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TABEL NECONCORDANȚE</w:t>
      </w:r>
    </w:p>
    <w:p>
      <w:r>
        <w:t>Client: Scoala Dragomiresti</w:t>
      </w:r>
    </w:p>
    <w:p>
      <w:r>
        <w:t>Data: 2026-05-23</w:t>
      </w:r>
    </w:p>
    <w:p>
      <w:pPr>
        <w:pStyle w:val="Heading1"/>
      </w:pPr>
      <w:r>
        <w:t>OFERTA 1 — Asocierea MANELLI CONSTRUCTII GENERALE SRL</w:t>
      </w:r>
    </w:p>
    <w:p>
      <w:r>
        <w:rPr>
          <w:b/>
        </w:rPr>
        <w:t>Articole referință: 899  │  Articole ofertă: 904  │  Matched: 0  │  Neconformități: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</w:tblGrid>
      <w:tr>
        <w:tc>
          <w:tcPr>
            <w:tcW w:type="dxa" w:w="397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Nr.</w:t>
              <w:br/>
              <w:t>crt.</w:t>
            </w:r>
          </w:p>
        </w:tc>
        <w:tc>
          <w:tcPr>
            <w:tcW w:type="dxa" w:w="1701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Categoria</w:t>
              <w:br/>
              <w:t>de lucrări</w:t>
            </w:r>
          </w:p>
        </w:tc>
        <w:tc>
          <w:tcPr>
            <w:tcW w:type="dxa" w:w="680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CERINȚĂ</w:t>
            </w:r>
          </w:p>
        </w:tc>
        <w:tc>
          <w:tcPr>
            <w:tcW w:type="dxa" w:w="680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CE A OFERTAT</w:t>
            </w:r>
          </w:p>
        </w:tc>
        <w:tc>
          <w:tcPr>
            <w:tcW w:type="dxa" w:w="3572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OBSERVAȚII</w:t>
            </w:r>
          </w:p>
        </w:tc>
      </w:tr>
      <w:tr>
        <w:tc>
          <w:tcPr>
            <w:tcW w:type="dxa" w:w="1325"/>
            <w:vMerge/>
          </w:tcPr>
          <w:p/>
        </w:tc>
        <w:tc>
          <w:tcPr>
            <w:tcW w:type="dxa" w:w="1325"/>
            <w:vMerge/>
          </w:tcPr>
          <w:p/>
        </w:tc>
        <w:tc>
          <w:tcPr>
            <w:tcW w:type="dxa" w:w="850"/>
          </w:tcPr>
          <w:p/>
        </w:tc>
        <w:tc>
          <w:tcPr>
            <w:tcW w:type="dxa" w:w="1984"/>
          </w:tcPr>
          <w:p/>
        </w:tc>
        <w:tc>
          <w:tcPr>
            <w:tcW w:type="dxa" w:w="454"/>
          </w:tcPr>
          <w:p/>
        </w:tc>
        <w:tc>
          <w:tcPr>
            <w:tcW w:type="dxa" w:w="680"/>
          </w:tcPr>
          <w:p/>
        </w:tc>
        <w:tc>
          <w:tcPr>
            <w:tcW w:type="dxa" w:w="680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Asocierea MANELLI CONSTRUCTII GENERALE SRL</w:t>
            </w:r>
          </w:p>
        </w:tc>
        <w:tc>
          <w:tcPr>
            <w:tcW w:type="dxa" w:w="1325"/>
            <w:vMerge/>
          </w:tcPr>
          <w:p/>
        </w:tc>
      </w:tr>
      <w:tr>
        <w:tc>
          <w:tcPr>
            <w:tcW w:type="dxa" w:w="1325"/>
            <w:vMerge/>
          </w:tcPr>
          <w:p/>
        </w:tc>
        <w:tc>
          <w:tcPr>
            <w:tcW w:type="dxa" w:w="1325"/>
            <w:vMerge/>
          </w:tcPr>
          <w:p/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Cod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Denumire</w:t>
            </w:r>
          </w:p>
        </w:tc>
        <w:tc>
          <w:tcPr>
            <w:tcW w:type="dxa" w:w="454"/>
          </w:tcPr>
          <w:p>
            <w:pPr>
              <w:jc w:val="center"/>
            </w:pPr>
            <w:r>
              <w:rPr>
                <w:b/>
                <w:sz w:val="18"/>
              </w:rPr>
              <w:t>UM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Cant.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Cod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Denumire</w:t>
            </w:r>
          </w:p>
        </w:tc>
        <w:tc>
          <w:tcPr>
            <w:tcW w:type="dxa" w:w="454"/>
          </w:tcPr>
          <w:p>
            <w:pPr>
              <w:jc w:val="center"/>
            </w:pPr>
            <w:r>
              <w:rPr>
                <w:b/>
                <w:sz w:val="18"/>
              </w:rPr>
              <w:t>UM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Cant.</w:t>
            </w:r>
          </w:p>
        </w:tc>
        <w:tc>
          <w:tcPr>
            <w:tcW w:type="dxa" w:w="1325"/>
            <w:vMerge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2.0-2.1 — ARHITECTURA - LUCRARI NOI  │  LIPSA: 0  │  EXTRA: 0  │  Delta: 0 ✓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2.0-2.1 -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RPCQ06A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$100014316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usi din proflie pvc-tip gealan - exterioare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299.0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RPCQ06A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$100014316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usi din proflie pvc - tip gealan - exterioare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26.56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299.0 mp, ofertat 26.56 mp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2.0-2.1 -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RPCQ06A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$600000196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fereastra aluminiu dublu canat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299.0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RPCQ06A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$600000196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fereastra pvc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272.44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299.0 mp, ofertat 272.44 mp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108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108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2.0-2.3 — INSTALATII SANITARE  │  LIPSA: 0  │  EXTRA: 0  │  Delta: 0 ✓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$6719485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din polipropilena, avind diametrul 20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11.2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$6719485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din polipropilena, avind diametrul 20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14.0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11.2 buc, ofertat 14.0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$6719493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20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99.4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$6719493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20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98.0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99.4 buc, ofertat 98.0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$6719513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din polipropilena avind diametrul 20 ×...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15.4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$6719513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din polipropilena avind diametrul 20 x...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14.0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15.4 buc, ofertat 14.0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$6719477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mufa polipropilena avind diametrul exterior 20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9.8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$6719477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mufa polipropilena avind diametrul exterior 20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14.0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9.8 buc, ofertat 14.0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$6719494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25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53.25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$6719494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25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45.0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53.25 buc, ofertat 45.0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$6719514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din polipropilena avind diametrul 25 ×...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8.25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$6719514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din polipropilena avind diametrul 25 ×...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9.0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8.25 buc, ofertat 9.0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$6719478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mufa polipropilena avind diametrul exterior 25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5.25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$6719478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mufa polipropilena avind diametrul exterior 25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6.0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5.25 buc, ofertat 6.0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$6719487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din polipropilena, avind diametrul 32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3.2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$6719487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din polipropilena, avind diametrul 32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4.0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3.2 buc, ofertat 4.0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$6719451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pehd pentru electrofuz diam ext 32 mm antet...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28.4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$6719451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pehd pentru electrofuz diam ext 32 mm deviz...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28.0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28.4 buc, ofertat 28.0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$6719516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din polipropilena avind diametrul 32 ×...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4.4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$6719516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din polipropilena avind diametrul 32 ×...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4.0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4.4 buc, ofertat 4.0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$6719479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mufa polipropilena avind diametrul exterior 32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2.8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$6719479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mufa polipropilena avind diametrul exterior 32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3.0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2.8 buc, ofertat 3.0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$6719488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din polipropilena, avind diametrul 40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1.6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$6719488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din polipropilena, avind diametrul 40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1.6 buc, ofertat 2.0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$6719496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40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14.2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$6719496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40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8.0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14.2 buc, ofertat 8.0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$6719519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din polipropilena avind diametrul 40 ×...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2.2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$6719519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din polipropilena avind diametrul 40 ×...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2.2 buc, ofertat 2.0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$6719480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mufa polipropilena avind diametrul exterior 40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1.4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$6719480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mufa polipropilena avind diametrul exterior 40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1.4 buc, ofertat 2.0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SC02C01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$24022241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spalator inox complet echipat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7.07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SC02C01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$24022241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spalator inox complet echipat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7.0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7.07 buc, ofertat 7.0 buc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120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120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2.0-2.4 — INSTALATII CURENTI TARI  │  LIPSA: 0  │  EXTRA: 0  │  Delta: 0 ✓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2.0-2.4 - INSTALATII CURENTI TARI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ED01A02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$5500718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intrerupator simplu, 10a/230v, ip 20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25.25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ED01A02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$5500718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intrerupator simplu, 10a / 230v, ip 20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25.25 buc, ofertat 25.0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2.0-2.4 - INSTALATII CURENTI TARI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ED01XA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$7319034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doza patrata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25.5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ED01XA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$7319034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doza patrata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25.5 buc, ofertat 25.0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2.0-2.4 - INSTALATII CURENTI TARI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IA15A01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$5518430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intrerupator dublu, 10a/230v, ip 20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25.25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IA15A01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$5518430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intrerupator dublu, 10a / 230v, ip 20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25.25 buc, ofertat 25.0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2.0-2.4 - INSTALATII CURENTI TARI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ED01A02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$5500770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intrerupator cap-scara, 10a/230v, ip 42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8.08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ED01A02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$5500770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intrerupator cap - scara, 10a / 230v, ip 42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8.0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8.08 buc, ofertat 8.0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2.0-2.4 - INSTALATII CURENTI TARI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ED01XA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$7319034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doza patrata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25.5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ED01XA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$7319034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doza patrata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25.5 buc, ofertat 25.0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2.0-2.4 - INSTALATII CURENTI TARI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ED04A02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$55361571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priza simpla cu contact de protectie si obturat...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16.16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ED04A02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$55361571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priza simpla cu contact de protectie si obturat...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16.0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16.16 buc, ofertat 16.0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2.0-2.4 - INSTALATII CURENTI TARI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ED01XA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$7319034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doza patrata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25.5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ED01XA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$7319034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doza patrata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25.5 buc, ofertat 25.0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2.0-2.4 - INSTALATII CURENTI TARI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ED04D01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$5535995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priza etansa cu contact de protectie, 230v, ip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6.06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ED04D01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$5535995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priza etansa cu contact de protectie, 230v, ip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6.0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6.06 buc, ofertat 6.0 buc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81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81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2.0-2.6 — INSTALATII TERMICE  │  LIPSA: 1  │  EXTRA: 0  │  Delta: -1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2.0-2.6 - INSTALATII TERMICE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SA15B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$6719495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32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112.5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SA15B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$6719495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32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100.0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112.5 buc, ofertat 100.0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2.0-2.6 - INSTALATII TERMICE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$6719498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63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112.5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$6719498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63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125.0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112.5 buc, ofertat 125.0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2.0-2.6 - INSTALATII TERMICE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$6719499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75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112.5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$6719499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75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100.0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112.5 buc, ofertat 100.0 buc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2.0-2.6 - INSTALATII TERMICE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RPLB20A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$7801794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filtru magnetita euroacque tip hx 1' 1/4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2.0-2.6 - INSTALATII TERMICE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SA131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$67004566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compensator de dilatare liniar din inox d = 2'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15.8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SA131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$67004566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compensator de dilatare liniar din inox d = 2 '...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16.0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15.8 buc, ofertat 16.0 buc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93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92 principale</w:t>
            </w:r>
            <w:r>
              <w:rPr>
                <w:b w:val="0"/>
                <w:color w:val="000000"/>
                <w:sz w:val="18"/>
              </w:rPr>
              <w:t xml:space="preserve">  ▼ 1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3.0-3.3 — INSTALATII SANITARE  │  LIPSA: 0  │  EXTRA: 0  │  Delta: 0 ✓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3.0-3.3 -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$6719486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din polipropilena, avind diametrul 25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2.8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$6719486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din polipropilena, avind diametrul 25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7.0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2.8 buc, ofertat 7.0 buc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47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47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4.0-4.1 — INSTALATII SANITARE  │  LIPSA: 0  │  EXTRA: 0  │  Delta: 0 ✓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4.0-4.1 -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ACE116B1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$500003336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coloana camin pe, d = 1100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7.14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ACE116B1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$500003336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coloana camin pe, d = 1100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7.0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7.14 buc, ofertat 7.0 buc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29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29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9.0-9.1 — MONTAJ ECHIPAMENTE  │  LIPSA: 1  │  EXTRA: 0  │  Delta: -1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9.0-9.1 - MONTAJ ECHIPAMENTE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ID07A01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montare sistem solar -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9.0-9.1 -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EF03A01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sistem panouri fotovoltaice 20kw - trif...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EF03A01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sistem panouri fotovoltaice 20kw - - tr...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1.0 buc, ofertat 2.0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9.0-9.1 -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NS001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montaj amplificator de retea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9.0-9.1 -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NS001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montaj amplificator de retea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9.0-9.1 -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ID03A01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pompa caldura inverter incalzire- - rac...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9.0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ID03A01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pompa caldura inverter incalzire- - rac...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9.0 buc, ofertat 11.0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9.0-9.1 -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FG02A01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termostat ventiloconvector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FG02A01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termostat camera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18.0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15.0 buc, ofertat 18.0 buc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34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33 principale</w:t>
            </w:r>
            <w:r>
              <w:rPr>
                <w:b w:val="0"/>
                <w:color w:val="000000"/>
                <w:sz w:val="18"/>
              </w:rPr>
              <w:t xml:space="preserve">  ▼ 1 lipsă</w:t>
            </w:r>
          </w:p>
        </w:tc>
        <w:tc>
          <w:tcPr>
            <w:tcW w:type="dxa" w:w="3572"/>
            <w:shd w:fill="D9D9D9" w:val="clear"/>
          </w:tcPr>
          <w:p/>
        </w:tc>
      </w:tr>
    </w:tbl>
    <w:p/>
    <w:sectPr w:rsidR="00FC693F" w:rsidRPr="0006063C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