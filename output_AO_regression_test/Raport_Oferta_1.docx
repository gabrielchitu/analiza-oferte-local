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1 — SC GLOBAL ELECTRO CONSTRUCT SRL Deviz "1" - Formular F3 Formular generat cu programul</w:t>
      </w:r>
    </w:p>
    <w:p>
      <w:r>
        <w:rPr>
          <w:b/>
        </w:rPr>
        <w:t>Articole referință: 833  │  Articole ofertă: 1135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GLOBAL ELECTRO CONSTRUCT SRL Deviz "1" - Formular F3 Formular generat cu programul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1  │  EXTRA: 2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electrod sud ol . nealiat s 1125/2 e44c 4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rezistenta la foc 90 de min cu autoinchider...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11.76 mp, ofertat 12.94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2.461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15 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75.68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2.461 mp, ofertat 75.68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125mm...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185.98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6.048 mp, ofertat 185.98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17.68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17.68 mp, ofertat 37.13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26.27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26.27 m, ofertat 28.9 m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 / plafon fals - gips carton - zeci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00106B011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167.13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78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1  │  EXTRA: 5  │  Delta: +4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73.6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4.75 mp, ofertat 73.6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630.96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542.74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 bazaltica knauf fkd - s thermal 60x100...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569.87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542.74 mp, ofertat 569.87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pt placi termoizol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202.4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134.76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tesatura speciala din fire sticla cn - z 6040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161.71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134.76 mp, ofertat 161.71 mp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928.18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40 105cmx20m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157.32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$2607553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vata min izol gen tip g 80 1200x 600x30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 mat . + lucr . hidroizolatii tip h 80/...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str acop nisip ca500 100cmx20m s 138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296.47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60 principale</w:t>
            </w:r>
            <w:r>
              <w:rPr>
                <w:b w:val="0"/>
                <w:color w:val="000000"/>
                <w:sz w:val="18"/>
              </w:rPr>
              <w:t xml:space="preserve">  ▲ 4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19.19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19.0 buc, ofertat 19.19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22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100.0 m, ofertat 103.0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144.2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140.0 m, ofertat 144.2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56.65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55.0 m, ofertat 56.65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25.0 m, ofertat 25.75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colector bara 1 1/4 ' -6 circ capete termost .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10.0 buc, ofertat 3.0 buc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ui - 50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m 15 (1/2)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IC35B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polipropilena cu folie al (pp - al) dn =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0  │  EXTRA: 6  │  Delta: +6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pvc cu mufa si garnit sn2 / sdr51 d = 110...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$2308542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lavoar din ceramica cu etajera, semipicior susp...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pt tevi simb . 492 d 1 toli cro...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 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pt lavoar tip butelie alama 1 1/4 '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pt lavoar 1 ' s 9611 antet stanga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50 2 zn ds dev...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nhxh fe180 / e90 3x15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51.5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m, ofertat 51.5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cleme metalice prindere tub, rezistente la foc e90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157.5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450.0 buc, ofertat 157.5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mc, ofertat ora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CA02J1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c30 / 25 (bc30 / b400)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53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NII3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1970 devize (www.edevize.ro) antet stanga edevi...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0  │  EXTRA: 8  │  Delta: +8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piulite hexag semiprecise m 10 gr . 5 s antet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25 (1)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49 principale</w:t>
            </w:r>
            <w:r>
              <w:rPr>
                <w:b w:val="0"/>
                <w:color w:val="000000"/>
                <w:sz w:val="18"/>
              </w:rPr>
              <w:t xml:space="preserve">  ▲ 8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polietilena, inalta densitate, electrofuziu...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dulapi molid - brad cl a tiv . g = 28- 58mml -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fara str acop (blanc) ci300 100cmx20m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 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ptmat . + lucr . 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1  │  EXTRA: 1  │  Delta: 0 ✓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TRA06A25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5.31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 / 15 egalizare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16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