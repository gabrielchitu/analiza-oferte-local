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2 — Oferta 2</w:t>
      </w:r>
    </w:p>
    <w:p>
      <w:r>
        <w:rPr>
          <w:b/>
        </w:rPr>
        <w:t>Articole referință: 833  │  Articole ofertă: 1130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Oferta 2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2  │  EXTRA: 0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pichet securitate incendiu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EF02C1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$9000332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1kv 4x 6 u s 87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 kv 4x 6 u s 8778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44.88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52.0 m, ofertat 44.88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identificare procent material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4  │  EXTRA: 8  │  Delta: +4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sud.ol.nealiat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10.15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10.15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00106B011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h=1.5m - pereti l:lc52a -0059: 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gips-carton rezistente la foc gkf 15 mm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65.32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65.32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gips-carton rezistente la foc gkf 12.5mm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160.53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160.53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tavan/plafon fals - gips- carton 244,71 mp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 = 58mm l3-3,5m lt...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QCK04A01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$8558114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tirant-tija cu bucla 750 mm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$7318706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distantieri rost pvc model m6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300.73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$2901166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rotund ras.(bile manele) d = 12- 15 cm l =...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macara planseu 0,5tf stadiul fizic: arhitectura...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146.96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CI05B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1# - placi ceramice h=1.5m - pereti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81 principale</w:t>
            </w:r>
            <w:r>
              <w:rPr>
                <w:b w:val="0"/>
                <w:color w:val="000000"/>
                <w:sz w:val="18"/>
              </w:rPr>
              <w:t xml:space="preserve">  ▲ 4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10  │  EXTRA: 5  │  Delta: -5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prevazuta cu sistem de autoinch...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6.39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13.97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6.39 mp, ofertat 13.97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213.9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184.63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213.9 m, ofertat 184.63 m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7074.47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92.36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107.0 mp, ofertat 92.36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542.74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$2904107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gros.75mm l = 4-6m lt....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 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801.17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usa metalica 50 mm, grosim tablei ambele parti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40 105cm×20m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135.79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80/9...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185.17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51 principale</w:t>
            </w:r>
            <w:r>
              <w:rPr>
                <w:b w:val="0"/>
                <w:color w:val="000000"/>
                <w:sz w:val="18"/>
              </w:rPr>
              <w:t xml:space="preserve">  ▼ 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16.56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12  │  EXTRA: 0  │  Delta: -12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$5102425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$5102542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'$5102425', ofertat '$5102542'. Cod similar (OCR): '$5102425' ↔ '$5102542'.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$2001610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$3272607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16w, 2600 lm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$1565156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20w, 1800 lm, 840, ip 20, echipata se...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12w, 1900 lm, 840, ip 65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$5102437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ip65,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ilumiinat aplica, led 1x10w, ip20, senzor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7.77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17.0 buc, ofertat 7.77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 montaj...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tip fipad, 30w, 4300 lm, ip 65, acumu...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95.81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95.81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 marcare hidranti interiori,...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siguranta marcare cai evacuare,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$1300354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360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$1500118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180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12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EC04A1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$4832566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conductor vlpy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11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6  │  EXTRA: 1  │  Delta: -5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l=1200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5.18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 buc, ofertat 5.18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l=2400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21.0 buc, ofertat 18.13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$8801233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cap termostat, cu dispozitiv anti-va...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328.95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88.91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124.47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22.23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RPCU20A1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m 100 t - ( m.f.c.)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energie electrica la contor pt lucrari de const...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energie electrica la contor pentru lucrari de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43.16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kwh, ofertat 43.16 kwh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60.42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70.0 tona, ofertat 60.42 tona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$8000643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-grila de transfer 300x100 mm montata in foaia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- 15 ( 1/2...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91 principale</w:t>
            </w:r>
            <w:r>
              <w:rPr>
                <w:b w:val="0"/>
                <w:color w:val="000000"/>
                <w:sz w:val="18"/>
              </w:rPr>
              <w:t xml:space="preserve">  ▼ 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10  │  EXTRA: 8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@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0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20.72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24.0 buc, ofertat 20.72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40 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25 x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20 x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d.110/110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d.110/50 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d.50/40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d.40/32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d.32/32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pentru tevi simb.492 d 1 toli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$6704316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40x250 cod 62500023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c.1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$6704318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40x750 cod 62500...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SA16E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aparat de sudura tip 'coprax' 2204/50hz/700 w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lavoar.spalator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pentru lavoar tip butelie alama 1 1/4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SE59A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distribuitor șervetele, de perete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89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cu flanse si sfera dn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dn 112'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-clapeta sens dn 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$8815352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impuritati tip y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86.32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tona, ofertat 86.32 tona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19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4  │  EXTRA: 1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pehd75/90 gr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GD15A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$9000115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-manson antifoc dn 2 1/2'' (trecere pereti rezi...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$9000707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-vana automata dn 11/2'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vert fi-fi d.2'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 n8 s 478 dn 50 2 zn ds stadiul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27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388.42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388.42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-racord olan.et.pla fil int ext u2 s482 dn 32 11/4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 olan.et.pla fil int ext u2 s482 dn 32 11...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5.0 buc, ofertat 4.32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ED10F1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$5535799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carcasa buton manual stadiul fizic: echipam det...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11.22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$3274814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din polietilena expandata aquastop infras...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RCSJ27D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$2018770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uscat adeziv zidarie ytong, 30 kg/mc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50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17  │  EXTRA: 1  │  Delta: -16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125mm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355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400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500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$8806421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silicon etansare 280ml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$6103749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antifoc de tip hilti cfs-ct antifoc art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din otel lam.cald s908 3 x 75 ol 37-1n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31.94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37.0 buc, ofertat 31.94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CMTA14B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taiere in secțiune cu ferestraul mecanic, mater...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38 principale</w:t>
            </w:r>
            <w:r>
              <w:rPr>
                <w:b w:val="0"/>
                <w:color w:val="000000"/>
                <w:sz w:val="18"/>
              </w:rPr>
              <w:t xml:space="preserve">  ▼ 16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00605R4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-piesa de trecere prin camin pvc-beton d 200mm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$3270742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apa pentru impuritati y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$8811855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sudata pehd/ol d 50/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reductie e 48 x 4 34 x 3,5 olt 35kii s 8810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e 48 x 4 34 x 3,5 olt 35kii s 8810 sta...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11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3  │  EXTRA: 9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simplu cu flanse pu dn=100 pn=10 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simplu cu flanse pu dn = 100 pn = 10 s 2231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75 x 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$8812166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$8802192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-teu otel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piulita hexagonala semiprecise m 10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$6607551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garnitura de etansare ans plan pn6/2,5 d = 50 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stadiu...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SD18A1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cu sertar/golire fi-fi d.l' stadiul fiz...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5  │  EXTRA: 2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75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7...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polietilena, (pehd) d= 75mm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pehd pentru electrofuz d 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polietilena, (pehd) d= 50mm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pehd pentru electrofuz d 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$8811743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apa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poliet inalta dens pe 100,pn 10 diam ext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$6102822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chit de etans.rost keracolor grosso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19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d=110x3,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00605C6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d=160x4,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$8814249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canal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 molid-brad cl a tiv g = 28- 58mml = 4-6 m...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carton bitumat fara strat acop (blanc) ci300 10...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ras.l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3.82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c12/15 egalizare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77.68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90.0 buc, ofertat 77.68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DB14G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asfaltic tip ba16 20,7 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49.68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