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Lista articole — Oferta 1</w:t>
      </w:r>
    </w:p>
    <w:p>
      <w:r>
        <w:rPr>
          <w:b w:val="0"/>
          <w:sz w:val="22"/>
        </w:rPr>
        <w:t>Client: CAV Maneciu</w:t>
      </w:r>
    </w:p>
    <w:p>
      <w:r>
        <w:rPr>
          <w:b w:val="0"/>
          <w:sz w:val="22"/>
        </w:rPr>
        <w:t>Ofertant: CUANTUM PROJECTS &amp;CONSTRUCTIONS</w:t>
      </w:r>
    </w:p>
    <w:p>
      <w:r>
        <w:rPr>
          <w:b w:val="0"/>
          <w:sz w:val="18"/>
        </w:rPr>
        <w:t>Generat: 2026-06-08</w:t>
      </w:r>
    </w:p>
    <w:p>
      <w:pPr>
        <w:spacing w:before="120"/>
      </w:pPr>
      <w:r>
        <w:rPr>
          <w:b/>
          <w:sz w:val="18"/>
        </w:rPr>
        <w:t>CENTRU DE COLECTARE SELECTIVA A DEȘEURILOR PRIN APORT VOLUNTAR ÎN COMUNA MANECIU, JUDEȚUL PRAHOVA | 25.4 CAV-MANECIU | 1 Copertina - CAV-MANECIU Formular F3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39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</w:t>
            </w:r>
          </w:p>
        </w:tc>
        <w:tc>
          <w:tcPr>
            <w:tcW w:type="dxa" w:w="51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Nr.crt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 principal</w:t>
            </w:r>
          </w:p>
        </w:tc>
        <w:tc>
          <w:tcPr>
            <w:tcW w:type="dxa" w:w="3175"/>
            <w:vMerge w:val="restart"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Denumire</w:t>
            </w:r>
          </w:p>
        </w:tc>
        <w:tc>
          <w:tcPr>
            <w:tcW w:type="dxa" w:w="56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UM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Cantitate</w:t>
            </w:r>
          </w:p>
        </w:tc>
        <w:tc>
          <w:tcPr>
            <w:tcW w:type="dxa" w:w="2496"/>
            <w:gridSpan w:val="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Pret unitar (lei/UM)</w:t>
            </w:r>
          </w:p>
        </w:tc>
      </w:tr>
      <w:tr>
        <w:tc>
          <w:tcPr>
            <w:tcW w:type="dxa" w:w="397"/>
            <w:vMerge/>
            <w:noWrap/>
          </w:tcPr>
          <w:p/>
        </w:tc>
        <w:tc>
          <w:tcPr>
            <w:tcW w:type="dxa" w:w="51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3175"/>
            <w:vMerge/>
          </w:tcPr>
          <w:p/>
        </w:tc>
        <w:tc>
          <w:tcPr>
            <w:tcW w:type="dxa" w:w="567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Material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Manoperă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Utilaje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Transport</w:t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TSD06XA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compactare cu placa vibr.de 0,7 t a umpl in strat 20-30cm, pam necoesiv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1.76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IZF04J1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[ 6] mp asimilat- strat de separare din folie pvc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350.00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CA01A1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turnare beton simplu in fundatii (continue, izolate) si socluri cu volum &lt;3mc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14.40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CA02C1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turnare beton armat in fundatii continue, radiere si pereti sub cota zero a constr cu gros &lt;30cm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172.80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CA02C1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turnare beton armat in fundatii continue, radiere si pereti sub cota zero a constr cu gros &lt;30cm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36.00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TRA06A20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betonului- mortarului cu autobetoniera de 5, 5mc dist = 20km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445.00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CB02A1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cofraje pt beton in elevatie din panouri refol din scinduri la ziduri drepte incl sprijinirile 0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mp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72.00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CZ0209G1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preparare mortar cu ciment m30 pentru tencuieli, marca m100-t manual fara adaos var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0.50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CZ0301E1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confect . armat . fasonare bare pt fundatii izol.continui si radiere in atel.cent.pc 52 d=10- 16 mm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12740.00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CC01A1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montare armaturi din otel beton d&lt;18mm in fundatiiizolate cu distantieri din mase plastice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12740.00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CG32B1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umpluturi in straturi, executate cu argila (pamint galben) , compactata mecanic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262.00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TRA06A10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betonului- mortarului cu autobetoniera de 5, 5mc dist = 10km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472.00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ACA11G1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[12] m teava pvc, dn 110 mm, sn2, pentru retele de canalizari exterioare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27.00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TRA02A10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materialelor, semifabricatelor cu autocamionul pe dist .= 10 km.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400.00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CE05A1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[12] mp invelitori din tabla zincata profilata ondul sau cutata fixate cu suruburi autofiletante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400.00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CL20A1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[ 6] kg asimilat-structura metalica s235j2+ protectie anticoroziva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25926.00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CL20A1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[ 7] kg asimilat-structura metalica s355j2+ protectie anticoroziva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12280.00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TRA02A10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materialelor, semifabricatelor cu autocamionul pe dist .= 10 km.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0205"/>
            <w:gridSpan w:val="11"/>
            <w:noWrap/>
            <w:shd w:fill="F2F2F2"/>
          </w:tcPr>
          <w:p>
            <w:r/>
            <w:r>
              <w:rPr>
                <w:b/>
                <w:sz w:val="16"/>
              </w:rPr>
              <w:t>Total grup: 18 articole principale</w:t>
            </w:r>
          </w:p>
        </w:tc>
      </w:tr>
    </w:tbl>
    <w:p>
      <w:pPr>
        <w:spacing w:before="120"/>
      </w:pPr>
      <w:r>
        <w:rPr>
          <w:b/>
          <w:sz w:val="18"/>
        </w:rPr>
        <w:t>CENTRU DE COLECTARE SELECTIVĂ A DEȘEURILOR PRIN APORT VOLUNTAR ÎN COMUNA MĂNECIU, JUDEȚUL PRAHOVA | 25.4 CAV-MANECIU | 2 Platforma betonata - CAV-MĂNECIU Formular F3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39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</w:t>
            </w:r>
          </w:p>
        </w:tc>
        <w:tc>
          <w:tcPr>
            <w:tcW w:type="dxa" w:w="51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Nr.crt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 principal</w:t>
            </w:r>
          </w:p>
        </w:tc>
        <w:tc>
          <w:tcPr>
            <w:tcW w:type="dxa" w:w="3175"/>
            <w:vMerge w:val="restart"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Denumire</w:t>
            </w:r>
          </w:p>
        </w:tc>
        <w:tc>
          <w:tcPr>
            <w:tcW w:type="dxa" w:w="56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UM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Cantitate</w:t>
            </w:r>
          </w:p>
        </w:tc>
        <w:tc>
          <w:tcPr>
            <w:tcW w:type="dxa" w:w="2496"/>
            <w:gridSpan w:val="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Pret unitar (lei/UM)</w:t>
            </w:r>
          </w:p>
        </w:tc>
      </w:tr>
      <w:tr>
        <w:tc>
          <w:tcPr>
            <w:tcW w:type="dxa" w:w="397"/>
            <w:vMerge/>
            <w:noWrap/>
          </w:tcPr>
          <w:p/>
        </w:tc>
        <w:tc>
          <w:tcPr>
            <w:tcW w:type="dxa" w:w="51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3175"/>
            <w:vMerge/>
          </w:tcPr>
          <w:p/>
        </w:tc>
        <w:tc>
          <w:tcPr>
            <w:tcW w:type="dxa" w:w="567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Material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Manoperă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Utilaje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Transport</w:t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TSD06XA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compactare cu placa vibr.de 0,7 t a umpl in strat 20-30cm, pam necoesiv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0.93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IZF04J1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[ 6] mp asimilat- strat de separare din folie pvc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112.00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CA01A1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turnare beton simplu in fundatii (continue, izolate) si socluri cu volum &lt;3mc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9.30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CZ0301E1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confect . armat . fasonare bare pt fundatii izol continui si radiere in atel cent pc 52 d=10- 16 mm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253.00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CC01A1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montare armaturi din otel beton d&lt;18mm in fundatiiizolate cu distantieri din mase plastice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253.00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CB02A1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cofraje pt beton in elevatie din panouri refol din scinduri la ziduri drepte incl sprijinirile 0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mp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CA02C1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turnare beton armat in fundatii continue, radiere si pereti sub cota zero a constr cu gros &lt;30cm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23.25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CC02P1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montare armat la constr h&lt;80 m din plase in placi cu distantieri din plastic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1250.10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TRA06A20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betonului- mortarului cu autobetoniera de 5, 5mc dist = 20km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87.10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TRA02A10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materialelor, semifabricatelor cu autocamionul pe dist .= 10 km contractant (ofertant) cuantum projects &amp;constructions srl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0205"/>
            <w:gridSpan w:val="11"/>
            <w:noWrap/>
            <w:shd w:fill="F2F2F2"/>
          </w:tcPr>
          <w:p>
            <w:r/>
            <w:r>
              <w:rPr>
                <w:b/>
                <w:sz w:val="16"/>
              </w:rPr>
              <w:t>Total grup: 10 articole principale</w:t>
            </w:r>
          </w:p>
        </w:tc>
      </w:tr>
    </w:tbl>
    <w:p>
      <w:pPr>
        <w:spacing w:before="120"/>
      </w:pPr>
      <w:r>
        <w:rPr>
          <w:b/>
          <w:sz w:val="18"/>
        </w:rPr>
        <w:t>CENTRU DE COLECTARE SELECTIVA A DEȘEURILOR PRIN APORT VOLUNTAR ÎN COMUNA MANECIU, JUDEȚUL PRAHOVA | 25.4 CAV-MANECIU | 3 Platforma carosabila - CAV-MANECIU Formular F3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39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</w:t>
            </w:r>
          </w:p>
        </w:tc>
        <w:tc>
          <w:tcPr>
            <w:tcW w:type="dxa" w:w="51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Nr.crt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 principal</w:t>
            </w:r>
          </w:p>
        </w:tc>
        <w:tc>
          <w:tcPr>
            <w:tcW w:type="dxa" w:w="3175"/>
            <w:vMerge w:val="restart"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Denumire</w:t>
            </w:r>
          </w:p>
        </w:tc>
        <w:tc>
          <w:tcPr>
            <w:tcW w:type="dxa" w:w="56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UM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Cantitate</w:t>
            </w:r>
          </w:p>
        </w:tc>
        <w:tc>
          <w:tcPr>
            <w:tcW w:type="dxa" w:w="2496"/>
            <w:gridSpan w:val="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Pret unitar (lei/UM)</w:t>
            </w:r>
          </w:p>
        </w:tc>
      </w:tr>
      <w:tr>
        <w:tc>
          <w:tcPr>
            <w:tcW w:type="dxa" w:w="397"/>
            <w:vMerge/>
            <w:noWrap/>
          </w:tcPr>
          <w:p/>
        </w:tc>
        <w:tc>
          <w:tcPr>
            <w:tcW w:type="dxa" w:w="51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3175"/>
            <w:vMerge/>
          </w:tcPr>
          <w:p/>
        </w:tc>
        <w:tc>
          <w:tcPr>
            <w:tcW w:type="dxa" w:w="567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Material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Manoperă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Utilaje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Transport</w:t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TSC02B1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mc pamint umidit natur desc dep ter cat.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24.22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TRA01A15P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pamintului sau molozului cu autobasculanta dist .= 15 km pamant excedentar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3632.40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CG32B1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[ 2] m c umplutura compactata 98% proctor din balast/pietris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8229.70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TRA06A10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betonului- mortarului cu autobetoniera de 5,5mc dist = 10km transport balast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14813.50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TSD07A1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[ 2] 100 mc compactarea umplut.cu rulou compresor 10 -12t, excl udarea pam.necoez grad compact.92-94 %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83.00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DD28B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[ 3] mp asimilat-geotextil de tip tegola drefon vst 100-100gr, in role de pana la 6m latime cu 100 m lungime utilizat pt strat de separatie, drenaj, filtru protectie si armare la constructii drumuri si drenaje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1310.00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DA19A1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[ 9] mp asimilat-strat izolant din geotextil 200g/mp pentru strat de separatie, drenaj, filtru, protectie, etc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1928.00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TRA02A20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materialelor, semifabricatelor cu autocamionul pe dist .= 20 km.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0.40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6,00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TSD15A1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strat de repart din nisip sub prisma de balastare cf compactat cu rulou compresor de 10-12t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39.00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TRA02A20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materialelor, semifabricatelor cu autocamionul pe dist .= 20 km.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70.00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CA01B1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[ 7] m.c asimilat-beton rutier bcr 3,5 23 cm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444.00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TRA06A20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betonului- mortarului cu autobetoniera de 5, 5mc dist = 20km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1065.00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DE10A1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borduri prefabricate din beton pt trotuare 20 x 25cm, pe fundatie din beton 30 x 15 cm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186.00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TRA06A20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betonului- mortarului cu autobetoniera de 5, 5mc dist = 20km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232.50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CA02C1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turnare beton armat in fundatii continue, radiere si pereti sub cota zero a constr cu gros &lt;30cm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12.00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TRA06A20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betonului- mortarului cu autobetoniera de 5, 5mc dist = 20km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26.40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DF17A1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marcaje longit transv si diverse executate mecanizcu vopsea pe suprafete carosabile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mp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50.00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DE16A1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[ 8] m asimilat-rigola carosabila tip r3 60x65 grosime 25cm din beton c35/45 fara capac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68.00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DC02XA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taierea rost.la imbr beton de ciment cu masina cu discuri diamantate si colmatarea lor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449.00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H1M04B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plasa armatura conf pe loc din ob37 d= 6mm in orice elem.al gal oriz spate fr lucru pt.sect.&gt;9mp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94.40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CB18F1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[ 2] mp asimilat-scandura din lemn de brad pentru rosturile de dilatatie 20cmx2.5cm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109.00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7,00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FH17B1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buc asimilat - procurare si montaj scara metalica mobila ol zn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MDTA4635A1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buc asimilat- procurare si montare cantar 8x3 m 50to contractant (ofertant) cuantum projects &amp;constructions srl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0205"/>
            <w:gridSpan w:val="11"/>
            <w:noWrap/>
            <w:shd w:fill="F2F2F2"/>
          </w:tcPr>
          <w:p>
            <w:r/>
            <w:r>
              <w:rPr>
                <w:b/>
                <w:sz w:val="16"/>
              </w:rPr>
              <w:t>Total grup: 23 articole principale</w:t>
            </w:r>
          </w:p>
        </w:tc>
      </w:tr>
    </w:tbl>
    <w:p>
      <w:pPr>
        <w:spacing w:before="120"/>
      </w:pPr>
      <w:r>
        <w:rPr>
          <w:b/>
          <w:sz w:val="18"/>
        </w:rPr>
        <w:t>CENTRU DE COLECTARE SELECTIVA A DEȘEURILOR PRIN APORT VOLUNTAR ÎN COMUNA MANECIU, JUDEȚUL PRAHOVA | 25.4 CAV-MANECIU | 5 Instalatii sanitare - CAV-MANECIU Formular F3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39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</w:t>
            </w:r>
          </w:p>
        </w:tc>
        <w:tc>
          <w:tcPr>
            <w:tcW w:type="dxa" w:w="51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Nr.crt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 principal</w:t>
            </w:r>
          </w:p>
        </w:tc>
        <w:tc>
          <w:tcPr>
            <w:tcW w:type="dxa" w:w="3175"/>
            <w:vMerge w:val="restart"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Denumire</w:t>
            </w:r>
          </w:p>
        </w:tc>
        <w:tc>
          <w:tcPr>
            <w:tcW w:type="dxa" w:w="56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UM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Cantitate</w:t>
            </w:r>
          </w:p>
        </w:tc>
        <w:tc>
          <w:tcPr>
            <w:tcW w:type="dxa" w:w="2496"/>
            <w:gridSpan w:val="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Pret unitar (lei/UM)</w:t>
            </w:r>
          </w:p>
        </w:tc>
      </w:tr>
      <w:tr>
        <w:tc>
          <w:tcPr>
            <w:tcW w:type="dxa" w:w="397"/>
            <w:vMerge/>
            <w:noWrap/>
          </w:tcPr>
          <w:p/>
        </w:tc>
        <w:tc>
          <w:tcPr>
            <w:tcW w:type="dxa" w:w="51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3175"/>
            <w:vMerge/>
          </w:tcPr>
          <w:p/>
        </w:tc>
        <w:tc>
          <w:tcPr>
            <w:tcW w:type="dxa" w:w="567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Material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Manoperă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Utilaje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Transport</w:t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TSA04E1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sap man in spatii limit sub 1m cu sprij si evac.man in pam cu umid nat la adinc1, 51-3m t umijloc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258.30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ACF03A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umpluturi in santuri la cond.de alimentare cu apa sau canalizare, ca substrat, strat de prot., executate cu: nisip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44.10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TSD01A1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imprastierea cu lopata a pamint.afinat, strat uniform 10-30cm gros cu sfarim bulg teren usor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258.30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TSD04A1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compactarea cu mai de mina a umplut execut pe strat.cu udarea fiec strat de 10cm gros . t necoeziv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33.10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TSD05B1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compactare cu mai.mec.de 150-200kg a umpl in strat.de 20-30cm exclusiv udare strat din pam coezi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2.14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TSF01C1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sprijin de maluri cu dulapi de fag asez oriz.lat intre mal .&lt; 1, 5m, adin 2, 01-4m; 0, 0-0,2m intr dula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mp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SF05A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spalare instal apa rece sau calda, executata din teava din otel zincata, d= 3/8' - 2 '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73.00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TSD14A1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udarea cu autocist.de 5-8t cu disp.de strop.str.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12.90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TRA01A10P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pamintului sau molozului cu autobasculanta dist .= 10 km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70.56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SA05A1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[ 2] m asimilat-montare teava pehd -alimentare cu apa dn 32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28.00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SF06B1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camin de vizitare, recipient, din zidarie, avind sectiune inter 0, 80x0, 80m adincimea de 1,00m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buc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SF07A1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capac sau gratar cu rama din fonta pt camine de vizitare, gura scurgere capac tip 1 necaros 45kg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buc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SA33F1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buc asimilat-piesa de trecere etansa conducte (pvc dn 110) prin beton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27.00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DF26A1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[10] m marcaj longitudinal cu banda din material termoplastic reflectorizanta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152.00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TSC02B1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mc pamint umidit natur desc dep ter cat.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0.98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TSD06XA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compactare cu placa vibr.de 0, 7 t a umpl in strat 20-30cm, pam necoesiv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0.65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CG32B1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umpluturi in straturi, executate cu argila (pamint galben) , compactata mecanic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65.00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IZF04J1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[ 6] mp asimilat- strat de separare din folie pvc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CA01A1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turnare beton simplu in fundatii (continue, izolate) si socluri cu volum &lt;3mc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3.20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CA02C1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turnare beton armat in fundatii continue, radiere si pereti sub cota zero a constr cu gros &lt;30cm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16.56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CB02A1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cofraje pt.beton in elevatie din panouri refol din scinduri la ziduri drepte incl sprijinirile 0 cavmn5 pag 10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mp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76.00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RPCE12E1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mp asimilat-hidroizolatie din membrane bituminoase cu adeziv 1strat amorsa+2 straturi membrane lipite cu flacara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86.00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RPIA53E1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buc asimilat-procurare si montare rezervor ala 2700l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RPSE05C1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proba hidraulica a recipientului de hidrofor avind capacitate de 3000-5000 l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buc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ACA11B1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[10] m asimilat-teava pvc-kg canalizare menajera dn 110 multistrat pentru canalizare exterioara cu diametrul de 110-125mm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70.00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ACA11A2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[ 6] m asimilat- teava pvc-kg canalizare menajera dn 160 pentru canalizare exterioara cu diametrul de 160-200mm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65.00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ACA11A3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[ 3] m asimilat-teava pvc-kg canalizare menajera dn 200 pentru canalizare exterioara cu diametrul de 160-200 mm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42.00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TSE05A1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nivelarea cu autogreder pina 175 cp a supr teren si platf de terasamente executata in teren cat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mp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1.20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ACE08A1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umplutura in sant la cond de alim cu apa si canalizare cu: nisip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15.00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IFG06A1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[ 4] buc asimilat-rigola polipropilena cu gratar otel zincat a15 1000x125x70mm pentru drenarea apelor pluviale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70.00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ACD08B1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buc asimilat-procurare si montaj sistem de infiltratie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IA33O1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buc asimilat- procurare si montare bazin (rezervor) pentru colectarea apei 8 mc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TSC02B1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mc pamint umidit natur desc dep ter cat.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1.11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TSD06XA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compactare cu placa vibr de 0, 7 t a umpl in strat 20-30cm, pam necoesiv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1.08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TSD15A1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strat de repart din nisip sub prisma de balastare cf compactat cu rulou compresor de 10-12t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5.00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ACE08E1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umplutura in sant la cond de alim cu apa si canalizare cu balast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CG32B1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m.c asimilat-umplutura de pamant fara pietre cu grad de compactare minim 95% proctor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68.00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SE01A1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[ 3] buc asimilat- procurare si montare separator de hidrocarburi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IA33M1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[ 3] buc asimilat-procurare si montare bazin vidanjabil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0205"/>
            <w:gridSpan w:val="11"/>
            <w:noWrap/>
            <w:shd w:fill="F2F2F2"/>
          </w:tcPr>
          <w:p>
            <w:r/>
            <w:r>
              <w:rPr>
                <w:b/>
                <w:sz w:val="16"/>
              </w:rPr>
              <w:t>Total grup: 39 articole principale</w:t>
            </w:r>
          </w:p>
        </w:tc>
      </w:tr>
    </w:tbl>
    <w:p>
      <w:pPr>
        <w:spacing w:before="120"/>
      </w:pPr>
      <w:r>
        <w:rPr>
          <w:b/>
          <w:sz w:val="18"/>
        </w:rPr>
        <w:t>CENTRU DE COLECTARE SELECTIVA A DEȘEURILOR PRIN APORT VOLUNTAR ÎN COMUNA MANECIU, JUDEȚUL PRAHOVA | 25.4 CAV-MANECIU | 6 Instalatii electrice - CAV-MANECIU Formular F3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39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</w:t>
            </w:r>
          </w:p>
        </w:tc>
        <w:tc>
          <w:tcPr>
            <w:tcW w:type="dxa" w:w="51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Nr.crt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 principal</w:t>
            </w:r>
          </w:p>
        </w:tc>
        <w:tc>
          <w:tcPr>
            <w:tcW w:type="dxa" w:w="3175"/>
            <w:vMerge w:val="restart"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Denumire</w:t>
            </w:r>
          </w:p>
        </w:tc>
        <w:tc>
          <w:tcPr>
            <w:tcW w:type="dxa" w:w="56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UM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Cantitate</w:t>
            </w:r>
          </w:p>
        </w:tc>
        <w:tc>
          <w:tcPr>
            <w:tcW w:type="dxa" w:w="2496"/>
            <w:gridSpan w:val="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Pret unitar (lei/UM)</w:t>
            </w:r>
          </w:p>
        </w:tc>
      </w:tr>
      <w:tr>
        <w:tc>
          <w:tcPr>
            <w:tcW w:type="dxa" w:w="397"/>
            <w:vMerge/>
            <w:noWrap/>
          </w:tcPr>
          <w:p/>
        </w:tc>
        <w:tc>
          <w:tcPr>
            <w:tcW w:type="dxa" w:w="51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3175"/>
            <w:vMerge/>
          </w:tcPr>
          <w:p/>
        </w:tc>
        <w:tc>
          <w:tcPr>
            <w:tcW w:type="dxa" w:w="567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Material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Manoperă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Utilaje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Transport</w:t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EC06D1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m cablu myym 2x0. 75mmp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322.00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EC06A1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[ 3] m cablu rg6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805.00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EF07A1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buc asimilat-ansamblu format din cutie metalica+sursa in comutatie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W1D09A1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buc asimilat-conector bnc videobalun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22.00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EA02A1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[16] m tub izolant de protectie, etans ipey d= 13mm (sau copex ignifug)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322.00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EA02A1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[13] m tub izolant de protectie, etans ipe-pvc montat ingropat cu d=16mm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805.00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EA17A1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doze de ramificatie si tragere tip rotund simb.ripr mar.13 pt.inst.antena r +tv si ramific.circ.e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buc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8.00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TCC23A1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buc asimilat-montarea camerelor video de supraveghere exterioara, in carcasa de protectie cavmn6 pag 13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TCB30A1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buc montare dvr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TCC23B1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buc asimilat-montare monitor 24'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W2E12D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buc bloc de masura si protectie cu limitator de putere si loc pentru contori, tip bmpt, trifazic pe stalp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EF02A1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[ 4] buc tablou electric t.e.g.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EF02A1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[ 6] buc tablou electric t.c.h.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EC05A1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[ 4] m cablu energie cyaby 5x6 mmp alimentare t.e g.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EC05A1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[ 5] m cablu energie cyaby 3x4mmp alimentare t il.ext.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25.00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EC05A1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[ 6] m cablu energie cyaby 5x4 mmp alimentare t c . h.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100.00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EC05A1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[ 8] m cablu energie cyaby 3x2.5 mmp alimentare traseu pana la stalpi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260.00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EA01B1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m tub izolant ip-pvc montat ingropat cu d= 20mm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100.00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EA04XA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doze de deriv sau ramif pt cabl sau cond el mont . ingrop sau aparent pe dibl sau cons , mediu norm cavmn6 pag 14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buc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16.00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W2F03A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buc corp de iluminat stradal cu led cu prindere fixa consola dmax&lt;50 mm pe stalp nou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12.00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RPEG08D1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racordarea conducte de al la borne tablouri motoare aparate sect conductelor &lt; 50 mmp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buc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6.00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EB08D1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conducta otel pt legare la pamint sau nul a aparatelor electrice din banda otel laminata 40x4 mm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200.00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EG10A1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cutie cu eclisa de legatura pt centura de inpamintare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buc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12.00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W1R11A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imbinarea prizei de legare la pamint cu suruburi galvanizate m12x40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buc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60.00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W2I05A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m asimilat-electrod vertical (ev) cu profil cruce 50x50x3 si lungime de 1,5m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51.00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W2I04B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kg platbanda 40x4mm pentru priza de pamant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316.00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W2I04C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kg platbanda 25x4mm pentru conductori de captare si coborare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45.00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EG01I1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[ 3] buc tija captare pt inst paratrasnet, tip pv- 1 de 5m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EG04A1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m conducta de coborare paratrasnet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EG11D1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buc piesa racord cond inst paratr la parti metalice constr la acoperis tabla in curs de exec - tip t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12.00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EI01A1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diblu metalic cu diametrul nominal 6 sau 8 mm cavmn6 pag 15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buc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50.00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EG01O1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buc asimilat- montare paratraznet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EH03A1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[ 2] buc asimilat-verificare, reglaj, punere in functiune, tablou electric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W2J03A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verificarea prizelor de pamant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buc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EH10XA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verificarea instalatiei de iluminat, constind din: verificarea circuitelor de iluminat;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buc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EH10XB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verificarea instalatiei de iluminat, constind din: verif corp de iluminat fluor si cu vapori de h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buc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TRA01A20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materialelor, semifabricatelor cu autobasculanta pe dist .= 20 km.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ATA02E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[ 3] buc asimilat- montare sistem fotovoltaic din panouri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TCD12A1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buc montare invertor trifazic 30kw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ATE25A02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[ 3] buc asimilat-modul wi-fi monitorizare 24/24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EC06A1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[ 4] m asimilat-cabluri panou solar de 6 mmp, conector mc4 3kw, 32a rosu-negru -tip h1z2z2-k 6mmp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120.00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42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46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TSA16F2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sap man in transee pt cabl el in pam cu umid.nat.cu sprij.cu obst.lat .&lt; 1m, ad 1, 51-3m, t tare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177.10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43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47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TSC02A1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mc pamint umidit natur desc dep ter cat.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0.81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48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TSD01D1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imprastierea cu lopata a pamint afinat, strat uniform 10-30cm gros cu sfarim bulg teren f tare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352.40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49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TSD04B1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compactarea cu mai de mina a umplut execut pe strat cu udarea fiec strat de 10cm gros . t coeziv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141.68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46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TSD05XB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compact.cu mai mec.150-200kg a umpl.in strat 20 cm exclus udare pamint coesiv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2.13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47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51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ACE08A1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umplutura in sant.la cond.de alim cu apa si canalizare cu: nisip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32.20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48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TRA01A05P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pamintului sau molozului cu autobasculanta dist .= 5 km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32.20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49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53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TRA01A15P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pamintului sau molozului cu autobasculanta dist .= 15 km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53.13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54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TRI1AA01A2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incarcarea materialelor, grupa a-grele si marunte, prin aruncare rampa-vagon categ.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17.71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0205"/>
            <w:gridSpan w:val="11"/>
            <w:noWrap/>
            <w:shd w:fill="F2F2F2"/>
          </w:tcPr>
          <w:p>
            <w:r/>
            <w:r>
              <w:rPr>
                <w:b/>
                <w:sz w:val="16"/>
              </w:rPr>
              <w:t>Total grup: 50 articole principale</w:t>
            </w:r>
          </w:p>
        </w:tc>
      </w:tr>
    </w:tbl>
    <w:p>
      <w:pPr>
        <w:spacing w:before="120"/>
      </w:pPr>
      <w:r>
        <w:rPr>
          <w:b/>
          <w:sz w:val="18"/>
        </w:rPr>
        <w:t>CENTRU DE COLECTARE SELECTIVA A DEȘEURILOR PRIN APORT VOLUNTAR ÎN COMUNA MANECIU, JUDEȚUL PRAHOVA | 25.4 CAV-MANECIU | 8 Amenajarea terenului Formular F3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39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</w:t>
            </w:r>
          </w:p>
        </w:tc>
        <w:tc>
          <w:tcPr>
            <w:tcW w:type="dxa" w:w="51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Nr.crt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 principal</w:t>
            </w:r>
          </w:p>
        </w:tc>
        <w:tc>
          <w:tcPr>
            <w:tcW w:type="dxa" w:w="3175"/>
            <w:vMerge w:val="restart"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Denumire</w:t>
            </w:r>
          </w:p>
        </w:tc>
        <w:tc>
          <w:tcPr>
            <w:tcW w:type="dxa" w:w="56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UM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Cantitate</w:t>
            </w:r>
          </w:p>
        </w:tc>
        <w:tc>
          <w:tcPr>
            <w:tcW w:type="dxa" w:w="2496"/>
            <w:gridSpan w:val="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Pret unitar (lei/UM)</w:t>
            </w:r>
          </w:p>
        </w:tc>
      </w:tr>
      <w:tr>
        <w:tc>
          <w:tcPr>
            <w:tcW w:type="dxa" w:w="397"/>
            <w:vMerge/>
            <w:noWrap/>
          </w:tcPr>
          <w:p/>
        </w:tc>
        <w:tc>
          <w:tcPr>
            <w:tcW w:type="dxa" w:w="51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3175"/>
            <w:vMerge/>
          </w:tcPr>
          <w:p/>
        </w:tc>
        <w:tc>
          <w:tcPr>
            <w:tcW w:type="dxa" w:w="567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Material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Manoperă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Utilaje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Transport</w:t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TSG01XA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degajare teren de frunze si crengi, stringere in gram si ardere supravegheat a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mp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22.40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TSE05XC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niv cu autogr pina la 175 cp sup t.nat si platf terasam prin tai . dimb, deplas pam in gol, t cat.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mp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22.40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0205"/>
            <w:gridSpan w:val="11"/>
            <w:noWrap/>
            <w:shd w:fill="F2F2F2"/>
          </w:tcPr>
          <w:p>
            <w:r/>
            <w:r>
              <w:rPr>
                <w:b/>
                <w:sz w:val="16"/>
              </w:rPr>
              <w:t>Total grup: 2 articole principale</w:t>
            </w:r>
          </w:p>
        </w:tc>
      </w:tr>
    </w:tbl>
    <w:p>
      <w:pPr>
        <w:spacing w:before="120"/>
      </w:pPr>
      <w:r>
        <w:rPr>
          <w:b/>
          <w:sz w:val="18"/>
        </w:rPr>
        <w:t>CENTRU DE COLECTARE SELECTIVĂ A DEȘEURILOR PRIN APORT VOLUNTAR ÎN COMUNA MANECIU, JUDEȚUL PRAHOVA | 25.4 CAV-MANECIU | 9 Amenajări pentru protecția mediului și aducerea terenului la starea inițială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39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</w:t>
            </w:r>
          </w:p>
        </w:tc>
        <w:tc>
          <w:tcPr>
            <w:tcW w:type="dxa" w:w="51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Nr.crt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 principal</w:t>
            </w:r>
          </w:p>
        </w:tc>
        <w:tc>
          <w:tcPr>
            <w:tcW w:type="dxa" w:w="3175"/>
            <w:vMerge w:val="restart"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Denumire</w:t>
            </w:r>
          </w:p>
        </w:tc>
        <w:tc>
          <w:tcPr>
            <w:tcW w:type="dxa" w:w="56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UM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Cantitate</w:t>
            </w:r>
          </w:p>
        </w:tc>
        <w:tc>
          <w:tcPr>
            <w:tcW w:type="dxa" w:w="2496"/>
            <w:gridSpan w:val="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Pret unitar (lei/UM)</w:t>
            </w:r>
          </w:p>
        </w:tc>
      </w:tr>
      <w:tr>
        <w:tc>
          <w:tcPr>
            <w:tcW w:type="dxa" w:w="397"/>
            <w:vMerge/>
            <w:noWrap/>
          </w:tcPr>
          <w:p/>
        </w:tc>
        <w:tc>
          <w:tcPr>
            <w:tcW w:type="dxa" w:w="51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3175"/>
            <w:vMerge/>
          </w:tcPr>
          <w:p/>
        </w:tc>
        <w:tc>
          <w:tcPr>
            <w:tcW w:type="dxa" w:w="567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Material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Manoperă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Utilaje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Transport</w:t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IFH03B2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mii buc aimilat- plantare puieti in gropi 30x30x40 cm pe terase, conditii de lucru grele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0.01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color w:val="444444"/>
                <w:sz w:val="14"/>
              </w:rPr>
              <w:t>2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color w:val="444444"/>
                <w:sz w:val="14"/>
              </w:rPr>
              <w:t>1.1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color w:val="444444"/>
                <w:sz w:val="14"/>
              </w:rPr>
              <w:t>SPEC_TUIAOCCIDENT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color w:val="444444"/>
                <w:sz w:val="14"/>
              </w:rPr>
              <w:t>IFH03B2</w:t>
            </w:r>
          </w:p>
        </w:tc>
        <w:tc>
          <w:tcPr>
            <w:tcW w:type="dxa" w:w="3175"/>
          </w:tcPr>
          <w:p>
            <w:r/>
            <w:r>
              <w:rPr>
                <w:color w:val="444444"/>
                <w:sz w:val="14"/>
              </w:rPr>
              <w:t>tuia occidentalis smaragd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color w:val="444444"/>
                <w:sz w:val="14"/>
              </w:rPr>
              <w:t>buc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color w:val="444444"/>
                <w:sz w:val="14"/>
              </w:rPr>
              <w:t>14.00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color w:val="444444"/>
                <w:sz w:val="14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color w:val="444444"/>
                <w:sz w:val="14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color w:val="444444"/>
                <w:sz w:val="14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color w:val="444444"/>
                <w:sz w:val="14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TSH09A1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semanarea gazonului pe suprafete orizontale sau in panta sub 30% *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mp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TSH26A1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plantari pentru gard viu arbusti foiosi, pe un rind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191.00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color w:val="444444"/>
                <w:sz w:val="14"/>
              </w:rPr>
              <w:t>5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color w:val="444444"/>
                <w:sz w:val="14"/>
              </w:rPr>
              <w:t>3.1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color w:val="444444"/>
                <w:sz w:val="14"/>
              </w:rPr>
              <w:t>SPEC_PRUNUSLAUROC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color w:val="444444"/>
                <w:sz w:val="14"/>
              </w:rPr>
              <w:t>TSH26A1</w:t>
            </w:r>
          </w:p>
        </w:tc>
        <w:tc>
          <w:tcPr>
            <w:tcW w:type="dxa" w:w="3175"/>
          </w:tcPr>
          <w:p>
            <w:r/>
            <w:r>
              <w:rPr>
                <w:color w:val="444444"/>
                <w:sz w:val="14"/>
              </w:rPr>
              <w:t>prunus laurocerasus caucasica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color w:val="444444"/>
                <w:sz w:val="14"/>
              </w:rPr>
              <w:t>buc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color w:val="444444"/>
                <w:sz w:val="14"/>
              </w:rPr>
              <w:t>214.00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color w:val="444444"/>
                <w:sz w:val="14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color w:val="444444"/>
                <w:sz w:val="14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color w:val="444444"/>
                <w:sz w:val="14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color w:val="444444"/>
                <w:sz w:val="14"/>
              </w:rPr>
            </w:r>
          </w:p>
        </w:tc>
      </w:tr>
      <w:tr>
        <w:tc>
          <w:tcPr>
            <w:tcW w:type="dxa" w:w="10205"/>
            <w:gridSpan w:val="11"/>
            <w:noWrap/>
            <w:shd w:fill="F2F2F2"/>
          </w:tcPr>
          <w:p>
            <w:r/>
            <w:r>
              <w:rPr>
                <w:b/>
                <w:sz w:val="16"/>
              </w:rPr>
              <w:t>Total grup: 3 articole principale / 2 subcomponente</w:t>
            </w:r>
          </w:p>
        </w:tc>
      </w:tr>
    </w:tbl>
    <w:p>
      <w:pPr>
        <w:spacing w:before="120"/>
      </w:pPr>
      <w:r>
        <w:rPr>
          <w:b/>
          <w:sz w:val="18"/>
        </w:rPr>
        <w:t>CENTRU DE COLECTARE SELECTIVA A DEȘEURILOR PRIN APORT VOLUNTAR ÎN COMUNA MANECIU, JUDEȚUL PRAHOVA | 25.4 CAV-MANECIU | 12 Asigurare utilitati Formular F3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39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</w:t>
            </w:r>
          </w:p>
        </w:tc>
        <w:tc>
          <w:tcPr>
            <w:tcW w:type="dxa" w:w="51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Nr.crt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 principal</w:t>
            </w:r>
          </w:p>
        </w:tc>
        <w:tc>
          <w:tcPr>
            <w:tcW w:type="dxa" w:w="3175"/>
            <w:vMerge w:val="restart"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Denumire</w:t>
            </w:r>
          </w:p>
        </w:tc>
        <w:tc>
          <w:tcPr>
            <w:tcW w:type="dxa" w:w="56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UM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Cantitate</w:t>
            </w:r>
          </w:p>
        </w:tc>
        <w:tc>
          <w:tcPr>
            <w:tcW w:type="dxa" w:w="2496"/>
            <w:gridSpan w:val="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Pret unitar (lei/UM)</w:t>
            </w:r>
          </w:p>
        </w:tc>
      </w:tr>
      <w:tr>
        <w:tc>
          <w:tcPr>
            <w:tcW w:type="dxa" w:w="397"/>
            <w:vMerge/>
            <w:noWrap/>
          </w:tcPr>
          <w:p/>
        </w:tc>
        <w:tc>
          <w:tcPr>
            <w:tcW w:type="dxa" w:w="51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3175"/>
            <w:vMerge/>
          </w:tcPr>
          <w:p/>
        </w:tc>
        <w:tc>
          <w:tcPr>
            <w:tcW w:type="dxa" w:w="567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Material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Manoperă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Utilaje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Transport</w:t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YC01RON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[25] lei bransament electric bransament electric (inclusiv eventuala necesitate de extindere a retelei electrice pana la locul de consum) articolul cuprinde material, manopera utilaj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0205"/>
            <w:gridSpan w:val="11"/>
            <w:noWrap/>
            <w:shd w:fill="F2F2F2"/>
          </w:tcPr>
          <w:p>
            <w:r/>
            <w:r>
              <w:rPr>
                <w:b/>
                <w:sz w:val="16"/>
              </w:rPr>
              <w:t>Total grup: 1 articole principale</w:t>
            </w:r>
          </w:p>
        </w:tc>
      </w:tr>
    </w:tbl>
    <w:p>
      <w:pPr>
        <w:spacing w:before="120"/>
      </w:pPr>
      <w:r>
        <w:rPr>
          <w:b/>
          <w:sz w:val="18"/>
        </w:rPr>
        <w:t>CENTRU DE COLECTARE SELECTIVA A DEȘEURILOR PRIN APORT VOLUNTAR ÎN COMUNA MANECIU, JUDEȚUL PRAHOVA | 25.4 CAV-MANECIU | 11 Cheltuieli conexe organizării santierului Formular F3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39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</w:t>
            </w:r>
          </w:p>
        </w:tc>
        <w:tc>
          <w:tcPr>
            <w:tcW w:type="dxa" w:w="51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Nr.crt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 principal</w:t>
            </w:r>
          </w:p>
        </w:tc>
        <w:tc>
          <w:tcPr>
            <w:tcW w:type="dxa" w:w="3175"/>
            <w:vMerge w:val="restart"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Denumire</w:t>
            </w:r>
          </w:p>
        </w:tc>
        <w:tc>
          <w:tcPr>
            <w:tcW w:type="dxa" w:w="56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UM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Cantitate</w:t>
            </w:r>
          </w:p>
        </w:tc>
        <w:tc>
          <w:tcPr>
            <w:tcW w:type="dxa" w:w="2496"/>
            <w:gridSpan w:val="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Pret unitar (lei/UM)</w:t>
            </w:r>
          </w:p>
        </w:tc>
      </w:tr>
      <w:tr>
        <w:tc>
          <w:tcPr>
            <w:tcW w:type="dxa" w:w="397"/>
            <w:vMerge/>
            <w:noWrap/>
          </w:tcPr>
          <w:p/>
        </w:tc>
        <w:tc>
          <w:tcPr>
            <w:tcW w:type="dxa" w:w="51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3175"/>
            <w:vMerge/>
          </w:tcPr>
          <w:p/>
        </w:tc>
        <w:tc>
          <w:tcPr>
            <w:tcW w:type="dxa" w:w="567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Material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Manoperă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Utilaje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Transport</w:t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YC01RON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[22] lei cheltuieli conexe organizare de santier cheltuieli conexe cu organizarea de santier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8500.00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0205"/>
            <w:gridSpan w:val="11"/>
            <w:noWrap/>
            <w:shd w:fill="F2F2F2"/>
          </w:tcPr>
          <w:p>
            <w:r/>
            <w:r>
              <w:rPr>
                <w:b/>
                <w:sz w:val="16"/>
              </w:rPr>
              <w:t>Total grup: 1 articole principale</w:t>
            </w:r>
          </w:p>
        </w:tc>
      </w:tr>
    </w:tbl>
    <w:p>
      <w:pPr>
        <w:spacing w:before="120"/>
      </w:pPr>
      <w:r>
        <w:rPr>
          <w:b/>
          <w:sz w:val="18"/>
        </w:rPr>
        <w:t>CENTRU DE COLECTARE SELECTIVA A DEȘEURILOR PRIN APORT VOLUNTAR ÎN COMUNA MANECIU, JUDEȚUL PRAHOVA | 25.4 CAV-MANECIU | 10 Lucrări de construcții și instalații aferente organizării de santier Formular F3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39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</w:t>
            </w:r>
          </w:p>
        </w:tc>
        <w:tc>
          <w:tcPr>
            <w:tcW w:type="dxa" w:w="51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Nr.crt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 principal</w:t>
            </w:r>
          </w:p>
        </w:tc>
        <w:tc>
          <w:tcPr>
            <w:tcW w:type="dxa" w:w="3175"/>
            <w:vMerge w:val="restart"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Denumire</w:t>
            </w:r>
          </w:p>
        </w:tc>
        <w:tc>
          <w:tcPr>
            <w:tcW w:type="dxa" w:w="56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UM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Cantitate</w:t>
            </w:r>
          </w:p>
        </w:tc>
        <w:tc>
          <w:tcPr>
            <w:tcW w:type="dxa" w:w="2496"/>
            <w:gridSpan w:val="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Pret unitar (lei/UM)</w:t>
            </w:r>
          </w:p>
        </w:tc>
      </w:tr>
      <w:tr>
        <w:tc>
          <w:tcPr>
            <w:tcW w:type="dxa" w:w="397"/>
            <w:vMerge/>
            <w:noWrap/>
          </w:tcPr>
          <w:p/>
        </w:tc>
        <w:tc>
          <w:tcPr>
            <w:tcW w:type="dxa" w:w="51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3175"/>
            <w:vMerge/>
          </w:tcPr>
          <w:p/>
        </w:tc>
        <w:tc>
          <w:tcPr>
            <w:tcW w:type="dxa" w:w="567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Material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Manoperă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Utilaje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Transport</w:t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4537031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container tip birou (inchiriat pe perioada organizarii de santier) container birou-echipament tehnologic de inventar in patrimoniul societatii se aplica valoarea ratei lunare de amortisment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luna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4537030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container vestiare organizare de santier (inchiriat pe perioada organizarii de santier) container depozit-echipament tehnologic de inventar in patrimoniul societatii se aplica valoarea ratei lunare de amortisment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luna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4537029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generator de curent (inchiriat pe perioada organizarii de santier) inclusiv combustibil necesar pe perioada utilizarii generator trifazic -echipament tehnologic de inventar in patrimoniul societatii se aplica valoarea ratei lunare de amortisment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luna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4537028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wc ecologic (inchiriat pe perioada organizarii de santier) chiria si o igienizare completa saptamanala -vidanjare, spalare interior /exterior, solutie biodegradabila si hartie igienica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luna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4537027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bazin (inchiriat pe perioada organizarii de santier) rezervor (tanc de apa) -echipament tehnologic de inventar in patrimoniul societatii se aplica valoarea de intretinere lunara acest echipament fiind amortizat complet cavm11 pag 22 contractant (ofertant) cuantum projects &amp;constructions srl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luna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0205"/>
            <w:gridSpan w:val="11"/>
            <w:noWrap/>
            <w:shd w:fill="F2F2F2"/>
          </w:tcPr>
          <w:p>
            <w:r/>
            <w:r>
              <w:rPr>
                <w:b/>
                <w:sz w:val="16"/>
              </w:rPr>
              <w:t>Total grup: 5 articole principale</w:t>
            </w:r>
          </w:p>
        </w:tc>
      </w:tr>
    </w:tbl>
    <w:p>
      <w:pPr>
        <w:spacing w:before="120"/>
      </w:pPr>
      <w:r>
        <w:rPr>
          <w:b/>
          <w:sz w:val="18"/>
        </w:rPr>
        <w:t>CENTRU DE COLECTARE SELECTIVA A DEȘEURILOR PRIN APORT VOLUNTAR ÎN COMUNA MANECIU, JUDEȚUL PRAHOVA | 25.4 CAV-MANECIU | 4 Sistematizare - CAV-MANECIU Formular F3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39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</w:t>
            </w:r>
          </w:p>
        </w:tc>
        <w:tc>
          <w:tcPr>
            <w:tcW w:type="dxa" w:w="51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Nr.crt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 principal</w:t>
            </w:r>
          </w:p>
        </w:tc>
        <w:tc>
          <w:tcPr>
            <w:tcW w:type="dxa" w:w="3175"/>
            <w:vMerge w:val="restart"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Denumire</w:t>
            </w:r>
          </w:p>
        </w:tc>
        <w:tc>
          <w:tcPr>
            <w:tcW w:type="dxa" w:w="567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UM</w:t>
            </w:r>
          </w:p>
        </w:tc>
        <w:tc>
          <w:tcPr>
            <w:tcW w:type="dxa" w:w="1020"/>
            <w:vMerge w:val="restart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Cantitate</w:t>
            </w:r>
          </w:p>
        </w:tc>
        <w:tc>
          <w:tcPr>
            <w:tcW w:type="dxa" w:w="2496"/>
            <w:gridSpan w:val="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Pret unitar (lei/UM)</w:t>
            </w:r>
          </w:p>
        </w:tc>
      </w:tr>
      <w:tr>
        <w:tc>
          <w:tcPr>
            <w:tcW w:type="dxa" w:w="397"/>
            <w:vMerge/>
            <w:noWrap/>
          </w:tcPr>
          <w:p/>
        </w:tc>
        <w:tc>
          <w:tcPr>
            <w:tcW w:type="dxa" w:w="51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3175"/>
            <w:vMerge/>
          </w:tcPr>
          <w:p/>
        </w:tc>
        <w:tc>
          <w:tcPr>
            <w:tcW w:type="dxa" w:w="567"/>
            <w:vMerge/>
            <w:noWrap/>
          </w:tcPr>
          <w:p/>
        </w:tc>
        <w:tc>
          <w:tcPr>
            <w:tcW w:type="dxa" w:w="1020"/>
            <w:vMerge/>
            <w:noWrap/>
          </w:tcPr>
          <w:p/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Material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Manoperă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Utilaje</w:t>
            </w:r>
          </w:p>
        </w:tc>
        <w:tc>
          <w:tcPr>
            <w:tcW w:type="dxa" w:w="624"/>
            <w:noWrap/>
            <w:shd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Transport</w:t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IZF04J1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[ 6] mp asimilat- strat de separare din folie pvc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96.00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CA01A1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turnare beton simplu in fundatii (continue, izolate) si socluri cu volum &lt;3mc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12.60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CA02C1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turnare beton armat in fundatii continue, radiere si pereti sub cota zero a constr cu gros &lt;30cm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12.50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CB02A1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cofraje pt beton in elevatie din panouri refol din scinduri la ziduri drepte incl sprijinirile.0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mp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115.00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CZ0301E1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confect . armat . fasonare bare pt fundatii izol.continui si radiere in atel cent pc 52 d=10- 16 mm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1236.00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CC01A1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montare armaturi din otel beton d&lt;18mm in fundatiiizolate cu distantieri din mase plastice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1236.00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CH10A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1# [ 1] kg asimilat-imprejmuire si gard interior- procurare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1056.00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RPCR23A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[ 2] mp asimilat-vopsirea structurilor metalice protejarea impotriva coroziunii prin vopsire, stergerea de praf si degresarea suprafetelor cavmn4 pag 24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60.00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RPSA31G1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buc capac pvc 60x40mm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83.00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RPSA31G1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[ 2] buc capac pvc 100x100mm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TRA02A10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materialelor, semifabricatelor cu autocamionul pe dist .= 10 km.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19.50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TRA06A25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betonului- mortarului cu autobetoniera de 5,5 mc dist .= 25 km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50.00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IZF04J1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[ 6] mp asimilat- strat de separare din folie pvc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47.00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CZ0301E1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confect . armat . fasonare bare pt fundatii izol continui si radiere in atel cent pc 52 d=10- 16 mm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624.00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CC01A1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montare armaturi din otel beton d&lt;18mm in fundatiiizolate cu distantieri din mase plastice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624.00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CA01A1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turnare beton simplu in fundatii (continue, izolate) si socluri cu volum &lt;3mc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0.51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CA02C1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turnare beton armat in fundatii continue, radiere si pereti sub cota zero a constr cu gros &lt;30cm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mc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6.14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W2A16A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[ 1] buc stalp pentru iluminat public stradal din teava de otel, montat cu automacaraua in fundatie turnata stalp de 5m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8.00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TRA06A20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betonului- mortarului cu autobetoniera de 5, 5mc dist = 20km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14.00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9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51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  <w:t>TRA02A10</w:t>
            </w:r>
          </w:p>
        </w:tc>
        <w:tc>
          <w:tcPr>
            <w:tcW w:type="dxa" w:w="1020"/>
            <w:noWrap/>
            <w:noWrap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transportul rutier al materialelor, semifabricatelor cu autocamionul pe dist .= 10 km.</w:t>
            </w:r>
          </w:p>
        </w:tc>
        <w:tc>
          <w:tcPr>
            <w:tcW w:type="dxa" w:w="567"/>
            <w:noWrap/>
            <w:noWrap/>
          </w:tcPr>
          <w:p>
            <w:pPr>
              <w:jc w:val="center"/>
            </w:pPr>
            <w:r/>
            <w:r>
              <w:rPr>
                <w:sz w:val="16"/>
              </w:rPr>
              <w:t>tona</w:t>
            </w:r>
          </w:p>
        </w:tc>
        <w:tc>
          <w:tcPr>
            <w:tcW w:type="dxa" w:w="1020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  <w:t>5.00</w:t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noWrap/>
            <w:noWrap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0205"/>
            <w:gridSpan w:val="11"/>
            <w:noWrap/>
            <w:shd w:fill="F2F2F2"/>
          </w:tcPr>
          <w:p>
            <w:r/>
            <w:r>
              <w:rPr>
                <w:b/>
                <w:sz w:val="16"/>
              </w:rPr>
              <w:t>Total grup: 20 articole principale</w:t>
            </w:r>
          </w:p>
        </w:tc>
      </w:tr>
    </w:tbl>
    <w:sectPr w:rsidR="00FC693F" w:rsidRPr="0006063C" w:rsidSect="00034616">
      <w:pgSz w:w="12240" w:h="15840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E067A48FDA814285289923927C9AF9" ma:contentTypeVersion="3" ma:contentTypeDescription="Create a new document." ma:contentTypeScope="" ma:versionID="08edb381cff506066cc25f35eb5f4b2a">
  <xsd:schema xmlns:xsd="http://www.w3.org/2001/XMLSchema" xmlns:xs="http://www.w3.org/2001/XMLSchema" xmlns:p="http://schemas.microsoft.com/office/2006/metadata/properties" xmlns:ns2="282fcfc3-3c26-42dc-930a-1ef2b12e7404" targetNamespace="http://schemas.microsoft.com/office/2006/metadata/properties" ma:root="true" ma:fieldsID="a9740b6a559ebe4ea78464bdf29de4cd" ns2:_="">
    <xsd:import namespace="282fcfc3-3c26-42dc-930a-1ef2b12e74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2fcfc3-3c26-42dc-930a-1ef2b12e74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A2F3BB-5E37-4117-9834-6847DFCD20B2}"/>
</file>

<file path=customXml/itemProps3.xml><?xml version="1.0" encoding="utf-8"?>
<ds:datastoreItem xmlns:ds="http://schemas.openxmlformats.org/officeDocument/2006/customXml" ds:itemID="{DCD50F10-7F67-4A2C-ADCC-715022B86B5E}"/>
</file>

<file path=customXml/itemProps4.xml><?xml version="1.0" encoding="utf-8"?>
<ds:datastoreItem xmlns:ds="http://schemas.openxmlformats.org/officeDocument/2006/customXml" ds:itemID="{CE4C6DFB-29DE-4B33-A523-5D947A8FE2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0x0101007CE067A48FDA814285289923927C9AF9</vt:lpwstr>
  </property>
</Properties>
</file>