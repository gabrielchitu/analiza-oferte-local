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2026-05-14</w:t>
      </w:r>
    </w:p>
    <w:p>
      <w:pPr>
        <w:pStyle w:val="Heading1"/>
      </w:pPr>
      <w:r>
        <w:t>OFERTA 2 — Deviz "001" - Formular F3 Formular generat cu programul Devize (www.eDevize.ro) Pagina 4 din 4</w:t>
      </w:r>
    </w:p>
    <w:p>
      <w:r>
        <w:rPr>
          <w:b/>
        </w:rPr>
        <w:t>Articole referință: 913  │  Articole ofertă: 917  │  Matched: 0  │  Neconformități: 0</w:t>
      </w:r>
    </w:p>
    <w:p>
      <w:r>
        <w:rPr>
          <w:b/>
        </w:rPr>
        <w:t>Devize: 2.1, 2.3, 2.4, 2.6, 3.1, 3.3, 3.4, 4.1, 4.2, 9.1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Deviz "001" - Formular F3 Formular generat cu programul Devize (www.eDevize.ro) Pagina 4 din 4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2.1 — ARHITECTURA - LUCRARI NOI  │  LIPSA: 1  │  EXTRA: 0  │  Delta: -1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2.1 -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$100014316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din proflie pvc-tip gealan - exterioare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299.0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$100014316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din proflie pvc - tip gealan - exterioare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26.56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299.0 mp, ofertat 26.56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2.1 -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$600000196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aluminiu dublu canat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299.0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$600000196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pvc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272.44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299.0 mp, ofertat 272.44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2.1 - ARHITECTURA - LUCRARI NOI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W3H18C1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de inchidere atic - zincat, vopsit culoa...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3 din 110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110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109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2.3 — INSTALATII SANITARE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11.2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99.4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99.4 buc, ofertat 98.0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20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15.4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9.8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53.25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53.25 buc, ofertat 45.0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8.25 buc, ofertat 9.0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5.25 buc, ofertat 6.0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3.2 buc, ofertat 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pehd pentru electrofuz diam ext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28.4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pehd pentru electrofuz diam ext 32 mm deviz...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28.4 buc, ofertat 28.0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4.4 buc, ofertat 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2.8 buc, ofertat 3.0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1.6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14.2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2.2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1.4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$2402224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lavoar din portelan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11.11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$2402224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lavoar din portelan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11.11 buc, ofertat 11.0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$24022241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spalator inox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$24022241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spalator inox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7.07 buc, ofertat 7.0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$2442743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vas closet , compet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16.16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$2442743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vas closet, compet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16.16 buc, ofertat 16.0 buc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18 din 122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122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122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2.4 — INSTALATII CURENTI TARI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$5500718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simplu, 10a/230v,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$5500718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simplu, 10a / 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25.25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16.32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16.32 buc, ofertat 16.0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63.24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63.24 buc, ofertat 62.0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$5518430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dublu, 10a/230v,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$5518430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dublu, 10a / 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25.25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$5500770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cap-scara, 10a/230v, ip 42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8.08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$5500770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cap - scara, 10a / 230v, ip 42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8.08 buc, ofertat 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$5536157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dubla cu contact de protectie si obturato...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62.62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$5536157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dubla cu contact de protectie si - obtura...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62.62 buc, ofertat 62.0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$55361571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simpla cu contact de protectie si obturat...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16.16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$55361571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simpla cu contact de protectie si obturat...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16.16 buc, ofertat 16.0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$5535995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etansa cu contact de protectie, 230v, ip 44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$5535995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etansa cu contact de protectie, 230v, ip 44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6.06 buc, ofertat 6.0 buc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7 din 87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87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87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2.6 — INSTALATII TERMICE  │  LIPSA: 1  │  EXTRA: 0  │  Delta: -1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67.5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67.5 buc, ofertat 75.0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100.0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75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75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100.0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$67004566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compensator de dilatare liniar din inox d = 2'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$67004566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compensator de dilatare liniar din inox d = 2 '...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15.8 buc, ofertat 16.0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$7801794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filtru magnetita euroacque tip hx 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7 din 97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97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96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3.1 — ARHITECTURA - LUCRARI NOI  │  LIPSA: 2  │  EXTRA: 1  │  Delta: -1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3.1 -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$600000196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aluminiu dublu canat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$600000196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pvc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41.79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50.0 mp, ofertat 41.79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3.1 -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$100014316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din proflie pvc-tip gealan - exterioare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$100014316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din proflie pvc - tip gealan - exterioare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8.21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50.0 mp, ofertat 8.21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3.1 - ARHITECTURA - LUCRARI NOI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CQ03C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pereti simpli gips carton - structura profile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3.1 - ARHITECTURA - LUCRARI NOI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W3H18C1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de inchidere atic - zincat, vopsit culoa...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3.1 - ARHITECTURA - LUCRARI NOI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$8527072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placi gips-carton cu rez.sporita la foc 25 mm 1...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4 din 96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96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95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3.3 — INSTALATII SANITARE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5.2 buc, ofertat 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46.15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46.15 buc, ofertat 39.0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20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7.15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20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7.15 buc, ofertat 13.0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4.55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4.55 buc, ofertat 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2.8 buc, ofertat 7.0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24.85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24.85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3.85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3.85 buc, ofertat 7.0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2.45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2.45 buc, ofertat 7.0 buc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8 din 47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47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47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3.4 — INSTALATII TERMICE  │  LIPSA: 1  │  EXTRA: 0  │  Delta: -1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3.4 -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22.5 buc, ofertat 20.0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3.4 - INSTALATII TERMICE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$7801794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filtru magnetita euroacque tip hx 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2 din 76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76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75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 — INSTALATII SANITARE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$500003336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coloana camin pe, d = 1100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7.14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$500003336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coloana camin pe, d = 1100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7.14 buc, ofertat 7.0 buc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 din 29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29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29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 — INSTALATII CURENTI TARI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4.2 -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$6704686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din pvc tip greu, d =100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51.25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$6704686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din pvc tip greu, d = 100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51.25 buc, ofertat 50.0 buc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 din 14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14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14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9.1 — MONTAJ ECHIPAMENTE  │  LIPSA: 2  │  EXTRA: 10  │  Delta: +8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RPSXE05A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rezervor incendiu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RPSXE05A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rezervor incendiu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3.0 buc, ofertat 1.0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sistem panouri fotovoltaice 20kw trifaz...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sistem panouri fotovoltaice 20kw - trif...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pompa caldura inverter incalzire- racir...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pompa caldura inverter incalzire- racir...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9.0 buc, ofertat 11.0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IB05A01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ventiloconvector crc 73 carcasat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IB05A01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ventiloconvector crc 13 mv carcasat,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13.0 buc, ofertat 1.0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termostat ventiloconvector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termostat ventiloconvector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15.0 buc, ofertat 18.0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ID07A01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sistem solar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amplificator de retea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IB17C1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generator de curent, trifazat, diesel,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IA13XA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montaj recuperator de caldura min 185 mc/h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IA13XA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montaj recuperator de caldura min 1100 mc/h gre...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IA01D01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aeroterma pe agent termic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IA11A01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montaj pompa de circulatie agent termic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RPIA23G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montat puffer 300 litri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ACA09A05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filtru magnetita tip hx 1' 1/4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RCSB15A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sursa suplimentara de incalzire (incalz...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IB05A01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ventiloconvector crc 73 carcasat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IB05A01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ventiloconvector crc 53 carcasat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7 din 34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34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42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