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TABEL NECONCORDANȚE</w:t>
      </w:r>
    </w:p>
    <w:p>
      <w:r>
        <w:t xml:space="preserve">Client: </w:t>
      </w:r>
    </w:p>
    <w:p>
      <w:r>
        <w:t>Data: 2026-05-19</w:t>
      </w:r>
    </w:p>
    <w:p>
      <w:pPr>
        <w:pStyle w:val="Heading1"/>
      </w:pPr>
      <w:r>
        <w:t>OFERTA 2 — Oferta 2</w:t>
      </w:r>
    </w:p>
    <w:p>
      <w:r>
        <w:rPr>
          <w:b/>
        </w:rPr>
        <w:t>Articole referință: 830  │  Articole ofertă: 2057  │  Matched: 0  │  Neconformități: 0</w:t>
      </w:r>
    </w:p>
    <w:p>
      <w:r>
        <w:rPr>
          <w:b/>
        </w:rPr>
        <w:t>Devize: 4.1-02, 4.1-03, 4.1-04, 4.1-06, 4.1-10, 4.1-11, 4.1-12, 4.1-13, 4.1-14, 4.3-04, 4.3-05, 4.3-06, 4.3-07, 4.4-1, 4.4-2, 5.1-1, 4.1-20, 4.2-2, 4.3-08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25"/>
        <w:gridCol w:w="1325"/>
        <w:gridCol w:w="1325"/>
        <w:gridCol w:w="1325"/>
        <w:gridCol w:w="1325"/>
        <w:gridCol w:w="1325"/>
        <w:gridCol w:w="1325"/>
        <w:gridCol w:w="1325"/>
        <w:gridCol w:w="1325"/>
        <w:gridCol w:w="1325"/>
        <w:gridCol w:w="1325"/>
      </w:tblGrid>
      <w:tr>
        <w:tc>
          <w:tcPr>
            <w:tcW w:type="dxa" w:w="397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Nr.</w:t>
              <w:br/>
              <w:t>crt.</w:t>
            </w:r>
          </w:p>
        </w:tc>
        <w:tc>
          <w:tcPr>
            <w:tcW w:type="dxa" w:w="1701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Categoria</w:t>
              <w:br/>
              <w:t>de lucrări</w:t>
            </w:r>
          </w:p>
        </w:tc>
        <w:tc>
          <w:tcPr>
            <w:tcW w:type="dxa" w:w="680"/>
            <w:gridSpan w:val="4"/>
          </w:tcPr>
          <w:p>
            <w:pPr>
              <w:jc w:val="center"/>
            </w:pPr>
            <w:r>
              <w:rPr>
                <w:b/>
                <w:sz w:val="18"/>
              </w:rPr>
              <w:t>CERINȚĂ</w:t>
            </w:r>
          </w:p>
        </w:tc>
        <w:tc>
          <w:tcPr>
            <w:tcW w:type="dxa" w:w="680"/>
            <w:gridSpan w:val="4"/>
          </w:tcPr>
          <w:p>
            <w:pPr>
              <w:jc w:val="center"/>
            </w:pPr>
            <w:r>
              <w:rPr>
                <w:b/>
                <w:sz w:val="18"/>
              </w:rPr>
              <w:t>CE A OFERTAT</w:t>
            </w:r>
          </w:p>
        </w:tc>
        <w:tc>
          <w:tcPr>
            <w:tcW w:type="dxa" w:w="3572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OBSERVAȚII</w:t>
            </w:r>
          </w:p>
        </w:tc>
      </w:tr>
      <w:tr>
        <w:tc>
          <w:tcPr>
            <w:tcW w:type="dxa" w:w="1325"/>
            <w:vMerge/>
          </w:tcPr>
          <w:p/>
        </w:tc>
        <w:tc>
          <w:tcPr>
            <w:tcW w:type="dxa" w:w="1325"/>
            <w:vMerge/>
          </w:tcPr>
          <w:p/>
        </w:tc>
        <w:tc>
          <w:tcPr>
            <w:tcW w:type="dxa" w:w="850"/>
          </w:tcPr>
          <w:p/>
        </w:tc>
        <w:tc>
          <w:tcPr>
            <w:tcW w:type="dxa" w:w="1984"/>
          </w:tcPr>
          <w:p/>
        </w:tc>
        <w:tc>
          <w:tcPr>
            <w:tcW w:type="dxa" w:w="454"/>
          </w:tcPr>
          <w:p/>
        </w:tc>
        <w:tc>
          <w:tcPr>
            <w:tcW w:type="dxa" w:w="680"/>
          </w:tcPr>
          <w:p/>
        </w:tc>
        <w:tc>
          <w:tcPr>
            <w:tcW w:type="dxa" w:w="680"/>
            <w:gridSpan w:val="4"/>
          </w:tcPr>
          <w:p>
            <w:pPr>
              <w:jc w:val="center"/>
            </w:pPr>
            <w:r>
              <w:rPr>
                <w:b/>
                <w:sz w:val="18"/>
              </w:rPr>
              <w:t>Oferta 2</w:t>
            </w:r>
          </w:p>
        </w:tc>
        <w:tc>
          <w:tcPr>
            <w:tcW w:type="dxa" w:w="1325"/>
            <w:vMerge/>
          </w:tcPr>
          <w:p/>
        </w:tc>
      </w:tr>
      <w:tr>
        <w:tc>
          <w:tcPr>
            <w:tcW w:type="dxa" w:w="1325"/>
            <w:vMerge/>
          </w:tcPr>
          <w:p/>
        </w:tc>
        <w:tc>
          <w:tcPr>
            <w:tcW w:type="dxa" w:w="1325"/>
            <w:vMerge/>
          </w:tcPr>
          <w:p/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Cod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Denumire</w:t>
            </w:r>
          </w:p>
        </w:tc>
        <w:tc>
          <w:tcPr>
            <w:tcW w:type="dxa" w:w="454"/>
          </w:tcPr>
          <w:p>
            <w:pPr>
              <w:jc w:val="center"/>
            </w:pPr>
            <w:r>
              <w:rPr>
                <w:b/>
                <w:sz w:val="18"/>
              </w:rPr>
              <w:t>UM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18"/>
              </w:rPr>
              <w:t>Cant.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Cod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Denumire</w:t>
            </w:r>
          </w:p>
        </w:tc>
        <w:tc>
          <w:tcPr>
            <w:tcW w:type="dxa" w:w="454"/>
          </w:tcPr>
          <w:p>
            <w:pPr>
              <w:jc w:val="center"/>
            </w:pPr>
            <w:r>
              <w:rPr>
                <w:b/>
                <w:sz w:val="18"/>
              </w:rPr>
              <w:t>UM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18"/>
              </w:rPr>
              <w:t>Cant.</w:t>
            </w:r>
          </w:p>
        </w:tc>
        <w:tc>
          <w:tcPr>
            <w:tcW w:type="dxa" w:w="1325"/>
            <w:vMerge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4.1-02 — Structura conexe tip II  │  LIPSA: 1  │  EXTRA: 0  │  Delta: -1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$3274814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folie din polietilena expandata aquastop infras...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14.4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SUMAR</w:t>
            </w:r>
          </w:p>
        </w:tc>
        <w:tc>
          <w:tcPr>
            <w:tcW w:type="dxa" w:w="850"/>
            <w:shd w:fill="D9D9D9" w:val="clear"/>
          </w:tcPr>
          <w:p>
            <w:r>
              <w:rPr>
                <w:b/>
                <w:color w:val="000000"/>
                <w:sz w:val="18"/>
              </w:rPr>
              <w:t>Neconformitati: 1 din 52 articole ref.</w:t>
            </w:r>
          </w:p>
        </w:tc>
        <w:tc>
          <w:tcPr>
            <w:tcW w:type="dxa" w:w="1984"/>
            <w:shd w:fill="D9D9D9" w:val="clear"/>
          </w:tcPr>
          <w:p>
            <w:r/>
          </w:p>
        </w:tc>
        <w:tc>
          <w:tcPr>
            <w:tcW w:type="dxa" w:w="454"/>
            <w:shd w:fill="D9D9D9" w:val="clear"/>
          </w:tcPr>
          <w:p>
            <w:r/>
          </w:p>
        </w:tc>
        <w:tc>
          <w:tcPr>
            <w:tcW w:type="dxa" w:w="680"/>
            <w:shd w:fill="D9D9D9" w:val="clear"/>
          </w:tcPr>
          <w:p>
            <w:r/>
          </w:p>
        </w:tc>
        <w:tc>
          <w:tcPr>
            <w:tcW w:type="dxa" w:w="850"/>
            <w:shd w:fill="D9D9D9" w:val="clear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52</w:t>
            </w:r>
          </w:p>
        </w:tc>
        <w:tc>
          <w:tcPr>
            <w:tcW w:type="dxa" w:w="1984"/>
            <w:shd w:fill="D9D9D9" w:val="clear"/>
          </w:tcPr>
          <w:p>
            <w:r/>
          </w:p>
        </w:tc>
        <w:tc>
          <w:tcPr>
            <w:tcW w:type="dxa" w:w="454"/>
            <w:shd w:fill="D9D9D9" w:val="clear"/>
          </w:tcPr>
          <w:p>
            <w:r/>
          </w:p>
        </w:tc>
        <w:tc>
          <w:tcPr>
            <w:tcW w:type="dxa" w:w="680"/>
            <w:shd w:fill="D9D9D9" w:val="clear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59</w:t>
            </w:r>
          </w:p>
        </w:tc>
        <w:tc>
          <w:tcPr>
            <w:tcW w:type="dxa" w:w="3572"/>
            <w:shd w:fill="D9D9D9" w:val="clear"/>
          </w:tcPr>
          <w:p>
            <w:r/>
          </w:p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4.1-03 — Arhitectura - eligibile tip I  │  LIPSA: 3  │  EXTRA: 10  │  Delta: +7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01311A1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banda etansare tamplarie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213.9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01311A1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banda etansare tamplarie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184.63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213.9 m, ofertat 184.63 m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01501A1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vata minerala bazaltica 30cm l: la015a1-m : 780...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101.2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01501A1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termoizolatie vata minerala 30cm - pod termoizo...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683.0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101.2 mp, ofertat 683.0 mp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$6720363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 ferestre - tamplarie pvc, 5 camere, geam tripa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4.75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01501A1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termoizolatie vata minerala 30cm - pod termoizo...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683.0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$7800611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polistiren extrudat rugos xps-r baumit 60 x 125...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107.0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$6306495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usa metalica 50 mm, grosim tablei ambele parti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5.39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$2903622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scindura rasin lunga tiv cls b gr = 18mm l = 3,...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0.1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$2903579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scindura rasin lunga tiv cls a gr = 24mm l = 4,...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17.42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$20030876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dibluri cu cui din plastic pt polistiren 8/90×1...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524.11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$20012614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diblu cu cui din plastic (baumit dübel idk-t ø8...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907.7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$3667823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panou cutat ng 447 1,50x 750x2000 ol 34-1n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801.17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$2904107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dulap molid si brad cl a gros.75mm l = 4-6m lt....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0.3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$2600660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pinza bit fara str acoperire pi 40 105cm×20m s1046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135.79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$2600048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bitum pentru mat.+lucr.hidroizolatii tip h 80/9...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185.17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$20012612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diblu cu cui din plastic pt polistiren 8/60 x 1...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7074.47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SUMAR</w:t>
            </w:r>
          </w:p>
        </w:tc>
        <w:tc>
          <w:tcPr>
            <w:tcW w:type="dxa" w:w="850"/>
            <w:shd w:fill="D9D9D9" w:val="clear"/>
          </w:tcPr>
          <w:p>
            <w:r>
              <w:rPr>
                <w:b/>
                <w:color w:val="000000"/>
                <w:sz w:val="18"/>
              </w:rPr>
              <w:t>Neconformitati: 4 din 56 articole ref.</w:t>
            </w:r>
          </w:p>
        </w:tc>
        <w:tc>
          <w:tcPr>
            <w:tcW w:type="dxa" w:w="1984"/>
            <w:shd w:fill="D9D9D9" w:val="clear"/>
          </w:tcPr>
          <w:p>
            <w:r/>
          </w:p>
        </w:tc>
        <w:tc>
          <w:tcPr>
            <w:tcW w:type="dxa" w:w="454"/>
            <w:shd w:fill="D9D9D9" w:val="clear"/>
          </w:tcPr>
          <w:p>
            <w:r/>
          </w:p>
        </w:tc>
        <w:tc>
          <w:tcPr>
            <w:tcW w:type="dxa" w:w="680"/>
            <w:shd w:fill="D9D9D9" w:val="clear"/>
          </w:tcPr>
          <w:p>
            <w:r/>
          </w:p>
        </w:tc>
        <w:tc>
          <w:tcPr>
            <w:tcW w:type="dxa" w:w="850"/>
            <w:shd w:fill="D9D9D9" w:val="clear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56</w:t>
            </w:r>
          </w:p>
        </w:tc>
        <w:tc>
          <w:tcPr>
            <w:tcW w:type="dxa" w:w="1984"/>
            <w:shd w:fill="D9D9D9" w:val="clear"/>
          </w:tcPr>
          <w:p>
            <w:r/>
          </w:p>
        </w:tc>
        <w:tc>
          <w:tcPr>
            <w:tcW w:type="dxa" w:w="454"/>
            <w:shd w:fill="D9D9D9" w:val="clear"/>
          </w:tcPr>
          <w:p>
            <w:r/>
          </w:p>
        </w:tc>
        <w:tc>
          <w:tcPr>
            <w:tcW w:type="dxa" w:w="680"/>
            <w:shd w:fill="D9D9D9" w:val="clear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76</w:t>
            </w:r>
          </w:p>
        </w:tc>
        <w:tc>
          <w:tcPr>
            <w:tcW w:type="dxa" w:w="3572"/>
            <w:shd w:fill="D9D9D9" w:val="clear"/>
          </w:tcPr>
          <w:p>
            <w:r/>
          </w:p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4.1-04 — Arhitectura conexe tip II  │  LIPSA: 2  │  EXTRA: 10  │  Delta: +8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00103E011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placi ceramice antiderapante, antigelive pentru...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17.42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00106B011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placi ceramice h=1.5m - pereti l:lc52a -0059: 6...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156.2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$8527055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-placi gc rez la foc+umiditate gkfi 12.5mm 1200...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$8527055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placi gc rez la foc+umiditate gkfi 12.5mm 1200/...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Unitate de măsură diferită: referință , ofertat mp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$8558114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tirant-tija cu bucla 750 mm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1.48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$2904080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dulap molid si brad cl a gros = 58mm l3-3,5m lt...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0.01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CI05A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placi ceramice antiderapante trafic intens + ad...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582.66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$7318706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distantieri rost pvc model m6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300.73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$6110528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adeziv pulbere+lianti hidr .- kerafloor stadiul...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1508.79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CI05B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placi ceramice h=1.5m - pereti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156.2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$2901166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lemn rotund ras.(bile manele) d = 12- 15 cm l =...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0.06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$2420759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placa gresie stelate natur s 150x150x12 c1 vrac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146.96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$6701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macara planseu 0,5tf stadiul fizic: arhitectura...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ora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4.04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QCK04A01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tavan/plafon fals - gips- carton 244,71 mp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24.47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SUMAR</w:t>
            </w:r>
          </w:p>
        </w:tc>
        <w:tc>
          <w:tcPr>
            <w:tcW w:type="dxa" w:w="850"/>
            <w:shd w:fill="D9D9D9" w:val="clear"/>
          </w:tcPr>
          <w:p>
            <w:r>
              <w:rPr>
                <w:b/>
                <w:color w:val="000000"/>
                <w:sz w:val="18"/>
              </w:rPr>
              <w:t>Neconformitati: 3 din 75 articole ref.</w:t>
            </w:r>
          </w:p>
        </w:tc>
        <w:tc>
          <w:tcPr>
            <w:tcW w:type="dxa" w:w="1984"/>
            <w:shd w:fill="D9D9D9" w:val="clear"/>
          </w:tcPr>
          <w:p>
            <w:r/>
          </w:p>
        </w:tc>
        <w:tc>
          <w:tcPr>
            <w:tcW w:type="dxa" w:w="454"/>
            <w:shd w:fill="D9D9D9" w:val="clear"/>
          </w:tcPr>
          <w:p>
            <w:r/>
          </w:p>
        </w:tc>
        <w:tc>
          <w:tcPr>
            <w:tcW w:type="dxa" w:w="680"/>
            <w:shd w:fill="D9D9D9" w:val="clear"/>
          </w:tcPr>
          <w:p>
            <w:r/>
          </w:p>
        </w:tc>
        <w:tc>
          <w:tcPr>
            <w:tcW w:type="dxa" w:w="850"/>
            <w:shd w:fill="D9D9D9" w:val="clear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75</w:t>
            </w:r>
          </w:p>
        </w:tc>
        <w:tc>
          <w:tcPr>
            <w:tcW w:type="dxa" w:w="1984"/>
            <w:shd w:fill="D9D9D9" w:val="clear"/>
          </w:tcPr>
          <w:p>
            <w:r/>
          </w:p>
        </w:tc>
        <w:tc>
          <w:tcPr>
            <w:tcW w:type="dxa" w:w="454"/>
            <w:shd w:fill="D9D9D9" w:val="clear"/>
          </w:tcPr>
          <w:p>
            <w:r/>
          </w:p>
        </w:tc>
        <w:tc>
          <w:tcPr>
            <w:tcW w:type="dxa" w:w="680"/>
            <w:shd w:fill="D9D9D9" w:val="clear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115</w:t>
            </w:r>
          </w:p>
        </w:tc>
        <w:tc>
          <w:tcPr>
            <w:tcW w:type="dxa" w:w="3572"/>
            <w:shd w:fill="D9D9D9" w:val="clear"/>
          </w:tcPr>
          <w:p>
            <w:r/>
          </w:p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4.1-06 — Inst electrice ilum tip I  │  LIPSA: 12  │  EXTRA: 2  │  Delta: -10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$5102516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corp ilumiinat aplica, led 1x10w, ip20, senzor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17.0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$5102516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lampa led 35w, 4000 lm, 840, 600x600 mm, ip20,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7.77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17.0 buc, ofertat 7.77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$5102504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lampa led tip fipad, 30w, 4300 lm, ip 65, acumu...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$5102504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lampa led 35w, 4000 lm, 840, 600x600 mm, ip20 m...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95.81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2.0 buc, ofertat 95.81 buc</w:t>
            </w:r>
          </w:p>
        </w:tc>
      </w:tr>
      <w:tr>
        <w:tc>
          <w:tcPr>
            <w:tcW w:type="dxa" w:w="397"/>
            <w:shd w:fill="FFB347" w:val="clear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701"/>
            <w:shd w:fill="FFB347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B347" w:val="clear"/>
          </w:tcPr>
          <w:p>
            <w:r>
              <w:rPr>
                <w:b w:val="0"/>
                <w:sz w:val="16"/>
              </w:rPr>
              <w:t>$5102425</w:t>
            </w:r>
          </w:p>
        </w:tc>
        <w:tc>
          <w:tcPr>
            <w:tcW w:type="dxa" w:w="1984"/>
            <w:shd w:fill="FFB347" w:val="clear"/>
          </w:tcPr>
          <w:p>
            <w:r>
              <w:rPr>
                <w:b w:val="0"/>
                <w:sz w:val="16"/>
              </w:rPr>
              <w:t>lampa led 35w, 4000 lm, 840, 600x600 mm, ip20 m...</w:t>
            </w:r>
          </w:p>
        </w:tc>
        <w:tc>
          <w:tcPr>
            <w:tcW w:type="dxa" w:w="454"/>
            <w:shd w:fill="FFB347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47" w:val="clear"/>
          </w:tcPr>
          <w:p>
            <w:r>
              <w:rPr>
                <w:b w:val="0"/>
                <w:sz w:val="16"/>
              </w:rPr>
              <w:t>111.0</w:t>
            </w:r>
          </w:p>
        </w:tc>
        <w:tc>
          <w:tcPr>
            <w:tcW w:type="dxa" w:w="850"/>
            <w:shd w:fill="FFB347" w:val="clear"/>
          </w:tcPr>
          <w:p>
            <w:r>
              <w:rPr>
                <w:b w:val="0"/>
                <w:sz w:val="16"/>
              </w:rPr>
              <w:t>$5102542</w:t>
            </w:r>
          </w:p>
        </w:tc>
        <w:tc>
          <w:tcPr>
            <w:tcW w:type="dxa" w:w="1984"/>
            <w:shd w:fill="FFB347" w:val="clear"/>
          </w:tcPr>
          <w:p>
            <w:r>
              <w:rPr>
                <w:b w:val="0"/>
                <w:sz w:val="16"/>
              </w:rPr>
              <w:t>lampa led 35w, 4000 lm, 840, 1200x300 mm, ip20 ...</w:t>
            </w:r>
          </w:p>
        </w:tc>
        <w:tc>
          <w:tcPr>
            <w:tcW w:type="dxa" w:w="454"/>
            <w:shd w:fill="FFB347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47" w:val="clear"/>
          </w:tcPr>
          <w:p>
            <w:r>
              <w:rPr>
                <w:b w:val="0"/>
                <w:sz w:val="16"/>
              </w:rPr>
              <w:t>0.86</w:t>
            </w:r>
          </w:p>
        </w:tc>
        <w:tc>
          <w:tcPr>
            <w:tcW w:type="dxa" w:w="3572"/>
            <w:shd w:fill="FFB347" w:val="clear"/>
          </w:tcPr>
          <w:p>
            <w:r>
              <w:rPr>
                <w:b w:val="0"/>
                <w:color w:val="CC0000"/>
                <w:sz w:val="16"/>
              </w:rPr>
              <w:t>Cod similar — posibilă eroare OCR sau variație: referință '$5102425', ofertat '$5102542'. Cod similar (OCR): '$5102425' ↔ '$5102542'. Necesită verificare manuală.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$2001610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lampa led 35w, 4000 lm, 840, 600x600 mm, ip20,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$3272607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lampa led 35w, 4000 lm, 840, 600x600 mm, ip20,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$5103792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lampa led tip fipad, 16w, 2600 lm montaj aparent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$5102499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lampa led 35w, 4000 lm, 840, 1200x300 mm, ip20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$1565156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lampa led 20w, 1800 lm, 840, ip 20, echipata se...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$5102487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lampa led 12w, 1900 lm, 840, ip 65 montaj aparent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$5102437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corp ilumiinat aplica, led 1x10w, ip65, senzor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$5103778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lampa led tip fipad, 30w, 4300 lm, ip 65 montaj...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$5102463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corp iluminat sigur marcare hidranti interiori,...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$5102449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corp iluminat siguranta marcare cai evacuare, l...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26.0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$1300354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detector miscare, unghi detectie 360 º, raza de...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$1500118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detector miscare, unghi detectie 180 º, raza de...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$6719263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diblu pvc marimea 2 nii-1030-75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189.29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$7321166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eticheta din alama cu inscrip.pt.instalati auto...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185.58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SUMAR</w:t>
            </w:r>
          </w:p>
        </w:tc>
        <w:tc>
          <w:tcPr>
            <w:tcW w:type="dxa" w:w="850"/>
            <w:shd w:fill="D9D9D9" w:val="clear"/>
          </w:tcPr>
          <w:p>
            <w:r>
              <w:rPr>
                <w:b/>
                <w:color w:val="000000"/>
                <w:sz w:val="18"/>
              </w:rPr>
              <w:t>Neconformitati: 15 din 22 articole ref.</w:t>
            </w:r>
          </w:p>
        </w:tc>
        <w:tc>
          <w:tcPr>
            <w:tcW w:type="dxa" w:w="1984"/>
            <w:shd w:fill="D9D9D9" w:val="clear"/>
          </w:tcPr>
          <w:p>
            <w:r/>
          </w:p>
        </w:tc>
        <w:tc>
          <w:tcPr>
            <w:tcW w:type="dxa" w:w="454"/>
            <w:shd w:fill="D9D9D9" w:val="clear"/>
          </w:tcPr>
          <w:p>
            <w:r/>
          </w:p>
        </w:tc>
        <w:tc>
          <w:tcPr>
            <w:tcW w:type="dxa" w:w="680"/>
            <w:shd w:fill="D9D9D9" w:val="clear"/>
          </w:tcPr>
          <w:p>
            <w:r/>
          </w:p>
        </w:tc>
        <w:tc>
          <w:tcPr>
            <w:tcW w:type="dxa" w:w="850"/>
            <w:shd w:fill="D9D9D9" w:val="clear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22</w:t>
            </w:r>
          </w:p>
        </w:tc>
        <w:tc>
          <w:tcPr>
            <w:tcW w:type="dxa" w:w="1984"/>
            <w:shd w:fill="D9D9D9" w:val="clear"/>
          </w:tcPr>
          <w:p>
            <w:r/>
          </w:p>
        </w:tc>
        <w:tc>
          <w:tcPr>
            <w:tcW w:type="dxa" w:w="454"/>
            <w:shd w:fill="D9D9D9" w:val="clear"/>
          </w:tcPr>
          <w:p>
            <w:r/>
          </w:p>
        </w:tc>
        <w:tc>
          <w:tcPr>
            <w:tcW w:type="dxa" w:w="680"/>
            <w:shd w:fill="D9D9D9" w:val="clear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27</w:t>
            </w:r>
          </w:p>
        </w:tc>
        <w:tc>
          <w:tcPr>
            <w:tcW w:type="dxa" w:w="3572"/>
            <w:shd w:fill="D9D9D9" w:val="clear"/>
          </w:tcPr>
          <w:p>
            <w:r/>
          </w:p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4.1-10 — Instalatii HAC - tip I  │  LIPSA: 4  │  EXTRA: 2  │  Delta: -2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$5709074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radiator din otel tip panou 22- h=600 si l= 600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$5709074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radiator din otel tip panou 22- h = 600 si l = 600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1.73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2.0 buc, ofertat 1.73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$5709076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radiator din otel tip panou 22- h=600 si l= 800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$5709076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radiator din otel tip panou 22- h = 600 si l = 800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0.86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1.0 buc, ofertat 0.86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$5709078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radiator din otel tip panou 22- h=600 si l=1000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3.0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$5709078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radiator din otel tip panou 22- h = 600 si l =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2.59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3.0 buc, ofertat 2.59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$5709080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radiator din otel tip panou 22- h=600 si l=1200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3.0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$5709080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radiator din otel tip panou 22- h = 600 si l =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2.59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3.0 buc, ofertat 2.59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$5709082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radiator din otel tip panou 22- h=600 si l=1400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$5709082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radiator din otel tip panou 22- h = 600 si l =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0.86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1.0 buc, ofertat 0.86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$5709083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radiator din otel tip panou 22- h=600 si l=1600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6.0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$5709083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radiator din otel tip panou 22- h = 600 si l =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5.18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6.0 buc, ofertat 5.18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$5709216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radiator din otel tip panou 33- h=600 si l=1600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$5709216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radiator din otel tip panou 33- h = 600 si l =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1.73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2.0 buc, ofertat 1.73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$5709220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radiator din otel tip panou 33- h=600 si l=2400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$5709220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radiator din otel tip panou 33- h = 600 si l =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18.13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21.0 buc, ofertat 18.13 buc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$8801233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robinet cu cap termostat, cu dispozitiv anti-va...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39.0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$2101001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m 100 t - ( m.f.c.)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$6202741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energie electrica la contor pt lucrari de const...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kwh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$7322835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freon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$2608121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-termoizolatie speciala (mansoane) pt teava de 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$2608121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termoizolatie speciala (mansoane) pt teava de 9...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Unitate de măsură diferită: referință , ofertat mp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$3306352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teava pentru instalatii.zinc filet m - 25 1 ) o...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13.08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65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$3306338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teava pentru instalatii.zinc filet m - 15 ( 1/2...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1.74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SUMAR</w:t>
            </w:r>
          </w:p>
        </w:tc>
        <w:tc>
          <w:tcPr>
            <w:tcW w:type="dxa" w:w="850"/>
            <w:shd w:fill="D9D9D9" w:val="clear"/>
          </w:tcPr>
          <w:p>
            <w:r>
              <w:rPr>
                <w:b/>
                <w:color w:val="000000"/>
                <w:sz w:val="18"/>
              </w:rPr>
              <w:t>Neconformitati: 13 din 96 articole ref.</w:t>
            </w:r>
          </w:p>
        </w:tc>
        <w:tc>
          <w:tcPr>
            <w:tcW w:type="dxa" w:w="1984"/>
            <w:shd w:fill="D9D9D9" w:val="clear"/>
          </w:tcPr>
          <w:p>
            <w:r/>
          </w:p>
        </w:tc>
        <w:tc>
          <w:tcPr>
            <w:tcW w:type="dxa" w:w="454"/>
            <w:shd w:fill="D9D9D9" w:val="clear"/>
          </w:tcPr>
          <w:p>
            <w:r/>
          </w:p>
        </w:tc>
        <w:tc>
          <w:tcPr>
            <w:tcW w:type="dxa" w:w="680"/>
            <w:shd w:fill="D9D9D9" w:val="clear"/>
          </w:tcPr>
          <w:p>
            <w:r/>
          </w:p>
        </w:tc>
        <w:tc>
          <w:tcPr>
            <w:tcW w:type="dxa" w:w="850"/>
            <w:shd w:fill="D9D9D9" w:val="clear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96</w:t>
            </w:r>
          </w:p>
        </w:tc>
        <w:tc>
          <w:tcPr>
            <w:tcW w:type="dxa" w:w="1984"/>
            <w:shd w:fill="D9D9D9" w:val="clear"/>
          </w:tcPr>
          <w:p>
            <w:r/>
          </w:p>
        </w:tc>
        <w:tc>
          <w:tcPr>
            <w:tcW w:type="dxa" w:w="454"/>
            <w:shd w:fill="D9D9D9" w:val="clear"/>
          </w:tcPr>
          <w:p>
            <w:r/>
          </w:p>
        </w:tc>
        <w:tc>
          <w:tcPr>
            <w:tcW w:type="dxa" w:w="680"/>
            <w:shd w:fill="D9D9D9" w:val="clear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114</w:t>
            </w:r>
          </w:p>
        </w:tc>
        <w:tc>
          <w:tcPr>
            <w:tcW w:type="dxa" w:w="3572"/>
            <w:shd w:fill="D9D9D9" w:val="clear"/>
          </w:tcPr>
          <w:p>
            <w:r/>
          </w:p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4.1-11 — Inst apa cald panou solar tipI  │  LIPSA: 1  │  EXTRA: 1  │  Delta: 0 ✓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4.1-11 - Inst apa cald panou solar tipI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$7321221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antigel solar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68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4.1-11 - Inst apa cald panou solar tipI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$7322059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filtru y 2'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0.86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SUMAR</w:t>
            </w:r>
          </w:p>
        </w:tc>
        <w:tc>
          <w:tcPr>
            <w:tcW w:type="dxa" w:w="850"/>
            <w:shd w:fill="D9D9D9" w:val="clear"/>
          </w:tcPr>
          <w:p>
            <w:r>
              <w:rPr>
                <w:b/>
                <w:color w:val="000000"/>
                <w:sz w:val="18"/>
              </w:rPr>
              <w:t>Neconformitati: 1 din 25 articole ref.</w:t>
            </w:r>
          </w:p>
        </w:tc>
        <w:tc>
          <w:tcPr>
            <w:tcW w:type="dxa" w:w="1984"/>
            <w:shd w:fill="D9D9D9" w:val="clear"/>
          </w:tcPr>
          <w:p>
            <w:r/>
          </w:p>
        </w:tc>
        <w:tc>
          <w:tcPr>
            <w:tcW w:type="dxa" w:w="454"/>
            <w:shd w:fill="D9D9D9" w:val="clear"/>
          </w:tcPr>
          <w:p>
            <w:r/>
          </w:p>
        </w:tc>
        <w:tc>
          <w:tcPr>
            <w:tcW w:type="dxa" w:w="680"/>
            <w:shd w:fill="D9D9D9" w:val="clear"/>
          </w:tcPr>
          <w:p>
            <w:r/>
          </w:p>
        </w:tc>
        <w:tc>
          <w:tcPr>
            <w:tcW w:type="dxa" w:w="850"/>
            <w:shd w:fill="D9D9D9" w:val="clear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25</w:t>
            </w:r>
          </w:p>
        </w:tc>
        <w:tc>
          <w:tcPr>
            <w:tcW w:type="dxa" w:w="1984"/>
            <w:shd w:fill="D9D9D9" w:val="clear"/>
          </w:tcPr>
          <w:p>
            <w:r/>
          </w:p>
        </w:tc>
        <w:tc>
          <w:tcPr>
            <w:tcW w:type="dxa" w:w="454"/>
            <w:shd w:fill="D9D9D9" w:val="clear"/>
          </w:tcPr>
          <w:p>
            <w:r/>
          </w:p>
        </w:tc>
        <w:tc>
          <w:tcPr>
            <w:tcW w:type="dxa" w:w="680"/>
            <w:shd w:fill="D9D9D9" w:val="clear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26</w:t>
            </w:r>
          </w:p>
        </w:tc>
        <w:tc>
          <w:tcPr>
            <w:tcW w:type="dxa" w:w="3572"/>
            <w:shd w:fill="D9D9D9" w:val="clear"/>
          </w:tcPr>
          <w:p>
            <w:r/>
          </w:p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4.1-12 — Instalatii ventilatii tip I  │  LIPSA: 17  │  EXTRA: 1  │  Delta: -16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$7309862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colier metalic cu strangere cu surub tip 29/42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37.0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$7309862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colier metalic cu strangere cu surub tip 29/42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31.94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37.0 buc, ofertat 31.94 buc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$9999760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tubulatura circulara din tabla galvanizata 100 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$9999761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tubulatura circulara din tabla galvanizata 125mm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$9001099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cot 45° tubulatura circulara din tabla galvaniz...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$9001100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cot 45° tubulatura circulara din tabla galvaniz...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$9001109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cot 90° tubulatura circulara din tabla galvaniz...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$9999764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tubulatura circulara din tabla galvanizata 200 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$9999768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tubulatura circulara din tabla galvanizata 355 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$9999767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tubulatura circulara din tabla galvanizata 400 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69.0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$9999769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tubulatura circulara din tabla galvanizata 500 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$9001106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cot 90° tubulatura circulara din tabla galvaniz...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$9001107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cot 90° tubulatura circulara din tabla galvaniz...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$9001108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cot 90° tubulatura circulara din tabla galvaniz...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$9001110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teu tubulatura circulara din tabla galvanizata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$9001118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teu tubulatura circulara din tabla galvanizata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$7801878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banda autocolanta aluminiu 30 buc de 30 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300.0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$8806421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silicon etansare 280ml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$6103749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vopsea antifoc de tip hilti cfs-ct antifoc art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36.0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88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$3700687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-banda din otel lam cald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$3700687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banda din otel lam.cald s908 3 x 75 ol 37-1n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Unitate de măsură diferită: referință , ofertat tona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CMTA14B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taiere in secțiune cu ferestraul mecanic, mater...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40.0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SUMAR</w:t>
            </w:r>
          </w:p>
        </w:tc>
        <w:tc>
          <w:tcPr>
            <w:tcW w:type="dxa" w:w="850"/>
            <w:shd w:fill="D9D9D9" w:val="clear"/>
          </w:tcPr>
          <w:p>
            <w:r>
              <w:rPr>
                <w:b/>
                <w:color w:val="000000"/>
                <w:sz w:val="18"/>
              </w:rPr>
              <w:t>Neconformitati: 19 din 54 articole ref.</w:t>
            </w:r>
          </w:p>
        </w:tc>
        <w:tc>
          <w:tcPr>
            <w:tcW w:type="dxa" w:w="1984"/>
            <w:shd w:fill="D9D9D9" w:val="clear"/>
          </w:tcPr>
          <w:p>
            <w:r/>
          </w:p>
        </w:tc>
        <w:tc>
          <w:tcPr>
            <w:tcW w:type="dxa" w:w="454"/>
            <w:shd w:fill="D9D9D9" w:val="clear"/>
          </w:tcPr>
          <w:p>
            <w:r/>
          </w:p>
        </w:tc>
        <w:tc>
          <w:tcPr>
            <w:tcW w:type="dxa" w:w="680"/>
            <w:shd w:fill="D9D9D9" w:val="clear"/>
          </w:tcPr>
          <w:p>
            <w:r/>
          </w:p>
        </w:tc>
        <w:tc>
          <w:tcPr>
            <w:tcW w:type="dxa" w:w="850"/>
            <w:shd w:fill="D9D9D9" w:val="clear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54</w:t>
            </w:r>
          </w:p>
        </w:tc>
        <w:tc>
          <w:tcPr>
            <w:tcW w:type="dxa" w:w="1984"/>
            <w:shd w:fill="D9D9D9" w:val="clear"/>
          </w:tcPr>
          <w:p>
            <w:r/>
          </w:p>
        </w:tc>
        <w:tc>
          <w:tcPr>
            <w:tcW w:type="dxa" w:w="454"/>
            <w:shd w:fill="D9D9D9" w:val="clear"/>
          </w:tcPr>
          <w:p>
            <w:r/>
          </w:p>
        </w:tc>
        <w:tc>
          <w:tcPr>
            <w:tcW w:type="dxa" w:w="680"/>
            <w:shd w:fill="D9D9D9" w:val="clear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59</w:t>
            </w:r>
          </w:p>
        </w:tc>
        <w:tc>
          <w:tcPr>
            <w:tcW w:type="dxa" w:w="3572"/>
            <w:shd w:fill="D9D9D9" w:val="clear"/>
          </w:tcPr>
          <w:p>
            <w:r/>
          </w:p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4.1-13 — Instalatii sanitare tip II  │  LIPSA: 5  │  EXTRA: 14  │  Delta: +9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91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02012A1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cot la 90gr din ppr-al @ 20x1.9mm - trecere ppr...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24.0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02012A1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cot la 90gr din ppr-al 0 20x1.9mm - trecere ppr...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20.72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24.0 buc, ofertat 20.72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92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SB09E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montaj ramificatii tip y 45 gr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35.0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SB09E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cot polipropilena ignifuga 110mm la 45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44.0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35.0 buc, ofertat 44.0 buc</w:t>
            </w:r>
          </w:p>
        </w:tc>
      </w:tr>
      <w:tr>
        <w:tc>
          <w:tcPr>
            <w:tcW w:type="dxa" w:w="397"/>
            <w:shd w:fill="FFB347" w:val="clear"/>
          </w:tcPr>
          <w:p>
            <w:r>
              <w:rPr>
                <w:b w:val="0"/>
                <w:sz w:val="16"/>
              </w:rPr>
              <w:t>93</w:t>
            </w:r>
          </w:p>
        </w:tc>
        <w:tc>
          <w:tcPr>
            <w:tcW w:type="dxa" w:w="1701"/>
            <w:shd w:fill="FFB347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47" w:val="clear"/>
          </w:tcPr>
          <w:p>
            <w:r>
              <w:rPr>
                <w:b w:val="0"/>
                <w:sz w:val="16"/>
              </w:rPr>
              <w:t>SB09E</w:t>
            </w:r>
          </w:p>
        </w:tc>
        <w:tc>
          <w:tcPr>
            <w:tcW w:type="dxa" w:w="1984"/>
            <w:shd w:fill="FFB347" w:val="clear"/>
          </w:tcPr>
          <w:p>
            <w:r>
              <w:rPr>
                <w:b w:val="0"/>
                <w:sz w:val="16"/>
              </w:rPr>
              <w:t>cot polipropilena ignifuga 0110mm la 45</w:t>
            </w:r>
          </w:p>
        </w:tc>
        <w:tc>
          <w:tcPr>
            <w:tcW w:type="dxa" w:w="454"/>
            <w:shd w:fill="FFB347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47" w:val="clear"/>
          </w:tcPr>
          <w:p>
            <w:r>
              <w:rPr>
                <w:b w:val="0"/>
                <w:sz w:val="16"/>
              </w:rPr>
              <w:t>44.0</w:t>
            </w:r>
          </w:p>
        </w:tc>
        <w:tc>
          <w:tcPr>
            <w:tcW w:type="dxa" w:w="850"/>
            <w:shd w:fill="FFB347" w:val="clear"/>
          </w:tcPr>
          <w:p>
            <w:r>
              <w:rPr>
                <w:b w:val="0"/>
                <w:sz w:val="16"/>
              </w:rPr>
              <w:t>SB09E1</w:t>
            </w:r>
          </w:p>
        </w:tc>
        <w:tc>
          <w:tcPr>
            <w:tcW w:type="dxa" w:w="1984"/>
            <w:shd w:fill="FFB347" w:val="clear"/>
          </w:tcPr>
          <w:p>
            <w:r>
              <w:rPr>
                <w:b w:val="0"/>
                <w:sz w:val="16"/>
              </w:rPr>
              <w:t>montaj ramificații tip y 45 gr</w:t>
            </w:r>
          </w:p>
        </w:tc>
        <w:tc>
          <w:tcPr>
            <w:tcW w:type="dxa" w:w="454"/>
            <w:shd w:fill="FFB347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47" w:val="clear"/>
          </w:tcPr>
          <w:p>
            <w:r>
              <w:rPr>
                <w:b w:val="0"/>
                <w:sz w:val="16"/>
              </w:rPr>
              <w:t>35.0</w:t>
            </w:r>
          </w:p>
        </w:tc>
        <w:tc>
          <w:tcPr>
            <w:tcW w:type="dxa" w:w="3572"/>
            <w:shd w:fill="FFB347" w:val="clear"/>
          </w:tcPr>
          <w:p>
            <w:r>
              <w:rPr>
                <w:b w:val="0"/>
                <w:color w:val="CC0000"/>
                <w:sz w:val="16"/>
              </w:rPr>
              <w:t>Cod similar — posibilă eroare OCR sau variație: referință 'SB09E', ofertat 'SB09E1'. Cod variant: referinta 'SB09E', ofertat 'SB09E1'. Necesită verificare manuală.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$7806114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ramificatie pp fonoab.master 3 plus d.110/110 m...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13.0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$7806117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ramificatie pp fonoab.master 3 plus d.110/50 mm...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$7806099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ramificatie pp fonoab.master 3 plus d.50/40 mm,...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$7806093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ramificatie pp fonoab.master 3 plus d.40/32 mm,...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$7806092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ramificatie pp fonoab.master 3 plus d.32/32 mm,...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99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$7318902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distribuitor șervetele, de perete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10.36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$6704316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tub poliprop cu o mufa htem dn 40x250 cod 62500023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0.52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$2949482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rama vas closet placaj fag tip b c.2 cu capac s...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7.77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102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$2452958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rezervor wc r 2 semiinaltime alb c.1 s 9441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7.77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103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$4203325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ventil scurgere lavoar.spalator 1 1/2 fara rac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0.86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104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$4203337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ventil scurgere lavoar, spalator 1 cu racord s9610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10.36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105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$2443476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vas closet col4-a portelan alb c 1 s 2066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7.77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106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$4202761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sifon alama pentru lavoar 1 s 9611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10.36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107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$4201937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robinet rezerv wc am colt 3/8 semiinaltime 3 s2377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10.36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108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$4200349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spalator dublu din inox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0.86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109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$4203557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consola brat dublu emailata 420mm cal.1 s 3343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1.73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110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$4202797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sifon pentru lavoar tip butelie alama 1 1/4 s 9611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0.86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111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$4201389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baterie amest.baie alama 1/2 dus flex.st.pl.f b...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1.73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112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$4203935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rozeta metalica pentru tevi simb.492 d 1 toli c...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10.36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SUMAR</w:t>
            </w:r>
          </w:p>
        </w:tc>
        <w:tc>
          <w:tcPr>
            <w:tcW w:type="dxa" w:w="850"/>
            <w:shd w:fill="D9D9D9" w:val="clear"/>
          </w:tcPr>
          <w:p>
            <w:r>
              <w:rPr>
                <w:b/>
                <w:color w:val="000000"/>
                <w:sz w:val="18"/>
              </w:rPr>
              <w:t>Neconformitati: 7 din 91 articole ref.</w:t>
            </w:r>
          </w:p>
        </w:tc>
        <w:tc>
          <w:tcPr>
            <w:tcW w:type="dxa" w:w="1984"/>
            <w:shd w:fill="D9D9D9" w:val="clear"/>
          </w:tcPr>
          <w:p>
            <w:r/>
          </w:p>
        </w:tc>
        <w:tc>
          <w:tcPr>
            <w:tcW w:type="dxa" w:w="454"/>
            <w:shd w:fill="D9D9D9" w:val="clear"/>
          </w:tcPr>
          <w:p>
            <w:r/>
          </w:p>
        </w:tc>
        <w:tc>
          <w:tcPr>
            <w:tcW w:type="dxa" w:w="680"/>
            <w:shd w:fill="D9D9D9" w:val="clear"/>
          </w:tcPr>
          <w:p>
            <w:r/>
          </w:p>
        </w:tc>
        <w:tc>
          <w:tcPr>
            <w:tcW w:type="dxa" w:w="850"/>
            <w:shd w:fill="D9D9D9" w:val="clear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91</w:t>
            </w:r>
          </w:p>
        </w:tc>
        <w:tc>
          <w:tcPr>
            <w:tcW w:type="dxa" w:w="1984"/>
            <w:shd w:fill="D9D9D9" w:val="clear"/>
          </w:tcPr>
          <w:p>
            <w:r/>
          </w:p>
        </w:tc>
        <w:tc>
          <w:tcPr>
            <w:tcW w:type="dxa" w:w="454"/>
            <w:shd w:fill="D9D9D9" w:val="clear"/>
          </w:tcPr>
          <w:p>
            <w:r/>
          </w:p>
        </w:tc>
        <w:tc>
          <w:tcPr>
            <w:tcW w:type="dxa" w:w="680"/>
            <w:shd w:fill="D9D9D9" w:val="clear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170</w:t>
            </w:r>
          </w:p>
        </w:tc>
        <w:tc>
          <w:tcPr>
            <w:tcW w:type="dxa" w:w="3572"/>
            <w:shd w:fill="D9D9D9" w:val="clear"/>
          </w:tcPr>
          <w:p>
            <w:r/>
          </w:p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4.1-14 — Inst sanit hidranti int tip II  │  LIPSA: 1  │  EXTRA: 5  │  Delta: +4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114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02012A1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cot pehd75/90 gr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115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$4114172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reductie fonta maleabila n4 s 477 50x 25 zn f2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1.12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116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$4123367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niplu fonta mal n8 s 478 dn 50 2 zn ds stadiul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1.12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117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$4114287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reductie fonta maleabila n4 s 477 65x 50 zn f2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1.04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$20025549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clapet reținere vert fi-fi d.2' 1/2 stadiul fiz...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0.86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119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$4123408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niplu fonta mal n8 s 478 dn 65 2 1/2 zn ds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1.04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SUMAR</w:t>
            </w:r>
          </w:p>
        </w:tc>
        <w:tc>
          <w:tcPr>
            <w:tcW w:type="dxa" w:w="850"/>
            <w:shd w:fill="D9D9D9" w:val="clear"/>
          </w:tcPr>
          <w:p>
            <w:r>
              <w:rPr>
                <w:b/>
                <w:color w:val="000000"/>
                <w:sz w:val="18"/>
              </w:rPr>
              <w:t>Neconformitati: 1 din 31 articole ref.</w:t>
            </w:r>
          </w:p>
        </w:tc>
        <w:tc>
          <w:tcPr>
            <w:tcW w:type="dxa" w:w="1984"/>
            <w:shd w:fill="D9D9D9" w:val="clear"/>
          </w:tcPr>
          <w:p>
            <w:r/>
          </w:p>
        </w:tc>
        <w:tc>
          <w:tcPr>
            <w:tcW w:type="dxa" w:w="454"/>
            <w:shd w:fill="D9D9D9" w:val="clear"/>
          </w:tcPr>
          <w:p>
            <w:r/>
          </w:p>
        </w:tc>
        <w:tc>
          <w:tcPr>
            <w:tcW w:type="dxa" w:w="680"/>
            <w:shd w:fill="D9D9D9" w:val="clear"/>
          </w:tcPr>
          <w:p>
            <w:r/>
          </w:p>
        </w:tc>
        <w:tc>
          <w:tcPr>
            <w:tcW w:type="dxa" w:w="850"/>
            <w:shd w:fill="D9D9D9" w:val="clear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31</w:t>
            </w:r>
          </w:p>
        </w:tc>
        <w:tc>
          <w:tcPr>
            <w:tcW w:type="dxa" w:w="1984"/>
            <w:shd w:fill="D9D9D9" w:val="clear"/>
          </w:tcPr>
          <w:p>
            <w:r/>
          </w:p>
        </w:tc>
        <w:tc>
          <w:tcPr>
            <w:tcW w:type="dxa" w:w="454"/>
            <w:shd w:fill="D9D9D9" w:val="clear"/>
          </w:tcPr>
          <w:p>
            <w:r/>
          </w:p>
        </w:tc>
        <w:tc>
          <w:tcPr>
            <w:tcW w:type="dxa" w:w="680"/>
            <w:shd w:fill="D9D9D9" w:val="clear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48</w:t>
            </w:r>
          </w:p>
        </w:tc>
        <w:tc>
          <w:tcPr>
            <w:tcW w:type="dxa" w:w="3572"/>
            <w:shd w:fill="D9D9D9" w:val="clear"/>
          </w:tcPr>
          <w:p>
            <w:r/>
          </w:p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4.3-04 — Camin vane 1 b 1,9x1,9x1,5m  │  LIPSA: 0  │  EXTRA: 4  │  Delta: +4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121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4.3-04 - Camin vane 1 b 1,9x1,9x1,5m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$2904054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-dulapi molid-brad cl a tiv.g=28-58mml=4-6 mm l...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$2904054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dulap molid-brad cl a tiv g = 28- 58mml = 4-6 m...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Unitate de măsură diferită: referință , ofertat mc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122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4.3-04 - Camin vane 1 b 1,9x1,9x1,5m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$2600050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bitum pentru mat.+lucr.hidroizolatii tip h 82/9...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3.82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123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4.3-04 - Camin vane 1 b 1,9x1,9x1,5m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$2601535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carton bitumat fara strat acop (blanc) ci300 10...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29.28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124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4.3-04 - Camin vane 1 b 1,9x1,9x1,5m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$2903490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scindura rasin lunga tiv cls a gr = 18mm l = 3,...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0.03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125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4.3-04 - Camin vane 1 b 1,9x1,9x1,5m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$2900981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lemn rot ptr piloti din ras.l = 10-12m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0.05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SUMAR</w:t>
            </w:r>
          </w:p>
        </w:tc>
        <w:tc>
          <w:tcPr>
            <w:tcW w:type="dxa" w:w="850"/>
            <w:shd w:fill="D9D9D9" w:val="clear"/>
          </w:tcPr>
          <w:p>
            <w:r>
              <w:rPr>
                <w:b/>
                <w:color w:val="000000"/>
                <w:sz w:val="18"/>
              </w:rPr>
              <w:t>Neconformitati: 1 din 17 articole ref.</w:t>
            </w:r>
          </w:p>
        </w:tc>
        <w:tc>
          <w:tcPr>
            <w:tcW w:type="dxa" w:w="1984"/>
            <w:shd w:fill="D9D9D9" w:val="clear"/>
          </w:tcPr>
          <w:p>
            <w:r/>
          </w:p>
        </w:tc>
        <w:tc>
          <w:tcPr>
            <w:tcW w:type="dxa" w:w="454"/>
            <w:shd w:fill="D9D9D9" w:val="clear"/>
          </w:tcPr>
          <w:p>
            <w:r/>
          </w:p>
        </w:tc>
        <w:tc>
          <w:tcPr>
            <w:tcW w:type="dxa" w:w="680"/>
            <w:shd w:fill="D9D9D9" w:val="clear"/>
          </w:tcPr>
          <w:p>
            <w:r/>
          </w:p>
        </w:tc>
        <w:tc>
          <w:tcPr>
            <w:tcW w:type="dxa" w:w="850"/>
            <w:shd w:fill="D9D9D9" w:val="clear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17</w:t>
            </w:r>
          </w:p>
        </w:tc>
        <w:tc>
          <w:tcPr>
            <w:tcW w:type="dxa" w:w="1984"/>
            <w:shd w:fill="D9D9D9" w:val="clear"/>
          </w:tcPr>
          <w:p>
            <w:r/>
          </w:p>
        </w:tc>
        <w:tc>
          <w:tcPr>
            <w:tcW w:type="dxa" w:w="454"/>
            <w:shd w:fill="D9D9D9" w:val="clear"/>
          </w:tcPr>
          <w:p>
            <w:r/>
          </w:p>
        </w:tc>
        <w:tc>
          <w:tcPr>
            <w:tcW w:type="dxa" w:w="680"/>
            <w:shd w:fill="D9D9D9" w:val="clear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22</w:t>
            </w:r>
          </w:p>
        </w:tc>
        <w:tc>
          <w:tcPr>
            <w:tcW w:type="dxa" w:w="3572"/>
            <w:shd w:fill="D9D9D9" w:val="clear"/>
          </w:tcPr>
          <w:p>
            <w:r/>
          </w:p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4.3-05 — Instalatii camin apometru  │  LIPSA: 2  │  EXTRA: 0  │  Delta: -2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127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4.3-05 - Instalatii camin apometru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$8811855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trecere sudata pehd/ol d 50/ 1' 1/2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128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4.3-05 - Instalatii camin apometru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TRB05A24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transportul materialelor prin purtat direct mat...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0.3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129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4.3-05 - Instalatii camin apometru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$3903760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 reductie e 48 x 4 34 x 3,5 olt 35kii s 8810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$3903760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reductie e 48 x 4 34 x 3,5 olt 35kii s 8810 sta...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Unitate de măsură diferită: referință , ofertat buc</w:t>
            </w:r>
          </w:p>
        </w:tc>
      </w:tr>
      <w:tr>
        <w:tc>
          <w:tcPr>
            <w:tcW w:type="dxa" w:w="397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SUMAR</w:t>
            </w:r>
          </w:p>
        </w:tc>
        <w:tc>
          <w:tcPr>
            <w:tcW w:type="dxa" w:w="850"/>
            <w:shd w:fill="D9D9D9" w:val="clear"/>
          </w:tcPr>
          <w:p>
            <w:r>
              <w:rPr>
                <w:b/>
                <w:color w:val="000000"/>
                <w:sz w:val="18"/>
              </w:rPr>
              <w:t>Neconformitati: 3 din 14 articole ref.</w:t>
            </w:r>
          </w:p>
        </w:tc>
        <w:tc>
          <w:tcPr>
            <w:tcW w:type="dxa" w:w="1984"/>
            <w:shd w:fill="D9D9D9" w:val="clear"/>
          </w:tcPr>
          <w:p>
            <w:r/>
          </w:p>
        </w:tc>
        <w:tc>
          <w:tcPr>
            <w:tcW w:type="dxa" w:w="454"/>
            <w:shd w:fill="D9D9D9" w:val="clear"/>
          </w:tcPr>
          <w:p>
            <w:r/>
          </w:p>
        </w:tc>
        <w:tc>
          <w:tcPr>
            <w:tcW w:type="dxa" w:w="680"/>
            <w:shd w:fill="D9D9D9" w:val="clear"/>
          </w:tcPr>
          <w:p>
            <w:r/>
          </w:p>
        </w:tc>
        <w:tc>
          <w:tcPr>
            <w:tcW w:type="dxa" w:w="850"/>
            <w:shd w:fill="D9D9D9" w:val="clear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14</w:t>
            </w:r>
          </w:p>
        </w:tc>
        <w:tc>
          <w:tcPr>
            <w:tcW w:type="dxa" w:w="1984"/>
            <w:shd w:fill="D9D9D9" w:val="clear"/>
          </w:tcPr>
          <w:p>
            <w:r/>
          </w:p>
        </w:tc>
        <w:tc>
          <w:tcPr>
            <w:tcW w:type="dxa" w:w="454"/>
            <w:shd w:fill="D9D9D9" w:val="clear"/>
          </w:tcPr>
          <w:p>
            <w:r/>
          </w:p>
        </w:tc>
        <w:tc>
          <w:tcPr>
            <w:tcW w:type="dxa" w:w="680"/>
            <w:shd w:fill="D9D9D9" w:val="clear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19</w:t>
            </w:r>
          </w:p>
        </w:tc>
        <w:tc>
          <w:tcPr>
            <w:tcW w:type="dxa" w:w="3572"/>
            <w:shd w:fill="D9D9D9" w:val="clear"/>
          </w:tcPr>
          <w:p>
            <w:r/>
          </w:p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4.3-06 — Inst sanitare GospApa  │  LIPSA: 1  │  EXTRA: 9  │  Delta: +8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131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$4625078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sorb simplu cu flanse pu dn=100 pn=10 s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132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$4113908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reductie fonta maleabila n4 s 477 25x 15 zn f2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0.03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133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$4123381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niplu fonta maleabila n8 s478 dn 65 21/2 stadiu...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0.21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134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$4114005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reductie fonta maleabila n4 s 477 32x 25 zn f1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0.03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135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$4114251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reductie fonta maleabila n4 s 477 65x 32 zn f3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0.21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136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$4201808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robinet cu sertar/golire fi-fi d.l' stadiul fiz...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0.86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137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$4123329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niplu fonta maleabila n8 s478 dn 40 11/2 zn ds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0.03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138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$5801150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surub cap hexagonal precis m 12 x 55 gr 5.8 s4272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6.91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139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$4123238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niplu fonta maleabila n8 s478 dn 25 1 zn ds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0.03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140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$5842714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piulita hexagonala semiprecise m 10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6.91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SUMAR</w:t>
            </w:r>
          </w:p>
        </w:tc>
        <w:tc>
          <w:tcPr>
            <w:tcW w:type="dxa" w:w="850"/>
            <w:shd w:fill="D9D9D9" w:val="clear"/>
          </w:tcPr>
          <w:p>
            <w:r>
              <w:rPr>
                <w:b/>
                <w:color w:val="000000"/>
                <w:sz w:val="18"/>
              </w:rPr>
              <w:t>Neconformitati: 1 din 41 articole ref.</w:t>
            </w:r>
          </w:p>
        </w:tc>
        <w:tc>
          <w:tcPr>
            <w:tcW w:type="dxa" w:w="1984"/>
            <w:shd w:fill="D9D9D9" w:val="clear"/>
          </w:tcPr>
          <w:p>
            <w:r/>
          </w:p>
        </w:tc>
        <w:tc>
          <w:tcPr>
            <w:tcW w:type="dxa" w:w="454"/>
            <w:shd w:fill="D9D9D9" w:val="clear"/>
          </w:tcPr>
          <w:p>
            <w:r/>
          </w:p>
        </w:tc>
        <w:tc>
          <w:tcPr>
            <w:tcW w:type="dxa" w:w="680"/>
            <w:shd w:fill="D9D9D9" w:val="clear"/>
          </w:tcPr>
          <w:p>
            <w:r/>
          </w:p>
        </w:tc>
        <w:tc>
          <w:tcPr>
            <w:tcW w:type="dxa" w:w="850"/>
            <w:shd w:fill="D9D9D9" w:val="clear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41</w:t>
            </w:r>
          </w:p>
        </w:tc>
        <w:tc>
          <w:tcPr>
            <w:tcW w:type="dxa" w:w="1984"/>
            <w:shd w:fill="D9D9D9" w:val="clear"/>
          </w:tcPr>
          <w:p>
            <w:r/>
          </w:p>
        </w:tc>
        <w:tc>
          <w:tcPr>
            <w:tcW w:type="dxa" w:w="454"/>
            <w:shd w:fill="D9D9D9" w:val="clear"/>
          </w:tcPr>
          <w:p>
            <w:r/>
          </w:p>
        </w:tc>
        <w:tc>
          <w:tcPr>
            <w:tcW w:type="dxa" w:w="680"/>
            <w:shd w:fill="D9D9D9" w:val="clear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78</w:t>
            </w:r>
          </w:p>
        </w:tc>
        <w:tc>
          <w:tcPr>
            <w:tcW w:type="dxa" w:w="3572"/>
            <w:shd w:fill="D9D9D9" w:val="clear"/>
          </w:tcPr>
          <w:p>
            <w:r/>
          </w:p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4.3-07 — Conducte apa incinta  │  LIPSA: 7  │  EXTRA: 2  │  Delta: -5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142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4.3-07 - Conducte apa incinta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$8816328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mufa electrosudabila pehd gf/w d 50 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143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4.3-07 - Conducte apa incinta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$8816330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mufa electrosudabila pehd gf/w d 75 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144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4.3-07 - Conducte apa incinta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$8815767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cot pehd apa/gaz pe100 sdr11 injectat 90grd d 7...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145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4.3-07 - Conducte apa incinta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$8815765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cot pehd apa/gaz pe100 sdr11 injectat 90grd d 5...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146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4.3-07 - Conducte apa incinta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$6719446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dop prot capat teava polietilena, (pehd) d= 75mm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147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4.3-07 - Conducte apa incinta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$6719444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dop prot capat teava polietilena, (pehd) d= 50mm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148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4.3-07 - Conducte apa incinta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$8811743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banda avertizare apa 11,5cm x 0,17mm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140.0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149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4.3-07 - Conducte apa incinta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$6717077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teava poliet inalta dens pe 100,pn 10 diam ext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1.76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150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4.3-07 - Conducte apa incinta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$3000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aparat de sudura tip 'coprax' 2204/50hz/700 w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ora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0.07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SUMAR</w:t>
            </w:r>
          </w:p>
        </w:tc>
        <w:tc>
          <w:tcPr>
            <w:tcW w:type="dxa" w:w="850"/>
            <w:shd w:fill="D9D9D9" w:val="clear"/>
          </w:tcPr>
          <w:p>
            <w:r>
              <w:rPr>
                <w:b/>
                <w:color w:val="000000"/>
                <w:sz w:val="18"/>
              </w:rPr>
              <w:t>Neconformitati: 7 din 22 articole ref.</w:t>
            </w:r>
          </w:p>
        </w:tc>
        <w:tc>
          <w:tcPr>
            <w:tcW w:type="dxa" w:w="1984"/>
            <w:shd w:fill="D9D9D9" w:val="clear"/>
          </w:tcPr>
          <w:p>
            <w:r/>
          </w:p>
        </w:tc>
        <w:tc>
          <w:tcPr>
            <w:tcW w:type="dxa" w:w="454"/>
            <w:shd w:fill="D9D9D9" w:val="clear"/>
          </w:tcPr>
          <w:p>
            <w:r/>
          </w:p>
        </w:tc>
        <w:tc>
          <w:tcPr>
            <w:tcW w:type="dxa" w:w="680"/>
            <w:shd w:fill="D9D9D9" w:val="clear"/>
          </w:tcPr>
          <w:p>
            <w:r/>
          </w:p>
        </w:tc>
        <w:tc>
          <w:tcPr>
            <w:tcW w:type="dxa" w:w="850"/>
            <w:shd w:fill="D9D9D9" w:val="clear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22</w:t>
            </w:r>
          </w:p>
        </w:tc>
        <w:tc>
          <w:tcPr>
            <w:tcW w:type="dxa" w:w="1984"/>
            <w:shd w:fill="D9D9D9" w:val="clear"/>
          </w:tcPr>
          <w:p>
            <w:r/>
          </w:p>
        </w:tc>
        <w:tc>
          <w:tcPr>
            <w:tcW w:type="dxa" w:w="454"/>
            <w:shd w:fill="D9D9D9" w:val="clear"/>
          </w:tcPr>
          <w:p>
            <w:r/>
          </w:p>
        </w:tc>
        <w:tc>
          <w:tcPr>
            <w:tcW w:type="dxa" w:w="680"/>
            <w:shd w:fill="D9D9D9" w:val="clear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34</w:t>
            </w:r>
          </w:p>
        </w:tc>
        <w:tc>
          <w:tcPr>
            <w:tcW w:type="dxa" w:w="3572"/>
            <w:shd w:fill="D9D9D9" w:val="clear"/>
          </w:tcPr>
          <w:p>
            <w:r/>
          </w:p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4.4-1 — Terasamente  │  LIPSA: 1  │  EXTRA: 0  │  Delta: -1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152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4.4-1 - Terasamente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$2958938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tarusi din lemn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90.0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SUMAR</w:t>
            </w:r>
          </w:p>
        </w:tc>
        <w:tc>
          <w:tcPr>
            <w:tcW w:type="dxa" w:w="850"/>
            <w:shd w:fill="D9D9D9" w:val="clear"/>
          </w:tcPr>
          <w:p>
            <w:r>
              <w:rPr>
                <w:b/>
                <w:color w:val="000000"/>
                <w:sz w:val="18"/>
              </w:rPr>
              <w:t>Neconformitati: 1 din 7 articole ref.</w:t>
            </w:r>
          </w:p>
        </w:tc>
        <w:tc>
          <w:tcPr>
            <w:tcW w:type="dxa" w:w="1984"/>
            <w:shd w:fill="D9D9D9" w:val="clear"/>
          </w:tcPr>
          <w:p>
            <w:r/>
          </w:p>
        </w:tc>
        <w:tc>
          <w:tcPr>
            <w:tcW w:type="dxa" w:w="454"/>
            <w:shd w:fill="D9D9D9" w:val="clear"/>
          </w:tcPr>
          <w:p>
            <w:r/>
          </w:p>
        </w:tc>
        <w:tc>
          <w:tcPr>
            <w:tcW w:type="dxa" w:w="680"/>
            <w:shd w:fill="D9D9D9" w:val="clear"/>
          </w:tcPr>
          <w:p>
            <w:r/>
          </w:p>
        </w:tc>
        <w:tc>
          <w:tcPr>
            <w:tcW w:type="dxa" w:w="850"/>
            <w:shd w:fill="D9D9D9" w:val="clear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7</w:t>
            </w:r>
          </w:p>
        </w:tc>
        <w:tc>
          <w:tcPr>
            <w:tcW w:type="dxa" w:w="1984"/>
            <w:shd w:fill="D9D9D9" w:val="clear"/>
          </w:tcPr>
          <w:p>
            <w:r/>
          </w:p>
        </w:tc>
        <w:tc>
          <w:tcPr>
            <w:tcW w:type="dxa" w:w="454"/>
            <w:shd w:fill="D9D9D9" w:val="clear"/>
          </w:tcPr>
          <w:p>
            <w:r/>
          </w:p>
        </w:tc>
        <w:tc>
          <w:tcPr>
            <w:tcW w:type="dxa" w:w="680"/>
            <w:shd w:fill="D9D9D9" w:val="clear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6</w:t>
            </w:r>
          </w:p>
        </w:tc>
        <w:tc>
          <w:tcPr>
            <w:tcW w:type="dxa" w:w="3572"/>
            <w:shd w:fill="D9D9D9" w:val="clear"/>
          </w:tcPr>
          <w:p>
            <w:r/>
          </w:p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4.4-2 — Parcare  │  LIPSA: 1  │  EXTRA: 0  │  Delta: -1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154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4.4-2 - Parcare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$1000004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beton asfaltic tip ba16 20,7 mc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49.68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SUMAR</w:t>
            </w:r>
          </w:p>
        </w:tc>
        <w:tc>
          <w:tcPr>
            <w:tcW w:type="dxa" w:w="850"/>
            <w:shd w:fill="D9D9D9" w:val="clear"/>
          </w:tcPr>
          <w:p>
            <w:r>
              <w:rPr>
                <w:b/>
                <w:color w:val="000000"/>
                <w:sz w:val="18"/>
              </w:rPr>
              <w:t>Neconformitati: 1 din 18 articole ref.</w:t>
            </w:r>
          </w:p>
        </w:tc>
        <w:tc>
          <w:tcPr>
            <w:tcW w:type="dxa" w:w="1984"/>
            <w:shd w:fill="D9D9D9" w:val="clear"/>
          </w:tcPr>
          <w:p>
            <w:r/>
          </w:p>
        </w:tc>
        <w:tc>
          <w:tcPr>
            <w:tcW w:type="dxa" w:w="454"/>
            <w:shd w:fill="D9D9D9" w:val="clear"/>
          </w:tcPr>
          <w:p>
            <w:r/>
          </w:p>
        </w:tc>
        <w:tc>
          <w:tcPr>
            <w:tcW w:type="dxa" w:w="680"/>
            <w:shd w:fill="D9D9D9" w:val="clear"/>
          </w:tcPr>
          <w:p>
            <w:r/>
          </w:p>
        </w:tc>
        <w:tc>
          <w:tcPr>
            <w:tcW w:type="dxa" w:w="850"/>
            <w:shd w:fill="D9D9D9" w:val="clear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18</w:t>
            </w:r>
          </w:p>
        </w:tc>
        <w:tc>
          <w:tcPr>
            <w:tcW w:type="dxa" w:w="1984"/>
            <w:shd w:fill="D9D9D9" w:val="clear"/>
          </w:tcPr>
          <w:p>
            <w:r/>
          </w:p>
        </w:tc>
        <w:tc>
          <w:tcPr>
            <w:tcW w:type="dxa" w:w="454"/>
            <w:shd w:fill="D9D9D9" w:val="clear"/>
          </w:tcPr>
          <w:p>
            <w:r/>
          </w:p>
        </w:tc>
        <w:tc>
          <w:tcPr>
            <w:tcW w:type="dxa" w:w="680"/>
            <w:shd w:fill="D9D9D9" w:val="clear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19</w:t>
            </w:r>
          </w:p>
        </w:tc>
        <w:tc>
          <w:tcPr>
            <w:tcW w:type="dxa" w:w="3572"/>
            <w:shd w:fill="D9D9D9" w:val="clear"/>
          </w:tcPr>
          <w:p>
            <w:r/>
          </w:p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5.1-1 — Lucrari de constructii  │  LIPSA: 3  │  EXTRA: 294  │  Delta: +291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156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$9000815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racordare utilitati santier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$9000815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racordare utilitati santier dataconstruct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0.86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1.0 buc, ofertat 0.86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157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$8806934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pubele diferentiate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3.0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$8806934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pubele diferentiate dataconstruct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2.59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3.0 buc, ofertat 2.59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158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$4803034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cablu energie cyaby 0,6/ 1kv 4x 6 u s 87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52.0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$4803034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cablu energie cyaby 0,6/ 1 kv 4x 6 u s 8778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44.88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52.0 m, ofertat 44.88 m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159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$9000818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desfiintare santier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$9000818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desfiintare santier pret_meu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0.86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1.0 buc, ofertat 0.86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160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$9001949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panou de identificare contrib asig munca % tota...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$9001949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panou identificare procent material stadiul fiz...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0.86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1.0 buc, ofertat 0.86 buc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161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$3270546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tomberon gunoi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162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$9000800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pichet securitate incendiu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163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$9000332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tablou electric organizare de santier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164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$7308310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carton ond.tip2 din hirt ambal.tip p 320g/mp,su...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3.66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165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$2958953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bile manele imin = 9m; dmin = 16cm dataconstruct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166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$7300100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acid azotic tehnic stas 447-64tip 47 conc.min 4...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0.01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167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$5836894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surub cap inecat crestat din alama, f 2, 4 x 14...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20.72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168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$6102822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chit de etans.rost keracolor grosso dataconstruct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0.26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169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$6100334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solutie tip citom polimerica dataconstruct 754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0.3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170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$3006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grup termic de sudura 28-35kw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5.41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171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$2601626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carton bitumat fara strat de acoperire (blanc)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8.5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172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$2451423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pisoar portelan tip v3 alb c.1 s 2383 dataconst...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2.59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173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$20000123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zidar-rosar tencuitor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598.24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174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$5836492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surub cu cap bombat crestat l 5 x 60 f1 s 1451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16.09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175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$8535012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profil de structura cw 50/0.6/2750 din otel gal...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45.95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176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$7500535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teu gri ppr pn20 sdr6 d.32 (m 429533) pret_meu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4.32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177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$3717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vibrator de interior ptbeton act.pneum vp2c(far...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lei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2.12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178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$6311528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scoaba otel pentru constructii din lemn, latime...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1.72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179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$7318315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disan (lignosulfonat de calciu+adaos 3%) cu 92%...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23.33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180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$60142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timplar lista cuprinzand consumurile cu mana de...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30.76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181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$3817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malaxor pentru mortar, actionat electric, 200 l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4.03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182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$2100910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beton marfa clasa c 10/8 ( bc10/b150) dataconst...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0.53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183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$20000085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buldozer pe senile de 65-80 cp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0.11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184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$5601689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capac portel.electroteh.joasa tens.pt.sig.fuz.d...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28.77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185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$6100175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grund slefuire rapida incolor g.002-4 ntr 4607-...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1.08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186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$5904768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aliaj de lipit staniu- plumb lp37 dataconstruct...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0.9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187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$8535030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profil de structura cw 100/0,6/2750mm, din otel...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271.75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188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$6200585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benzina auto neetilata tip co/r 75 normala s 17...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0.35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189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$20000120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zugrav-vopsitor total ore manopera: valoare dir...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lei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278.67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190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$13322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zugrav vopsitor 22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5.52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191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$7610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masina de polizat si gaurit pneumatica portativa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391.67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192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$4115580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teu fonta mal b1 s476 dn = 65 21/2 zn dataconst...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9.94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193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$5836973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surub pentru lemn,cap inecat 4x50 mm dataconstr...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8.63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194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$12000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instalator alim.apa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1.44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195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$6621727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placa teh.cauciuc gar.f ins.text.rez.pet tip.pa...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3.94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196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$6200303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huila scop ener mixta gran 0- 80 mm s 1931 data...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93.08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197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$2205678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azbest crisolitic fulgi cal 1 s 3315 dataconstr...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13.81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198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$5824176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surub cap bombat git patrat m 8x 80 gr 4.8 s 92...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15.71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199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$5800390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surub cap hexagonal precis m 6 x 30 gr 5.8 s427...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24.17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200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$4202204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robinet simplu serv.cromat 1/2 garn.detas.c501h...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22.44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201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$8000322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ansamblu format din aerisitor automat, stut rob...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1.73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202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$6420771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piesa b.a b250 suport capac s 2448-73 p.3.3.3 d...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0.87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203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$2901167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manele d = 7-11cm l = 2-6m rasinoase s.1040 dat...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0.07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204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$6101260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grund miniu g.359-1 ntr 1707-80 dataconstruct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0.85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205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$8558012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surub montaj autofiletant 45mm/1000 superrapid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0.67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206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$10142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asfaltator 42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15.35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207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$2904054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dulap molid-brad cl a tiv g = 28-58mml = 4-6 mm...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0.03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208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$2600218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bitum pentru drumuri tip d 120/180 stas 754 dat...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63.95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209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$5500457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surub de calibrare d2 de 25a, din am 58t,desen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28.77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210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$3602627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tabla constr.mecanice s901 1,50x 600x2000 ol 34...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9.67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211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$3335171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teava cupru marca cu99,9 hb 22.1x 1 tras s data...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4.62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212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$6105199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lac incolor 2447 l.002-2 stas 3421-79 dataconst...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0.1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213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$6102827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chit de etansare rost mapesil ac dataconstruct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4.14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214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$6719426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mufa pehd pentru electrofuz diam ext 75 mm data...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1.17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215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$7306116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borax cl.1 cont.minim 97% cal.ii stas:7756/67 d...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2.07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216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$3335597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teava cupru marca cu99,9 hb 34.9x 2,5 tras s da...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16.05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217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$5904859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sirma alama pentru lipit s 294 b cu58zn 900 d =...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3.24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218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$6110524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adeziv cu pulbere pe baza de ciment cu lianti h...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566.27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219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$6720162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tub mufa canal, poliprop ignif, diam 40 mm si l...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7.85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220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$2904145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dulap rasin.cl.b.gr = 28-58mml = 4-6m lat = 16-...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0.01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221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$6719428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mufa pehd pentru electrofuz diam ext 110 mm dat...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0.07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222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$3701631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banda din otel lam.cald s908 4 x 70 ol 37-1k da...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0.69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223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$3700390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banda din otel lam.cald s908 3 x 30 ol 37-1n da...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2.21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224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$3643229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tabla zincata 0,75 mm gros 1000x2000 mm ol 32-1...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487.67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225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$4114201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reductie fonta maleabila n4 s 477 50x 40 zn f2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0.52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226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$4004676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cot pentru sud.r1,5 90g 219 x 8 olt 35 s 8805 d...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1.09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227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$8527055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placi gc rez la foc+umiditate gkfi 12.5mm 1200/...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33.05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228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$6716501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teava din polipropilena cu folie aluminiu (pp-a...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328.95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229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$4036019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racord olandez pn 100 s1803 dn = 20 g 3/4j data...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1.73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230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$7308504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cartus pistol implintat bolturi tornado datacon...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146.74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231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$5884803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nit cu cap semirotund 4 x 9 ol 34 s 797 datacon...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4.99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232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$6719079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distantier din m.plasti.pt poz.arm.in beton tip...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44.02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233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$6200690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white spirit rafinat tip b stas 44 dataconstruct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7.64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234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$6621959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placa marsit m 10- 300×2,0 mm s 3498 dataconstruct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0.28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235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$3306091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teava pentru instalatii.zinc nefil.m - 50(2 ) o...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56.67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236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$2000055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extensie unitati de stocare in rack dataconstru...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0.86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237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$2903830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scindura rasin lunga tiv cls c gr = 24mm l = 3,...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0.01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238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$8535105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profil (sina) pt.prot.colturi p.gc 25/25/2500 (...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22.9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239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$3110076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teava pentru constructii fara sudura lc 108 x 4...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0.88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240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$5886942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cuie cu cap conic tip a pentru constructii 3x70...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16.29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$20027786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mortar uscat adeziv zidarie ytong, 30 kg/mc dat...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44.02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242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$3701265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banda din otel lam.cald s908 4 x 25 ol 37-1n da...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48.94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243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$2904169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dulap rasin.cl.b.gr = 28-58mml = 3-3,5m lat = 1...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0.03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244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$7680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fierastrau mecanic (circular)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0.88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245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$20030451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amorsa pe baza de solvent dataconstruct lista c...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2.11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246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$20010302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tub fonta scurgere 50 x 1250 mm dataconstruct 9...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1.08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247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$2100912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beton marfa clasa c 20/16 ( bc20/b250) datacons...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5.59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248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$12632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mozaicar 32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5.87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249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$6717079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teava poliet inalta dens pe 100, pn 16 diam ext...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1.76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250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$4122313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racord olan.et.pla fil int ext u2 s482 dn 65 21...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0.86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251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$3825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instalatie aplicat tencuieli stropite(mase spac...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4.37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252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$7344211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sapun de rufe tip 60% acizi grasi stas 189-59 d...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0.89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253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$20018750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amorsa pentru egalizarea absorbtiei pe suportur...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19.19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254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$6105711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lac de baza rasini alchidice l.005-43 ntr 1703-...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0.41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255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$3334763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teava cupru marca cu99,9 hb 9.52x 1 tras s data...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0.88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256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$6109456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diluant rasini alchidice ptr lacuri si emailuri...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0.41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$2100880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filer de calcar tip 1,saci, s 539 dataconstruct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126.37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258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$6103505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vopsea antivegetativa v.733-6 ntr 1701-80 datac...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122.37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259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$4201614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robinet trec.vent.mufe,alama, r bach.pn10-80c,s...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0.86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260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$3628645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tabla groasa 18x ol 37-1k s 437 dataconstruct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104.53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261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$3334440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teava cupru marca cu99,5 hb 19.1x 1 tras s data...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3.66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262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$20025362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racord compresiune, tip fe, diametru exterior (...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6.91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263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$5817850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surub cap hexagonal semiprecis m 12x 40 gr 8.8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6.91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264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$4115487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teu fonta mal b1 s476 dn = 32 11/4 zn dataconst...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0.26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265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$5900736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electrod sud.ol.nealiat s 1125/2 e44c dataconst...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1.65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266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$2918677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dulapi din fag tiviti, 6 cm grosime, impregnati...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0.35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267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$6607551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garnitura de etansare ans plan pn6/2,5 d = 50 m...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9.51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268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$10130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asfaltator 3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10.72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269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$3304756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teava pentru instalatii.neagra nefil.uii- 50(2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12.52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270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$5900504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sirma sudura obisnuita s1126 s10 colaci d = 4,0...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6.9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271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$5893438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bolt constr.genofix inel vent.b olc45 d = 20 *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271.9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272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$6621533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banda izolatoare din pinza cauc.tip pc 10mx20mm...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0.43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273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$6622020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placa marsit m 25- 450x3,0 mm s 3498 dataconstruct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0.59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274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$5900712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electrod sud.ol.nealiat s 1125/2 e44c dataconst...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2.5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275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$3606788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tabla groasa 5x ol 37-2n s 437 dataconstruct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1.42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276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$3701411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banda din otel lam.cald s908 4 x 40 ol 37-1n da...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130.1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277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$5836777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surub cu cap inecat crestat l 3 x 40 f1 s 1452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55.24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278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$5904782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aliaj de lipit staniu- plumb marca lp 60 dataco...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2.9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279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$7330399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mucava tip1 pasta bruna lemn 1400g/mp, satinata...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1.03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280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$20020429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racord compres flansa d.50 x 1 1/2' dataconstru...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0.86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281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$20000041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inginer sisteme cctv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2.07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282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$3615911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tabla groasa 10x ol 37-1n s 437 dataconstruct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2.24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283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$4201743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robinet pisoar alama cromat 3/8 clopot masc s 2...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2.59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284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$3421918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otel patrat lam.cald s 334 ol 37-1n lt = 50 dat...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5.06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285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$2000068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software + interfata programare incendiu dataco...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0.86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286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$6719453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teu pehd pentru electrofuz diam ext 50 mm datac...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17.06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287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$22751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sudor electric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40.63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288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$20025358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racord compresiune, tip fe, diametru exterior (...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4.32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289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$6100797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grund miniu anticoroziv g.355-3 ntr 1703-80 dat...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0.41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290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$3335547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teava cupru marca cu99,9 hb 32x 2 tras s dataco...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14.67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291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$3700041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banda din otel lam.cald s908 1,5x 20 ol 37-1n d...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2.59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292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$6103220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vopsea alba (fp) v.101-1 ntr 90-80 dataconstruc...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0.12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293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$12242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izolator hidrofug 42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558.25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294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$5904299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flux (pasta decapanta) pt.lipirea cositorului n...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2.88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295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$6704318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tub poliprop cu o mufa htem dn 40x750 cod 62500...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6.21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296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$5881198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saiba gros.plata pentru met m 6 ol 34 s 1388 da...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362.53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297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$20030988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materiale izol.din vata minerala bazaltica, lam...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112.21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298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$2601767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impislitura fire sticla bitum ia 600 100cm 20m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660.28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299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$320530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lacatus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14.5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$23050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vopsitor industrial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3.45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301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$5841007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piulita patrata m 8 gr 6 s 926 dataconstruct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15.71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302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$6704505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tub izolat tip i.p.e (pantzer) 25 stas 6990 dat...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53.08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303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$3700687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banda din otel lam.cald s908 3 x 75 ol 37-1n da...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36.8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304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$7322837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freza rotativa cu cap widia dataconstruct 353 7...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1.09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305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$6616485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garnitura de etansare ansare plan pn 40 s1733 3...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1.73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306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$2925412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placa pfl dure standard calii 1fn 1830x1700x6,0...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0.12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307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$20010359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diblu din material plastic d 7 x 35 mm datacons...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56.97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308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$6101466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chit mastic sr.1270 ntr 5005-78 dataconstruct 1...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817.4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309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$3312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autopompa hidraulica de beton 40-60mc/h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0.05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310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$6110417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prenadez 1500 r nii 2829-74 dataconstruct 601 6...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13.77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311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$2602072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tesatura fire sticla bit.2f.nis tsa 2500 100cm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7.39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312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$2000017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otel beton bst 500s pret_meu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662.65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313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$6101454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mastic bituminos asrobit nii7129-77 dataconstruct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581.6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314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$5810230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surub cap hex.fil.sub cap prec.m 6 x 16 gr 5.8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258.95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315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$12742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parchetar 42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108.73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316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$13331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zugrav vopsitor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482.72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317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$6313344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diblu cu expandare marimea 8 dataconstruct 277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182.13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318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$6109418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diluant ptr produse de marcare d009-3 ni 1708-6...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12.08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319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$20000009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tirfor 1,5 tf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4.01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320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$4809521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cablu n2xh 5x2.5mmp dataconstruct lista cuprinz...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71.12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321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$7303889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ata de cismarie, fiarta (ceruita) stas 1369-67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0.09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322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$2928361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panou cofraj astereala scind ras.scurte subscur...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21.01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323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$3306273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teava pentru instalatii.zinc filet ui - 50(2 )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17.44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324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$6001965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pinza pentru slef.usc.car.sil.nea.23x30 gr 40 f...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22.87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325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$3306376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teava pentru instalatii.zinc filet m - 40(1 1/2...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10.46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326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$5883938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saiba grower seria mij n m 6 arc6 s 7666/2 data...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103.58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327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$5829126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surub cap inecat crestat sprec.m 6x 30 gr 4.8 s...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2236.21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328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$2909042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scindura stejar scurta tiv cl b gr = 25mm lun g...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4.82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329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$12029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instalator alim.apa 2b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10.25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330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$7309077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cilti de cinepa de la pieptene,stas 1715-60 dat...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0.01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331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$6719435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cot pehd pentru electrofuz diam ext 110 mm data...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0.21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332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$6704086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tub pvc plastifiat tip muntenia diam.inter.5 mm...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123.0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333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$20025364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racord compresiune, tip fe, diametru exterior (...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1.73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334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$20018755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glet de perete (3mm) baumit kalkglätte datacons...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2239.39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335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$7319280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doza pentru aparate pentru tuburi izolante usor...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82.86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336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$7308164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carbura calciu tehnica (carbid) stas 102-63 dat...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102.25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337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$5836985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surub cu cap inecat crestat l 4 x 60 f1 s 1452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111.0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338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$8535055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profil fixare placi ud 28*27/2.0/3000 - ol galv...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190.1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339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$7324699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hirtie de ziar 50g/mp stas 260-70 in suluri dat...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4.62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340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$6200573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benzina auto neetilata tip co/r 75 normala s 17...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180.97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341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$13000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sobar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1.29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342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$20030821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materiale izol.din vata minerala bazaltica, lam...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146.74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343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$5900499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sirma sudura obisnuit s1126 s10 colaci d = 3,25...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7.01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344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$3701203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banda din otel lam.cald s908 4 x 20 ol 37-1n da...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3.97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345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$2917685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dulap fag lung tivit cls c gr = 50mm lun g = 2,...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0.03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346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$2100830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ipsos pentru constructii tip a, saci, s 545/1 d...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4675.81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347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$6721013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cot pt instalații de canalizare, polipropilena,...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24.17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348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$11851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instalator frigotehnist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280.28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349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$5901261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electrod stas 1125/2 tip e51.5a1 1 dxl 5x450 mm...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0.28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350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$2905955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sipca rasinoase clasa i / ii gros 18 / 24 - 24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351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$2804175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tub bet.s.circ.fara talpa mufa imb.usc 800x1000...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3.66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352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$319731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muncitor incarcare-descarcare materiale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447.75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353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$6719489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cot din polipropilena, avind diametrul 50 mm da...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1.73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354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$2200393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balast nespalat de riu 0-70 mm dataconstruct 41...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110.53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355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$3209487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teava pentru constructii fara sudura tr 22x 3 /...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0.34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356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$5904794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aliaj de lipit staniu- plumb marca lp 40 dataco...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0.15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357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$4204123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bratari țevi instalaţii dataconstruct 112 20033...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53.52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358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$221431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lacatus constructii metalice-b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46.01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359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$6100034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grund miniu anticoroziv g.351-4 stas 3097-80 da...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10.48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360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$3335054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teava cupru marca cu99,9 hb 12.7x 1 tras s data...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1.83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361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$4117796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cot pantzer fonta filet pentru tub ipe dn 29 mm...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17.26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362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$4122260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racord olan.et.pla fil int ext u2 s482 dn 40 11...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1.73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363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$6704529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tub izolat tip i.p.e (pantzer) 32 stas 6990 dat...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17.61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364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$2200575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nisip sortat spalat de riu si lacuri 0,0-3,0 mm...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0.52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365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$3335327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teava cupru marca cu99,9 ha 25.4x 1,5 tras s da...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4.62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366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$5106598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starter pentru tub fluorescent 250 v 40w cs dat...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37.12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367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$3602366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tabla constr.mecanice s901 1 x1000x2000 ol 34-1...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1.57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368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$4406549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flansa plata pn 16 50- 57 ol 42-2 et cp1 s 8014...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12.08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369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$20010074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banda precomprimata impregnata, 8mm dataconstru...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251.4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370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$13130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tinichigiu sant 3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105.65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371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$2600074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bitum cu adaos de cauciuc tip sac 110/120 s dat...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21.83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372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$2602060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membrana bituminoasa tip pluvitec dataconstruct...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1.73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373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$6110540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fixator pentru consolid si izolare strat suport...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535.72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374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$7312440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cutie cu eclisa de separatle simbol ces datacon...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3.45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375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$3666544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tabla de plumb 1 mm grosime dataconstruct lista...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0.84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376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$20035872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tencuiala decorativa minerala adeplast edelputz...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2308.44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$5827776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surub pentru fundatii grosolan c m 20x 250 gr 4...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8.63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378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$3903760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reductie e 48 x 4 34 x 3,5 olt 35kii s 8810 dat...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1.73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379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$6311748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burlan tabla neagra de 1 mm pentru prel.cos fum...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9.58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380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$13431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zidar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80.39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381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$2912661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dulap stejar netiv cls a gr = 38-48 mm l = 3,00...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0.13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382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$19900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muncitor deserv.ctii montj.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337.63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383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$3546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autogreder pina la 175cp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1.5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384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$3334359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teava cupru marca cu99,5 ha 15.9x 2,5 tras s da...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3.66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385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$20016183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materiale electrice si accesorii montaj instala...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0.86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386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$7106011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ipsos pentru constructii tip a saci dataconstruct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24.28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387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$5836662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surub cu cap inecat crestat l 2,5 x 25 f1 s 145...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192.83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388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$7307067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calafat din cilti de cinepa, gudronat miu-nii 1...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30.52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389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$1964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macara de fereastra 0,15 tf (0,0015 mn)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7.67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390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$6719450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teu pehd pentru electrofuz diam ext 25 mm datac...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29.13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391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$5827623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surub pentru fundatii grosolan a m 12x 320 gr 4...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3.45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392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$5901194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electrod sud.otel s 1125/2 e43.2 d = 3,25mm inv...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12.94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393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$5827556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surub pentru fund s.2350 f m 12 x 160 ol 37 dat...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6.91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394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$3401827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otel rotund laminat la cald s 333 ol 37-1 k d =...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362.53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395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$7307055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calafat din cilti de cinepa, alb miu-nii 16463-...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12.4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396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$8558011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surub montaj autofiletant 35mm/1000 superrapid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2.34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397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$13231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topograf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17.34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398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$5840297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piulita olandeza, alama,tip b pt tevi cupru cu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21.58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399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$3700053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banda din otel lam.cald s908 2 x 20 ol 37-1n da...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0.85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400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$20019309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plasa fibra de sticla, 165 g/mp dataconstruct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816.37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401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$6719093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distantier din m.plasti.pt poz.arm.in beton pen...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1261.04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402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$6110120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adeziv pentru fibra carbon dataconstruct 9 6110...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13.31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403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$4625078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sorb simplu cu flanse s dataconstruct 757 42003...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0.86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404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$10740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dulgher constructii 4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0.12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405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$5904512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oxigen tehnic gazos imbuteliat stas 2031 clasa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44.43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406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$7304481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banda matase vegetala lacuita latimea 25 mm dat...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142.42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407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$2804216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tub bet.s.circ.fara talpa mufa imb.usc 1000x100...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12.21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408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$14110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electrician aparataj electric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18.13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409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$23000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vopsitor industrial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0.91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410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$6202818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apa industriala pentru mortare si betoane de la...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269.84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411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$13111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tinichigiu sant.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5.13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412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$6110532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adeziv cu pulbere pe baza de ciment cu lianti h...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45.11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413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$2903153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scindura rasinoase geluite 10-20x80-120 mm data...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25.58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414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$20000114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tehnician pentru sisteme de detectie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11.83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415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$2600220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bitum pentru drumuri tip d 180/200 s 754 dataco...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10.87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416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$4203155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sifon pentru pisoar tip butelie alama ni.cr.1 t...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2.59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417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$3435828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otel lat lam.cald s 395 ol 37-1n lt = 40 x 6 da...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325.41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418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$6200975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combustibil lichid usor tip 1, stas 54 datacons...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71.46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419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$5901259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electrod sud.otel s 1125/2 e43.2 2x350 inv.supe...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0.06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420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$4702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motopompa 9-16cp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3.45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421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$3306065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teava pentru instalatii.zinc nefil.m - 25(1 ) o...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1.74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422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$5201441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papuc ptr.cablu din cupru de 1x400 mmp datacons...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0.86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423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$3306364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teava pentru instalatii.zinc filet m - 32(1 1/4...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4.36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424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$4114122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reductie fonta maleabila n4 s 477 40x 32 zn f2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0.26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425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IEC60076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fabricație conform standardelor ue 1so9g01; iec...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426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$19920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muncitor deserv.ctii montj 2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1280.83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427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$6700652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teava din p.v.c.rigid tip g 110x8,2 stas 6675/2...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8.8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428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M2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s475 dn 40 11/2 zn dataconstruct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1.61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429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$10742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dulgher constructii 42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1.04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430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$5836911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surub cu cap inecat crestat l 4 x 20 f2 s 1452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82.0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431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$12240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izolator hidrofug 4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7.77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432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$3642287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tabla zincata, stas 2028, 0,50x 650x1000 mm, ol...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32.37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433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$10631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drenor canalist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240.64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$13442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zidar 42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293.4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435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$2904418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dulap rasinos tivit clasa a gr = 48mm lun g = 4...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0.05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436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$8558013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surub montaj autofiletant 55mm/1000 superrapid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3.97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437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$8535040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profil de contur uw 50/0.6/4000 din otel galvan...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11.29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438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$4113764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reductie fonta maleabila n4 s 477 15x 8 zn f2 d...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0.05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439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$8558010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surub montaj autofiletant 25mm/1000 superrapid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6.94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440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$8527015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placi gips-carton normale gkb 12.5mm 1200/2000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221.79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441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$7334840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plumb rafinat marca pb4 (pb tc 2) 99,96 datacon...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1.86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442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$5900724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electrod sud.ol.nealiat s 1125/2 e44c dataconst...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3.25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443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$6719421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mufa pehd pentru electrofuz diam ext 25 mm data...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0.43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444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$20030467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tenc decorativa minerala, driscuita, edelputz e...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235.85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445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$20018328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material marunt % dataconstruct 436 0020101 mat...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lei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4825.07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446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$2904406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dulap rasinos tivit clasa a gr = 48mm lun g = 3...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0.11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447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$6621870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placa marsit m 5- 250x3,0 mm s 3498 dataconstruct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0.13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448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$12621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mozaicar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54.15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449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$6622159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placa marsit m 100- 500x3,0 mm s 3498 dataconst...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1.13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450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$2958990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lemn de foc foioase tari l 1m livrabil din depo...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115.44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451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$6712409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cot pvc tip u la 87 gr.30m dn 110 nii 2167 data...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2.59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452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$6622068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placa marsit m 40- 250x2,0 mm s 3498 dataconstruct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1.12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453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$2904339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dulap rasinos tivit clasa a gr = 38mm lun g = 3...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0.01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454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$4115528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teu fonta mal b1 s476 dn = 40 11/2 zn dataconst...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0.79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455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$2201658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piatra sparta pentru drumuri r.magmatice 15-25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7.25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456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$19922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muncitor deserv.ctii montj 22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379.91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457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$7106225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electrod sud ol e50.24.13/rg.2.1 d = 4,00mm dat...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10.36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SUMAR</w:t>
            </w:r>
          </w:p>
        </w:tc>
        <w:tc>
          <w:tcPr>
            <w:tcW w:type="dxa" w:w="850"/>
            <w:shd w:fill="D9D9D9" w:val="clear"/>
          </w:tcPr>
          <w:p>
            <w:r>
              <w:rPr>
                <w:b/>
                <w:color w:val="000000"/>
                <w:sz w:val="18"/>
              </w:rPr>
              <w:t>Neconformitati: 8 din 18 articole ref.</w:t>
            </w:r>
          </w:p>
        </w:tc>
        <w:tc>
          <w:tcPr>
            <w:tcW w:type="dxa" w:w="1984"/>
            <w:shd w:fill="D9D9D9" w:val="clear"/>
          </w:tcPr>
          <w:p>
            <w:r/>
          </w:p>
        </w:tc>
        <w:tc>
          <w:tcPr>
            <w:tcW w:type="dxa" w:w="454"/>
            <w:shd w:fill="D9D9D9" w:val="clear"/>
          </w:tcPr>
          <w:p>
            <w:r/>
          </w:p>
        </w:tc>
        <w:tc>
          <w:tcPr>
            <w:tcW w:type="dxa" w:w="680"/>
            <w:shd w:fill="D9D9D9" w:val="clear"/>
          </w:tcPr>
          <w:p>
            <w:r/>
          </w:p>
        </w:tc>
        <w:tc>
          <w:tcPr>
            <w:tcW w:type="dxa" w:w="850"/>
            <w:shd w:fill="D9D9D9" w:val="clear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18</w:t>
            </w:r>
          </w:p>
        </w:tc>
        <w:tc>
          <w:tcPr>
            <w:tcW w:type="dxa" w:w="1984"/>
            <w:shd w:fill="D9D9D9" w:val="clear"/>
          </w:tcPr>
          <w:p>
            <w:r/>
          </w:p>
        </w:tc>
        <w:tc>
          <w:tcPr>
            <w:tcW w:type="dxa" w:w="454"/>
            <w:shd w:fill="D9D9D9" w:val="clear"/>
          </w:tcPr>
          <w:p>
            <w:r/>
          </w:p>
        </w:tc>
        <w:tc>
          <w:tcPr>
            <w:tcW w:type="dxa" w:w="680"/>
            <w:shd w:fill="D9D9D9" w:val="clear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961</w:t>
            </w:r>
          </w:p>
        </w:tc>
        <w:tc>
          <w:tcPr>
            <w:tcW w:type="dxa" w:w="3572"/>
            <w:shd w:fill="D9D9D9" w:val="clear"/>
          </w:tcPr>
          <w:p>
            <w:r/>
          </w:p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4.1-20 — Echipam detect inc tip III  │  LIPSA: 0  │  EXTRA: 1  │  Delta: +1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459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4.1-20 - Echipam detect inc tip III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$5535799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carcasa buton manual stadiul fizic: echipam det...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11.22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SUMAR</w:t>
            </w:r>
          </w:p>
        </w:tc>
        <w:tc>
          <w:tcPr>
            <w:tcW w:type="dxa" w:w="850"/>
            <w:shd w:fill="D9D9D9" w:val="clear"/>
          </w:tcPr>
          <w:p>
            <w:r>
              <w:rPr>
                <w:b/>
                <w:color w:val="000000"/>
                <w:sz w:val="18"/>
              </w:rPr>
              <w:t>Neconformitati: 1 din 3 articole ref.</w:t>
            </w:r>
          </w:p>
        </w:tc>
        <w:tc>
          <w:tcPr>
            <w:tcW w:type="dxa" w:w="1984"/>
            <w:shd w:fill="D9D9D9" w:val="clear"/>
          </w:tcPr>
          <w:p>
            <w:r/>
          </w:p>
        </w:tc>
        <w:tc>
          <w:tcPr>
            <w:tcW w:type="dxa" w:w="454"/>
            <w:shd w:fill="D9D9D9" w:val="clear"/>
          </w:tcPr>
          <w:p>
            <w:r/>
          </w:p>
        </w:tc>
        <w:tc>
          <w:tcPr>
            <w:tcW w:type="dxa" w:w="680"/>
            <w:shd w:fill="D9D9D9" w:val="clear"/>
          </w:tcPr>
          <w:p>
            <w:r/>
          </w:p>
        </w:tc>
        <w:tc>
          <w:tcPr>
            <w:tcW w:type="dxa" w:w="850"/>
            <w:shd w:fill="D9D9D9" w:val="clear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3</w:t>
            </w:r>
          </w:p>
        </w:tc>
        <w:tc>
          <w:tcPr>
            <w:tcW w:type="dxa" w:w="1984"/>
            <w:shd w:fill="D9D9D9" w:val="clear"/>
          </w:tcPr>
          <w:p>
            <w:r/>
          </w:p>
        </w:tc>
        <w:tc>
          <w:tcPr>
            <w:tcW w:type="dxa" w:w="454"/>
            <w:shd w:fill="D9D9D9" w:val="clear"/>
          </w:tcPr>
          <w:p>
            <w:r/>
          </w:p>
        </w:tc>
        <w:tc>
          <w:tcPr>
            <w:tcW w:type="dxa" w:w="680"/>
            <w:shd w:fill="D9D9D9" w:val="clear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6</w:t>
            </w:r>
          </w:p>
        </w:tc>
        <w:tc>
          <w:tcPr>
            <w:tcW w:type="dxa" w:w="3572"/>
            <w:shd w:fill="D9D9D9" w:val="clear"/>
          </w:tcPr>
          <w:p>
            <w:r/>
          </w:p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4.2-2 — Structura  │  LIPSA: 0  │  EXTRA: 1  │  Delta: +1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461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4.2-2 - Structura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RPCB02E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beton c12/15 egalizare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2.17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SUMAR</w:t>
            </w:r>
          </w:p>
        </w:tc>
        <w:tc>
          <w:tcPr>
            <w:tcW w:type="dxa" w:w="850"/>
            <w:shd w:fill="D9D9D9" w:val="clear"/>
          </w:tcPr>
          <w:p>
            <w:r>
              <w:rPr>
                <w:b/>
                <w:color w:val="000000"/>
                <w:sz w:val="18"/>
              </w:rPr>
              <w:t>Neconformitati: 1 din 15 articole ref.</w:t>
            </w:r>
          </w:p>
        </w:tc>
        <w:tc>
          <w:tcPr>
            <w:tcW w:type="dxa" w:w="1984"/>
            <w:shd w:fill="D9D9D9" w:val="clear"/>
          </w:tcPr>
          <w:p>
            <w:r/>
          </w:p>
        </w:tc>
        <w:tc>
          <w:tcPr>
            <w:tcW w:type="dxa" w:w="454"/>
            <w:shd w:fill="D9D9D9" w:val="clear"/>
          </w:tcPr>
          <w:p>
            <w:r/>
          </w:p>
        </w:tc>
        <w:tc>
          <w:tcPr>
            <w:tcW w:type="dxa" w:w="680"/>
            <w:shd w:fill="D9D9D9" w:val="clear"/>
          </w:tcPr>
          <w:p>
            <w:r/>
          </w:p>
        </w:tc>
        <w:tc>
          <w:tcPr>
            <w:tcW w:type="dxa" w:w="850"/>
            <w:shd w:fill="D9D9D9" w:val="clear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15</w:t>
            </w:r>
          </w:p>
        </w:tc>
        <w:tc>
          <w:tcPr>
            <w:tcW w:type="dxa" w:w="1984"/>
            <w:shd w:fill="D9D9D9" w:val="clear"/>
          </w:tcPr>
          <w:p>
            <w:r/>
          </w:p>
        </w:tc>
        <w:tc>
          <w:tcPr>
            <w:tcW w:type="dxa" w:w="454"/>
            <w:shd w:fill="D9D9D9" w:val="clear"/>
          </w:tcPr>
          <w:p>
            <w:r/>
          </w:p>
        </w:tc>
        <w:tc>
          <w:tcPr>
            <w:tcW w:type="dxa" w:w="680"/>
            <w:shd w:fill="D9D9D9" w:val="clear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16</w:t>
            </w:r>
          </w:p>
        </w:tc>
        <w:tc>
          <w:tcPr>
            <w:tcW w:type="dxa" w:w="3572"/>
            <w:shd w:fill="D9D9D9" w:val="clear"/>
          </w:tcPr>
          <w:p>
            <w:r/>
          </w:p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4.3-08 — Conducte canal incinta  │  LIPSA: 0  │  EXTRA: 1  │  Delta: +1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463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4.3-08 - Conducte canal incinta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$20029722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țeava canal pvc cu mufa sn4 d=160x4, 0mm l=6m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4.32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SUMAR</w:t>
            </w:r>
          </w:p>
        </w:tc>
        <w:tc>
          <w:tcPr>
            <w:tcW w:type="dxa" w:w="850"/>
            <w:shd w:fill="D9D9D9" w:val="clear"/>
          </w:tcPr>
          <w:p>
            <w:r>
              <w:rPr>
                <w:b/>
                <w:color w:val="000000"/>
                <w:sz w:val="18"/>
              </w:rPr>
              <w:t>Neconformitati: 1 din 12 articole ref.</w:t>
            </w:r>
          </w:p>
        </w:tc>
        <w:tc>
          <w:tcPr>
            <w:tcW w:type="dxa" w:w="1984"/>
            <w:shd w:fill="D9D9D9" w:val="clear"/>
          </w:tcPr>
          <w:p>
            <w:r/>
          </w:p>
        </w:tc>
        <w:tc>
          <w:tcPr>
            <w:tcW w:type="dxa" w:w="454"/>
            <w:shd w:fill="D9D9D9" w:val="clear"/>
          </w:tcPr>
          <w:p>
            <w:r/>
          </w:p>
        </w:tc>
        <w:tc>
          <w:tcPr>
            <w:tcW w:type="dxa" w:w="680"/>
            <w:shd w:fill="D9D9D9" w:val="clear"/>
          </w:tcPr>
          <w:p>
            <w:r/>
          </w:p>
        </w:tc>
        <w:tc>
          <w:tcPr>
            <w:tcW w:type="dxa" w:w="850"/>
            <w:shd w:fill="D9D9D9" w:val="clear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12</w:t>
            </w:r>
          </w:p>
        </w:tc>
        <w:tc>
          <w:tcPr>
            <w:tcW w:type="dxa" w:w="1984"/>
            <w:shd w:fill="D9D9D9" w:val="clear"/>
          </w:tcPr>
          <w:p>
            <w:r/>
          </w:p>
        </w:tc>
        <w:tc>
          <w:tcPr>
            <w:tcW w:type="dxa" w:w="454"/>
            <w:shd w:fill="D9D9D9" w:val="clear"/>
          </w:tcPr>
          <w:p>
            <w:r/>
          </w:p>
        </w:tc>
        <w:tc>
          <w:tcPr>
            <w:tcW w:type="dxa" w:w="680"/>
            <w:shd w:fill="D9D9D9" w:val="clear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16</w:t>
            </w:r>
          </w:p>
        </w:tc>
        <w:tc>
          <w:tcPr>
            <w:tcW w:type="dxa" w:w="3572"/>
            <w:shd w:fill="D9D9D9" w:val="clear"/>
          </w:tcPr>
          <w:p>
            <w:r/>
          </w:p>
        </w:tc>
      </w:tr>
    </w:tbl>
    <w:p/>
    <w:sectPr w:rsidR="00FC693F" w:rsidRPr="0006063C" w:rsidSect="00034616"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