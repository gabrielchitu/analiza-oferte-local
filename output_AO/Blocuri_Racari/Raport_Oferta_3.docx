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TABEL NECONCORDANȚE</w:t>
      </w:r>
    </w:p>
    <w:p>
      <w:r>
        <w:t xml:space="preserve">Client: </w:t>
      </w:r>
    </w:p>
    <w:p>
      <w:r>
        <w:t>Data: 2026-05-21</w:t>
      </w:r>
    </w:p>
    <w:p>
      <w:pPr>
        <w:pStyle w:val="Heading1"/>
      </w:pPr>
      <w:r>
        <w:t>OFERTA 3 — SC GMCG SRL Sistem informatic proiectat de SofteH Plus srl. Tel:323.78.37 Pag. 5 1131</w:t>
      </w:r>
    </w:p>
    <w:p>
      <w:r>
        <w:rPr>
          <w:b/>
        </w:rPr>
        <w:t>Articole referință: 833  │  Articole ofertă: 499  │  Matched: 0  │  Neconformități: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</w:tblGrid>
      <w:tr>
        <w:tc>
          <w:tcPr>
            <w:tcW w:type="dxa" w:w="397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Nr.</w:t>
              <w:br/>
              <w:t>crt.</w:t>
            </w:r>
          </w:p>
        </w:tc>
        <w:tc>
          <w:tcPr>
            <w:tcW w:type="dxa" w:w="1701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Categoria</w:t>
              <w:br/>
              <w:t>de lucrări</w:t>
            </w:r>
          </w:p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CERINȚĂ</w:t>
            </w:r>
          </w:p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CE A OFERTAT</w:t>
            </w:r>
          </w:p>
        </w:tc>
        <w:tc>
          <w:tcPr>
            <w:tcW w:type="dxa" w:w="3572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OBSERVAȚII</w:t>
            </w:r>
          </w:p>
        </w:tc>
      </w:tr>
      <w:tr>
        <w:tc>
          <w:tcPr>
            <w:tcW w:type="dxa" w:w="1325"/>
            <w:vMerge/>
          </w:tcPr>
          <w:p/>
        </w:tc>
        <w:tc>
          <w:tcPr>
            <w:tcW w:type="dxa" w:w="1325"/>
            <w:vMerge/>
          </w:tcPr>
          <w:p/>
        </w:tc>
        <w:tc>
          <w:tcPr>
            <w:tcW w:type="dxa" w:w="850"/>
          </w:tcPr>
          <w:p/>
        </w:tc>
        <w:tc>
          <w:tcPr>
            <w:tcW w:type="dxa" w:w="1984"/>
          </w:tcPr>
          <w:p/>
        </w:tc>
        <w:tc>
          <w:tcPr>
            <w:tcW w:type="dxa" w:w="454"/>
          </w:tcPr>
          <w:p/>
        </w:tc>
        <w:tc>
          <w:tcPr>
            <w:tcW w:type="dxa" w:w="680"/>
          </w:tcPr>
          <w:p/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SC GMCG SRL Sistem informatic proiectat de SofteH Plus srl. Tel:323.78.37 Pag. 5 1131</w:t>
            </w:r>
          </w:p>
        </w:tc>
        <w:tc>
          <w:tcPr>
            <w:tcW w:type="dxa" w:w="1325"/>
            <w:vMerge/>
          </w:tcPr>
          <w:p/>
        </w:tc>
      </w:tr>
      <w:tr>
        <w:tc>
          <w:tcPr>
            <w:tcW w:type="dxa" w:w="1325"/>
            <w:vMerge/>
          </w:tcPr>
          <w:p/>
        </w:tc>
        <w:tc>
          <w:tcPr>
            <w:tcW w:type="dxa" w:w="1325"/>
            <w:vMerge/>
          </w:tcPr>
          <w:p/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Cod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UM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Cant.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Cod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UM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Cant.</w:t>
            </w:r>
          </w:p>
        </w:tc>
        <w:tc>
          <w:tcPr>
            <w:tcW w:type="dxa" w:w="1325"/>
            <w:vMerge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5.1-1 — Lucrari de constructii  │  LIPSA: 18  │  EXTRA: 0  │  Delta: -18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$9000815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racordare utilitati santier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DF10A1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montarea panou identificare investitie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SC16D1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 si demontare, transport grup sanitar sa...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SC16D1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$3270546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tomberon gunoi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$8806934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pubele diferentiate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$9000800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pichet securitate incendiu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EF02C1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tablou electric pe schelet met.cu masca mont pe...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EF02C1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$9000332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tablou electric organizare de santier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EC03A1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cablu energie montat cu scoabe pe console fix.c...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EC03A1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$4803034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cablu energie cyaby 0,6/ 1kv 4x 6 u s 87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TRA01A25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$9000818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desfiintare santier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CO04B1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imprejmuiri din panouri gard opac organi...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LCD05XA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poarta pietonala si auto dotare constructor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DF10A1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$9001949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panou de identificare contrib asig munca % tota...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ACB05A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montarea cismelelor de apa publice, simple, cu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ACE12C1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 contor de apa cu palete avind d 30 mm d...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CL23B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 avizier dotare constructor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TRA01A25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transportul rutier al materialelor, semifabrica...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18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0 principale</w:t>
            </w:r>
            <w:r>
              <w:rPr>
                <w:b w:val="0"/>
                <w:color w:val="000000"/>
                <w:sz w:val="18"/>
              </w:rPr>
              <w:t xml:space="preserve">  ▼ 18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4.1-01 — Terasam desf conexe tip II  │  LIPSA: 14  │  EXTRA: 0  │  Delta: -14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4.1-01 - Terasam desf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RPGD11A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sapatura perimetrala adancime 50cm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18.88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4.1-01 - Terasam desf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RCSA06A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umplutura pamant compactat dr=95%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5.61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4.1-01 - Terasam desf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TRA05A05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transport rutier materiale, semifabricate cu au...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0.0561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4.1-01 - Terasam desf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TSC35XA1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 0,5-0, 99mc la dist &lt; 10m pamint din teren c...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0.133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4.1-01 - Terasam desf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TRA01A10P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transportul rutier al pamintului sau molozului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23.89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4.1-01 - Terasam desf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TSD16B1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pietris compactat dr=95%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1.89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4.1-01 - Terasam desf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TRA05A05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transport rutier materiale, semifabricate cu au...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0.0561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4.1-01 - Terasam desf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RPCT09H1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spargerea partiala cu mijloace mec si manuala 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2.16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4.1-01 - Terasam desf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RPCS18A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desfaceri trotuare perimetrale din beton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388.1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4.1-01 - Terasam desf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RPCT04B1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desfacere zidarie pentru realizare gol usa la p...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4.79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4.1-01 - Terasam desf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RPCT25F1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desfacere locala sarpanta din lemn pe zona pe c...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131.76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4.1-01 - Terasam desf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RCSK40D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desfacere planseu din lemn existent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131.76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4.1-01 - Terasam desf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RPCT09H1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spargerea partiala cu mijloace mec si manuala 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2.16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4.1-01 - Terasam desf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TSC35XA1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 0,5-0, 99mc la dist &lt; 10m pamint din teren c...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0.133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3 principale</w:t>
            </w:r>
            <w:r>
              <w:rPr>
                <w:b w:val="0"/>
                <w:color w:val="000000"/>
                <w:sz w:val="18"/>
              </w:rPr>
              <w:t xml:space="preserve">  ▼ 14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4.1-04 — Arhitectura conexe tip II  │  LIPSA: 69  │  EXTRA: 0  │  Delta: -69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RPCT33A1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demontare tamplarie metalica casa scarii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13.32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CK12A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$5900736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-electrod sud ol nealiat s 1125/2 e44c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1.89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RPCT33A1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demontare tamplarie metalica casa scarii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13.32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RCSE42A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desfacere sistem termoizolant existent pereti 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537.89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RPCH13A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desfacere invelitoare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953.6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CK12A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$6306499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-usa rezistenta la foc 90 de min cu autoinchidere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11.76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RCSN15A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desfacere pazie/sageac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200.16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RPIZE17B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desfacere jgheaburi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170.0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RCSJ37A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desfaceri de tencuieli int./ext tavane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734.17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RCSJ37A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desfaceri de tencuieli int./ext tavane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734.17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RCSK41A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desfacere finisaje pardoseala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743.17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RPCR32B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demontare materiale textile aferente tavenelor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340.45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RCSI41A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demont glafuri, sorturi burlane jgheaburi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120.15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CO15A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desfacere sobe asim spor demontare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CD10F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demolare hornuri asim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RPCI42E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demontari diverse de pe fatada asim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CP34A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 panouri denumire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TRI1AA01E3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incarcarea materialelor, grupa a-grele si marun...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57.41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TRA01A15P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transportul rutier al pamintului sau molozului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57.41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00103E011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placi ceramice antiderapante, antigelive pentru...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17.42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IZC05C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hidroizolatie pensulabila bituminoasa- platform...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17.42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RCSO48A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balustrada metalica exterior, mana curenta dubl...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7.3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RCSO48B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mana curenta exterior l: lrc03a -m : 7800823 -m...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5.85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IZF12XC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sapa de egalizare , 8cm 17, 69 mc lucrari inter...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221.0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CG01F1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sapa suport din ipsos autonivelatoare sub pardo...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168.9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00103E011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placi ceramice antiderapante, antigelive pentru...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17.42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CG15XC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plinta placi ceramice-min 10 cm l: 10124 -m : 2...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229.63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CG08A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covor pvc si 10cm ridicat pe pereti-spatii medi...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168.9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RPCJ27XA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glet pereti zidarie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734.23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CN01A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vopsea lavabila cu efect antibacterian tavan l:...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161.57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CN01A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vopsea lavabila cu efect antibacterian tavan l:...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161.57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00106B011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placi ceramice h=1.5m - pereti l:lc52a -0059: 6...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156.2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CNO1A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vopsea lavabila gri h=1.5m spatii umede l: lc68...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207.47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QCD22B33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sistem perete gips carton rezistent la foc 15 c...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2.461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QCD22B33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$8527036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-placi gips-carton rezistente la foc gkf 15 mm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2.461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QCD22B33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sistem perete gips carton rezistent la foc 15 c...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2.461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QCD22B33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$8527034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-placi gips-carton rezistente la foc gkf 12.5mm...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6.048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RPCG30C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sistem compartimentare pereti hpl pe picioruse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17.68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RPCG30C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$00068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-panouri compartimentare hpl incl usi si accesorii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17.68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RME15A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reconditionare balustrada interior (hp= . 90 m)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18.3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CD25B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zidarie completare goluri tamplarie interioara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6.12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RPCJ36B1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glet de ipsos pe tenc.int.dris de 3 mm grosime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362.07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00101B031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vopsea lavabila tavan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562.56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CN01A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vopsea lavabila cu efect antibacterian tavan l:...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161.57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CB14C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schela met tubulara pt finis tavane h= 7 m cu 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CK25A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usa tamplarie pvc, culoare alb, panou opac, dot...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3.36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CK25A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usa tamplarie pvc, culoare alb, panou opac, dot...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3.36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CK12A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usa tamplarie metalica, antieferactie, culoare alb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1.89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CK12A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usa tamplarie metalica, antieferactie, culoare alb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1.89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CK25A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usa tamplarie pvc, culoare alb, panou opac, dot...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3.36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CK23A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fereastra tamplarie pvc geam dublutermoizolant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1.38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01842A11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profil metalic protectie perete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26.27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01842A11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$8660160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-ipsos imbinari timp lucru mediu nida profes (s...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26.27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01842A11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$8660091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-profil protectie colt al 24x24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26.27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CG06C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profil de trecere intre finisaje l: lc61d -m :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CD10E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refacere cos de fum - oficiu alimentar asim l: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TRI1AC01C6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incarcare mat.gr.c-ambalate, sub 10kg, deplas p...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5.45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TRA02A25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transportul rutier al materialelor, semifabrica...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215.47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TRI1AC12C6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descarcare mat.gr.c-ambalate, sub 10kg deplas p...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5.45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DA06A1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strat agreg nat (balast) cilindr cu funct rezis...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14.82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CO01A1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trotuar din beton simplu turnat pe loc 15 cm tr...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148.18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CB04A1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cofraje din panouri refolosibile din scinduri l...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54.52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TE06C1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plasa de armatura sudata tip stnb d=6mm ochiuri...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148.18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RCSE33A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umplerea rosturilor dintre trotuar si soclu cla...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148.18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DE10XA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borduri mici prefabric.din beton cu sect 10x15c...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148.18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TRA06A30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transportul rutier al betonului-mortarului cu 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54.46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TRI1AC01C6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incarcare mat.gr.c-ambalate, sub 10kg, deplas p...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5.45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TRA02A30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transportul rutier al materialelor, semifabrica...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5.45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TRI1AC12C6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descarcare mat.gr.c-ambalate, sub 10kg deplas p...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5.45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77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8 principale</w:t>
            </w:r>
            <w:r>
              <w:rPr>
                <w:b w:val="0"/>
                <w:color w:val="000000"/>
                <w:sz w:val="18"/>
              </w:rPr>
              <w:t xml:space="preserve">  ▼ 69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4.1-03 — Arhitectura - eligibile tip I  │  LIPSA: 48  │  EXTRA: 0  │  Delta: -48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CK23A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$6720363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 ferestre - tamplarie pvc, 5 camere, geam tripa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4.75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CK25A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$6720289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-usa exterioara cu sistem de autoinchidere si b...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16.19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CK21A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us-c usa dubla prevazuta cu sistem de autoinchi...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6.39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CK21A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$6308029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-us-c usa dubla prevazuta cu sistem de autoinch...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6.39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CK25A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$6720301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-us-c usa dubla pvc prevazuta sistem autoinchidere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6.24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CK26A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glafuri interioare pvc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41.5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CE10XA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glaf ext din tabla prevopsita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41.5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01311A1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banda etansare tamplarie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213.9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RPCN15C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profil cu picurator tamplarie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52.37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01501A1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vata minerala bazaltica 30cm l: la015a1-m : 780...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101.2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01501A1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$2101144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-mortar adeziv cu spaclu pt termoizolatii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683.0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RPCE05XF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bariera de vapori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683.0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CE16E1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trapa acces pod 90x90cm- rezistenta la foc 30mi...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EF12C1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usa acces pod 80 x 114cm- rezistenta la foc 45m...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CE16D1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td trapa desfumare, tamplarie metalica; culoare...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IZC06A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hidroizolatie bituminoasa pensulabila-soclu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105.16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00303B1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termoizolatie - polistiren extrudat 10cm...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105.16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00303B1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$7800081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-diblu cu cui din plastic pt polistiren 8/60 x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105.16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IZC06A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$7800611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polistiren extrudat rugos xps-r baumit 60 x 125...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107.0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RPCE16C1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vata minerala bazaltica 15cm-exterior l: 11226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42.57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RPCE16C1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$7806619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-vata min bazaltica knauf fkd-s thermal 60x100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542.74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RPCE16C1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vata minerala bazaltica 15cm-exterior l: 11226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42.57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RPCN15C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profil cu picurator tamplarie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52.37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CD07H1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umplere cu zidarie goluri de ferestre, zidarie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3.42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CD07G2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refacere perete pod, zidarie bca 30cm l: 10174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1.46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CE04XA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invelitoare din tigla metalica profilata prevaz...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807.11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RPCE54A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folie anticondens cu strat de ventilare lucrari...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807.11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CE31A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pazie - scandura 35cm 86.2 ml l:lc05b -cuie cu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30.17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00701A1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tratament lemn - ignifugare cu solutie magma fi...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807.11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00701B2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tratament lemn -prot insecto-fungicida cu solut...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807.11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CK30A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elemente de ventilare pod- tabla asim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RPCI21A1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jgheaburi din tabla zincata vopsite in camp ele...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150.85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RPCI25A1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burlane din tabla zincata vopsite in camp elect...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70.04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RPCN15C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profil cu picurator tamplarie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52.37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CE31A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pazie - scandura 35cm 86.2 ml l:lc05b -cuie cu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30.17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CK19A1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sageac - scandura 60cm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111.7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CO10A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sistem perete trapa rei-180 asim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47.04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01501A1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vata minerala bazaltica 30cm l: la015a1-m : 780...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101.2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01501A1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-mortar adeziv pt placi termoizol.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101.2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01501A1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$7800085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-diblu cu cui din plastic pt.polistiren 8/60 x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101.2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RPCE16C1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vata minerala bazaltica 15cm-exterior l: 11226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42.57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RPCE28A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hidroizolatie din 2 straturi de mastic bitumino...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134.76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RPCE28A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$2612429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-tesatura speciala din fire sticla cn-z 6040 cs...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134.76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RCSE10A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strat difuzie vapori, acoperis/terase, 1carton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269.52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IZF03A2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bariera contra vaporilor pe supr oriz cu 1 stra...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143.02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RPCE07B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folie de polietilena montata prin asezare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1134.76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CE15C1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glaf metalic l: 10174 -mortar de ciment m100-t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CB14A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schela met tubulara pt lucr pe supr vert pana l...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1150.0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56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8 principale</w:t>
            </w:r>
            <w:r>
              <w:rPr>
                <w:b w:val="0"/>
                <w:color w:val="000000"/>
                <w:sz w:val="18"/>
              </w:rPr>
              <w:t xml:space="preserve">  ▼ 48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4.1-05 — Inst electrice tip I  │  LIPSA: 36  │  EXTRA: 0  │  Delta: -36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EC02A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cablu c2xaby-f 3x95+50 mmp cabluri, tablouri el...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EC02A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cablu c2xaby-f 3x95+50 mmp cabluri, tablouri el...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EC05A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cablu n2xh 5x6 mmp l: el15 -m : 9003038 -cablu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EC05A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cablu n2xh 5x6 mmp l: el15 -m : 9003038 -cablu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EC05A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cablu n2xh 5x6 mmp l: el15 -m : 9003038 -cablu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W2H05A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banda pvc pt protejarea cablelor in profil neti...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EA02A3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tub ipey 25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EA02B1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tub ipey 32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W2K02H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tub gofrat 50 mm asim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EC05A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cablu n2xh 5x6 mmp l: el15 -m : 9003038 -cablu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EC05A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cablu n2xh 5x6 mmp l: el15 -m : 9003038 -cablu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EC05A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cablu n2xh 5x6 mmp l: el15 -m : 9003038 -cablu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EC06C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cablu n2xh 5x2.5mmp l:el24 -m : 9007036 - cablu...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EC06C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cablu n2xh 5x2.5mmp l:el24 -m : 9007036 - cablu...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EA02A2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tub riflat metalic 25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EA02A2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tub riflat metalic 25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EA02A3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tub ipey 25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EA02A2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tub riflat metalic 25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ED01B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intrerupator cap scara , 10a/230v , montaj ingr...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ED01B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intrerupator cap scara , 10a/230v , montaj ingr...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ED01B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intrerupator cap scara , 10a/230v , montaj ingr...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ED01B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intrerupator cap scara , 10a/230v , montaj ingr...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ED08A1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priza bipolara cu contact protectie 16a/230v, m...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ED08A1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priza bipolara cu contact protectie 16a/230v, m...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ED08E1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priza utp cat 6a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ED08E1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$5536030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-priza utp cat 6a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EF06A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racordarea conductoarelor din al sau cu., la bo...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W1S23B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capete terminale de interior pentru cablu cu 5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W1S23D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capete terminale de interior pentru cablu tip 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W1S23E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capete terminale de interior pentru cablu tip 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EA14A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doza aparat l:el03 -0008: 7319034 -doza patrata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133.0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EA16A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doza legatura 105x105x50 mm l:el03h -0002 : 731...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W1MM06A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verificarea si incercarea circuitelor electrice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RPED18F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demontare cabl instal aparent (pe dibluri sau c...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5000.0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RPEF19D1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demontare corp ilum simplu plafoniera metalica*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RPEE24A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demont.aparat el unipolare (intrerup, comutat,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43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7 principale</w:t>
            </w:r>
            <w:r>
              <w:rPr>
                <w:b w:val="0"/>
                <w:color w:val="000000"/>
                <w:sz w:val="18"/>
              </w:rPr>
              <w:t xml:space="preserve">  ▼ 36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4.1-06 — Inst electrice ilum tip I  │  LIPSA: 22  │  EXTRA: 0  │  Delta: -22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EE07XA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corp de iluminat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215.0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EE07XA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$5102425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lampa led 35w, 4000 lm, 840, 600x600 mm, ip20 m...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111.0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$2001610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lampa led 35w, 4000 lm, 840, 600x600 mm, ip20,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$3272607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lampa led 35w, 4000 lm, 840, 600x600 mm, ip20,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$5103792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lampa led tip fipad, 16w, 2600 lm montaj aparent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$5102499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lampa led 35w, 4000 lm, 840, 1200x300 mm, ip20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$1565156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lampa led 20w, 1800 lm, 840, ip 20, echipata se...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$5102487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lampa led 12w, 1900 lm, 840, ip 65 montaj aparent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$5102437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corp ilumiinat aplica, led 1x10w, ip65, senzor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$5102516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corp ilumiinat aplica, led 1x10w, ip20, senzor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17.0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$5103778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lampa led tip fipad, 30w, 4300 lm, ip 65 montaj...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$5102504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lampa led tip fipad, 30w, 4300 lm, ip 65, acumu...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$5102463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corp iluminat sigur marcare hidranti interiori,...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$5102449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corp iluminat siguranta marcare cai evacuare, l...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RPEF19C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senzor crepuscular l: el21z1 -m : 9002013 -senz...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RPEF19C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senzor crepuscular l: el21z1 -m : 9002013 -senz...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RPEF19C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$1300354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detector miscare, unghi detectie 360 º, raza de...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RPEF19C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$1500118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detector miscare, unghi detectie 180 º, raza de...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EI03XB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racordarea fara papuci a cond.cu si al cu sec s...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215.0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EI01XB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dibluri si puncte de fixare diblu din material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215.0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EH10XA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verificarea instalatiilor de iluminat, constind...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215.0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EH10XB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verificarea instalatiilor de iluminat, constind...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215.0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22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0 principale</w:t>
            </w:r>
            <w:r>
              <w:rPr>
                <w:b w:val="0"/>
                <w:color w:val="000000"/>
                <w:sz w:val="18"/>
              </w:rPr>
              <w:t xml:space="preserve">  ▼ 22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4.1-07 — Instal el paratrasn - tip III  │  LIPSA: 9  │  EXTRA: 0  │  Delta: -9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4.1-07 - Instal el paratrasn - tip III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EI12XA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suport platbanda acoperis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4.1-07 - Instal el paratrasn - tip III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EB08BI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platbanda olzn 25x4mm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4.1-07 - Instal el paratrasn - tip III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EB08D1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platbanda olzn 40x4mm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120.0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4.1-07 - Instal el paratrasn - tip III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EC04A1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cablu vlpy 16mmp l: 12007 -m : 9000044 -cablu v...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4.1-07 - Instal el paratrasn - tip III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RPEH03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piesa cu eclisa de separatie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4.1-07 - Instal el paratrasn - tip III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WIR11A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imbinarea prizei de legare la pamint cu surubur...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4.1-07 - Instal el paratrasn - tip III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WIP08A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verificarea prizelor de pamint pt lucrari de in...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4.1-07 - Instal el paratrasn - tip III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W1LSV02A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verificarea rezistentei de dispersie a prizei d...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4.1-07 - Instal el paratrasn - tip III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EG09B1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prot.cond.cobor.lungime 1,8m.exec cornier aripi...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10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 principale</w:t>
            </w:r>
            <w:r>
              <w:rPr>
                <w:b w:val="0"/>
                <w:color w:val="000000"/>
                <w:sz w:val="18"/>
              </w:rPr>
              <w:t xml:space="preserve">  ▼ 9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4.1-09 — Instalatii termice desf tipII  │  LIPSA: 3  │  EXTRA: 0  │  Delta: -3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4.1-09 - Instalatii termice desf tipII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RPIA52E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demontare echipamente centrala termica (cazane,...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4.1-09 - Instalatii termice desf tipII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RPIA48I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demontare materiale in centrala termica (tevi,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4.1-09 - Instalatii termice desf tipII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IB06XB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demontare materiale si echipamente (tevi, radia...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4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 principale</w:t>
            </w:r>
            <w:r>
              <w:rPr>
                <w:b w:val="0"/>
                <w:color w:val="000000"/>
                <w:sz w:val="18"/>
              </w:rPr>
              <w:t xml:space="preserve">  ▼ 3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4.1-10 — Instalatii HAC - tip I  │  LIPSA: 94  │  EXTRA: 0  │  Delta: -94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IA44A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contor energie termica ø 2' (dn50mm)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00612D6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refnet indice de capacitate &lt;640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IB06A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radiatoare din otel, monobloc avand lungimea de...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RPCG12C1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racord din inox la cosul de fum 0200 mm instala...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IB06A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$5709074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radiator din otel tip panou 22- h=600 si l= 600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00612D6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$5709076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radiator din otel tip panou 22- h=600 si l= 800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IB06B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radiatoare din otel, monobloc avand lungimea de...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IB06B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$5709078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radiator din otel tip panou 22- h=600 si l=1000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IA44A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$5709080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radiator din otel tip panou 22- h=600 si l=1200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RPCG12C1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$5709082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radiator din otel tip panou 22- h=600 si l=1400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IB06C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radiatoare din otel, monobloc avand lungimea de...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IB06C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$5709083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radiator din otel tip panou 22- h=600 si l=1600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$5709216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radiator din otel tip panou 33- h=600 si l=1600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IB06D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$5709220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radiator din otel tip panou 33- h=600 si l=2400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ID01XA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robinet cu ventil, cu dublu reglaj, de colt, pt...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78.0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ID01XA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$8801233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robinet cu cap termostat, cu dispozitiv anti-va...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FG02A1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controller tip termostat unitati interioare asim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VC22XB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material marunt si confectii metalice asim n fo...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IC35B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tv poliet armata inalta dens., poliprop armata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370.0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IC35C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tv poliet.armata inalta dens , poliprop.armata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IC35D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tv poliet.armata inalta dens., poliprop.armata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140.0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IC36D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tv poliet.armata de inalta densit , poliprop ar...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IC36F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tv poliet.armata de inalta densit , poliprop.ar...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IC38A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piesa racord (fiting) poliprop.cu 2 imbin imbin...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IC38F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racord trecere ppr 063mm/ol 2' l: il20 -m : 881...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IC38A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piesa racord (fiting) poliprop.cu 2 imbin imbin...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IC38B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piesa racord (fiting) poliprop.cu 2 imbin imbin...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IC38C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piesa racord (fiting) poliprop.cu 2 imbin imbin...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IC38D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piesa racord (fiting) poliprop.cu 2 imbin imbin...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IC38E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piesa racord (fiting) poliprop.cu 2 imbin imbin...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IC38F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racord trecere ppr 063mm/ol 2' l: il20 -m : 881...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IC39DI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confectionarea si montarea tevii de protectie l...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RPIF09C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izolarea conductelor cu tuburi de elastomer cu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$2608118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-termoizolatie speciala (mansoane) pt teava de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370.0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RPIF09C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izolarea conductelor cu tuburi de elastomer cu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$2608119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-termoizolatie speciala (mansoane) pt teava de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RPIF09C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izolarea conductelor cu tuburi de elastomer cu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$2608120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-termoizolatie speciala (mansoane) pt teava de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140.0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RPIF09C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izolarea conductelor cu tuburi de elastomer cu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$2608121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-termoizolatie speciala (mansoane) pt teava de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RPIF09C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izolarea conductelor cu tuburi de elastomer cu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$2608135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-termoizolatie speciala (mansoane) pt teava de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IC35D1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bratari pt.fixarea tevi.otel la inst.incalz sau...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IC35E1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bratari pt.fixarea tevi.otel la inst.incalz sau...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IC35F1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bratari pt.fixarea tevi.otel la inst.incalz sau...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IC35G1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bratari pt fixarea tevi.otel la inst.incalz sau...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IC35H1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bratari pt fixarea tevi.otel la inst.incalz sau...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IC35I1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bratari pt fixarea tevi.otel la inst.incalz sau...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IC35H1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bratari pt fixarea tevi.otel la inst.incalz sau...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SA08A1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otel sud long.pt inst.zn+fil+mufa mont.co...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SA08C1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otel sud.long.pt.inst.zn+fil+mufa mont.co...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SA08D1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otel sud.long.pt.inst.zn+fil+mufa mont.co...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SA08E1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otel sud.long.pt.inst zn+fil+mufa mont.co...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SA08F1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otel sud.long.pt.inst.zn+fil+mufa mont.co...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IC49A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ansamblu format din aerisitor automat, stut sud...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ID14B1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robinet de golire cu cep, dop si portfurtun dn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RPCU20A1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astupare cu mortar var-ciment a gaurilor in zid...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RPCU20A1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$2101001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m 100 t - ( m.f.c.)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ID14B1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$6202741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energie electrica la contor pt lucrari de const...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kwh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TCB14B1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automatizare in ct asim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ATE11J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verificare si punere in functiune centrala term...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RPACH28A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spalarea cu apa potabila a instalatiei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742.0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RPIE04D1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efectuare probe de etanseitate la presiune a in...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742.0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RPIE05A1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efectuare probe de dilatare - contractare a ins...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742.0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IE02B1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punere in functiune echilibrarea sistemului asim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742.0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FE03A1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traseu frigorific din teava de cupru 6.35 mm pr...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FE03B1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traseu frigorific din teava de cupru 9.52 mm pr...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FE03C2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traseu frigorific din teava de cupru 12, 7 mm p...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FE03C2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traseu frigorific din teava de cupru 12, 7 mm p...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FE03D1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traseu frigorific din teava de cupru 22.1 mm pr...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FE03D4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traseu frigorific din teava de cupru 32 mm prei...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FE03E1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traseu frigorific din teava de cupru 34.9 mm pr...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FE03E1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$7322835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freon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00612D6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refnet indice de capacitate &lt;640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00612D6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$8817768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FE03D4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$8817770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00612D6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refnet indice de capacitate &lt;640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00612D6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$8817772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00612D5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kit de conexiune multimodul 2 unitati ext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FG02A1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controller tip termostat unitati interioare asim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RPEI19K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cablu myym 2x1, 5 pentru termostate l: el24b -m...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W3G02A1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legaturi electrice incl cabluri comanda si cont...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ATC01C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automatizare asim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VC22XB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material marunt si confectii metalice asim n fo...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VD01B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verificare si punere in functiune instalatie ve...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VB19A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grila evacuare dn 110 mm instalatii ventilatii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VB20A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grila de transfer 300x100 mm montata in foaia usii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VB20A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$8000643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-grila de transfer 300x100 mm montata in foaia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SA11H1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pvc neplastif.tip g mont.la constr indust...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SB17E1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pvc dn 110/ mm 45 gr l: 11432 -cot pvc tip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SB17E1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pvc dn 110/ mm 45 gr l: 11432 -cot pvc tip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TRI1AA01A1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incarcarea materialelor, grupa a-grele si marun...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TRI1AA08A1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descarcarea materialelor, grupa a-grele si maru...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TRB05A15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transportul materialelor prin purtat direct mat...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96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2 principale</w:t>
            </w:r>
            <w:r>
              <w:rPr>
                <w:b w:val="0"/>
                <w:color w:val="000000"/>
                <w:sz w:val="18"/>
              </w:rPr>
              <w:t xml:space="preserve">  ▼ 94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4.1-13 — Instalatii sanitare tip II  │  LIPSA: 86  │  EXTRA: 0  │  Delta: -86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RPIA47C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demontare instalatii si conducte existente asim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SC06A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spalator din inox montare în consola ventil 011...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SD04A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baterie amestecatoare stativa pt spalator, indi...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SC04A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lavoar din semiportelan, portelan sanitar etc -...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SD04A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baterie amestecatoare stativa pt spalator, indi...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SD01XA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robinet de serviciu simplu cu diametrul de 1/2'...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SC13A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oglinda sanitara, semicristal-marginile slefuit...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SC14A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sapuniera din fonta emailata portelan sanitar,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SE59A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distribuitor prosoape de hartie l: sl44d -m : 8...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SC07A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vas closet complet echipat, portelan etc., reze...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SC15A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porthirtie, din fonta emailata-mat plastic-port...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SD01A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robinet de serviciu , de cortar dn 3/8' wc robi...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SC09A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pisoar din portelan sanitar mntat pe perete din...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SD02A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baterie amestecatoare pt.baie, cu dus flexibil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SD13A1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robinet cu sfera 15 mm f1/2' l: 11411 -m : 0006...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SD13A1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robinet cu sfera 15 mm f1/2' l: 11411 -m : 0006...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SD13D1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robinet cu sfera, 1 1/2' 40 mm l: 11411 -m : 00...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SD13D1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robinet cu sfera, 1 1/2' 40 mm l: 11411 -m : 00...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SE56A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kit anticalcar f1 1/4' l: sl44c -kit anticalcar...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SA15B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mat plastic pp-r al, d=25mm conducta ppr-...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SA15B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mat plastic pp-r al, d=25mm conducta ppr-...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SA16C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din material plastic pp-r al d=32mm condu...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SA16D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din material plastic pp-r al d=40mm condu...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SA16E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din material plastic ppr-al, d=50mm condu...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RPSF09A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izolatie elastomerica cu grosime 9mm teava 50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RPSF09A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izolatie elastomerica cu grosime 9mm teava 50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RPSF09A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izolatie elastomerica cu grosime 9mm teava 50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RPSF09A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izolatie elastomerica cu grosime 9mm teava 50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RPSF09A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izolatie elastomerica cu grosime 9mm teava 50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SA33B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conf si mont tevii de protectie, otel pt instal...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SA37B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bratara pt.fixarea cond de alim.apa si gaze, ot...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120.0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SA37C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bratara pt.fixarea cond de alim.apa si gaze, ot...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SA37D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bratara pt.fixarea cond de alim.apa si gaze, ot...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SA37E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bratara pt.fixarea cond de alim.apa si gaze, ot...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SA37F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bratara pt.fixarea cond de alim.apa si gaze, ot...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02012A1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la 90gr din ppr-al @ 20x1.9mm - trecere ppr...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00604C04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trecere ppr ø50mm/ol1 1/2'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00604C04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$8812025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-racord compresiune tip fe d 50 x 1' 1/2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00604C04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trecere ppr ø50mm/ol1 1/2'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00604C04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$8812020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-racord compresiune tip fe d 40 x 1' 1/4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00604C02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racord trecere ppr 025mm/ol 3/4'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00604C02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$8812014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-racord compresiune tip fe d 25 x 3/4'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00604C01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racord trecere ppr 020mm/ol 1/2'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00604C01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$8812011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-racord compresiune tip fe d 20 x 1/2'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SF01C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efectuarea probei de etanseitate la presiune a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345.0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SF02C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efectuarea probei de functionare a instalatiei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34.5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SF05C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spalarea instalatiei de apa, executata din teav...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345.0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SB08A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din mat plastic, pp , d= 32mm l: sl12 -tu...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SB08B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din mat plastic, pp , d= 40mm l: sl12 -00...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SB08C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din mat plastic, pp , d= 50mm l: sl12 -tu...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47.0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SB08E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din mat plastic, pp , d=110mm l: sl12 -00...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00605A6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pvc d = 110 mm, l = 6 m 6 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00605A6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$8816474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-teava pvc cu mufa si garnit sn2/sdr51 d=110x2,...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SA37D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bratara pt.fixarea cond de alim.apa si gaze, ot...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SA37E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bratara pt.fixarea cond de alim.apa si gaze, ot...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SA37F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bratara pt.fixarea cond de alim.apa si gaze, ot...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SA37I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bratara pt.fixarea cond de alim.apa si gaze, ot...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SB09E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polipropilena ignifuga 0110mm la 90 l: sl13...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SB09E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polipropilena ignifuga 0110mm la 90 l: sl13...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SB10E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pvc-kg ø110mm la 45 l: sl13b -m : 1100677 -...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SB09C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polipropilena ignifuga ø50mm la 90 l: sl13a...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SB09C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polipropilena ignifuga ø50mm la 90 l: sl13a...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SB09B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polipropilena ignifuga 040mm la 90 l: sl13a...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SB09B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polipropilena ignifuga 040mm la 90 l: sl13a...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SB09A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polipropilena ignifuga 032mm la 90 l: sl13a...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SB09A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polipropilena ignifuga 032mm la 90 l: sl13a...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SB09E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polipropilena ignifuga 0110mm la 90 l: sl13...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SB09E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$7806114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ramificatie pp fonoab.master 3 plus d.110/110 m...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SB09A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$7806117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ramificatie pp fonoab.master 3 plus d.110/50 mm...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SB09A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$7806099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ramificatie pp fonoab.master 3 plus d.50/40 mm,...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SB09B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$7806093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ramificatie pp fonoab.master 3 plus d.40/32 mm,...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SB09B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$7806092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ramificatie pp fonoab.master 3 plus d.32/32 mm,...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SB06A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teu la 45° polipropilena ignifuga 032/32/32mm l...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SB09E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polipropilena ignifuga 0110mm la 90 l: sl13...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SB30A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suporti pt sustinerea conductelor pentru canali...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SB30B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suporti pt sustinerea conductelor pentru canali...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SB21C1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piesa de curatire pvc-u, pt canalizare, cu imbi...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SB44B1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sifon de pardoseala din fonta emailata avind d=...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SB44F1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sifon de pardoseala din fonta emailata avind d=...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SB50A1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rigola de dus cu lungime variabila 0,50-0,80 m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SF04B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efectuarea probei de etanseitate si fuctionare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16.6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TRB05B25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transportul materialelor prin purtat direct, ma...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TRI1AA01C1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incarcarea materialelor, grupa a-grele si marun...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TRI1AC13B1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descarcare mat.gr.c-ambalate 10-50 kg, deplas prin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TRB05A25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transportul materialelor prin purtat direct mat...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TRI1AA01C1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incarcarea materialelor, grupa a-grele si marun...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91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5 principale</w:t>
            </w:r>
            <w:r>
              <w:rPr>
                <w:b w:val="0"/>
                <w:color w:val="000000"/>
                <w:sz w:val="18"/>
              </w:rPr>
              <w:t xml:space="preserve">  ▼ 86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4.1-11 — Inst apa cald panou solar tipI  │  LIPSA: 19  │  EXTRA: 0  │  Delta: -19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ID11C1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robinet cu sfera ø 2'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ID11C1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$9000831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-robinet cu flanse si sfera dn 50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ID11B2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robinet cu sfera ø 1 1/2'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ID11B2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$9100195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-robinet de trecere cu sfera cu tija d: 40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ID11B1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robinet cu sfera ø 1 1/4'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ID11B1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$0007019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-robinet dn 112'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ID11A3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robinet cu sfera ø 1' l: 11314 -m : 0006289 -ro...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FF07B1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purjor automat de aerisire 1/2' +rs %' asim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IA24B1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supapa de siguranta cu d: 3/4' 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IA24A1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supapa de siguranta din alama cu d: 1/2''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ID14D1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clapet de retinere ø 1 1/2'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ID14D1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$8813017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-clapet retinere oriz fi-fi d.2'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ID14D1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clapet de retinere ø 1 1/2'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ID14D1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$1100068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-clapeta sens dn 40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ID14C1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clapet de retinere ø 1 1/4'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ID14C1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$8813015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-clapet retinere oriz fi-fi d.1' 1/4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SE56A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$8815352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-filtru de impuritati tip y ø 1 1/2'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IA24A1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$7321221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antigel solar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FI06A1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proba la functionare si punere funct instalatie...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25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6 principale</w:t>
            </w:r>
            <w:r>
              <w:rPr>
                <w:b w:val="0"/>
                <w:color w:val="000000"/>
                <w:sz w:val="18"/>
              </w:rPr>
              <w:t xml:space="preserve">  ▼ 19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4.1-14 — Inst sanit hidranti int tip II  │  LIPSA: 27  │  EXTRA: 0  │  Delta: -27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SA04A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din otel zn pt instalatii, 1/2 ' pentru g...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SA04G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din otel zn pt instalatii, montata in con...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SA04F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din otel zn pt instalatii, montata in con...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SD17A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hidrant interior, pentru cladiri, cu diametrul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IC41B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bratara ptr.fixarea cond d =2 ' 50 mm l:il21 -0...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IC41C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bratara 2 1/2' 65 mm l:il21 -0009: 4204111 -bra...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28.0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GD15A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manson antifoc dn 2'' (trecere pereti rezistent...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GD15A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$9000115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-manson antifoc dn 2 1/2'' (trecere pereti rezi...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GD15A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manson antifoc dn 2'' (trecere pereti rezistent...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SD13F1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robinet de trecere cu sfera; cu mufe filetate,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SD13F1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$9000707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-vana automata dn 11/2'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SD13G1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clapet de retinere dn 2 1/2''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SD13G1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$8813028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-clapet retinere vert fi-fi d.2' 1/2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SD19XA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racord storz tip 'a' pentru alimentare masina d...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SD19XB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racord storz tip 'b' pentru alimentare masina d...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SD19B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robinet de golire dn 3/4' l: sl42 -m : 0001349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TFD01A1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manometru cu robinet 1/2'' l: 11507 -0008: 7328...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RPIF12A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grunduirea si vopsirea conductelor de instalati...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RCSR27C1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vopsirea cu email alchidic (culoare rosie) , pe...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SFO1A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efectuarea probei de etanseitate la presiune a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125.0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SF02A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efectuarea probei de functionare a instalatiei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SF05A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spalarea instalatiei de apa, executata din teav...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125.0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SF04A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efectuarea probei de etanseitate si fuctionare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00602G01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adaptor flansa pehd75/ol2 1/2' l: la006b1-m : 1...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SA46D1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torcretare conducta ol-zn f 2''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IA07XD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etansare la foc pentru goluri si deschideri pen...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IC44A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confect., montarea si cimentarea tevii de prote...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30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3 principale</w:t>
            </w:r>
            <w:r>
              <w:rPr>
                <w:b w:val="0"/>
                <w:color w:val="000000"/>
                <w:sz w:val="18"/>
              </w:rPr>
              <w:t xml:space="preserve">  ▼ 27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4.1-08 — Inst detectie incendiu tipIII  │  LIPSA: 9  │  EXTRA: 0  │  Delta: -9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4.1-08 - Inst detectie incendiu tipIII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EC09A1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cablu tip jeh (st) h-fe180/e30 2x2x0.8 m...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4.1-08 - Inst detectie incendiu tipIII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EC03A1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$111144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-cablu nhxh fe180/e90 3x1.5 mmp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4.1-08 - Inst detectie incendiu tipIII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EF10A1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cleme metalice prindere tub, rezistente la foc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4.1-08 - Inst detectie incendiu tipIII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EF10A1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$3335968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-cleme metalice prindere tub, rezistente la foc...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4.1-08 - Inst detectie incendiu tipIII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ATD43XC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etichete si inscriptionari etichete din plumb p...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4.1-08 - Inst detectie incendiu tipIII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EH01A1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incercarea cablurilor de energie electrica de m...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4.1-08 - Inst detectie incendiu tipIII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EB08XD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sistem etansare antifoc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4.1-08 - Inst detectie incendiu tipIII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TRI1AA01F2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incarcarea materialelor, grupa a-grele si marun...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4.1-08 - Inst detectie incendiu tipIII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TRI1AA08F2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descarcarea materialelor, grupa a-grele si maru...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4 principale</w:t>
            </w:r>
            <w:r>
              <w:rPr>
                <w:b w:val="0"/>
                <w:color w:val="000000"/>
                <w:sz w:val="18"/>
              </w:rPr>
              <w:t xml:space="preserve">  ▼ 9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4.1-15 — Echipam el tablouri tip I  │  LIPSA: 4  │  EXTRA: 0  │  Delta: -4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4.1-15 - Echipam el tablouri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ATA05XA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montarea tablouri electrice tablou teg si tablo...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4.1-15 - Echipam el tablouri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EF07XA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pregatirea tablourilor electrice pentru punere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4.1-15 - Echipam el tablouri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EH05A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incercarea tabloului de distributie, comanda, p...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4.1-15 - Echipam el tablouri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TCD11B1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grup electrogen 25 kva inclusiv panou de...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4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0 principale</w:t>
            </w:r>
            <w:r>
              <w:rPr>
                <w:b w:val="0"/>
                <w:color w:val="000000"/>
                <w:sz w:val="18"/>
              </w:rPr>
              <w:t xml:space="preserve">  ▼ 4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4.1-16 — Echipamente HVAC tip I  │  LIPSA: 6  │  EXTRA: 0  │  Delta: -6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4.1-16 - Echipamente HVAC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RPIA28B1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 cazan apa calda cu functionare pe combu...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4.1-16 - Echipamente HVAC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IA37A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pompe circulatie (recirculatie) agent te...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4.1-16 - Echipamente HVAC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IA37A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$4122246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-racord olan.et.pla fil int ext u2 s482 dn 32 11/4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4.1-16 - Echipamente HVAC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RPIA28C1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 recuperator de caldura echip climatizar...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4.1-16 - Echipamente HVAC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RPIA90C1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baterie electrica p = 6 kw, u = 400 v, m...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4.1-16 - Echipamente HVAC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VC01C1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 ventilator baie q = 95 mc/h, h = 35 pa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 principale</w:t>
            </w:r>
            <w:r>
              <w:rPr>
                <w:b w:val="0"/>
                <w:color w:val="000000"/>
                <w:sz w:val="18"/>
              </w:rPr>
              <w:t xml:space="preserve">  ▼ 6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4.1-17 — Echipam apa calda tip I  │  LIPSA: 3  │  EXTRA: 0  │  Delta: -3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4.1-17 - Echipam apa calda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IA22D1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boiler v = 500 litri, avand o serpentina...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4.1-17 - Echipam apa calda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IA22F1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puffer acumulare energie cu v = 1000 lit...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4.1-17 - Echipam apa calda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FA14A1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vas de expansiune capacit 12 - 150 l con...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0 principale</w:t>
            </w:r>
            <w:r>
              <w:rPr>
                <w:b w:val="0"/>
                <w:color w:val="000000"/>
                <w:sz w:val="18"/>
              </w:rPr>
              <w:t xml:space="preserve">  ▼ 3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4.1-21 — Echipam el paratras tip III  │  LIPSA: 1  │  EXTRA: 0  │  Delta: -1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4.1-21 - Echipam el paratras tip III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WISI07C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 paratrasnet tip pda ioniflash mach 2, r...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0 principale</w:t>
            </w:r>
            <w:r>
              <w:rPr>
                <w:b w:val="0"/>
                <w:color w:val="000000"/>
                <w:sz w:val="18"/>
              </w:rPr>
              <w:t xml:space="preserve">  ▼ 1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4.1-18 — Echipam panouri solare tip I  │  LIPSA: 1  │  EXTRA: 0  │  Delta: -1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4.1-18 - Echipam panouri solare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M1B12B1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modul pompare, umplere si expansiune mon...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0 principale</w:t>
            </w:r>
            <w:r>
              <w:rPr>
                <w:b w:val="0"/>
                <w:color w:val="000000"/>
                <w:sz w:val="18"/>
              </w:rPr>
              <w:t xml:space="preserve">  ▼ 1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4.1-19 — Echipam el fotovoltaice tip I  │  LIPSA: 1  │  EXTRA: 0  │  Delta: -1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4.1-19 - Echipam el fotovoltaice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L2G07A1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cabluri curent continuu asim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0 principale</w:t>
            </w:r>
            <w:r>
              <w:rPr>
                <w:b w:val="0"/>
                <w:color w:val="000000"/>
                <w:sz w:val="18"/>
              </w:rPr>
              <w:t xml:space="preserve">  ▼ 1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4.1-20 — Echipam detect inc tip III  │  LIPSA: 3  │  EXTRA: 0  │  Delta: -3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4.1-20 - Echipam detect inc tip III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EF05A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soclu detectori cu izolatori l : el20m - soclu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4.1-20 - Echipam detect inc tip III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ED10F1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buton manual de incendiu si buton cu aut...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4.1-20 - Echipam detect inc tip III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EB15B1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etichetare adresa detectori, butoane, sirene si...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0 principale</w:t>
            </w:r>
            <w:r>
              <w:rPr>
                <w:b w:val="0"/>
                <w:color w:val="000000"/>
                <w:sz w:val="18"/>
              </w:rPr>
              <w:t xml:space="preserve">  ▼ 3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4.1-02 — Structura conexe tip II  │  LIPSA: 34  │  EXTRA: 0  │  Delta: -34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$3274814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folie din polietilena expandata aquastop infras...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14.4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RCSE40A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straturi izolatoare din : folie polietilena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14.4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RPCB02E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beton c12/15 in fundatii simple la scari noi ac...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1.92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TRA06A25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transportul rutier al betonului-mortarului cu 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4.22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CA05B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beton c25/30 pardoseala (10cm grosime) scari no...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1.72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CA05B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$2394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 vibrator de adincime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TRA06A25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transportul rutier al betonului-mortarului cu 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4.22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CZ0303C1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armatura bst500s fundatii fundatii noi scari no...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190.0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CC01C1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 armaturi din otel beton in fundatii con...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190.0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CB01A1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cofraje fundatii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51.07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CA05B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beton c25/30 pardoseala (10cm grosime) scari no...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1.72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TRA06A25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transportul rutier al betonului-mortarului cu 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4.22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RCSD08A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plase sudate sppb in pardoseala scari noi acces...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340.0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CA02J1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beton armat c25/30 cadre bordare goluri si cent...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TRA06A25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transportul rutier al betonului-mortarului cu 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4.22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CZ0303C1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armatura bst500s fundatii fundatii noi scari no...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190.0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CC02C1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 armat la constr h&lt;35m din bare in grinz...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279.0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CA02J1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beton armat c25/30 cadre bordare goluri si cent...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TRA06A25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transportul rutier al betonului-mortarului cu 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4.22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CZ0303C1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armatura bst500s fundatii fundatii noi scari no...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190.0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CC02C1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 armat la constr h&lt;35m din bare in grinz...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279.0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CA02J1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beton armat c25/30 cadre bordare goluri si cent...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RCSJ27D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pe baza de ciment - injectare fisuri in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RCSJ27D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$2018770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-mortar uscat adeziv zidarie ytong, 30 kg/mc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CA02J1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beton armat c25/30 cadre bordare goluri si cent...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TRA06A25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transportul rutier al betonului-mortarului cu 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4.22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CZ0303C1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armatura bst500s fundatii fundatii noi scari no...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190.0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CC02C1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 armat la constr h&lt;35m din bare in grinz...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279.0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RPCK01A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pregatirea stratului suport (indepartarea si re...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22.68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IZB05B2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fibra de carbon 30cm tip panza cu adeziv 15,12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75.6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RCSP14A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piese consola laminata realizare streasina anti...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718.92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TRA06A25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transportul rutier al betonului-mortarului cu 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4.22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CZ0303C1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armatura bst500s fundatii fundatii noi scari no...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190.0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CC02C1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 armat la constr h&lt;35m din bare in grinz...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279.0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52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18 principale</w:t>
            </w:r>
            <w:r>
              <w:rPr>
                <w:b w:val="0"/>
                <w:color w:val="000000"/>
                <w:sz w:val="18"/>
              </w:rPr>
              <w:t xml:space="preserve">  ▼ 34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4.1-12 — Instalatii ventilatii tip I  │  LIPSA: 44  │  EXTRA: 0  │  Delta: -44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VB10B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grila evacuare cu clapete antiploaie, racord dn...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VB10B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grila evacuare cu clapete antiploaie, racord dn...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EA12A1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tubulatura circulara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EA12A1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$9999760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tubulatura circulara din tabla galvanizata 100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VB20A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$9999761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tubulatura circulara din tabla galvanizata 125mm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FE27D1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cot tubulatura circulara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FE27D1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$9001099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45° tubulatura circulara din tabla galvaniz...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VB10B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$9001100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45° tubulatura circulara din tabla galvaniz...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FE28A1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piesa ' t ' pentru tubulatura circulara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FE28A1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$9001109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90° tubulatura circulara din tabla galvaniz...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EA12A1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tubulatura circulara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EA12A1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$9999764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tubulatura circulara din tabla galvanizata 200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VB10B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$9999768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tubulatura circulara din tabla galvanizata 355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$9999767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tubulatura circulara din tabla galvanizata 400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$9999769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tubulatura circulara din tabla galvanizata 500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FE27D1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cot tubulatura circulara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FE27D1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$9001106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90° tubulatura circulara din tabla galvaniz...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$9001107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90° tubulatura circulara din tabla galvaniz...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$9001108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90° tubulatura circulara din tabla galvaniz...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$9001110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teu tubulatura circulara din tabla galvanizata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FE28A1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piesa ' t ' pentru tubulatura circulara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FE28A1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$9001118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teu tubulatura circulara din tabla galvanizata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IZDO6A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izolatie vata minerala caserata d=20mm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170.0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IZDO6B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izolatie vata minerala d=50mm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130.0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VC23B1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confectionare dispoz sust-ancor pt.aparate cana...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VC23B1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$7801878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banda autocolanta aluminiu 30 buc de 30 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EI12XA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$8806421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silicon etansare 280ml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EI12XA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$6103749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vopsea antifoc de tip hilti cfs-ct antifoc art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RPCU07B1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strapungeri pereti si plansee formular f3 execu...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RPCJ23C1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rep.tenc.scliv.exec.cu mort.100t de 2cm gros la...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EI06XA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acoperirea cu mort.de cim.a tub.de protec si a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CE26A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etanseizare strapungeri pereti, plansee, rezist...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VC09A1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piesa de trecere etansa pentru trecerea conduct...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AUT7606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schela metalica tubulara de exterior 11-13, 5t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320.0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IZB04A1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protectie la trecerile prin peretii rezistenti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IZB04A2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protectie anticoroziva a strapungerilor prin pe...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IZB04B1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protectie la trecerile prin peretii rezistenti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RPSA43H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montarea prin incastrare a bratarii pt.fixare c...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IC19XB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suporti si dispozitive de fixare pt.sustinere c...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IC19XB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$3700687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-banda din otel lam cald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RPGA12H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montarea dispozitivelor de sustinere la conduct...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37.0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RPGA12H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$7309862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colier metalic cu strangere cu surub tip 29/42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37.0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VC27A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reglarea verificare pif inst de ventilatii ₼ fo...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lei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15000.0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RPIZF03A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pt primii 10m, cu 80-150kg fiec transp, la dist...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2.3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54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10 principale</w:t>
            </w:r>
            <w:r>
              <w:rPr>
                <w:b w:val="0"/>
                <w:color w:val="000000"/>
                <w:sz w:val="18"/>
              </w:rPr>
              <w:t xml:space="preserve">  ▼ 44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4.3-01 — Terasamente apa  │  LIPSA: 13  │  EXTRA: 0  │  Delta: -13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4.3-01 - Terasamente 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TSC03D1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sapat.mec.cu exc.de 0, 41-0,7 mc in pam.cu umid...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4.3-01 - Terasamente 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TSA04D1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sap.man in spatii limit.sub 1m cu sprij.si evac...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62.8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4.3-01 - Terasamente 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TSE02C1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finisarea manuala a platformelor, in t tare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0.98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4.3-01 - Terasamente 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ACE08A1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umplutura in sant.la cond.de alim.cu apa si can...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29.4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4.3-01 - Terasamente 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TSD04XA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compactarea cu maiul de mina a umplut in strat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29.4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4.3-01 - Terasamente 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TRB01B15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uncare desc aruncare grupa 1-3 distanta 50m nisip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61.67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4.3-01 - Terasamente 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TSD01C1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imprastierea cu lopata a pamint.afinat, strat 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4.3-01 - Terasamente 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TSD02A1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imprast.pamint afinat provenit din ter.cat.1 sa...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0.76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4.3-01 - Terasamente 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TSD04C1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compactarea cu mai.de mina a umplut.execut.pe s...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4.3-01 - Terasamente 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TSD06A1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compactare cu placa vibrat.de 0, 7t umplutura p...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0.76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4.3-01 - Terasamente 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TSD14A1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udarea cu autocist.de 5-8t cu disp.de strop str.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7.6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4.3-01 - Terasamente 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TSD02B1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imprast pamint afinat provenit din ter.cat.1 sa...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0.348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4.3-01 - Terasamente 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TSA24A1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epuizarea mec.a apei din sap.in teren cu infilt...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18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5 principale</w:t>
            </w:r>
            <w:r>
              <w:rPr>
                <w:b w:val="0"/>
                <w:color w:val="000000"/>
                <w:sz w:val="18"/>
              </w:rPr>
              <w:t xml:space="preserve">  ▼ 13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4.3-02 — Terasam canal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17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4.3-03 — Camine canal menajer 7b  │  LIPSA: 6  │  EXTRA: 0  │  Delta: -6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4.3-03 - Camine canal menajer 7b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ACD04C1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camin de canalizare din beton dn 800 mm cu h va...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4.3-03 - Camine canal menajer 7b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ACD07A1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elemente la camine stas cu h&gt;2 m cuprinzind: co...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4.3-03 - Camine canal menajer 7b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ACD07D1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elemente la camine stas cu h&gt;2 m cuprinzind: ad...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4.3-03 - Camine canal menajer 7b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00605R4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piesa trecere prin pvc-beton = 200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4.3-03 - Camine canal menajer 7b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00605R4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$8813867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-piesa de trecere prin camin pvc-beton d 200mm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4.3-03 - Camine canal menajer 7b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ACE17A1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placa indicatoare montata la camine rezerv sau al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10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4 principale</w:t>
            </w:r>
            <w:r>
              <w:rPr>
                <w:b w:val="0"/>
                <w:color w:val="000000"/>
                <w:sz w:val="18"/>
              </w:rPr>
              <w:t xml:space="preserve">  ▼ 6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4.3-05 — Instalatii camin apometru  │  LIPSA: 11  │  EXTRA: 0  │  Delta: -11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4.3-05 - Instalatii camin apometru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SE53A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contor de apa (apometru) debit maxim =20 [mc/h]...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4.3-05 - Instalatii camin apometru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SD08XC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robinet de trecere cu ventil si mufe diam 1 1/2...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4.3-05 - Instalatii camin apometru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SE56A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$3270742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-filtru de apa pentru impuritati y 1 1/4'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4.3-05 - Instalatii camin apometru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SA33A1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piesa de trecere ol /pehd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4.3-05 - Instalatii camin apometru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SA33A1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$8811855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trecere sudata pehd/ol d 50/ 1' 1/2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4.3-05 - Instalatii camin apometru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SD08XC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$3903760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 reductie e 48 x 4 34 x 3,5 olt 35kii s 8810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4.3-05 - Instalatii camin apometru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00605R5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piesa trecere prin pvc-beton = 50 mm l: la006g1...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4.3-05 - Instalatii camin apometru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TRI1AC02D2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incarcare mat.gr c-ambalate, 10-50 kg deplas pr...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0.3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4.3-05 - Instalatii camin apometru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TRI1AC13B5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descarcare mat.gr c-ambalate, 10-50 kg deplas prin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0.3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4.3-05 - Instalatii camin apometru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TRB01C13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uncare desc rasturnare grup1-3 distanta 30m ₼ f...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0.3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4.3-05 - Instalatii camin apometru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TRB05A24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transportul materialelor prin purtat direct mat...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0.3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14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3 principale</w:t>
            </w:r>
            <w:r>
              <w:rPr>
                <w:b w:val="0"/>
                <w:color w:val="000000"/>
                <w:sz w:val="18"/>
              </w:rPr>
              <w:t xml:space="preserve">  ▼ 11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4.3-06 — Inst sanitare GospApa  │  LIPSA: 33  │  EXTRA: 0  │  Delta: -33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FE06C4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distribuitor hidranti dn 160 mm, l = 1,25 m, in...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SD09C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robinet cu sertar si flanse dn2 1/2'' l: sl43 -...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SD09B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robinet cu deschidere lenta si flanse dn2 1/2''...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RPSD23A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robinet dn 142' l : sl43 -m : 0007019 -robinet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SD18A1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robinet de golire 25 mm l: 11411 -m : 8813001 -...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SD19C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clapet de retinere dn 1 1/2' l: sl42 -m : 11000...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SD18A1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robinet de golire 25 mm l: 11411 -m : 8813001 -...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SD31H1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sorb pt aspiratie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SD31H1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$4625078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sorb simplu cu flanse pu dn=100 pn=10 s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SD32C1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racorduri pompe mobile pompieri tip storz dn100...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IA23B2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manometru cu robinet 1/2'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00604A05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adaptor flansa pehd75/ol2 12'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00604A05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$8812170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-racord compres.flansa d 75 x 2' 1/2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00604A04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adaptor flansa pehd50/ol1 1/2'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00604A04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$8812166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-racord compres.flansa d 50 x 1' 1/2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00604A02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adaptor flansa pehd32/ol1' l : la006e1-m : 8811...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00605R1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trecere etansa perete rezervor pentru conducte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00605R1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trecere etansa perete rezervor pentru conducte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SA04E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din otel zn pt instalatii, montata in con...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SA04C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din otel zn pt instalatii, montata in con...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SA19B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din material plastic pe, , d= 25mm l : sl...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SD30C1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otel dn2 1/2'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SD30C2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otel dn1 }'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SA35A1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teu otel dn 1 1/2'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SA35A1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$8802192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-teu otel 1 1/2'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IC35K1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bratari pt fixarea tevi.otel la inst.incalz sau...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SD11B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racord antivibrant 1-1/2' l: sl43 -m : 8811104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SD11C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racord antivibrant 2-1/2' l: sl43 -m : 8811106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ACB05A1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imbinare cu flanse piese leg flanse armaturi si...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ACB10A1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flansa din otel rotunda montata prin sudura ele...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CL21A1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montarea confectiilor metalice diverse inglobat...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SF01B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efectuarea probei de etanseitate la presiune a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18.0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RPSF11A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probe de presiune si etanseitate, probe la func...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41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8 principale</w:t>
            </w:r>
            <w:r>
              <w:rPr>
                <w:b w:val="0"/>
                <w:color w:val="000000"/>
                <w:sz w:val="18"/>
              </w:rPr>
              <w:t xml:space="preserve">  ▼ 33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4.3-07 — Conducte apa incinta  │  LIPSA: 14  │  EXTRA: 0  │  Delta: -14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SA14J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din material plastic pe, d=110mm l: sl05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SA14H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din material plastic pe, d=75mm l: sl05 -...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SA14F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din material plastic pe, d=50mm l: sl05 -...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ACA17A1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piesa legatura din polietilena asimilat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ACA17A1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$8816328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mufa electrosudabila pehd gf/w d 50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SA14F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$8816330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mufa electrosudabila pehd gf/w d 75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ACA13C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sudarea tv din polietilena de pres.de inalta de...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ACA13C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$8815767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pehd apa/gaz pe100 sdr11 injectat 90grd d 7...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SA14H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$8815765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pehd apa/gaz pe100 sdr11 injectat 90grd d 5...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ACA20C1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inchiderea capetelor la cond din pvc sau polies...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ACA20C1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$6719446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dop prot capat teava polietilena, (pehd) d= 75mm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CE26A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$6719444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dop prot capat teava polietilena, (pehd) d= 50mm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TCA14V1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$8811743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banda avertizare apa 11,5cm x 0,17mm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140.0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ACE07C1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spalarea si desinfectarea conductelor de alimen...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22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8 principale</w:t>
            </w:r>
            <w:r>
              <w:rPr>
                <w:b w:val="0"/>
                <w:color w:val="000000"/>
                <w:sz w:val="18"/>
              </w:rPr>
              <w:t xml:space="preserve">  ▼ 14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4.3-08 — Conducte canal incinta  │  LIPSA: 8  │  EXTRA: 0  │  Delta: -8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4.3-08 - Conducte canal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00605A6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$8813810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-teava canal pvc cu mufa sn4 d=110x3, 0mm l=6m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4.3-08 - Conducte canal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00605C6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teava pvc cu mufa si garnitura pt canalizare ex...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4.3-08 - Conducte canal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00605C6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$8813815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-teava canal pvc cu mufa sn4 d=160x4, 0mm l=6m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4.3-08 - Conducte canal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SB06D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piese de legatura (cot, reductie, etc ) din tev...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4.3-08 - Conducte canal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SB06D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piese de legatura (cot, reductie, etc ) din tev...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4.3-08 - Conducte canal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ACA20G1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inchiderea capetelor la cond din pvc sau polies...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4.3-08 - Conducte canal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TCA14V1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$8814249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banda avertizare canal 11,5cm x 0,17mm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4.3-08 - Conducte canal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SF05D1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efectuarea probei de etans.la pres si spalat co...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5 principale</w:t>
            </w:r>
            <w:r>
              <w:rPr>
                <w:b w:val="0"/>
                <w:color w:val="000000"/>
                <w:sz w:val="18"/>
              </w:rPr>
              <w:t xml:space="preserve">  ▼ 8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4.3-09 — Echipam Gosp apa ext  │  LIPSA: 3  │  EXTRA: 0  │  Delta: -3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4.3-09 - Echipam Gosp apa ext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IA37D1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bazin din pafsin pentru rezerva intangib...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4.3-09 - Echipam Gosp apa ext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SE55A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montaj grup pompare pt hidranti, 1+1 pompa q =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4.3-09 - Echipam Gosp apa ext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ATB06B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 kit aspiratie pompa complet echipat si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0 principale</w:t>
            </w:r>
            <w:r>
              <w:rPr>
                <w:b w:val="0"/>
                <w:color w:val="000000"/>
                <w:sz w:val="18"/>
              </w:rPr>
              <w:t xml:space="preserve">  ▼ 3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4.3-04 — Camin vane 1 b 1,9x1,9x1,5m  │  LIPSA: 13  │  EXTRA: 0  │  Delta: -13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CB03D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cofraje pan refolos cu placaj 15mm pt.pereti si...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37.5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CB03D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$2904054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-dulapi molid-brad cl a tiv.g=28-58mml=4-6 mm l...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37.5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CA03B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bet turnat in fundatii, zid de sprijin pereti s...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CA01G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preparare bet cu centrala de betoane si punere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CZ0302X1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confect armaturi pt.beton armat la constuctii s...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CZ0302Y1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confect armaturi pt.beton armat la constuctii s...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647.0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CC01A1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 armaturi din otel beton d&lt;18mm in funda...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672.0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TRI1AH03E1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incarcare-descarcare mat.gr.h-vehic utilaj pe r...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ACD01L1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capac si rama stas 2308-81 pentru camine cu pie...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CL12XC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confectii metalice diverse : piese inglobate to...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IZF12B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hidroiz elem bet prin trat cu mort xypex-modifi...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IZF01A1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amorsarea supr.pt.aplic.strat dif vapori cu bit...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29.5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IZF05C1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strat hidroizolant, la cald, cuve, rezerv.etc.c...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29.5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4 principale</w:t>
            </w:r>
            <w:r>
              <w:rPr>
                <w:b w:val="0"/>
                <w:color w:val="000000"/>
                <w:sz w:val="18"/>
              </w:rPr>
              <w:t xml:space="preserve">  ▼ 13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4.2-1 — Terasamente  │  LIPSA: 2  │  EXTRA: 0  │  Delta: -2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4.2-1 - Terasamente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TSA02F1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sap.man in spatii limit.sub 1m cu taluz vert.ne...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201.85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4.2-1 - Terasamente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TSD02XB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imprastierea pam.din ter.cat i-ii, cu buldeze p...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0.9845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9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7 principale</w:t>
            </w:r>
            <w:r>
              <w:rPr>
                <w:b w:val="0"/>
                <w:color w:val="000000"/>
                <w:sz w:val="18"/>
              </w:rPr>
              <w:t xml:space="preserve">  ▼ 2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4.2-2 — Structura  │  LIPSA: 1  │  EXTRA: 0  │  Delta: -1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4.2-2 - Structura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IZF05A2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strat hidroizolant executat la bazine, radiere,...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1.74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16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15 principale</w:t>
            </w:r>
            <w:r>
              <w:rPr>
                <w:b w:val="0"/>
                <w:color w:val="000000"/>
                <w:sz w:val="18"/>
              </w:rPr>
              <w:t xml:space="preserve">  ▼ 1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4.4-1 — Terasamente  │  LIPSA: 2  │  EXTRA: 0  │  Delta: -2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4.4-1 - Terasamente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OD12D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$2958938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tarusi din lemn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4.4-1 - Terasamente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TSE02B1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finisarea manuala a platformelor, in t.mijlociu...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3.45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5 principale</w:t>
            </w:r>
            <w:r>
              <w:rPr>
                <w:b w:val="0"/>
                <w:color w:val="000000"/>
                <w:sz w:val="18"/>
              </w:rPr>
              <w:t xml:space="preserve">  ▼ 2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4.4-2 — Parcare  │  LIPSA: 9  │  EXTRA: 0  │  Delta: -9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4.4-2 - Parcare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DA12B1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strat fund reprof p sparta pt drum cu asternere...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41.4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4.4-2 - Parcare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DB01A1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curatirea pt aplic imbrac sau tratam bitum a st...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345.0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4.4-2 - Parcare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DB02D1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amors supraf strat baza sau imbrac exist in ved...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3.45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4.4-2 - Parcare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DB14G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imbracaminte de beton asfaltic cu agregat mare,...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345.0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4.4-2 - Parcare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DB14G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$1000004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beton asfaltic tip ba16 20,7 mc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49.68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4.4-2 - Parcare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DE09C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marcaje rutiere transversale si diverse, exec.m...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4.4-2 - Parcare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DE10A1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borduri prefabricate din beton pt trotuare 20 x...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132.0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4.4-2 - Parcare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TRI1AC13A5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descarcare mat.gr.c-ambalate 10-50 kg, deplas prin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4.85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4.4-2 - Parcare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TRB01A15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ezare desc asezare grupa 1-3 distanta 50m borduri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4.85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18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9 principale</w:t>
            </w:r>
            <w:r>
              <w:rPr>
                <w:b w:val="0"/>
                <w:color w:val="000000"/>
                <w:sz w:val="18"/>
              </w:rPr>
              <w:t xml:space="preserve">  ▼ 9 lipsă</w:t>
            </w:r>
          </w:p>
        </w:tc>
        <w:tc>
          <w:tcPr>
            <w:tcW w:type="dxa" w:w="3572"/>
            <w:shd w:fill="D9D9D9" w:val="clear"/>
          </w:tcPr>
          <w:p/>
        </w:tc>
      </w:tr>
    </w:tbl>
    <w:p/>
    <w:p>
      <w:r>
        <w:br w:type="page"/>
      </w:r>
    </w:p>
    <w:p>
      <w:pPr>
        <w:pStyle w:val="Heading1"/>
      </w:pPr>
      <w:r>
        <w:rPr>
          <w:color w:val="CC0000"/>
        </w:rPr>
        <w:t>ALERTE DE CALITATE — VERIFICARE MANUALĂ</w:t>
      </w:r>
    </w:p>
    <w:p>
      <w:pPr>
        <w:pStyle w:val="Heading2"/>
      </w:pPr>
      <w:r>
        <w:t>Capitole de lucrări în ofertă, absente din referință</w:t>
      </w:r>
    </w:p>
    <w:p>
      <w:r>
        <w:t>Aceste devize NU au putut fi comparate cu proiectul. Verificați dacă sunt lucrări suplimentare sau F3 neextras din referință.</w:t>
      </w:r>
    </w:p>
    <w:p>
      <w:pPr>
        <w:pStyle w:val="ListBullet"/>
      </w:pPr>
      <w:r>
        <w:rPr>
          <w:b/>
        </w:rPr>
        <w:t>1-01 — Arhitectura - eligibile tip I (234 articole în ofertă)</w:t>
      </w:r>
    </w:p>
    <w:p>
      <w:pPr>
        <w:pStyle w:val="ListBullet"/>
      </w:pPr>
      <w:r>
        <w:rPr>
          <w:b/>
        </w:rPr>
        <w:t>1-02 — Instalatii termice desf tipII (34 articole în ofertă)</w:t>
      </w:r>
    </w:p>
    <w:p>
      <w:pPr>
        <w:pStyle w:val="ListBullet"/>
      </w:pPr>
      <w:r>
        <w:rPr>
          <w:b/>
        </w:rPr>
        <w:t>1-03 — Echipam panouri solare tip I (1 articole în ofertă)</w:t>
      </w:r>
    </w:p>
    <w:p>
      <w:pPr>
        <w:pStyle w:val="ListBullet"/>
      </w:pPr>
      <w:r>
        <w:rPr>
          <w:b/>
        </w:rPr>
        <w:t>2-01 — Structura (106 articole în ofertă)</w:t>
      </w:r>
    </w:p>
    <w:p>
      <w:pPr>
        <w:pStyle w:val="ListBullet"/>
      </w:pPr>
      <w:r>
        <w:rPr>
          <w:b/>
        </w:rPr>
        <w:t>2-02 — Arhitectura - eligibile tip I (57 articole în ofertă)</w:t>
      </w:r>
    </w:p>
    <w:p>
      <w:pPr>
        <w:pStyle w:val="ListBullet"/>
      </w:pPr>
      <w:r>
        <w:rPr>
          <w:b/>
        </w:rPr>
        <w:t>3-01 — Arhitectura conexe tip II (49 articole în ofertă)</w:t>
      </w:r>
    </w:p>
    <w:p>
      <w:pPr>
        <w:pStyle w:val="ListBullet"/>
      </w:pPr>
      <w:r>
        <w:rPr>
          <w:b/>
        </w:rPr>
        <w:t>3-1 — BLC7 ORGANIZARE SANTIER (9 articole în ofertă)</w:t>
      </w:r>
    </w:p>
    <w:p>
      <w:pPr>
        <w:pStyle w:val="ListBullet"/>
      </w:pPr>
      <w:r>
        <w:rPr>
          <w:b/>
        </w:rPr>
        <w:t>4-1 — BLC7 ORGANIZARE SANTIER (9 articole în ofertă)</w:t>
      </w:r>
    </w:p>
    <w:p>
      <w:pPr>
        <w:pStyle w:val="Heading2"/>
      </w:pPr>
      <w:r>
        <w:t>Capitole de lucrări din referință neacoperite de ofertă</w:t>
      </w:r>
    </w:p>
    <w:p>
      <w:r>
        <w:t>Aceste categorii de lucrări din proiect nu au nicio ofertă corespunzătoare.</w:t>
      </w:r>
    </w:p>
    <w:p>
      <w:pPr>
        <w:pStyle w:val="ListBullet"/>
      </w:pPr>
      <w:r>
        <w:rPr>
          <w:b/>
        </w:rPr>
        <w:t>4.1-01 — Terasam desf conexe tip II (17 articole în referință)</w:t>
      </w:r>
    </w:p>
    <w:p>
      <w:pPr>
        <w:pStyle w:val="ListBullet"/>
      </w:pPr>
      <w:r>
        <w:rPr>
          <w:b/>
        </w:rPr>
        <w:t>4.1-02 — Structura conexe tip II (52 articole în referință)</w:t>
      </w:r>
    </w:p>
    <w:p>
      <w:pPr>
        <w:pStyle w:val="ListBullet"/>
      </w:pPr>
      <w:r>
        <w:rPr>
          <w:b/>
        </w:rPr>
        <w:t>4.1-03 — Arhitectura - eligibile tip I (56 articole în referință)</w:t>
      </w:r>
    </w:p>
    <w:p>
      <w:pPr>
        <w:pStyle w:val="ListBullet"/>
      </w:pPr>
      <w:r>
        <w:rPr>
          <w:b/>
        </w:rPr>
        <w:t>4.1-04 — Arhitectura conexe tip II (77 articole în referință)</w:t>
      </w:r>
    </w:p>
    <w:p>
      <w:pPr>
        <w:pStyle w:val="ListBullet"/>
      </w:pPr>
      <w:r>
        <w:rPr>
          <w:b/>
        </w:rPr>
        <w:t>4.1-05 — Inst electrice tip I (43 articole în referință)</w:t>
      </w:r>
    </w:p>
    <w:p>
      <w:pPr>
        <w:pStyle w:val="ListBullet"/>
      </w:pPr>
      <w:r>
        <w:rPr>
          <w:b/>
        </w:rPr>
        <w:t>4.1-06 — Inst electrice ilum tip I (22 articole în referință)</w:t>
      </w:r>
    </w:p>
    <w:p>
      <w:pPr>
        <w:pStyle w:val="ListBullet"/>
      </w:pPr>
      <w:r>
        <w:rPr>
          <w:b/>
        </w:rPr>
        <w:t>4.1-07 — Instal el paratrasn - tip III (10 articole în referință)</w:t>
      </w:r>
    </w:p>
    <w:p>
      <w:pPr>
        <w:pStyle w:val="ListBullet"/>
      </w:pPr>
      <w:r>
        <w:rPr>
          <w:b/>
        </w:rPr>
        <w:t>4.1-08 — Inst detectie incendiu tipIII (13 articole în referință)</w:t>
      </w:r>
    </w:p>
    <w:p>
      <w:pPr>
        <w:pStyle w:val="ListBullet"/>
      </w:pPr>
      <w:r>
        <w:rPr>
          <w:b/>
        </w:rPr>
        <w:t>4.1-09 — Instalatii termice desf tipII (4 articole în referință)</w:t>
      </w:r>
    </w:p>
    <w:p>
      <w:pPr>
        <w:pStyle w:val="ListBullet"/>
      </w:pPr>
      <w:r>
        <w:rPr>
          <w:b/>
        </w:rPr>
        <w:t>4.1-10 — Instalatii HAC - tip I (96 articole în referință)</w:t>
      </w:r>
    </w:p>
    <w:p>
      <w:pPr>
        <w:pStyle w:val="ListBullet"/>
      </w:pPr>
      <w:r>
        <w:rPr>
          <w:b/>
        </w:rPr>
        <w:t>4.1-11 — Inst apa cald panou solar tipI (25 articole în referință)</w:t>
      </w:r>
    </w:p>
    <w:p>
      <w:pPr>
        <w:pStyle w:val="ListBullet"/>
      </w:pPr>
      <w:r>
        <w:rPr>
          <w:b/>
        </w:rPr>
        <w:t>4.1-12 — Instalatii ventilatii tip I (54 articole în referință)</w:t>
      </w:r>
    </w:p>
    <w:p>
      <w:pPr>
        <w:pStyle w:val="ListBullet"/>
      </w:pPr>
      <w:r>
        <w:rPr>
          <w:b/>
        </w:rPr>
        <w:t>4.1-13 — Instalatii sanitare tip II (91 articole în referință)</w:t>
      </w:r>
    </w:p>
    <w:p>
      <w:pPr>
        <w:pStyle w:val="ListBullet"/>
      </w:pPr>
      <w:r>
        <w:rPr>
          <w:b/>
        </w:rPr>
        <w:t>4.1-14 — Inst sanit hidranti int tip II (30 articole în referință)</w:t>
      </w:r>
    </w:p>
    <w:p>
      <w:pPr>
        <w:pStyle w:val="ListBullet"/>
      </w:pPr>
      <w:r>
        <w:rPr>
          <w:b/>
        </w:rPr>
        <w:t>4.1-15 — Echipam el tablouri tip I (4 articole în referință)</w:t>
      </w:r>
    </w:p>
    <w:p>
      <w:pPr>
        <w:pStyle w:val="ListBullet"/>
      </w:pPr>
      <w:r>
        <w:rPr>
          <w:b/>
        </w:rPr>
        <w:t>4.1-16 — Echipamente HVAC tip I (7 articole în referință)</w:t>
      </w:r>
    </w:p>
    <w:p>
      <w:pPr>
        <w:pStyle w:val="ListBullet"/>
      </w:pPr>
      <w:r>
        <w:rPr>
          <w:b/>
        </w:rPr>
        <w:t>4.1-17 — Echipam apa calda tip I (3 articole în referință)</w:t>
      </w:r>
    </w:p>
    <w:p>
      <w:pPr>
        <w:pStyle w:val="ListBullet"/>
      </w:pPr>
      <w:r>
        <w:rPr>
          <w:b/>
        </w:rPr>
        <w:t>4.1-18 — Echipam panouri solare tip I (1 articole în referință)</w:t>
      </w:r>
    </w:p>
    <w:p>
      <w:pPr>
        <w:pStyle w:val="ListBullet"/>
      </w:pPr>
      <w:r>
        <w:rPr>
          <w:b/>
        </w:rPr>
        <w:t>4.1-19 — Echipam el fotovoltaice tip I (1 articole în referință)</w:t>
      </w:r>
    </w:p>
    <w:p>
      <w:pPr>
        <w:pStyle w:val="ListBullet"/>
      </w:pPr>
      <w:r>
        <w:rPr>
          <w:b/>
        </w:rPr>
        <w:t>4.1-20 — Echipam detect inc tip III (3 articole în referință)</w:t>
      </w:r>
    </w:p>
    <w:p>
      <w:pPr>
        <w:pStyle w:val="ListBullet"/>
      </w:pPr>
      <w:r>
        <w:rPr>
          <w:b/>
        </w:rPr>
        <w:t>4.1-21 — Echipam el paratras tip III (1 articole în referință)</w:t>
      </w:r>
    </w:p>
    <w:p>
      <w:pPr>
        <w:pStyle w:val="ListBullet"/>
      </w:pPr>
      <w:r>
        <w:rPr>
          <w:b/>
        </w:rPr>
        <w:t>4.2-1 — Terasamente (9 articole în referință)</w:t>
      </w:r>
    </w:p>
    <w:p>
      <w:pPr>
        <w:pStyle w:val="ListBullet"/>
      </w:pPr>
      <w:r>
        <w:rPr>
          <w:b/>
        </w:rPr>
        <w:t>4.2-2 — Structura (16 articole în referință)</w:t>
      </w:r>
    </w:p>
    <w:p>
      <w:pPr>
        <w:pStyle w:val="ListBullet"/>
      </w:pPr>
      <w:r>
        <w:rPr>
          <w:b/>
        </w:rPr>
        <w:t>4.3-01 — Terasamente apa (18 articole în referință)</w:t>
      </w:r>
    </w:p>
    <w:p>
      <w:pPr>
        <w:pStyle w:val="ListBullet"/>
      </w:pPr>
      <w:r>
        <w:rPr>
          <w:b/>
        </w:rPr>
        <w:t>4.3-02 — Terasam canal (17 articole în referință)</w:t>
      </w:r>
    </w:p>
    <w:p>
      <w:pPr>
        <w:pStyle w:val="ListBullet"/>
      </w:pPr>
      <w:r>
        <w:rPr>
          <w:b/>
        </w:rPr>
        <w:t>4.3-03 — Camine canal menajer 7b (10 articole în referință)</w:t>
      </w:r>
    </w:p>
    <w:p>
      <w:pPr>
        <w:pStyle w:val="ListBullet"/>
      </w:pPr>
      <w:r>
        <w:rPr>
          <w:b/>
        </w:rPr>
        <w:t>4.3-04 — Camin vane 1 b 1,9x1,9x1,5m (17 articole în referință)</w:t>
      </w:r>
    </w:p>
    <w:p>
      <w:pPr>
        <w:pStyle w:val="ListBullet"/>
      </w:pPr>
      <w:r>
        <w:rPr>
          <w:b/>
        </w:rPr>
        <w:t>4.3-05 — Instalatii camin apometru (14 articole în referință)</w:t>
      </w:r>
    </w:p>
    <w:p>
      <w:pPr>
        <w:pStyle w:val="ListBullet"/>
      </w:pPr>
      <w:r>
        <w:rPr>
          <w:b/>
        </w:rPr>
        <w:t>4.3-06 — Inst sanitare GospApa (41 articole în referință)</w:t>
      </w:r>
    </w:p>
    <w:p>
      <w:pPr>
        <w:pStyle w:val="ListBullet"/>
      </w:pPr>
      <w:r>
        <w:rPr>
          <w:b/>
        </w:rPr>
        <w:t>4.3-07 — Conducte apa incinta (22 articole în referință)</w:t>
      </w:r>
    </w:p>
    <w:p>
      <w:pPr>
        <w:pStyle w:val="ListBullet"/>
      </w:pPr>
      <w:r>
        <w:rPr>
          <w:b/>
        </w:rPr>
        <w:t>4.3-08 — Conducte canal incinta (13 articole în referință)</w:t>
      </w:r>
    </w:p>
    <w:p>
      <w:pPr>
        <w:pStyle w:val="ListBullet"/>
      </w:pPr>
      <w:r>
        <w:rPr>
          <w:b/>
        </w:rPr>
        <w:t>4.3-09 — Echipam Gosp apa ext (3 articole în referință)</w:t>
      </w:r>
    </w:p>
    <w:p>
      <w:pPr>
        <w:pStyle w:val="ListBullet"/>
      </w:pPr>
      <w:r>
        <w:rPr>
          <w:b/>
        </w:rPr>
        <w:t>4.4-1 — Terasamente (7 articole în referință)</w:t>
      </w:r>
    </w:p>
    <w:p>
      <w:pPr>
        <w:pStyle w:val="ListBullet"/>
      </w:pPr>
      <w:r>
        <w:rPr>
          <w:b/>
        </w:rPr>
        <w:t>4.4-2 — Parcare (18 articole în referință)</w:t>
      </w:r>
    </w:p>
    <w:p>
      <w:pPr>
        <w:pStyle w:val="ListBullet"/>
      </w:pPr>
      <w:r>
        <w:rPr>
          <w:b/>
        </w:rPr>
        <w:t>5.1-1 — Lucrari de constructii (18 articole în referință)</w:t>
      </w:r>
    </w:p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