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2026-05-21</w:t>
      </w:r>
    </w:p>
    <w:p>
      <w:pPr>
        <w:pStyle w:val="Heading1"/>
      </w:pPr>
      <w:r>
        <w:t>OFERTA 1 — Deviz "001" - Formular F3 Formular generat cu programul @Devize (www.eDevize.ro) Pagina 5 din 5 436</w:t>
      </w:r>
    </w:p>
    <w:p>
      <w:r>
        <w:rPr>
          <w:b/>
        </w:rPr>
        <w:t>Articole referință: 833  │  Articole ofertă: 1135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Deviz "001" - Formular F3 Formular generat cu programul @Devize (www.eDevize.ro) Pagina 5 din 5 436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5.1-1 — Lucrari de constructii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4.1-01 — Terasam desf conexe tip 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1  │  EXTRA: 2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-electrod sud ol nealiat s 1125/2 e44c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electrod sud ol . nealiat s 1125/2 e44c 4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-usa rezistenta la foc 90 de min cu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11.76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rezistenta la foc 90 de min cu autoinchider...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12.94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11.76 mp, ofertat 12.94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15 mm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2.461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 - carton rezistente la foc gkf 15 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75.68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2.461 mp, ofertat 75.68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12.5mm...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6.048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 - carton rezistente la foc gkf 125mm...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185.98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6.048 mp, ofertat 185.98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-panouri compartimentare hpl incl usi si accesorii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17.68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panouri compartimentare hpl incl usi si accesorii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37.13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17.68 mp, ofertat 37.13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$8660160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-ipsos imbinari timp lucru mediu nida profes (s...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-profil protectie colt al 24x24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26.27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protectie colt al 24x24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26.27 m, ofertat 28.9 m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QCK04A01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tavan / plafon fals - gips carton - zeci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00106B011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$2420759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gresie stelate natur s 150x150x12 c1 vrac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167.13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78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1  │  EXTRA: 5  │  Delta: +4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ferestre - tamplarie pvc, 5 camere, geam tripa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4.75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tamplarie pvc, 5 camere, geam tripa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73.6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4.75 mp, ofertat 73.6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-us-c usa dubla pvc prevazuta sistem autoinchidere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-mortar adeziv cu spaclu pt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cu spaclu pt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-diblu cu cui din plastic pt polistiren 8/60 x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diblu cu cui din plastic pt polistiren 8/60 x 1...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630.96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-vata min bazaltica knauf fkd-s thermal 60x100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542.74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vata min bazaltica knauf fkd - s thermal 60x100...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569.87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542.74 mp, ofertat 569.87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-mortar adeziv pt placi termoizol.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pt placi termoizol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-diblu cu cui din plastic pt.polistiren 8/60 x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diblu cu cui din plastic pt polistiren 8/60 x 1...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202.4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-tesatura speciala din fire sticla cn-z 6040 cs...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134.76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tesatura speciala din fire sticla cn - z 6040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161.71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134.76 mp, ofertat 161.71 mp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CE04XA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$3667823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 cutat ng 447 1,50x 750x2000 ol34-1n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928.18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 mat . + lucr . hidroizolatii tip h 80/...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214.53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$2600660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pinza bit fara str acoperire pi 40 105cmx20m s1046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157.32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$2607553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vata min izol gen tip g 80 1200x 600x30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RCSE10A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$2601092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str acop nisip ca500 100cmx20m s 138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296.47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60 principale</w:t>
            </w:r>
            <w:r>
              <w:rPr>
                <w:b w:val="0"/>
                <w:color w:val="000000"/>
                <w:sz w:val="18"/>
              </w:rPr>
              <w:t xml:space="preserve">  ▲ 4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4.1-05 — Inst electrice tip 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19.19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19.0 buc, ofertat 19.19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22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4.1-07 — Instal el paratrasn -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4.1-09 — Instalatii termice desf tipII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0  │  EXTRA: 3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381.1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100.0 m, ofertat 103.0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144.2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140.0 m, ofertat 144.2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56.65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55.0 m, ofertat 56.65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25.0 m, ofertat 25.75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colector bara 1 1/4 ' -6 circ capete termost .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10.0 buc, ofertat 3.0 buc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$3306273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ui - 50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20.2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IC35B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$6716501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polipropilena cu folie al (pp - al) dn =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381.1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$3306338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m 15 (1/2)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99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0  │  EXTRA: 6  │  Delta: +6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-teava pvc cu mufa si garnit sn2/sdr51 d=110x2,...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pvc cu mufa si garnit sn2 / sdr51 d = 110...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buc, ofertat ml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SD01A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$4203935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rozeta metalica pt tevi simb . 492 d 1 toli cro...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$4202761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alama pt lavoar 1 ' s 9611 antet stanga 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$4203325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ventil scurgere lavoar spalator 1 1/2 fara rac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pt lavoar tip butelie alama 1 1/4 ' s 9611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$2452958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rezervor wc r 2 semiinaltime alb c1 s 9441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$2308542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lavoar din ceramica cu etajera, semipicior susp...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97 principale</w:t>
            </w:r>
            <w:r>
              <w:rPr>
                <w:b w:val="0"/>
                <w:color w:val="000000"/>
                <w:sz w:val="18"/>
              </w:rPr>
              <w:t xml:space="preserve">  ▲ 6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4.1-11 — Inst apa cald panou solar tipI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25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50 2 zn ds dev...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$4123408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$3306091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65.65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4.1-08 — Inst detectie incendiu tipIII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-cablu nhxh fe180/e90 3x1.5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nhxh fe180 / e90 3x15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51.5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50.0 m, ofertat 51.5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-cleme metalice prindere tub, rezistente la foc...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cleme metalice prindere tub, rezistente la foc e90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157.5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450.0 buc, ofertat 157.5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4.1-15 — Echipam el tablouri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4.1-16 — Echipamente HVAC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4.1-17 — Echipam apa calda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4.1-21 — Echipam el paratras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4.1-18 — Echipam panouri solare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4.1-19 — Echipam el fotovoltaice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4.1-20 — Echipam detect inc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0  │  EXTRA: 1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mc, ofertat ora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CA02J1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marfa clasa c30 / 25 (bc30 / b400)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53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NII3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1970 devize (www.edevize.ro) antet stanga edevi...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55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4.3-01 — Terasamente apa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4.3-02 — Terasam canal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4.3-03 — Camine canal menajer 7b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0  │  EXTRA: 8  │  Delta: +8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$4113908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25x 15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$4114005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32x 25 zn f1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$4123238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25 1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$5842714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piulite hexag semiprecise m 10 gr . 5 s antet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40 11/2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$5801150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precis m 12 x 55 gr 5.8 s4272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$3306065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25 (1)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49 principale</w:t>
            </w:r>
            <w:r>
              <w:rPr>
                <w:b w:val="0"/>
                <w:color w:val="000000"/>
                <w:sz w:val="18"/>
              </w:rPr>
              <w:t xml:space="preserve">  ▲ 8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4.16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$6719433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polietilena, inalta densitate, electrofuziu...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4.3-09 — Echipam Gosp apa ext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0  │  EXTRA: 3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-dulapi molid-brad cl a tiv.g=28-58mml=4-6 mm l...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dulapi molid - brad cl a tiv . g = 28- 58mml -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0.04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mc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$2900981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 ptr piloti din ras l = 10-12m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IZF05C1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$2601535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fara str acop (blanc) ci300 100cmx20m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33.92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ptmat . + lucr . hidroizolatii tip h 82/9...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20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4.2-1 — Terasamente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1  │  EXTRA: 1  │  Delta: 0 ✓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TRA06A25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5.31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c12 / 15 egalizare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16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