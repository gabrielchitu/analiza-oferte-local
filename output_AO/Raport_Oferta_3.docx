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 xml:space="preserve">Client: </w:t>
      </w:r>
    </w:p>
    <w:p>
      <w:r>
        <w:t>Data: 2026-05-07</w:t>
      </w:r>
    </w:p>
    <w:p>
      <w:pPr>
        <w:pStyle w:val="Heading1"/>
      </w:pPr>
      <w:r>
        <w:t>OFERTA 3 — di_oferta_3.json</w:t>
      </w:r>
    </w:p>
    <w:p>
      <w:r>
        <w:t>Total neconcordanțe: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di_oferta_3.json</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Categoria de lucrări: 45000000 AMENAJARI EXTERIOARE</w:t>
            </w:r>
          </w:p>
        </w:tc>
      </w:tr>
      <w:tr>
        <w:tc>
          <w:tcPr>
            <w:tcW w:type="dxa" w:w="397"/>
          </w:tcPr>
          <w:p>
            <w:r>
              <w:rPr>
                <w:b w:val="0"/>
                <w:sz w:val="16"/>
              </w:rPr>
              <w:t>1</w:t>
            </w:r>
          </w:p>
        </w:tc>
        <w:tc>
          <w:tcPr>
            <w:tcW w:type="dxa" w:w="1701"/>
          </w:tcPr>
          <w:p>
            <w:r>
              <w:rPr>
                <w:b w:val="0"/>
                <w:sz w:val="16"/>
              </w:rPr>
              <w:t>45000000 AMENAJARI EXTERIOARE</w:t>
            </w:r>
          </w:p>
        </w:tc>
        <w:tc>
          <w:tcPr>
            <w:tcW w:type="dxa" w:w="850"/>
          </w:tcPr>
          <w:p>
            <w:r>
              <w:rPr>
                <w:b w:val="0"/>
                <w:sz w:val="16"/>
              </w:rPr>
              <w:t>$0003</w:t>
            </w:r>
          </w:p>
        </w:tc>
        <w:tc>
          <w:tcPr>
            <w:tcW w:type="dxa" w:w="1984"/>
          </w:tcPr>
          <w:p>
            <w:r>
              <w:rPr>
                <w:b w:val="0"/>
                <w:sz w:val="16"/>
              </w:rPr>
              <w:t>45000000 AMENAJARI EXTERIOARE Lista cu cantitatile de lucrari Deviz oferta 226F08 MONTAJ SISTEM PANOU FOTOVOLTAICE Categoria de lucrari: 0120 = NR. SIMBOL ART. CANTITATE UM PU MAT VAL MAT = = DENUMIRE PU MAN VAL MAN = = ARTICOL PU UTI VAL UTI = = PU TRA VAL TRA = = SPOR MAT MAN UTI GR. /UA GR. TOT. TOTAL = W1C01A1 ASIMILAT-MONTARE PANOURI FOTOVOLTAICE GREUTATE MATERIALE MANOPERA UTILAJ TRANSPORT TOTAL GREUTATE MATERIALE MANOPERA UTILAJ TRANSPORT TOTAL PROIECTANT S.C. DESIGN STUDIO SRL Lectura TARGOVISTE - DAMBOVITA - E DESIGN STUDIO S.R.L. - proiect inițial 424/2018 - proiect actualizat integral 424-rev/ 2024</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45000000 EXTINDERE SI MODERNIZARE BAZA SPORTIVA RACARI UTILITATI-RETELE EXTERIOARE</w:t>
            </w:r>
          </w:p>
        </w:tc>
      </w:tr>
      <w:tr>
        <w:tc>
          <w:tcPr>
            <w:tcW w:type="dxa" w:w="397"/>
          </w:tcPr>
          <w:p>
            <w:r>
              <w:rPr>
                <w:b w:val="0"/>
                <w:sz w:val="16"/>
              </w:rPr>
              <w:t>2</w:t>
            </w:r>
          </w:p>
        </w:tc>
        <w:tc>
          <w:tcPr>
            <w:tcW w:type="dxa" w:w="1701"/>
          </w:tcPr>
          <w:p>
            <w:r>
              <w:rPr>
                <w:b w:val="0"/>
                <w:sz w:val="16"/>
              </w:rPr>
              <w:t>45000000 EXTINDERE SI MODERNIZARE BAZA SPORTIVA RACARI UTILITATI-RETELE EXTERIOARE</w:t>
            </w:r>
          </w:p>
        </w:tc>
        <w:tc>
          <w:tcPr>
            <w:tcW w:type="dxa" w:w="850"/>
          </w:tcPr>
          <w:p>
            <w:r>
              <w:rPr>
                <w:b w:val="0"/>
                <w:sz w:val="16"/>
              </w:rPr>
              <w:t>ACA10D1</w:t>
            </w:r>
          </w:p>
        </w:tc>
        <w:tc>
          <w:tcPr>
            <w:tcW w:type="dxa" w:w="1984"/>
          </w:tcPr>
          <w:p>
            <w:r>
              <w:rPr>
                <w:b w:val="0"/>
                <w:sz w:val="16"/>
              </w:rPr>
              <w:t>MONTARE TEAVA PVC TIP 4 (G) IN PAMINT IN EXTERIORULCLADIRILOR, AVIND DN 110</w:t>
            </w:r>
          </w:p>
        </w:tc>
        <w:tc>
          <w:tcPr>
            <w:tcW w:type="dxa" w:w="454"/>
          </w:tcPr>
          <w:p>
            <w:r>
              <w:rPr>
                <w:b w:val="0"/>
                <w:sz w:val="16"/>
              </w:rPr>
              <w:t>m</w:t>
            </w:r>
          </w:p>
        </w:tc>
        <w:tc>
          <w:tcPr>
            <w:tcW w:type="dxa" w:w="680"/>
          </w:tcPr>
          <w:p>
            <w:r>
              <w:rPr>
                <w:b w:val="0"/>
                <w:sz w:val="16"/>
              </w:rPr>
              <w:t>190.0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w:t>
            </w:r>
          </w:p>
        </w:tc>
        <w:tc>
          <w:tcPr>
            <w:tcW w:type="dxa" w:w="1701"/>
          </w:tcPr>
          <w:p>
            <w:r>
              <w:rPr>
                <w:b w:val="0"/>
                <w:sz w:val="16"/>
              </w:rPr>
              <w:t>45000000 EXTINDERE SI MODERNIZARE BAZA SPORTIVA RACARI UTILITATI-RETELE EXTERIOARE</w:t>
            </w:r>
          </w:p>
        </w:tc>
        <w:tc>
          <w:tcPr>
            <w:tcW w:type="dxa" w:w="850"/>
          </w:tcPr>
          <w:p>
            <w:r>
              <w:rPr>
                <w:b w:val="0"/>
                <w:sz w:val="16"/>
              </w:rPr>
              <w:t>$3270476</w:t>
            </w:r>
          </w:p>
        </w:tc>
        <w:tc>
          <w:tcPr>
            <w:tcW w:type="dxa" w:w="1984"/>
          </w:tcPr>
          <w:p>
            <w:r>
              <w:rPr>
                <w:b w:val="0"/>
                <w:sz w:val="16"/>
              </w:rPr>
              <w:t>TEAVA PVC-KG 110X3. 0x1000</w:t>
            </w:r>
          </w:p>
        </w:tc>
        <w:tc>
          <w:tcPr>
            <w:tcW w:type="dxa" w:w="454"/>
          </w:tcPr>
          <w:p>
            <w:r>
              <w:rPr>
                <w:b w:val="0"/>
                <w:sz w:val="16"/>
              </w:rPr>
              <w:t>m</w:t>
            </w:r>
          </w:p>
        </w:tc>
        <w:tc>
          <w:tcPr>
            <w:tcW w:type="dxa" w:w="680"/>
          </w:tcPr>
          <w:p>
            <w:r>
              <w:rPr>
                <w:b w:val="0"/>
                <w:sz w:val="16"/>
              </w:rPr>
              <w:t>188.5</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4</w:t>
            </w:r>
          </w:p>
        </w:tc>
        <w:tc>
          <w:tcPr>
            <w:tcW w:type="dxa" w:w="1701"/>
          </w:tcPr>
          <w:p>
            <w:r>
              <w:rPr>
                <w:b w:val="0"/>
                <w:sz w:val="16"/>
              </w:rPr>
              <w:t>45000000 EXTINDERE SI MODERNIZARE BAZA SPORTIVA RACARI UTILITATI-RETELE EXTERIOARE</w:t>
            </w:r>
          </w:p>
        </w:tc>
        <w:tc>
          <w:tcPr>
            <w:tcW w:type="dxa" w:w="850"/>
          </w:tcPr>
          <w:p>
            <w:r>
              <w:rPr>
                <w:b w:val="0"/>
                <w:sz w:val="16"/>
              </w:rPr>
              <w:t>ACD04A1</w:t>
            </w:r>
          </w:p>
        </w:tc>
        <w:tc>
          <w:tcPr>
            <w:tcW w:type="dxa" w:w="1984"/>
          </w:tcPr>
          <w:p>
            <w:r>
              <w:rPr>
                <w:b w:val="0"/>
                <w:sz w:val="16"/>
              </w:rPr>
              <w:t>CAMIN VIZITARE STAS 2448-73 CU CAMERA LUCRU HC=2M DIN TUB BET. CU CEP SI BUZA LA CANALE CU DN 200</w:t>
            </w:r>
          </w:p>
        </w:tc>
        <w:tc>
          <w:tcPr>
            <w:tcW w:type="dxa" w:w="454"/>
          </w:tcPr>
          <w:p>
            <w:r>
              <w:rPr>
                <w:b w:val="0"/>
                <w:sz w:val="16"/>
              </w:rPr>
              <w:t>buc</w:t>
            </w:r>
          </w:p>
        </w:tc>
        <w:tc>
          <w:tcPr>
            <w:tcW w:type="dxa" w:w="680"/>
          </w:tcPr>
          <w:p>
            <w:r>
              <w:rPr>
                <w:b w:val="0"/>
                <w:sz w:val="16"/>
              </w:rPr>
              <w:t>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5</w:t>
            </w:r>
          </w:p>
        </w:tc>
        <w:tc>
          <w:tcPr>
            <w:tcW w:type="dxa" w:w="1701"/>
          </w:tcPr>
          <w:p>
            <w:r>
              <w:rPr>
                <w:b w:val="0"/>
                <w:sz w:val="16"/>
              </w:rPr>
              <w:t>45000000 EXTINDERE SI MODERNIZARE BAZA SPORTIVA RACARI UTILITATI-RETELE EXTERIOARE</w:t>
            </w:r>
          </w:p>
        </w:tc>
        <w:tc>
          <w:tcPr>
            <w:tcW w:type="dxa" w:w="850"/>
          </w:tcPr>
          <w:p>
            <w:r>
              <w:rPr>
                <w:b w:val="0"/>
                <w:sz w:val="16"/>
              </w:rPr>
              <w:t>$3270000</w:t>
            </w:r>
          </w:p>
        </w:tc>
        <w:tc>
          <w:tcPr>
            <w:tcW w:type="dxa" w:w="1984"/>
          </w:tcPr>
          <w:p>
            <w:r>
              <w:rPr>
                <w:b w:val="0"/>
                <w:sz w:val="16"/>
              </w:rPr>
              <w:t>CAMIN PVC BASIC LINE D=1000 mm, alcatuit din bazin colectare, inel intermedial, piesa superioara, inel beton</w:t>
            </w:r>
          </w:p>
        </w:tc>
        <w:tc>
          <w:tcPr>
            <w:tcW w:type="dxa" w:w="454"/>
          </w:tcPr>
          <w:p>
            <w:r>
              <w:rPr>
                <w:b w:val="0"/>
                <w:sz w:val="16"/>
              </w:rPr>
              <w:t>buc</w:t>
            </w:r>
          </w:p>
        </w:tc>
        <w:tc>
          <w:tcPr>
            <w:tcW w:type="dxa" w:w="680"/>
          </w:tcPr>
          <w:p>
            <w:r>
              <w:rPr>
                <w:b w:val="0"/>
                <w:sz w:val="16"/>
              </w:rPr>
              <w:t>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6</w:t>
            </w:r>
          </w:p>
        </w:tc>
        <w:tc>
          <w:tcPr>
            <w:tcW w:type="dxa" w:w="1701"/>
          </w:tcPr>
          <w:p>
            <w:r>
              <w:rPr>
                <w:b w:val="0"/>
                <w:sz w:val="16"/>
              </w:rPr>
              <w:t>45000000 EXTINDERE SI MODERNIZARE BAZA SPORTIVA RACARI UTILITATI-RETELE EXTERIOARE</w:t>
            </w:r>
          </w:p>
        </w:tc>
        <w:tc>
          <w:tcPr>
            <w:tcW w:type="dxa" w:w="850"/>
          </w:tcPr>
          <w:p>
            <w:r>
              <w:rPr>
                <w:b w:val="0"/>
                <w:sz w:val="16"/>
              </w:rPr>
              <w:t>ACD01L1</w:t>
            </w:r>
          </w:p>
        </w:tc>
        <w:tc>
          <w:tcPr>
            <w:tcW w:type="dxa" w:w="1984"/>
          </w:tcPr>
          <w:p>
            <w:r>
              <w:rPr>
                <w:b w:val="0"/>
                <w:sz w:val="16"/>
              </w:rPr>
              <w:t>CAPAC SI RAMA STAS 2308-81 PENTRU CAMINE CU PIESA SUPORT CAROSABIL IV</w:t>
            </w:r>
          </w:p>
        </w:tc>
        <w:tc>
          <w:tcPr>
            <w:tcW w:type="dxa" w:w="454"/>
          </w:tcPr>
          <w:p>
            <w:r>
              <w:rPr>
                <w:b w:val="0"/>
                <w:sz w:val="16"/>
              </w:rPr>
              <w:t>buc</w:t>
            </w:r>
          </w:p>
        </w:tc>
        <w:tc>
          <w:tcPr>
            <w:tcW w:type="dxa" w:w="680"/>
          </w:tcPr>
          <w:p>
            <w:r>
              <w:rPr>
                <w:b w:val="0"/>
                <w:sz w:val="16"/>
              </w:rPr>
              <w:t>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7</w:t>
            </w:r>
          </w:p>
        </w:tc>
        <w:tc>
          <w:tcPr>
            <w:tcW w:type="dxa" w:w="1701"/>
          </w:tcPr>
          <w:p>
            <w:r>
              <w:rPr>
                <w:b w:val="0"/>
                <w:sz w:val="16"/>
              </w:rPr>
              <w:t>45000000 EXTINDERE SI MODERNIZARE BAZA SPORTIVA RACARI UTILITATI-RETELE EXTERIOARE</w:t>
            </w:r>
          </w:p>
        </w:tc>
        <w:tc>
          <w:tcPr>
            <w:tcW w:type="dxa" w:w="850"/>
          </w:tcPr>
          <w:p>
            <w:r>
              <w:rPr>
                <w:b w:val="0"/>
                <w:sz w:val="16"/>
              </w:rPr>
              <w:t>DF26A1</w:t>
            </w:r>
          </w:p>
        </w:tc>
        <w:tc>
          <w:tcPr>
            <w:tcW w:type="dxa" w:w="1984"/>
          </w:tcPr>
          <w:p>
            <w:r>
              <w:rPr>
                <w:b w:val="0"/>
                <w:sz w:val="16"/>
              </w:rPr>
              <w:t>Banda de semnalizare</w:t>
            </w:r>
          </w:p>
        </w:tc>
        <w:tc>
          <w:tcPr>
            <w:tcW w:type="dxa" w:w="454"/>
          </w:tcPr>
          <w:p>
            <w:r>
              <w:rPr>
                <w:b w:val="0"/>
                <w:sz w:val="16"/>
              </w:rPr>
              <w:t>m</w:t>
            </w:r>
          </w:p>
        </w:tc>
        <w:tc>
          <w:tcPr>
            <w:tcW w:type="dxa" w:w="680"/>
          </w:tcPr>
          <w:p>
            <w:r>
              <w:rPr>
                <w:b w:val="0"/>
                <w:sz w:val="16"/>
              </w:rPr>
              <w:t>198.0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8</w:t>
            </w:r>
          </w:p>
        </w:tc>
        <w:tc>
          <w:tcPr>
            <w:tcW w:type="dxa" w:w="1701"/>
          </w:tcPr>
          <w:p>
            <w:r>
              <w:rPr>
                <w:b w:val="0"/>
                <w:sz w:val="16"/>
              </w:rPr>
              <w:t>45000000 EXTINDERE SI MODERNIZARE BAZA SPORTIVA RACARI UTILITATI-RETELE EXTERIOARE</w:t>
            </w:r>
          </w:p>
        </w:tc>
        <w:tc>
          <w:tcPr>
            <w:tcW w:type="dxa" w:w="850"/>
          </w:tcPr>
          <w:p>
            <w:r>
              <w:rPr>
                <w:b w:val="0"/>
                <w:sz w:val="16"/>
              </w:rPr>
              <w:t>$3270513</w:t>
            </w:r>
          </w:p>
        </w:tc>
        <w:tc>
          <w:tcPr>
            <w:tcW w:type="dxa" w:w="1984"/>
          </w:tcPr>
          <w:p>
            <w:r>
              <w:rPr>
                <w:b w:val="0"/>
                <w:sz w:val="16"/>
              </w:rPr>
              <w:t>BANDA AVERTIZARE &lt;KOMPACTKIT&gt; CANAL 11, 5CMX 0,17MM</w:t>
            </w:r>
          </w:p>
        </w:tc>
        <w:tc>
          <w:tcPr>
            <w:tcW w:type="dxa" w:w="454"/>
          </w:tcPr>
          <w:p>
            <w:r>
              <w:rPr>
                <w:b w:val="0"/>
                <w:sz w:val="16"/>
              </w:rPr>
              <w:t>m</w:t>
            </w:r>
          </w:p>
        </w:tc>
        <w:tc>
          <w:tcPr>
            <w:tcW w:type="dxa" w:w="680"/>
          </w:tcPr>
          <w:p>
            <w:r>
              <w:rPr>
                <w:b w:val="0"/>
                <w:sz w:val="16"/>
              </w:rPr>
              <w:t>198.0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9</w:t>
            </w:r>
          </w:p>
        </w:tc>
        <w:tc>
          <w:tcPr>
            <w:tcW w:type="dxa" w:w="1701"/>
          </w:tcPr>
          <w:p>
            <w:r>
              <w:rPr>
                <w:b w:val="0"/>
                <w:sz w:val="16"/>
              </w:rPr>
              <w:t>45000000 EXTINDERE SI MODERNIZARE BAZA SPORTIVA RACARI UTILITATI-RETELE EXTERIOARE</w:t>
            </w:r>
          </w:p>
        </w:tc>
        <w:tc>
          <w:tcPr>
            <w:tcW w:type="dxa" w:w="850"/>
          </w:tcPr>
          <w:p>
            <w:r>
              <w:rPr>
                <w:b w:val="0"/>
                <w:sz w:val="16"/>
              </w:rPr>
              <w:t>TSC02A11</w:t>
            </w:r>
          </w:p>
        </w:tc>
        <w:tc>
          <w:tcPr>
            <w:tcW w:type="dxa" w:w="1984"/>
          </w:tcPr>
          <w:p>
            <w:r>
              <w:rPr>
                <w:b w:val="0"/>
                <w:sz w:val="16"/>
              </w:rPr>
              <w:t>MC PAMINT UMID.NATUR.DESC.DEP. TER. CAT. 1 IN COND. GOSP.APE DESIGN STUDIO S.R.L. - proiect inițial 424/2018 - proiect actualizat integral 424-rev/ 2024</w:t>
            </w:r>
          </w:p>
        </w:tc>
        <w:tc>
          <w:tcPr>
            <w:tcW w:type="dxa" w:w="454"/>
          </w:tcPr>
          <w:p>
            <w:r>
              <w:rPr>
                <w:b w:val="0"/>
                <w:sz w:val="16"/>
              </w:rPr>
              <w:t>mc</w:t>
            </w:r>
          </w:p>
        </w:tc>
        <w:tc>
          <w:tcPr>
            <w:tcW w:type="dxa" w:w="680"/>
          </w:tcPr>
          <w:p>
            <w:r>
              <w:rPr>
                <w:b w:val="0"/>
                <w:sz w:val="16"/>
              </w:rPr>
              <w:t>1.4</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45000000 UTILITATI-RETELE EXTERIOARE</w:t>
            </w:r>
          </w:p>
        </w:tc>
      </w:tr>
      <w:tr>
        <w:tc>
          <w:tcPr>
            <w:tcW w:type="dxa" w:w="397"/>
          </w:tcPr>
          <w:p>
            <w:r>
              <w:rPr>
                <w:b w:val="0"/>
                <w:sz w:val="16"/>
              </w:rPr>
              <w:t>10</w:t>
            </w:r>
          </w:p>
        </w:tc>
        <w:tc>
          <w:tcPr>
            <w:tcW w:type="dxa" w:w="1701"/>
          </w:tcPr>
          <w:p>
            <w:r>
              <w:rPr>
                <w:b w:val="0"/>
                <w:sz w:val="16"/>
              </w:rPr>
              <w:t>45000000 UTILITATI-RETELE EXTERIOARE</w:t>
            </w:r>
          </w:p>
        </w:tc>
        <w:tc>
          <w:tcPr>
            <w:tcW w:type="dxa" w:w="850"/>
          </w:tcPr>
          <w:p>
            <w:r>
              <w:rPr>
                <w:b w:val="0"/>
                <w:sz w:val="16"/>
              </w:rPr>
              <w:t>TRA01A20</w:t>
            </w:r>
          </w:p>
        </w:tc>
        <w:tc>
          <w:tcPr>
            <w:tcW w:type="dxa" w:w="1984"/>
          </w:tcPr>
          <w:p>
            <w:r>
              <w:rPr>
                <w:b w:val="0"/>
                <w:sz w:val="16"/>
              </w:rPr>
              <w:t>TRANSPORTUL RUTIER AL MATERIALELOR, SEMIFABRICATELOR CU AUTOBASCULANTA PE DIST .= 20 KM.</w:t>
            </w:r>
          </w:p>
        </w:tc>
        <w:tc>
          <w:tcPr>
            <w:tcW w:type="dxa" w:w="454"/>
          </w:tcPr>
          <w:p>
            <w:r>
              <w:rPr>
                <w:b w:val="0"/>
                <w:color w:val="CC0000"/>
                <w:sz w:val="16"/>
              </w:rPr>
              <w:t>tona</w:t>
            </w:r>
          </w:p>
        </w:tc>
        <w:tc>
          <w:tcPr>
            <w:tcW w:type="dxa" w:w="680"/>
          </w:tcPr>
          <w:p>
            <w:r>
              <w:rPr>
                <w:b w:val="0"/>
                <w:sz w:val="16"/>
              </w:rPr>
              <w:t>122.4</w:t>
            </w:r>
          </w:p>
        </w:tc>
        <w:tc>
          <w:tcPr>
            <w:tcW w:type="dxa" w:w="850"/>
          </w:tcPr>
          <w:p>
            <w:r>
              <w:rPr>
                <w:b w:val="0"/>
                <w:sz w:val="16"/>
              </w:rPr>
              <w:t>TRA01A20</w:t>
            </w:r>
          </w:p>
        </w:tc>
        <w:tc>
          <w:tcPr>
            <w:tcW w:type="dxa" w:w="1984"/>
          </w:tcPr>
          <w:p>
            <w:r>
              <w:rPr>
                <w:b w:val="0"/>
                <w:sz w:val="16"/>
              </w:rPr>
              <w:t>TRANSPORTUL RUTIER AL MATERIALELOR, SEMI FABRICATELOR CU AUTOBASCULANTA PE DIST. 20 TONA material: manopera: utilaj: transport:</w:t>
            </w:r>
          </w:p>
        </w:tc>
        <w:tc>
          <w:tcPr>
            <w:tcW w:type="dxa" w:w="454"/>
          </w:tcPr>
          <w:p>
            <w:r>
              <w:rPr>
                <w:b w:val="0"/>
                <w:color w:val="CC0000"/>
                <w:sz w:val="16"/>
              </w:rPr>
              <w:t>km</w:t>
            </w:r>
          </w:p>
        </w:tc>
        <w:tc>
          <w:tcPr>
            <w:tcW w:type="dxa" w:w="680"/>
          </w:tcPr>
          <w:p>
            <w:r>
              <w:rPr>
                <w:b w:val="0"/>
                <w:sz w:val="16"/>
              </w:rPr>
              <w:t>122.4</w:t>
            </w:r>
          </w:p>
        </w:tc>
        <w:tc>
          <w:tcPr>
            <w:tcW w:type="dxa" w:w="3572"/>
          </w:tcPr>
          <w:p>
            <w:r>
              <w:rPr>
                <w:b w:val="0"/>
                <w:color w:val="CC0000"/>
                <w:sz w:val="16"/>
              </w:rPr>
              <w:t>Unitate de măsură diferită: referință tona, ofertat km</w:t>
            </w:r>
          </w:p>
        </w:tc>
      </w:tr>
      <w:tr>
        <w:tc>
          <w:tcPr>
            <w:tcW w:type="dxa" w:w="397"/>
          </w:tcPr>
          <w:p>
            <w:r>
              <w:rPr>
                <w:b w:val="0"/>
                <w:sz w:val="16"/>
              </w:rPr>
              <w:t>11</w:t>
            </w:r>
          </w:p>
        </w:tc>
        <w:tc>
          <w:tcPr>
            <w:tcW w:type="dxa" w:w="1701"/>
          </w:tcPr>
          <w:p>
            <w:r>
              <w:rPr>
                <w:b w:val="0"/>
                <w:sz w:val="16"/>
              </w:rPr>
              <w:t>45000000 UTILITATI-RETELE EXTERIOARE</w:t>
            </w:r>
          </w:p>
        </w:tc>
        <w:tc>
          <w:tcPr>
            <w:tcW w:type="dxa" w:w="850"/>
          </w:tcPr>
          <w:p>
            <w:r>
              <w:rPr>
                <w:b w:val="0"/>
                <w:sz w:val="16"/>
              </w:rPr>
              <w:t>$0006</w:t>
            </w:r>
          </w:p>
        </w:tc>
        <w:tc>
          <w:tcPr>
            <w:tcW w:type="dxa" w:w="1984"/>
          </w:tcPr>
          <w:p>
            <w:r>
              <w:rPr>
                <w:b w:val="0"/>
                <w:sz w:val="16"/>
              </w:rPr>
              <w:t>45000000 UTILITATI-RETELE EXTERIOARE Lista cu cantitatile de lucrari Deviz oferta 226U08 ALIMENTARE CU APA Categoria de lucrari: 0120 = NR. SIMBOL ART. CANTITATE UM PU MAT VAL MAT = DENUMIRE PU MAN VAL MAN = = ARTICOL PU UTI VAL UTI = = PU TRA VAL TRA = = SPOR MAT MAN UTI GR. /UA GR.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12</w:t>
            </w:r>
          </w:p>
        </w:tc>
        <w:tc>
          <w:tcPr>
            <w:tcW w:type="dxa" w:w="1701"/>
          </w:tcPr>
          <w:p>
            <w:r>
              <w:rPr>
                <w:b w:val="0"/>
                <w:sz w:val="16"/>
              </w:rPr>
              <w:t>45000000 UTILITATI-RETELE EXTERIOARE</w:t>
            </w:r>
          </w:p>
        </w:tc>
        <w:tc>
          <w:tcPr>
            <w:tcW w:type="dxa" w:w="850"/>
          </w:tcPr>
          <w:p>
            <w:r>
              <w:rPr>
                <w:b w:val="0"/>
                <w:sz w:val="16"/>
              </w:rPr>
              <w:t>$0006</w:t>
            </w:r>
          </w:p>
        </w:tc>
        <w:tc>
          <w:tcPr>
            <w:tcW w:type="dxa" w:w="1984"/>
          </w:tcPr>
          <w:p>
            <w:r>
              <w:rPr>
                <w:b w:val="0"/>
                <w:sz w:val="16"/>
              </w:rPr>
              <w:t>45000000 UTILITATI-RETELE EXTERIOARE Lista cu cantitatile de lucrari Deviz oferta 226U28 ALIMENTARE CU E.E. SI ILUMINAT EXTERIOR Categoria de lucrari: 0120 NR. SIMBOL ART. CANTITATE UM PU MAT VAL MAT = = DENUMIRE PU MAN VAL MAN = = ARTICOL PU UTI VAL UTI = = PU TRA VAL TRA = SPOR MAT MAN UTI GR. /UA GR.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13</w:t>
            </w:r>
          </w:p>
        </w:tc>
        <w:tc>
          <w:tcPr>
            <w:tcW w:type="dxa" w:w="1701"/>
          </w:tcPr>
          <w:p>
            <w:r>
              <w:rPr>
                <w:b w:val="0"/>
                <w:sz w:val="16"/>
              </w:rPr>
              <w:t>45000000 UTILITATI-RETELE EXTERIOARE</w:t>
            </w:r>
          </w:p>
        </w:tc>
        <w:tc>
          <w:tcPr>
            <w:tcW w:type="dxa" w:w="850"/>
          </w:tcPr>
          <w:p>
            <w:r>
              <w:rPr>
                <w:b w:val="0"/>
                <w:sz w:val="16"/>
              </w:rPr>
              <w:t>$0006</w:t>
            </w:r>
          </w:p>
        </w:tc>
        <w:tc>
          <w:tcPr>
            <w:tcW w:type="dxa" w:w="1984"/>
          </w:tcPr>
          <w:p>
            <w:r>
              <w:rPr>
                <w:b w:val="0"/>
                <w:sz w:val="16"/>
              </w:rPr>
              <w:t>45000000 UTILITATI-RETELE EXTERIOARE Lista cu cantitatile de lucrari Deviz oferta 226U38 TELECOMUNICATII Categoria de lucrari: 0120 NR. SIMBOL ART. CANTITATE UM PU MAT VAL MAT = = DENUMIRE PU MAN VAL MAN = = ARTICOL PU UTI VAL UTI = = PU TRA VAL TRA = SPOR MAT MAN UTI GR. /UA GR.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14</w:t>
            </w:r>
          </w:p>
        </w:tc>
        <w:tc>
          <w:tcPr>
            <w:tcW w:type="dxa" w:w="1701"/>
          </w:tcPr>
          <w:p>
            <w:r>
              <w:rPr>
                <w:b w:val="0"/>
                <w:sz w:val="16"/>
              </w:rPr>
              <w:t>45000000 UTILITATI-RETELE EXTERIOARE</w:t>
            </w:r>
          </w:p>
        </w:tc>
        <w:tc>
          <w:tcPr>
            <w:tcW w:type="dxa" w:w="850"/>
          </w:tcPr>
          <w:p>
            <w:r>
              <w:rPr>
                <w:b w:val="0"/>
                <w:sz w:val="16"/>
              </w:rPr>
              <w:t>TCC23B1</w:t>
            </w:r>
          </w:p>
        </w:tc>
        <w:tc>
          <w:tcPr>
            <w:tcW w:type="dxa" w:w="1984"/>
          </w:tcPr>
          <w:p>
            <w:r>
              <w:rPr>
                <w:b w:val="0"/>
                <w:sz w:val="16"/>
              </w:rPr>
              <w:t>INSTALATIE DE TV IN CIRCUIT INCHIS : MONITOR VIDEOCAMONTARE</w:t>
            </w:r>
          </w:p>
        </w:tc>
        <w:tc>
          <w:tcPr>
            <w:tcW w:type="dxa" w:w="454"/>
          </w:tcPr>
          <w:p>
            <w:r>
              <w:rPr>
                <w:b w:val="0"/>
                <w:sz w:val="16"/>
              </w:rPr>
              <w:t>buc</w:t>
            </w:r>
          </w:p>
        </w:tc>
        <w:tc>
          <w:tcPr>
            <w:tcW w:type="dxa" w:w="680"/>
          </w:tcPr>
          <w:p>
            <w:r>
              <w:rPr>
                <w:b w:val="0"/>
                <w:sz w:val="16"/>
              </w:rPr>
              <w:t>15.0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15</w:t>
            </w:r>
          </w:p>
        </w:tc>
        <w:tc>
          <w:tcPr>
            <w:tcW w:type="dxa" w:w="1701"/>
          </w:tcPr>
          <w:p>
            <w:r>
              <w:rPr>
                <w:b w:val="0"/>
                <w:sz w:val="16"/>
              </w:rPr>
              <w:t>45000000 UTILITATI-RETELE EXTERIOARE</w:t>
            </w:r>
          </w:p>
        </w:tc>
        <w:tc>
          <w:tcPr>
            <w:tcW w:type="dxa" w:w="850"/>
          </w:tcPr>
          <w:p>
            <w:r>
              <w:rPr>
                <w:b w:val="0"/>
                <w:sz w:val="16"/>
              </w:rPr>
              <w:t>TCB40A1</w:t>
            </w:r>
          </w:p>
        </w:tc>
        <w:tc>
          <w:tcPr>
            <w:tcW w:type="dxa" w:w="1984"/>
          </w:tcPr>
          <w:p>
            <w:r>
              <w:rPr>
                <w:b w:val="0"/>
                <w:sz w:val="16"/>
              </w:rPr>
              <w:t>APARAT TELEGR. TELEIM. TRANSMIT. AUTOM. RECEPTOR PERFORATOR (MANUAL) PT: ABONAT DESIGN STUDIO S.R.L. - proiect inițial 424/2018 - proiect actualizat integral 424-rev/ 2024</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16</w:t>
            </w:r>
          </w:p>
        </w:tc>
        <w:tc>
          <w:tcPr>
            <w:tcW w:type="dxa" w:w="1701"/>
          </w:tcPr>
          <w:p>
            <w:r>
              <w:rPr>
                <w:b w:val="0"/>
                <w:sz w:val="16"/>
              </w:rPr>
              <w:t>45000000 UTILITATI-RETELE EXTERIOARE</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W2G02B31</w:t>
            </w:r>
          </w:p>
        </w:tc>
        <w:tc>
          <w:tcPr>
            <w:tcW w:type="dxa" w:w="1984"/>
          </w:tcPr>
          <w:p>
            <w:r>
              <w:rPr>
                <w:b w:val="0"/>
                <w:sz w:val="16"/>
              </w:rPr>
              <w:t>MONT. CABLU SUBT.1 KV GR 2,901-3,200 KG / M CU - AL IN TUB PE TRASEU CU OBST. TR. MANUALA MONT material: manopera: utilaj: transport:</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Articol suplimentar în ofertă (nu există în referință)</w:t>
            </w:r>
          </w:p>
        </w:tc>
      </w:tr>
      <w:tr>
        <w:tc>
          <w:tcPr>
            <w:tcW w:type="dxa" w:w="397"/>
          </w:tcPr>
          <w:p>
            <w:r>
              <w:rPr>
                <w:b w:val="0"/>
                <w:sz w:val="16"/>
              </w:rPr>
              <w:t>17</w:t>
            </w:r>
          </w:p>
        </w:tc>
        <w:tc>
          <w:tcPr>
            <w:tcW w:type="dxa" w:w="1701"/>
          </w:tcPr>
          <w:p>
            <w:r>
              <w:rPr>
                <w:b w:val="0"/>
                <w:sz w:val="16"/>
              </w:rPr>
              <w:t>45000000 UTILITATI-RETELE EXTERIOARE</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$3272541</w:t>
            </w:r>
          </w:p>
        </w:tc>
        <w:tc>
          <w:tcPr>
            <w:tcW w:type="dxa" w:w="1984"/>
          </w:tcPr>
          <w:p>
            <w:r>
              <w:rPr>
                <w:b w:val="0"/>
                <w:sz w:val="16"/>
              </w:rPr>
              <w:t>TUB PROTECTIE CABLU D.110 GOFRAT ALBASTRU DUBLU STRAT 450N L6M Deviz "003" - Formular F3</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Articol suplimentar în ofertă (nu există în referință)</w:t>
            </w:r>
          </w:p>
        </w:tc>
      </w:tr>
      <w:tr>
        <w:tc>
          <w:tcPr>
            <w:tcW w:type="dxa" w:w="397"/>
          </w:tcPr>
          <w:p>
            <w:r>
              <w:rPr>
                <w:b w:val="0"/>
                <w:sz w:val="16"/>
              </w:rPr>
              <w:t>18</w:t>
            </w:r>
          </w:p>
        </w:tc>
        <w:tc>
          <w:tcPr>
            <w:tcW w:type="dxa" w:w="1701"/>
          </w:tcPr>
          <w:p>
            <w:r>
              <w:rPr>
                <w:b w:val="0"/>
                <w:sz w:val="16"/>
              </w:rPr>
              <w:t>45000000 UTILITATI-RETELE EXTERIOARE</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W2H04A1</w:t>
            </w:r>
          </w:p>
        </w:tc>
        <w:tc>
          <w:tcPr>
            <w:tcW w:type="dxa" w:w="1984"/>
          </w:tcPr>
          <w:p>
            <w:r>
              <w:rPr>
                <w:b w:val="0"/>
                <w:sz w:val="16"/>
              </w:rPr>
              <w:t>STRAT NISIP ASEZAT IN SANT PENTRU PROTEJAREA CABLURILOR LA LUCR IN PROF NETIPIZAT material: manopera: utilaj: transport:</w:t>
            </w:r>
          </w:p>
        </w:tc>
        <w:tc>
          <w:tcPr>
            <w:tcW w:type="dxa" w:w="454"/>
          </w:tcPr>
          <w:p>
            <w:r>
              <w:rPr>
                <w:b w:val="0"/>
                <w:sz w:val="16"/>
              </w:rPr>
              <w:t>mc</w:t>
            </w:r>
          </w:p>
        </w:tc>
        <w:tc>
          <w:tcPr>
            <w:tcW w:type="dxa" w:w="680"/>
          </w:tcPr>
          <w:p>
            <w:r>
              <w:rPr>
                <w:b w:val="0"/>
                <w:sz w:val="16"/>
              </w:rPr>
              <w:t>68.0</w:t>
            </w:r>
          </w:p>
        </w:tc>
        <w:tc>
          <w:tcPr>
            <w:tcW w:type="dxa" w:w="3572"/>
          </w:tcPr>
          <w:p>
            <w:r>
              <w:rPr>
                <w:b w:val="0"/>
                <w:color w:val="CC0000"/>
                <w:sz w:val="16"/>
              </w:rPr>
              <w:t>Articol suplimentar în ofertă (nu există în referință)</w:t>
            </w:r>
          </w:p>
        </w:tc>
      </w:tr>
      <w:tr>
        <w:tc>
          <w:tcPr>
            <w:tcW w:type="dxa" w:w="397"/>
          </w:tcPr>
          <w:p>
            <w:r>
              <w:rPr>
                <w:b w:val="0"/>
                <w:sz w:val="16"/>
              </w:rPr>
              <w:t>19</w:t>
            </w:r>
          </w:p>
        </w:tc>
        <w:tc>
          <w:tcPr>
            <w:tcW w:type="dxa" w:w="1701"/>
          </w:tcPr>
          <w:p>
            <w:r>
              <w:rPr>
                <w:b w:val="0"/>
                <w:sz w:val="16"/>
              </w:rPr>
              <w:t>45000000 UTILITATI-RETELE EXTERIOARE</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ACD04A1</w:t>
            </w:r>
          </w:p>
        </w:tc>
        <w:tc>
          <w:tcPr>
            <w:tcW w:type="dxa" w:w="1984"/>
          </w:tcPr>
          <w:p>
            <w:r>
              <w:rPr>
                <w:b w:val="0"/>
                <w:sz w:val="16"/>
              </w:rPr>
              <w:t>CAMIN VIZITARE STAS 2448-73 CU CAMERA LUCRU HC = 2M DIN TUB BET. CU CEP SI BUZA LA CANALE CU DN 200 material: manopera: utilaj: transport: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Articol suplimentar în ofertă (nu există în referință)</w:t>
            </w:r>
          </w:p>
        </w:tc>
      </w:tr>
      <w:tr>
        <w:tc>
          <w:tcPr>
            <w:tcW w:type="dxa" w:w="397"/>
          </w:tcPr>
          <w:p>
            <w:r>
              <w:rPr>
                <w:b w:val="0"/>
                <w:sz w:val="16"/>
              </w:rPr>
              <w:t>20</w:t>
            </w:r>
          </w:p>
        </w:tc>
        <w:tc>
          <w:tcPr>
            <w:tcW w:type="dxa" w:w="1701"/>
          </w:tcPr>
          <w:p>
            <w:r>
              <w:rPr>
                <w:b w:val="0"/>
                <w:sz w:val="16"/>
              </w:rPr>
              <w:t>45000000 UTILITATI-RETELE EXTERIOARE</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$3274594</w:t>
            </w:r>
          </w:p>
        </w:tc>
        <w:tc>
          <w:tcPr>
            <w:tcW w:type="dxa" w:w="1984"/>
          </w:tcPr>
          <w:p>
            <w:r>
              <w:rPr>
                <w:b w:val="0"/>
                <w:sz w:val="16"/>
              </w:rPr>
              <w:t>CAMIN DUBLUSTRAT PT. APOMETRU CU INSTALATIE 3/4 ' ' SI CAPAC D.550 H.1100MM Deviz "001" - Formular F3 Formular generat cu programul @Devize (www.eDevize.ro) Pagina 1 din 4</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Articol suplimentar în ofertă (nu există în referință)</w:t>
            </w:r>
          </w:p>
        </w:tc>
      </w:tr>
      <w:tr>
        <w:tc>
          <w:tcPr>
            <w:tcW w:type="dxa" w:w="3572"/>
            <w:gridSpan w:val="11"/>
            <w:shd w:fill="D9D9D9" w:val="clear"/>
          </w:tcPr>
          <w:p>
            <w:r>
              <w:rPr>
                <w:b/>
                <w:sz w:val="18"/>
              </w:rPr>
              <w:t>Categoria de lucrări: ALEI PIETONALE SI CAROSABILE</w:t>
            </w:r>
          </w:p>
        </w:tc>
      </w:tr>
      <w:tr>
        <w:tc>
          <w:tcPr>
            <w:tcW w:type="dxa" w:w="397"/>
          </w:tcPr>
          <w:p>
            <w:r>
              <w:rPr>
                <w:b w:val="0"/>
                <w:sz w:val="16"/>
              </w:rPr>
              <w:t>21</w:t>
            </w:r>
          </w:p>
        </w:tc>
        <w:tc>
          <w:tcPr>
            <w:tcW w:type="dxa" w:w="1701"/>
          </w:tcPr>
          <w:p>
            <w:r>
              <w:rPr>
                <w:b w:val="0"/>
                <w:sz w:val="16"/>
              </w:rPr>
              <w:t>ALEI PIETONALE SI CAROSABILE</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sz w:val="16"/>
              </w:rPr>
              <w:t>mp</w:t>
            </w:r>
          </w:p>
        </w:tc>
        <w:tc>
          <w:tcPr>
            <w:tcW w:type="dxa" w:w="680"/>
          </w:tcPr>
          <w:p>
            <w:r>
              <w:rPr>
                <w:b w:val="0"/>
                <w:sz w:val="16"/>
              </w:rPr>
              <w:t>20.0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22</w:t>
            </w:r>
          </w:p>
        </w:tc>
        <w:tc>
          <w:tcPr>
            <w:tcW w:type="dxa" w:w="1701"/>
          </w:tcPr>
          <w:p>
            <w:r>
              <w:rPr>
                <w:b w:val="0"/>
                <w:sz w:val="16"/>
              </w:rPr>
              <w:t>ALEI PIETONALE SI CAROSABILE</w:t>
            </w:r>
          </w:p>
        </w:tc>
        <w:tc>
          <w:tcPr>
            <w:tcW w:type="dxa" w:w="850"/>
          </w:tcPr>
          <w:p>
            <w:r>
              <w:rPr>
                <w:b w:val="0"/>
                <w:sz w:val="16"/>
              </w:rPr>
              <w:t>TSC02C11</w:t>
            </w:r>
          </w:p>
        </w:tc>
        <w:tc>
          <w:tcPr>
            <w:tcW w:type="dxa" w:w="1984"/>
          </w:tcPr>
          <w:p>
            <w:r>
              <w:rPr>
                <w:b w:val="0"/>
                <w:sz w:val="16"/>
              </w:rPr>
              <w:t>MC PAMINT UMID. NATUR DESC. AUT. TER. CAT. 1 IN COND. GOSP.APE</w:t>
            </w:r>
          </w:p>
        </w:tc>
        <w:tc>
          <w:tcPr>
            <w:tcW w:type="dxa" w:w="454"/>
          </w:tcPr>
          <w:p>
            <w:r>
              <w:rPr>
                <w:b w:val="0"/>
                <w:sz w:val="16"/>
              </w:rPr>
              <w:t>mc</w:t>
            </w:r>
          </w:p>
        </w:tc>
        <w:tc>
          <w:tcPr>
            <w:tcW w:type="dxa" w:w="680"/>
          </w:tcPr>
          <w:p>
            <w:r>
              <w:rPr>
                <w:b w:val="0"/>
                <w:sz w:val="16"/>
              </w:rPr>
              <w:t>5.96</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23</w:t>
            </w:r>
          </w:p>
        </w:tc>
        <w:tc>
          <w:tcPr>
            <w:tcW w:type="dxa" w:w="1701"/>
          </w:tcPr>
          <w:p>
            <w:r>
              <w:rPr>
                <w:b w:val="0"/>
                <w:sz w:val="16"/>
              </w:rPr>
              <w:t>ALEI PIETONALE SI CAROSABILE</w:t>
            </w:r>
          </w:p>
        </w:tc>
        <w:tc>
          <w:tcPr>
            <w:tcW w:type="dxa" w:w="850"/>
          </w:tcPr>
          <w:p>
            <w:r>
              <w:rPr>
                <w:b w:val="0"/>
                <w:sz w:val="16"/>
              </w:rPr>
              <w:t>TSE01D1</w:t>
            </w:r>
          </w:p>
        </w:tc>
        <w:tc>
          <w:tcPr>
            <w:tcW w:type="dxa" w:w="1984"/>
          </w:tcPr>
          <w:p>
            <w:r>
              <w:rPr>
                <w:b w:val="0"/>
                <w:sz w:val="16"/>
              </w:rPr>
              <w:t>NIVELAREA MANUALA A TERENURILOR SI A PLATFORMELOR CU DENIVELARI DE 10-20 CM IN TEREN F. TARE</w:t>
            </w:r>
          </w:p>
        </w:tc>
        <w:tc>
          <w:tcPr>
            <w:tcW w:type="dxa" w:w="454"/>
          </w:tcPr>
          <w:p>
            <w:r>
              <w:rPr>
                <w:b w:val="0"/>
                <w:sz w:val="16"/>
              </w:rPr>
              <w:t>mp</w:t>
            </w:r>
          </w:p>
        </w:tc>
        <w:tc>
          <w:tcPr>
            <w:tcW w:type="dxa" w:w="680"/>
          </w:tcPr>
          <w:p>
            <w:r>
              <w:rPr>
                <w:b w:val="0"/>
                <w:sz w:val="16"/>
              </w:rPr>
              <w:t>20.0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24</w:t>
            </w:r>
          </w:p>
        </w:tc>
        <w:tc>
          <w:tcPr>
            <w:tcW w:type="dxa" w:w="1701"/>
          </w:tcPr>
          <w:p>
            <w:r>
              <w:rPr>
                <w:b w:val="0"/>
                <w:sz w:val="16"/>
              </w:rPr>
              <w:t>ALEI PIETONALE SI CAROSABILE</w:t>
            </w:r>
          </w:p>
        </w:tc>
        <w:tc>
          <w:tcPr>
            <w:tcW w:type="dxa" w:w="850"/>
          </w:tcPr>
          <w:p>
            <w:r>
              <w:rPr>
                <w:b w:val="0"/>
                <w:sz w:val="16"/>
              </w:rPr>
              <w:t>IFB09A3</w:t>
            </w:r>
          </w:p>
        </w:tc>
        <w:tc>
          <w:tcPr>
            <w:tcW w:type="dxa" w:w="1984"/>
          </w:tcPr>
          <w:p>
            <w:r>
              <w:rPr>
                <w:b w:val="0"/>
                <w:sz w:val="16"/>
              </w:rPr>
              <w:t>STRAT DRENANT GROSIME 5 CM DIN PIETRIS</w:t>
            </w:r>
          </w:p>
        </w:tc>
        <w:tc>
          <w:tcPr>
            <w:tcW w:type="dxa" w:w="454"/>
          </w:tcPr>
          <w:p>
            <w:r>
              <w:rPr>
                <w:b w:val="0"/>
                <w:sz w:val="16"/>
              </w:rPr>
              <w:t>mp</w:t>
            </w:r>
          </w:p>
        </w:tc>
        <w:tc>
          <w:tcPr>
            <w:tcW w:type="dxa" w:w="680"/>
          </w:tcPr>
          <w:p>
            <w:r>
              <w:rPr>
                <w:b w:val="0"/>
                <w:sz w:val="16"/>
              </w:rPr>
              <w:t>2000.0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25</w:t>
            </w:r>
          </w:p>
        </w:tc>
        <w:tc>
          <w:tcPr>
            <w:tcW w:type="dxa" w:w="1701"/>
          </w:tcPr>
          <w:p>
            <w:r>
              <w:rPr>
                <w:b w:val="0"/>
                <w:sz w:val="16"/>
              </w:rPr>
              <w:t>ALEI PIETONALE SI CAROSABILE</w:t>
            </w:r>
          </w:p>
        </w:tc>
        <w:tc>
          <w:tcPr>
            <w:tcW w:type="dxa" w:w="850"/>
          </w:tcPr>
          <w:p>
            <w:r>
              <w:rPr>
                <w:b w:val="0"/>
                <w:sz w:val="16"/>
              </w:rPr>
              <w:t>$2200056</w:t>
            </w:r>
          </w:p>
        </w:tc>
        <w:tc>
          <w:tcPr>
            <w:tcW w:type="dxa" w:w="1984"/>
          </w:tcPr>
          <w:p>
            <w:r>
              <w:rPr>
                <w:b w:val="0"/>
                <w:sz w:val="16"/>
              </w:rPr>
              <w:t>PIETRIS CONCASAT -SORT 4-8 MM</w:t>
            </w:r>
          </w:p>
        </w:tc>
        <w:tc>
          <w:tcPr>
            <w:tcW w:type="dxa" w:w="454"/>
          </w:tcPr>
          <w:p>
            <w:r>
              <w:rPr>
                <w:b w:val="0"/>
                <w:sz w:val="16"/>
              </w:rPr>
              <w:t>mc</w:t>
            </w:r>
          </w:p>
        </w:tc>
        <w:tc>
          <w:tcPr>
            <w:tcW w:type="dxa" w:w="680"/>
          </w:tcPr>
          <w:p>
            <w:r>
              <w:rPr>
                <w:b w:val="0"/>
                <w:sz w:val="16"/>
              </w:rPr>
              <w:t>100.0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26</w:t>
            </w:r>
          </w:p>
        </w:tc>
        <w:tc>
          <w:tcPr>
            <w:tcW w:type="dxa" w:w="1701"/>
          </w:tcPr>
          <w:p>
            <w:r>
              <w:rPr>
                <w:b w:val="0"/>
                <w:sz w:val="16"/>
              </w:rPr>
              <w:t>ALEI PIETONALE SI CAROSABILE</w:t>
            </w:r>
          </w:p>
        </w:tc>
        <w:tc>
          <w:tcPr>
            <w:tcW w:type="dxa" w:w="850"/>
          </w:tcPr>
          <w:p>
            <w:r>
              <w:rPr>
                <w:b w:val="0"/>
                <w:sz w:val="16"/>
              </w:rPr>
              <w:t>TRA01A20</w:t>
            </w:r>
          </w:p>
        </w:tc>
        <w:tc>
          <w:tcPr>
            <w:tcW w:type="dxa" w:w="1984"/>
          </w:tcPr>
          <w:p>
            <w:r>
              <w:rPr>
                <w:b w:val="0"/>
                <w:sz w:val="16"/>
              </w:rPr>
              <w:t>TRANSPORTUL RUTIER AL MATERIALELOR, SEMIFABRICATELOR CU AUTOBASCULANTA PE DIST .= 20 KM.</w:t>
            </w:r>
          </w:p>
        </w:tc>
        <w:tc>
          <w:tcPr>
            <w:tcW w:type="dxa" w:w="454"/>
          </w:tcPr>
          <w:p>
            <w:r>
              <w:rPr>
                <w:b w:val="0"/>
                <w:sz w:val="16"/>
              </w:rPr>
              <w:t>tona</w:t>
            </w:r>
          </w:p>
        </w:tc>
        <w:tc>
          <w:tcPr>
            <w:tcW w:type="dxa" w:w="680"/>
          </w:tcPr>
          <w:p>
            <w:r>
              <w:rPr>
                <w:b w:val="0"/>
                <w:sz w:val="16"/>
              </w:rPr>
              <w:t>170.0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27</w:t>
            </w:r>
          </w:p>
        </w:tc>
        <w:tc>
          <w:tcPr>
            <w:tcW w:type="dxa" w:w="1701"/>
          </w:tcPr>
          <w:p>
            <w:r>
              <w:rPr>
                <w:b w:val="0"/>
                <w:sz w:val="16"/>
              </w:rPr>
              <w:t>ALEI PIETONALE SI CAROSABILE</w:t>
            </w:r>
          </w:p>
        </w:tc>
        <w:tc>
          <w:tcPr>
            <w:tcW w:type="dxa" w:w="850"/>
          </w:tcPr>
          <w:p>
            <w:r>
              <w:rPr>
                <w:b w:val="0"/>
                <w:sz w:val="16"/>
              </w:rPr>
              <w:t>DA20A1</w:t>
            </w:r>
          </w:p>
        </w:tc>
        <w:tc>
          <w:tcPr>
            <w:tcW w:type="dxa" w:w="1984"/>
          </w:tcPr>
          <w:p>
            <w:r>
              <w:rPr>
                <w:b w:val="0"/>
                <w:sz w:val="16"/>
              </w:rPr>
              <w:t>MONTARE SI PROCURARE PROFIL ECOLOGOC FAGURE' ' PENTRU STABILIZARE STRAT PIETRIS</w:t>
            </w:r>
          </w:p>
        </w:tc>
        <w:tc>
          <w:tcPr>
            <w:tcW w:type="dxa" w:w="454"/>
          </w:tcPr>
          <w:p>
            <w:r>
              <w:rPr>
                <w:b w:val="0"/>
                <w:sz w:val="16"/>
              </w:rPr>
              <w:t>mp</w:t>
            </w:r>
          </w:p>
        </w:tc>
        <w:tc>
          <w:tcPr>
            <w:tcW w:type="dxa" w:w="680"/>
          </w:tcPr>
          <w:p>
            <w:r>
              <w:rPr>
                <w:b w:val="0"/>
                <w:sz w:val="16"/>
              </w:rPr>
              <w:t>2000.0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28</w:t>
            </w:r>
          </w:p>
        </w:tc>
        <w:tc>
          <w:tcPr>
            <w:tcW w:type="dxa" w:w="1701"/>
          </w:tcPr>
          <w:p>
            <w:r>
              <w:rPr>
                <w:b w:val="0"/>
                <w:sz w:val="16"/>
              </w:rPr>
              <w:t>ALEI PIETONALE SI CAROSABILE</w:t>
            </w:r>
          </w:p>
        </w:tc>
        <w:tc>
          <w:tcPr>
            <w:tcW w:type="dxa" w:w="850"/>
          </w:tcPr>
          <w:p>
            <w:r>
              <w:rPr>
                <w:b w:val="0"/>
                <w:sz w:val="16"/>
              </w:rPr>
              <w:t>DA09A01</w:t>
            </w:r>
          </w:p>
        </w:tc>
        <w:tc>
          <w:tcPr>
            <w:tcW w:type="dxa" w:w="1984"/>
          </w:tcPr>
          <w:p>
            <w:r>
              <w:rPr>
                <w:b w:val="0"/>
                <w:sz w:val="16"/>
              </w:rPr>
              <w:t>Strat anticontaminator din material textil netesut, filtrant(strat separator geotextil)</w:t>
            </w:r>
          </w:p>
        </w:tc>
        <w:tc>
          <w:tcPr>
            <w:tcW w:type="dxa" w:w="454"/>
          </w:tcPr>
          <w:p>
            <w:r>
              <w:rPr>
                <w:b w:val="0"/>
                <w:sz w:val="16"/>
              </w:rPr>
              <w:t>mp</w:t>
            </w:r>
          </w:p>
        </w:tc>
        <w:tc>
          <w:tcPr>
            <w:tcW w:type="dxa" w:w="680"/>
          </w:tcPr>
          <w:p>
            <w:r>
              <w:rPr>
                <w:b w:val="0"/>
                <w:sz w:val="16"/>
              </w:rPr>
              <w:t>2000.0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29</w:t>
            </w:r>
          </w:p>
        </w:tc>
        <w:tc>
          <w:tcPr>
            <w:tcW w:type="dxa" w:w="1701"/>
          </w:tcPr>
          <w:p>
            <w:r>
              <w:rPr>
                <w:b w:val="0"/>
                <w:sz w:val="16"/>
              </w:rPr>
              <w:t>ALEI PIETONALE SI CAROSABILE</w:t>
            </w:r>
          </w:p>
        </w:tc>
        <w:tc>
          <w:tcPr>
            <w:tcW w:type="dxa" w:w="850"/>
          </w:tcPr>
          <w:p>
            <w:r>
              <w:rPr>
                <w:b w:val="0"/>
                <w:sz w:val="16"/>
              </w:rPr>
              <w:t>$2920001</w:t>
            </w:r>
          </w:p>
        </w:tc>
        <w:tc>
          <w:tcPr>
            <w:tcW w:type="dxa" w:w="1984"/>
          </w:tcPr>
          <w:p>
            <w:r>
              <w:rPr>
                <w:b w:val="0"/>
                <w:sz w:val="16"/>
              </w:rPr>
            </w:r>
          </w:p>
        </w:tc>
        <w:tc>
          <w:tcPr>
            <w:tcW w:type="dxa" w:w="454"/>
          </w:tcPr>
          <w:p>
            <w:r>
              <w:rPr>
                <w:b w:val="0"/>
                <w:sz w:val="16"/>
              </w:rPr>
              <w:t>mp</w:t>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30</w:t>
            </w:r>
          </w:p>
        </w:tc>
        <w:tc>
          <w:tcPr>
            <w:tcW w:type="dxa" w:w="1701"/>
          </w:tcPr>
          <w:p>
            <w:r>
              <w:rPr>
                <w:b w:val="0"/>
                <w:sz w:val="16"/>
              </w:rPr>
              <w:t>ALEI PIETONALE SI CAROSABILE</w:t>
            </w:r>
          </w:p>
        </w:tc>
        <w:tc>
          <w:tcPr>
            <w:tcW w:type="dxa" w:w="850"/>
          </w:tcPr>
          <w:p>
            <w:r>
              <w:rPr>
                <w:b w:val="0"/>
                <w:sz w:val="16"/>
              </w:rPr>
              <w:t>$2040</w:t>
            </w:r>
          </w:p>
        </w:tc>
        <w:tc>
          <w:tcPr>
            <w:tcW w:type="dxa" w:w="1984"/>
          </w:tcPr>
          <w:p>
            <w:r>
              <w:rPr>
                <w:b w:val="0"/>
                <w:sz w:val="16"/>
              </w:rPr>
              <w:t>000 MENBRANA GEOTEXTIL NETESUTE 150G/MP DESIGN STUDIO S.R.L. - proiect inițial 424/2018 - proiect actualizat integral 424-rev/ 2024</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ARHITECTURA -teren tenis acoperi t</w:t>
            </w:r>
          </w:p>
        </w:tc>
      </w:tr>
      <w:tr>
        <w:tc>
          <w:tcPr>
            <w:tcW w:type="dxa" w:w="397"/>
          </w:tcPr>
          <w:p>
            <w:r>
              <w:rPr>
                <w:b w:val="0"/>
                <w:sz w:val="16"/>
              </w:rPr>
              <w:t>31</w:t>
            </w:r>
          </w:p>
        </w:tc>
        <w:tc>
          <w:tcPr>
            <w:tcW w:type="dxa" w:w="1701"/>
          </w:tcPr>
          <w:p>
            <w:r>
              <w:rPr>
                <w:b w:val="0"/>
                <w:sz w:val="16"/>
              </w:rPr>
              <w:t>ARHITECTURA -teren tenis acoperi t</w:t>
            </w:r>
          </w:p>
        </w:tc>
        <w:tc>
          <w:tcPr>
            <w:tcW w:type="dxa" w:w="850"/>
          </w:tcPr>
          <w:p>
            <w:r>
              <w:rPr>
                <w:b w:val="0"/>
                <w:sz w:val="16"/>
              </w:rPr>
              <w:t>RPCE29A#</w:t>
            </w:r>
          </w:p>
        </w:tc>
        <w:tc>
          <w:tcPr>
            <w:tcW w:type="dxa" w:w="1984"/>
          </w:tcPr>
          <w:p>
            <w:r>
              <w:rPr>
                <w:b w:val="0"/>
                <w:sz w:val="16"/>
              </w:rPr>
              <w:t>PRELATA PENTRU PROTEJAREA TERASEI PE TIMP PLOIOS PE DURATA REFACERII</w:t>
            </w:r>
          </w:p>
        </w:tc>
        <w:tc>
          <w:tcPr>
            <w:tcW w:type="dxa" w:w="454"/>
          </w:tcPr>
          <w:p>
            <w:r>
              <w:rPr>
                <w:b w:val="0"/>
                <w:sz w:val="16"/>
              </w:rPr>
              <w:t>mp</w:t>
            </w:r>
          </w:p>
        </w:tc>
        <w:tc>
          <w:tcPr>
            <w:tcW w:type="dxa" w:w="680"/>
          </w:tcPr>
          <w:p>
            <w:r>
              <w:rPr>
                <w:b w:val="0"/>
                <w:sz w:val="16"/>
              </w:rPr>
              <w:t>1256.0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32</w:t>
            </w:r>
          </w:p>
        </w:tc>
        <w:tc>
          <w:tcPr>
            <w:tcW w:type="dxa" w:w="1701"/>
          </w:tcPr>
          <w:p>
            <w:r>
              <w:rPr>
                <w:b w:val="0"/>
                <w:sz w:val="16"/>
              </w:rPr>
              <w:t>ARHITECTURA -teren tenis acoperi t</w:t>
            </w:r>
          </w:p>
        </w:tc>
        <w:tc>
          <w:tcPr>
            <w:tcW w:type="dxa" w:w="850"/>
          </w:tcPr>
          <w:p>
            <w:r>
              <w:rPr>
                <w:b w:val="0"/>
                <w:sz w:val="16"/>
              </w:rPr>
              <w:t>$3999988</w:t>
            </w:r>
          </w:p>
        </w:tc>
        <w:tc>
          <w:tcPr>
            <w:tcW w:type="dxa" w:w="1984"/>
          </w:tcPr>
          <w:p>
            <w:r>
              <w:rPr>
                <w:b w:val="0"/>
                <w:sz w:val="16"/>
              </w:rPr>
              <w:t>DESIGN STUDIO S.R.L. - proiect inițial 424/2018 PRELATA SPECIALA ANTIVANT, REZISTENT LA FOC, LA UMIDITATE SI MUCEGAI 424-rev/ 2024 12/56. 000 proiect actualizat integral</w:t>
            </w:r>
          </w:p>
        </w:tc>
        <w:tc>
          <w:tcPr>
            <w:tcW w:type="dxa" w:w="454"/>
          </w:tcPr>
          <w:p>
            <w:r>
              <w:rPr>
                <w:b w:val="0"/>
                <w:sz w:val="16"/>
              </w:rPr>
              <w:t>mp</w:t>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33</w:t>
            </w:r>
          </w:p>
        </w:tc>
        <w:tc>
          <w:tcPr>
            <w:tcW w:type="dxa" w:w="1701"/>
          </w:tcPr>
          <w:p>
            <w:r>
              <w:rPr>
                <w:b w:val="0"/>
                <w:sz w:val="16"/>
              </w:rPr>
              <w:t>ARHITECTURA -teren tenis acoperi t</w:t>
            </w:r>
          </w:p>
        </w:tc>
        <w:tc>
          <w:tcPr>
            <w:tcW w:type="dxa" w:w="850"/>
          </w:tcPr>
          <w:p>
            <w:r>
              <w:rPr>
                <w:b w:val="0"/>
                <w:sz w:val="16"/>
              </w:rPr>
              <w:t>CK25A#</w:t>
            </w:r>
          </w:p>
        </w:tc>
        <w:tc>
          <w:tcPr>
            <w:tcW w:type="dxa" w:w="1984"/>
          </w:tcPr>
          <w:p>
            <w:r>
              <w:rPr>
                <w:b w:val="0"/>
                <w:sz w:val="16"/>
              </w:rPr>
              <w:t>USI PROFILURI MASE PLASTICE, 1 CANAT, SUPR. TOC MAI MIC SAU EGAL 7 MP, INC. ARMATURI SI ACCESORII, MONTATE IN ZID DE ORICE FEL LA C-TII CU H MAI MIC DE 35 M INCLUSIV</w:t>
            </w:r>
          </w:p>
        </w:tc>
        <w:tc>
          <w:tcPr>
            <w:tcW w:type="dxa" w:w="454"/>
          </w:tcPr>
          <w:p>
            <w:r>
              <w:rPr>
                <w:b w:val="0"/>
                <w:sz w:val="16"/>
              </w:rPr>
              <w:t>mp</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34</w:t>
            </w:r>
          </w:p>
        </w:tc>
        <w:tc>
          <w:tcPr>
            <w:tcW w:type="dxa" w:w="1701"/>
          </w:tcPr>
          <w:p>
            <w:r>
              <w:rPr>
                <w:b w:val="0"/>
                <w:sz w:val="16"/>
              </w:rPr>
              <w:t>ARHITECTURA -teren tenis acoperi t</w:t>
            </w:r>
          </w:p>
        </w:tc>
        <w:tc>
          <w:tcPr>
            <w:tcW w:type="dxa" w:w="850"/>
          </w:tcPr>
          <w:p>
            <w:r>
              <w:rPr>
                <w:b w:val="0"/>
                <w:sz w:val="16"/>
              </w:rPr>
              <w:t>$6306431</w:t>
            </w:r>
          </w:p>
        </w:tc>
        <w:tc>
          <w:tcPr>
            <w:tcW w:type="dxa" w:w="1984"/>
          </w:tcPr>
          <w:p>
            <w:r>
              <w:rPr>
                <w:b w:val="0"/>
                <w:sz w:val="16"/>
              </w:rPr>
              <w:t>USI DIN PVC</w:t>
            </w:r>
          </w:p>
        </w:tc>
        <w:tc>
          <w:tcPr>
            <w:tcW w:type="dxa" w:w="454"/>
          </w:tcPr>
          <w:p>
            <w:r>
              <w:rPr>
                <w:b w:val="0"/>
                <w:sz w:val="16"/>
              </w:rPr>
              <w:t>mp</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35</w:t>
            </w:r>
          </w:p>
        </w:tc>
        <w:tc>
          <w:tcPr>
            <w:tcW w:type="dxa" w:w="1701"/>
          </w:tcPr>
          <w:p>
            <w:r>
              <w:rPr>
                <w:b w:val="0"/>
                <w:sz w:val="16"/>
              </w:rPr>
              <w:t>ARHITECTURA -teren tenis acoperi t</w:t>
            </w:r>
          </w:p>
        </w:tc>
        <w:tc>
          <w:tcPr>
            <w:tcW w:type="dxa" w:w="850"/>
          </w:tcPr>
          <w:p>
            <w:r>
              <w:rPr>
                <w:b w:val="0"/>
                <w:sz w:val="16"/>
              </w:rPr>
              <w:t>CE23A1</w:t>
            </w:r>
          </w:p>
        </w:tc>
        <w:tc>
          <w:tcPr>
            <w:tcW w:type="dxa" w:w="1984"/>
          </w:tcPr>
          <w:p>
            <w:r>
              <w:rPr>
                <w:b w:val="0"/>
                <w:sz w:val="16"/>
              </w:rPr>
              <w:t>PLASA DE SIGURANTA REFOLOS. LA EXEC. INVELITORI CONSSTRUCTII</w:t>
            </w:r>
          </w:p>
        </w:tc>
        <w:tc>
          <w:tcPr>
            <w:tcW w:type="dxa" w:w="454"/>
          </w:tcPr>
          <w:p>
            <w:r>
              <w:rPr>
                <w:b w:val="0"/>
                <w:sz w:val="16"/>
              </w:rPr>
              <w:t>mp</w:t>
            </w:r>
          </w:p>
        </w:tc>
        <w:tc>
          <w:tcPr>
            <w:tcW w:type="dxa" w:w="680"/>
          </w:tcPr>
          <w:p>
            <w:r>
              <w:rPr>
                <w:b w:val="0"/>
                <w:sz w:val="16"/>
              </w:rPr>
              <w:t>1256.0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36</w:t>
            </w:r>
          </w:p>
        </w:tc>
        <w:tc>
          <w:tcPr>
            <w:tcW w:type="dxa" w:w="1701"/>
          </w:tcPr>
          <w:p>
            <w:r>
              <w:rPr>
                <w:b w:val="0"/>
                <w:sz w:val="16"/>
              </w:rPr>
              <w:t>ARHITECTURA -teren tenis acoperi t</w:t>
            </w:r>
          </w:p>
        </w:tc>
        <w:tc>
          <w:tcPr>
            <w:tcW w:type="dxa" w:w="850"/>
          </w:tcPr>
          <w:p>
            <w:r>
              <w:rPr>
                <w:b w:val="0"/>
                <w:sz w:val="16"/>
              </w:rPr>
              <w:t>$2941123</w:t>
            </w:r>
          </w:p>
        </w:tc>
        <w:tc>
          <w:tcPr>
            <w:tcW w:type="dxa" w:w="1984"/>
          </w:tcPr>
          <w:p>
            <w:r>
              <w:rPr>
                <w:b w:val="0"/>
                <w:sz w:val="16"/>
              </w:rPr>
              <w:t>PLASA TEXTILA 2 MM PENTRU CUPOLE TEREN</w:t>
            </w:r>
          </w:p>
        </w:tc>
        <w:tc>
          <w:tcPr>
            <w:tcW w:type="dxa" w:w="454"/>
          </w:tcPr>
          <w:p>
            <w:r>
              <w:rPr>
                <w:b w:val="0"/>
                <w:sz w:val="16"/>
              </w:rPr>
              <w:t>mp</w:t>
            </w:r>
          </w:p>
        </w:tc>
        <w:tc>
          <w:tcPr>
            <w:tcW w:type="dxa" w:w="680"/>
          </w:tcPr>
          <w:p>
            <w:r>
              <w:rPr>
                <w:b w:val="0"/>
                <w:sz w:val="16"/>
              </w:rPr>
              <w:t>1256.0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37</w:t>
            </w:r>
          </w:p>
        </w:tc>
        <w:tc>
          <w:tcPr>
            <w:tcW w:type="dxa" w:w="1701"/>
          </w:tcPr>
          <w:p>
            <w:r>
              <w:rPr>
                <w:b w:val="0"/>
                <w:sz w:val="16"/>
              </w:rPr>
              <w:t>ARHITECTURA -teren tenis acoperi t</w:t>
            </w:r>
          </w:p>
        </w:tc>
        <w:tc>
          <w:tcPr>
            <w:tcW w:type="dxa" w:w="850"/>
          </w:tcPr>
          <w:p>
            <w:r>
              <w:rPr>
                <w:b w:val="0"/>
                <w:sz w:val="16"/>
              </w:rPr>
              <w:t>TRB05B23</w:t>
            </w:r>
          </w:p>
        </w:tc>
        <w:tc>
          <w:tcPr>
            <w:tcW w:type="dxa" w:w="1984"/>
          </w:tcPr>
          <w:p>
            <w:r>
              <w:rPr>
                <w:b w:val="0"/>
                <w:sz w:val="16"/>
              </w:rPr>
              <w:t>TRANSPORTUL MATERIALELOR PRIN PURTAT DIRECT, MATERIALE INCOMODE PESTE 25 KG DISTANTA 30M</w:t>
            </w:r>
          </w:p>
        </w:tc>
        <w:tc>
          <w:tcPr>
            <w:tcW w:type="dxa" w:w="454"/>
          </w:tcPr>
          <w:p>
            <w:r>
              <w:rPr>
                <w:b w:val="0"/>
                <w:sz w:val="16"/>
              </w:rPr>
              <w:t>tona</w:t>
            </w:r>
          </w:p>
        </w:tc>
        <w:tc>
          <w:tcPr>
            <w:tcW w:type="dxa" w:w="680"/>
          </w:tcPr>
          <w:p>
            <w:r>
              <w:rPr>
                <w:b w:val="0"/>
                <w:sz w:val="16"/>
              </w:rPr>
              <w:t>25.0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ARHITECTURA GRADENE</w:t>
            </w:r>
          </w:p>
        </w:tc>
      </w:tr>
      <w:tr>
        <w:tc>
          <w:tcPr>
            <w:tcW w:type="dxa" w:w="397"/>
            <w:shd w:fill="FFB347" w:val="clear"/>
          </w:tcPr>
          <w:p>
            <w:r>
              <w:rPr>
                <w:b w:val="0"/>
                <w:sz w:val="16"/>
              </w:rPr>
              <w:t>38</w:t>
            </w:r>
          </w:p>
        </w:tc>
        <w:tc>
          <w:tcPr>
            <w:tcW w:type="dxa" w:w="1701"/>
            <w:shd w:fill="FFB347" w:val="clear"/>
          </w:tcPr>
          <w:p>
            <w:r>
              <w:rPr>
                <w:b w:val="0"/>
                <w:sz w:val="16"/>
              </w:rPr>
              <w:t>ARHITECTURA GRADENE</w:t>
            </w:r>
          </w:p>
        </w:tc>
        <w:tc>
          <w:tcPr>
            <w:tcW w:type="dxa" w:w="850"/>
            <w:shd w:fill="FFB347" w:val="clear"/>
          </w:tcPr>
          <w:p>
            <w:r>
              <w:rPr>
                <w:b w:val="0"/>
                <w:sz w:val="16"/>
              </w:rPr>
              <w:t>IZDO3D1</w:t>
            </w:r>
          </w:p>
        </w:tc>
        <w:tc>
          <w:tcPr>
            <w:tcW w:type="dxa" w:w="1984"/>
            <w:shd w:fill="FFB347" w:val="clear"/>
          </w:tcPr>
          <w:p>
            <w:r>
              <w:rPr>
                <w:b w:val="0"/>
                <w:sz w:val="16"/>
              </w:rPr>
              <w:t>VOPSIRE CU VOPS MINIU CU APARAT AER COMPR 1 STR PECONF SI CTII METAL EXEC DIN PROF GROS 8-12 MM DESIGN STUDIO S.R.L. - proiect inițial 424/2018 - proiect actualizat integral 424-rev/ 2024</w:t>
            </w:r>
          </w:p>
        </w:tc>
        <w:tc>
          <w:tcPr>
            <w:tcW w:type="dxa" w:w="454"/>
            <w:shd w:fill="FFB347" w:val="clear"/>
          </w:tcPr>
          <w:p>
            <w:r>
              <w:rPr>
                <w:b w:val="0"/>
                <w:sz w:val="16"/>
              </w:rPr>
              <w:t>tona</w:t>
            </w:r>
          </w:p>
        </w:tc>
        <w:tc>
          <w:tcPr>
            <w:tcW w:type="dxa" w:w="680"/>
            <w:shd w:fill="FFB347" w:val="clear"/>
          </w:tcPr>
          <w:p>
            <w:r>
              <w:rPr>
                <w:b w:val="0"/>
                <w:sz w:val="16"/>
              </w:rPr>
              <w:t>8.0</w:t>
            </w:r>
          </w:p>
        </w:tc>
        <w:tc>
          <w:tcPr>
            <w:tcW w:type="dxa" w:w="850"/>
            <w:shd w:fill="FFB347" w:val="clear"/>
          </w:tcPr>
          <w:p>
            <w:r>
              <w:rPr>
                <w:b w:val="0"/>
                <w:sz w:val="16"/>
              </w:rPr>
              <w:t>IZD03D1</w:t>
            </w:r>
          </w:p>
        </w:tc>
        <w:tc>
          <w:tcPr>
            <w:tcW w:type="dxa" w:w="1984"/>
            <w:shd w:fill="FFB347" w:val="clear"/>
          </w:tcPr>
          <w:p>
            <w:r>
              <w:rPr>
                <w:b w:val="0"/>
                <w:sz w:val="16"/>
              </w:rPr>
              <w:t>VOPSIRE CU VOPS MINIU CU APARAT AER COMPR 1 STR PECONF SI CTII METAL EXEC DIN PROF GROS 8-12 MM material: manopera: utilaj: transport:</w:t>
            </w:r>
          </w:p>
        </w:tc>
        <w:tc>
          <w:tcPr>
            <w:tcW w:type="dxa" w:w="454"/>
            <w:shd w:fill="FFB347" w:val="clear"/>
          </w:tcPr>
          <w:p>
            <w:r>
              <w:rPr>
                <w:b w:val="0"/>
                <w:sz w:val="16"/>
              </w:rPr>
              <w:t>tona</w:t>
            </w:r>
          </w:p>
        </w:tc>
        <w:tc>
          <w:tcPr>
            <w:tcW w:type="dxa" w:w="680"/>
            <w:shd w:fill="FFB347" w:val="clear"/>
          </w:tcPr>
          <w:p>
            <w:r>
              <w:rPr>
                <w:b w:val="0"/>
                <w:sz w:val="16"/>
              </w:rPr>
              <w:t>8.0</w:t>
            </w:r>
          </w:p>
        </w:tc>
        <w:tc>
          <w:tcPr>
            <w:tcW w:type="dxa" w:w="3572"/>
            <w:shd w:fill="FFB347" w:val="clear"/>
          </w:tcPr>
          <w:p>
            <w:r>
              <w:rPr>
                <w:b w:val="0"/>
                <w:color w:val="CC0000"/>
                <w:sz w:val="16"/>
              </w:rPr>
              <w:t>Cod similar — posibilă eroare OCR sau variație: referință 'IZDO3D1', ofertat 'IZD03D1'. Eroare OCR: 'O' confundat cu '0' in pozitia 4. Necesită verificare manuală.</w:t>
            </w:r>
          </w:p>
        </w:tc>
      </w:tr>
      <w:tr>
        <w:tc>
          <w:tcPr>
            <w:tcW w:type="dxa" w:w="397"/>
          </w:tcPr>
          <w:p>
            <w:r>
              <w:rPr>
                <w:b w:val="0"/>
                <w:sz w:val="16"/>
              </w:rPr>
              <w:t>39</w:t>
            </w:r>
          </w:p>
        </w:tc>
        <w:tc>
          <w:tcPr>
            <w:tcW w:type="dxa" w:w="1701"/>
          </w:tcPr>
          <w:p>
            <w:r>
              <w:rPr>
                <w:b w:val="0"/>
                <w:sz w:val="16"/>
              </w:rPr>
              <w:t>ARHITECTURA GRADENE</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IZD04D1</w:t>
            </w:r>
          </w:p>
        </w:tc>
        <w:tc>
          <w:tcPr>
            <w:tcW w:type="dxa" w:w="1984"/>
          </w:tcPr>
          <w:p>
            <w:r>
              <w:rPr>
                <w:b w:val="0"/>
                <w:sz w:val="16"/>
              </w:rPr>
              <w:t>VOPSIRE CU APARAT AER COMPR VOPSEA ULEI PE CONF SICONSTR MET PROFILE 8-12MM 2STRATURI material: manopera: utilaj: transport: Deviz "003" - Formular F3 Formular generat cu programul @Devize (www.eDevize.ro)</w:t>
            </w:r>
          </w:p>
        </w:tc>
        <w:tc>
          <w:tcPr>
            <w:tcW w:type="dxa" w:w="454"/>
          </w:tcPr>
          <w:p>
            <w:r>
              <w:rPr>
                <w:b w:val="0"/>
                <w:sz w:val="16"/>
              </w:rPr>
              <w:t>tona</w:t>
            </w:r>
          </w:p>
        </w:tc>
        <w:tc>
          <w:tcPr>
            <w:tcW w:type="dxa" w:w="680"/>
          </w:tcPr>
          <w:p>
            <w:r>
              <w:rPr>
                <w:b w:val="0"/>
                <w:sz w:val="16"/>
              </w:rPr>
              <w:t>8.0</w:t>
            </w:r>
          </w:p>
        </w:tc>
        <w:tc>
          <w:tcPr>
            <w:tcW w:type="dxa" w:w="3572"/>
          </w:tcPr>
          <w:p>
            <w:r>
              <w:rPr>
                <w:b w:val="0"/>
                <w:color w:val="CC0000"/>
                <w:sz w:val="16"/>
              </w:rPr>
              <w:t>Articol suplimentar în ofertă (nu există în referință)</w:t>
            </w:r>
          </w:p>
        </w:tc>
      </w:tr>
      <w:tr>
        <w:tc>
          <w:tcPr>
            <w:tcW w:type="dxa" w:w="3572"/>
            <w:gridSpan w:val="11"/>
            <w:shd w:fill="D9D9D9" w:val="clear"/>
          </w:tcPr>
          <w:p>
            <w:r>
              <w:rPr>
                <w:b/>
                <w:sz w:val="18"/>
              </w:rPr>
              <w:t>Categoria de lucrări: ARHITECTURA VESTIARE FOTBALIST SI SALA FITNESS</w:t>
            </w:r>
          </w:p>
        </w:tc>
      </w:tr>
      <w:tr>
        <w:tc>
          <w:tcPr>
            <w:tcW w:type="dxa" w:w="397"/>
          </w:tcPr>
          <w:p>
            <w:r>
              <w:rPr>
                <w:b w:val="0"/>
                <w:sz w:val="16"/>
              </w:rPr>
              <w:t>40</w:t>
            </w:r>
          </w:p>
        </w:tc>
        <w:tc>
          <w:tcPr>
            <w:tcW w:type="dxa" w:w="1701"/>
          </w:tcPr>
          <w:p>
            <w:r>
              <w:rPr>
                <w:b w:val="0"/>
                <w:sz w:val="16"/>
              </w:rPr>
              <w:t>ARHITECTURA VESTIARE FOTBALIST SI SALA FITNESS</w:t>
            </w:r>
          </w:p>
        </w:tc>
        <w:tc>
          <w:tcPr>
            <w:tcW w:type="dxa" w:w="850"/>
          </w:tcPr>
          <w:p>
            <w:r>
              <w:rPr>
                <w:b w:val="0"/>
                <w:sz w:val="16"/>
              </w:rPr>
              <w:t>IZF17A1</w:t>
            </w:r>
          </w:p>
        </w:tc>
        <w:tc>
          <w:tcPr>
            <w:tcW w:type="dxa" w:w="1984"/>
          </w:tcPr>
          <w:p>
            <w:r>
              <w:rPr>
                <w:b w:val="0"/>
                <w:sz w:val="16"/>
              </w:rPr>
              <w:t>TERMOIZOLATIE PERETI NTE DIN VATA MINERALA MONTATE CU PIESE METAL DE SUSTINER</w:t>
            </w:r>
          </w:p>
        </w:tc>
        <w:tc>
          <w:tcPr>
            <w:tcW w:type="dxa" w:w="454"/>
          </w:tcPr>
          <w:p>
            <w:r>
              <w:rPr>
                <w:b w:val="0"/>
                <w:sz w:val="16"/>
              </w:rPr>
              <w:t>mp</w:t>
            </w:r>
          </w:p>
        </w:tc>
        <w:tc>
          <w:tcPr>
            <w:tcW w:type="dxa" w:w="680"/>
          </w:tcPr>
          <w:p>
            <w:r>
              <w:rPr>
                <w:b w:val="0"/>
                <w:sz w:val="16"/>
              </w:rPr>
              <w:t>416.0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41</w:t>
            </w:r>
          </w:p>
        </w:tc>
        <w:tc>
          <w:tcPr>
            <w:tcW w:type="dxa" w:w="1701"/>
          </w:tcPr>
          <w:p>
            <w:r>
              <w:rPr>
                <w:b w:val="0"/>
                <w:sz w:val="16"/>
              </w:rPr>
              <w:t>ARHITECTURA VESTIARE FOTBALIST SI SALA FITNESS</w:t>
            </w:r>
          </w:p>
        </w:tc>
        <w:tc>
          <w:tcPr>
            <w:tcW w:type="dxa" w:w="850"/>
          </w:tcPr>
          <w:p>
            <w:r>
              <w:rPr>
                <w:b w:val="0"/>
                <w:sz w:val="16"/>
              </w:rPr>
              <w:t>$3271283</w:t>
            </w:r>
          </w:p>
        </w:tc>
        <w:tc>
          <w:tcPr>
            <w:tcW w:type="dxa" w:w="1984"/>
          </w:tcPr>
          <w:p>
            <w:r>
              <w:rPr>
                <w:b w:val="0"/>
                <w:sz w:val="16"/>
              </w:rPr>
              <w:t>VATA MINERALA BAZALTICA 10 CM</w:t>
            </w:r>
          </w:p>
        </w:tc>
        <w:tc>
          <w:tcPr>
            <w:tcW w:type="dxa" w:w="454"/>
          </w:tcPr>
          <w:p>
            <w:r>
              <w:rPr>
                <w:b w:val="0"/>
                <w:sz w:val="16"/>
              </w:rPr>
              <w:t>mp</w:t>
            </w:r>
          </w:p>
        </w:tc>
        <w:tc>
          <w:tcPr>
            <w:tcW w:type="dxa" w:w="680"/>
          </w:tcPr>
          <w:p>
            <w:r>
              <w:rPr>
                <w:b w:val="0"/>
                <w:sz w:val="16"/>
              </w:rPr>
              <w:t>424.32</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42</w:t>
            </w:r>
          </w:p>
        </w:tc>
        <w:tc>
          <w:tcPr>
            <w:tcW w:type="dxa" w:w="1701"/>
          </w:tcPr>
          <w:p>
            <w:r>
              <w:rPr>
                <w:b w:val="0"/>
                <w:sz w:val="16"/>
              </w:rPr>
              <w:t>ARHITECTURA VESTIARE FOTBALIST SI SALA FITNESS</w:t>
            </w:r>
          </w:p>
        </w:tc>
        <w:tc>
          <w:tcPr>
            <w:tcW w:type="dxa" w:w="850"/>
          </w:tcPr>
          <w:p>
            <w:r>
              <w:rPr>
                <w:b w:val="0"/>
                <w:sz w:val="16"/>
              </w:rPr>
              <w:t>CK26C1</w:t>
            </w:r>
          </w:p>
        </w:tc>
        <w:tc>
          <w:tcPr>
            <w:tcW w:type="dxa" w:w="1984"/>
          </w:tcPr>
          <w:p>
            <w:r>
              <w:rPr>
                <w:b w:val="0"/>
                <w:sz w:val="16"/>
              </w:rPr>
              <w:t>DIBLURI METALICE IMPUSCATE IN PLANSEE SAU PERETI DIN BETON ARMAT</w:t>
            </w:r>
          </w:p>
        </w:tc>
        <w:tc>
          <w:tcPr>
            <w:tcW w:type="dxa" w:w="454"/>
          </w:tcPr>
          <w:p>
            <w:r>
              <w:rPr>
                <w:b w:val="0"/>
                <w:sz w:val="16"/>
              </w:rPr>
              <w:t>buc</w:t>
            </w:r>
          </w:p>
        </w:tc>
        <w:tc>
          <w:tcPr>
            <w:tcW w:type="dxa" w:w="680"/>
          </w:tcPr>
          <w:p>
            <w:r>
              <w:rPr>
                <w:b w:val="0"/>
                <w:sz w:val="16"/>
              </w:rPr>
              <w:t>2496.0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43</w:t>
            </w:r>
          </w:p>
        </w:tc>
        <w:tc>
          <w:tcPr>
            <w:tcW w:type="dxa" w:w="1701"/>
          </w:tcPr>
          <w:p>
            <w:r>
              <w:rPr>
                <w:b w:val="0"/>
                <w:sz w:val="16"/>
              </w:rPr>
              <w:t>ARHITECTURA VESTIARE FOTBALIST SI SALA FITNESS</w:t>
            </w:r>
          </w:p>
        </w:tc>
        <w:tc>
          <w:tcPr>
            <w:tcW w:type="dxa" w:w="850"/>
          </w:tcPr>
          <w:p>
            <w:r>
              <w:rPr>
                <w:b w:val="0"/>
                <w:sz w:val="16"/>
              </w:rPr>
              <w:t>$3274531</w:t>
            </w:r>
          </w:p>
        </w:tc>
        <w:tc>
          <w:tcPr>
            <w:tcW w:type="dxa" w:w="1984"/>
          </w:tcPr>
          <w:p>
            <w:r>
              <w:rPr>
                <w:b w:val="0"/>
                <w:sz w:val="16"/>
              </w:rPr>
              <w:t>DIBLURI DE POLISTIREN 150 MM</w:t>
            </w:r>
          </w:p>
        </w:tc>
        <w:tc>
          <w:tcPr>
            <w:tcW w:type="dxa" w:w="454"/>
          </w:tcPr>
          <w:p>
            <w:r>
              <w:rPr>
                <w:b w:val="0"/>
                <w:sz w:val="16"/>
              </w:rPr>
              <w:t>buc</w:t>
            </w:r>
          </w:p>
        </w:tc>
        <w:tc>
          <w:tcPr>
            <w:tcW w:type="dxa" w:w="680"/>
          </w:tcPr>
          <w:p>
            <w:r>
              <w:rPr>
                <w:b w:val="0"/>
                <w:sz w:val="16"/>
              </w:rPr>
              <w:t>3328.0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44</w:t>
            </w:r>
          </w:p>
        </w:tc>
        <w:tc>
          <w:tcPr>
            <w:tcW w:type="dxa" w:w="1701"/>
          </w:tcPr>
          <w:p>
            <w:r>
              <w:rPr>
                <w:b w:val="0"/>
                <w:sz w:val="16"/>
              </w:rPr>
              <w:t>ARHITECTURA VESTIARE FOTBALIST SI SALA FITNESS</w:t>
            </w:r>
          </w:p>
        </w:tc>
        <w:tc>
          <w:tcPr>
            <w:tcW w:type="dxa" w:w="850"/>
          </w:tcPr>
          <w:p>
            <w:r>
              <w:rPr>
                <w:b w:val="0"/>
                <w:sz w:val="16"/>
              </w:rPr>
              <w:t>RPCE26C1</w:t>
            </w:r>
          </w:p>
        </w:tc>
        <w:tc>
          <w:tcPr>
            <w:tcW w:type="dxa" w:w="1984"/>
          </w:tcPr>
          <w:p>
            <w:r>
              <w:rPr>
                <w:b w:val="0"/>
                <w:sz w:val="16"/>
              </w:rPr>
              <w:t>PLASA RABIT ZN.MONT. LA PERETI FIXATI PE IZ. IN VEDEREA TEN</w:t>
            </w:r>
          </w:p>
        </w:tc>
        <w:tc>
          <w:tcPr>
            <w:tcW w:type="dxa" w:w="454"/>
          </w:tcPr>
          <w:p>
            <w:r>
              <w:rPr>
                <w:b w:val="0"/>
                <w:sz w:val="16"/>
              </w:rPr>
              <w:t>mp</w:t>
            </w:r>
          </w:p>
        </w:tc>
        <w:tc>
          <w:tcPr>
            <w:tcW w:type="dxa" w:w="680"/>
          </w:tcPr>
          <w:p>
            <w:r>
              <w:rPr>
                <w:b w:val="0"/>
                <w:sz w:val="16"/>
              </w:rPr>
              <w:t>416.0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45</w:t>
            </w:r>
          </w:p>
        </w:tc>
        <w:tc>
          <w:tcPr>
            <w:tcW w:type="dxa" w:w="1701"/>
          </w:tcPr>
          <w:p>
            <w:r>
              <w:rPr>
                <w:b w:val="0"/>
                <w:sz w:val="16"/>
              </w:rPr>
              <w:t>ARHITECTURA VESTIARE FOTBALIST SI SALA FITNESS</w:t>
            </w:r>
          </w:p>
        </w:tc>
        <w:tc>
          <w:tcPr>
            <w:tcW w:type="dxa" w:w="850"/>
          </w:tcPr>
          <w:p>
            <w:r>
              <w:rPr>
                <w:b w:val="0"/>
                <w:sz w:val="16"/>
              </w:rPr>
              <w:t>$3274536</w:t>
            </w:r>
          </w:p>
        </w:tc>
        <w:tc>
          <w:tcPr>
            <w:tcW w:type="dxa" w:w="1984"/>
          </w:tcPr>
          <w:p>
            <w:r>
              <w:rPr>
                <w:b w:val="0"/>
                <w:sz w:val="16"/>
              </w:rPr>
              <w:t>PLASA DIN FIBRA DE STICLA PENTRU POLISTIREN</w:t>
            </w:r>
          </w:p>
        </w:tc>
        <w:tc>
          <w:tcPr>
            <w:tcW w:type="dxa" w:w="454"/>
          </w:tcPr>
          <w:p>
            <w:r>
              <w:rPr>
                <w:b w:val="0"/>
                <w:sz w:val="16"/>
              </w:rPr>
              <w:t>mp</w:t>
            </w:r>
          </w:p>
        </w:tc>
        <w:tc>
          <w:tcPr>
            <w:tcW w:type="dxa" w:w="680"/>
          </w:tcPr>
          <w:p>
            <w:r>
              <w:rPr>
                <w:b w:val="0"/>
                <w:sz w:val="16"/>
              </w:rPr>
              <w:t>457.6</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46</w:t>
            </w:r>
          </w:p>
        </w:tc>
        <w:tc>
          <w:tcPr>
            <w:tcW w:type="dxa" w:w="1701"/>
          </w:tcPr>
          <w:p>
            <w:r>
              <w:rPr>
                <w:b w:val="0"/>
                <w:sz w:val="16"/>
              </w:rPr>
              <w:t>ARHITECTURA VESTIARE FOTBALIST SI SALA FITNESS</w:t>
            </w:r>
          </w:p>
        </w:tc>
        <w:tc>
          <w:tcPr>
            <w:tcW w:type="dxa" w:w="850"/>
          </w:tcPr>
          <w:p>
            <w:r>
              <w:rPr>
                <w:b w:val="0"/>
                <w:sz w:val="16"/>
              </w:rPr>
              <w:t>CF06B1</w:t>
            </w:r>
          </w:p>
        </w:tc>
        <w:tc>
          <w:tcPr>
            <w:tcW w:type="dxa" w:w="1984"/>
          </w:tcPr>
          <w:p>
            <w:r>
              <w:rPr>
                <w:b w:val="0"/>
                <w:sz w:val="16"/>
              </w:rPr>
              <w:t>TENCUIELI EXTERIOARE OBISNUITE, DRISCUITE PE VATA MIN. CU ADEZIV</w:t>
            </w:r>
          </w:p>
        </w:tc>
        <w:tc>
          <w:tcPr>
            <w:tcW w:type="dxa" w:w="454"/>
          </w:tcPr>
          <w:p>
            <w:r>
              <w:rPr>
                <w:b w:val="0"/>
                <w:sz w:val="16"/>
              </w:rPr>
              <w:t>mp</w:t>
            </w:r>
          </w:p>
        </w:tc>
        <w:tc>
          <w:tcPr>
            <w:tcW w:type="dxa" w:w="680"/>
          </w:tcPr>
          <w:p>
            <w:r>
              <w:rPr>
                <w:b w:val="0"/>
                <w:sz w:val="16"/>
              </w:rPr>
              <w:t>416.0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47</w:t>
            </w:r>
          </w:p>
        </w:tc>
        <w:tc>
          <w:tcPr>
            <w:tcW w:type="dxa" w:w="1701"/>
          </w:tcPr>
          <w:p>
            <w:r>
              <w:rPr>
                <w:b w:val="0"/>
                <w:sz w:val="16"/>
              </w:rPr>
              <w:t>ARHITECTURA VESTIARE FOTBALIST SI SALA FITNESS</w:t>
            </w:r>
          </w:p>
        </w:tc>
        <w:tc>
          <w:tcPr>
            <w:tcW w:type="dxa" w:w="850"/>
          </w:tcPr>
          <w:p>
            <w:r>
              <w:rPr>
                <w:b w:val="0"/>
                <w:sz w:val="16"/>
              </w:rPr>
              <w:t>$2101131</w:t>
            </w:r>
          </w:p>
        </w:tc>
        <w:tc>
          <w:tcPr>
            <w:tcW w:type="dxa" w:w="1984"/>
          </w:tcPr>
          <w:p>
            <w:r>
              <w:rPr>
                <w:b w:val="0"/>
                <w:sz w:val="16"/>
              </w:rPr>
              <w:t>@MORTAR ADEZIV PT PLACI TERMOIZOLANTE</w:t>
            </w:r>
          </w:p>
        </w:tc>
        <w:tc>
          <w:tcPr>
            <w:tcW w:type="dxa" w:w="454"/>
          </w:tcPr>
          <w:p>
            <w:r>
              <w:rPr>
                <w:b w:val="0"/>
                <w:sz w:val="16"/>
              </w:rPr>
              <w:t>kg</w:t>
            </w:r>
          </w:p>
        </w:tc>
        <w:tc>
          <w:tcPr>
            <w:tcW w:type="dxa" w:w="680"/>
          </w:tcPr>
          <w:p>
            <w:r>
              <w:rPr>
                <w:b w:val="0"/>
                <w:sz w:val="16"/>
              </w:rPr>
              <w:t>3328.0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48</w:t>
            </w:r>
          </w:p>
        </w:tc>
        <w:tc>
          <w:tcPr>
            <w:tcW w:type="dxa" w:w="1701"/>
          </w:tcPr>
          <w:p>
            <w:r>
              <w:rPr>
                <w:b w:val="0"/>
                <w:sz w:val="16"/>
              </w:rPr>
              <w:t>ARHITECTURA VESTIARE FOTBALIST SI SALA FITNESS</w:t>
            </w:r>
          </w:p>
        </w:tc>
        <w:tc>
          <w:tcPr>
            <w:tcW w:type="dxa" w:w="850"/>
          </w:tcPr>
          <w:p>
            <w:r>
              <w:rPr>
                <w:b w:val="0"/>
                <w:sz w:val="16"/>
              </w:rPr>
              <w:t>PF04A1</w:t>
            </w:r>
          </w:p>
        </w:tc>
        <w:tc>
          <w:tcPr>
            <w:tcW w:type="dxa" w:w="1984"/>
          </w:tcPr>
          <w:p>
            <w:r>
              <w:rPr>
                <w:b w:val="0"/>
                <w:sz w:val="16"/>
              </w:rPr>
              <w:t>STRAT AMORSAJ APLICAT CU PERIA DIN BITUM</w:t>
            </w:r>
          </w:p>
        </w:tc>
        <w:tc>
          <w:tcPr>
            <w:tcW w:type="dxa" w:w="454"/>
          </w:tcPr>
          <w:p>
            <w:r>
              <w:rPr>
                <w:b w:val="0"/>
                <w:sz w:val="16"/>
              </w:rPr>
              <w:t>mp</w:t>
            </w:r>
          </w:p>
        </w:tc>
        <w:tc>
          <w:tcPr>
            <w:tcW w:type="dxa" w:w="680"/>
          </w:tcPr>
          <w:p>
            <w:r>
              <w:rPr>
                <w:b w:val="0"/>
                <w:sz w:val="16"/>
              </w:rPr>
              <w:t>416.0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49</w:t>
            </w:r>
          </w:p>
        </w:tc>
        <w:tc>
          <w:tcPr>
            <w:tcW w:type="dxa" w:w="1701"/>
          </w:tcPr>
          <w:p>
            <w:r>
              <w:rPr>
                <w:b w:val="0"/>
                <w:sz w:val="16"/>
              </w:rPr>
              <w:t>ARHITECTURA VESTIARE FOTBALIST SI SALA FITNESS</w:t>
            </w:r>
          </w:p>
        </w:tc>
        <w:tc>
          <w:tcPr>
            <w:tcW w:type="dxa" w:w="850"/>
          </w:tcPr>
          <w:p>
            <w:r>
              <w:rPr>
                <w:b w:val="0"/>
                <w:sz w:val="16"/>
              </w:rPr>
              <w:t>$3274532</w:t>
            </w:r>
          </w:p>
        </w:tc>
        <w:tc>
          <w:tcPr>
            <w:tcW w:type="dxa" w:w="1984"/>
          </w:tcPr>
          <w:p>
            <w:r>
              <w:rPr>
                <w:b w:val="0"/>
                <w:sz w:val="16"/>
              </w:rPr>
              <w:t>VOPSEA GRUND PENTRU PREGATIREA SUPORTULUI INAINTEA APLICARII TENCUIELII DECORATIVE ALBE GALEATA 12KG</w:t>
            </w:r>
          </w:p>
        </w:tc>
        <w:tc>
          <w:tcPr>
            <w:tcW w:type="dxa" w:w="454"/>
          </w:tcPr>
          <w:p>
            <w:r>
              <w:rPr>
                <w:b w:val="0"/>
                <w:sz w:val="16"/>
              </w:rPr>
              <w:t>kg</w:t>
            </w:r>
          </w:p>
        </w:tc>
        <w:tc>
          <w:tcPr>
            <w:tcW w:type="dxa" w:w="680"/>
          </w:tcPr>
          <w:p>
            <w:r>
              <w:rPr>
                <w:b w:val="0"/>
                <w:sz w:val="16"/>
              </w:rPr>
              <w:t>62.4</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50</w:t>
            </w:r>
          </w:p>
        </w:tc>
        <w:tc>
          <w:tcPr>
            <w:tcW w:type="dxa" w:w="1701"/>
          </w:tcPr>
          <w:p>
            <w:r>
              <w:rPr>
                <w:b w:val="0"/>
                <w:sz w:val="16"/>
              </w:rPr>
              <w:t>ARHITECTURA VESTIARE FOTBALIST SI SALA FITNESS</w:t>
            </w:r>
          </w:p>
        </w:tc>
        <w:tc>
          <w:tcPr>
            <w:tcW w:type="dxa" w:w="850"/>
          </w:tcPr>
          <w:p>
            <w:r>
              <w:rPr>
                <w:b w:val="0"/>
                <w:sz w:val="16"/>
              </w:rPr>
              <w:t>CN06A1</w:t>
            </w:r>
          </w:p>
        </w:tc>
        <w:tc>
          <w:tcPr>
            <w:tcW w:type="dxa" w:w="1984"/>
          </w:tcPr>
          <w:p>
            <w:r>
              <w:rPr>
                <w:b w:val="0"/>
                <w:sz w:val="16"/>
              </w:rPr>
              <w:t>VOPSITORII DECORATIVE IN RELIEF, APLICATE IN DOUA STRATURI DE VOPSEA DECORATIVA</w:t>
            </w:r>
          </w:p>
        </w:tc>
        <w:tc>
          <w:tcPr>
            <w:tcW w:type="dxa" w:w="454"/>
          </w:tcPr>
          <w:p>
            <w:r>
              <w:rPr>
                <w:b w:val="0"/>
                <w:sz w:val="16"/>
              </w:rPr>
              <w:t>mp</w:t>
            </w:r>
          </w:p>
        </w:tc>
        <w:tc>
          <w:tcPr>
            <w:tcW w:type="dxa" w:w="680"/>
          </w:tcPr>
          <w:p>
            <w:r>
              <w:rPr>
                <w:b w:val="0"/>
                <w:sz w:val="16"/>
              </w:rPr>
              <w:t>416.0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51</w:t>
            </w:r>
          </w:p>
        </w:tc>
        <w:tc>
          <w:tcPr>
            <w:tcW w:type="dxa" w:w="1701"/>
          </w:tcPr>
          <w:p>
            <w:r>
              <w:rPr>
                <w:b w:val="0"/>
                <w:sz w:val="16"/>
              </w:rPr>
              <w:t>ARHITECTURA VESTIARE FOTBALIST SI SALA FITNESS</w:t>
            </w:r>
          </w:p>
        </w:tc>
        <w:tc>
          <w:tcPr>
            <w:tcW w:type="dxa" w:w="850"/>
          </w:tcPr>
          <w:p>
            <w:r>
              <w:rPr>
                <w:b w:val="0"/>
                <w:sz w:val="16"/>
              </w:rPr>
              <w:t>$6104676</w:t>
            </w:r>
          </w:p>
        </w:tc>
        <w:tc>
          <w:tcPr>
            <w:tcW w:type="dxa" w:w="1984"/>
          </w:tcPr>
          <w:p>
            <w:r>
              <w:rPr>
                <w:b w:val="0"/>
                <w:sz w:val="16"/>
              </w:rPr>
              <w:t>VOPSEA EFECT DECORATIV CU PASTA SR. 8203- 2B NTR 4741-71</w:t>
            </w:r>
          </w:p>
        </w:tc>
        <w:tc>
          <w:tcPr>
            <w:tcW w:type="dxa" w:w="454"/>
          </w:tcPr>
          <w:p>
            <w:r>
              <w:rPr>
                <w:b w:val="0"/>
                <w:sz w:val="16"/>
              </w:rPr>
              <w:t>kg</w:t>
            </w:r>
          </w:p>
        </w:tc>
        <w:tc>
          <w:tcPr>
            <w:tcW w:type="dxa" w:w="680"/>
          </w:tcPr>
          <w:p>
            <w:r>
              <w:rPr>
                <w:b w:val="0"/>
                <w:sz w:val="16"/>
              </w:rPr>
              <w:t>1331.2</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52</w:t>
            </w:r>
          </w:p>
        </w:tc>
        <w:tc>
          <w:tcPr>
            <w:tcW w:type="dxa" w:w="1701"/>
          </w:tcPr>
          <w:p>
            <w:r>
              <w:rPr>
                <w:b w:val="0"/>
                <w:sz w:val="16"/>
              </w:rPr>
              <w:t>ARHITECTURA VESTIARE FOTBALIST SI SALA FITNESS</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53</w:t>
            </w:r>
          </w:p>
        </w:tc>
        <w:tc>
          <w:tcPr>
            <w:tcW w:type="dxa" w:w="1701"/>
          </w:tcPr>
          <w:p>
            <w:r>
              <w:rPr>
                <w:b w:val="0"/>
                <w:sz w:val="16"/>
              </w:rPr>
              <w:t>ARHITECTURA VESTIARE FOTBALIST SI SALA FITNESS</w:t>
            </w:r>
          </w:p>
        </w:tc>
        <w:tc>
          <w:tcPr>
            <w:tcW w:type="dxa" w:w="850"/>
          </w:tcPr>
          <w:p>
            <w:r>
              <w:rPr>
                <w:b w:val="0"/>
                <w:sz w:val="16"/>
              </w:rPr>
              <w:t>$2100843</w:t>
            </w:r>
          </w:p>
        </w:tc>
        <w:tc>
          <w:tcPr>
            <w:tcW w:type="dxa" w:w="1984"/>
          </w:tcPr>
          <w:p>
            <w:r>
              <w:rPr>
                <w:b w:val="0"/>
                <w:sz w:val="16"/>
              </w:rPr>
              <w:t>-250.640 @PLACA RB 12,5 MM</w:t>
            </w:r>
          </w:p>
        </w:tc>
        <w:tc>
          <w:tcPr>
            <w:tcW w:type="dxa" w:w="454"/>
          </w:tcPr>
          <w:p>
            <w:r>
              <w:rPr>
                <w:b w:val="0"/>
                <w:sz w:val="16"/>
              </w:rPr>
              <w:t>mp</w:t>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54</w:t>
            </w:r>
          </w:p>
        </w:tc>
        <w:tc>
          <w:tcPr>
            <w:tcW w:type="dxa" w:w="1701"/>
          </w:tcPr>
          <w:p>
            <w:r>
              <w:rPr>
                <w:b w:val="0"/>
                <w:sz w:val="16"/>
              </w:rPr>
              <w:t>ARHITECTURA VESTIARE FOTBALIST SI SALA FITNESS</w:t>
            </w:r>
          </w:p>
        </w:tc>
        <w:tc>
          <w:tcPr>
            <w:tcW w:type="dxa" w:w="850"/>
          </w:tcPr>
          <w:p>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250.64</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55</w:t>
            </w:r>
          </w:p>
        </w:tc>
        <w:tc>
          <w:tcPr>
            <w:tcW w:type="dxa" w:w="1701"/>
          </w:tcPr>
          <w:p>
            <w:r>
              <w:rPr>
                <w:b w:val="0"/>
                <w:sz w:val="16"/>
              </w:rPr>
              <w:t>ARHITECTURA VESTIARE FOTBALIST SI SALA FITNESS</w:t>
            </w:r>
          </w:p>
        </w:tc>
        <w:tc>
          <w:tcPr>
            <w:tcW w:type="dxa" w:w="850"/>
          </w:tcPr>
          <w:p>
            <w:r>
              <w:rPr>
                <w:b w:val="0"/>
                <w:sz w:val="16"/>
              </w:rPr>
              <w:t>CF10C1</w:t>
            </w:r>
          </w:p>
        </w:tc>
        <w:tc>
          <w:tcPr>
            <w:tcW w:type="dxa" w:w="1984"/>
          </w:tcPr>
          <w:p>
            <w:r>
              <w:rPr>
                <w:b w:val="0"/>
                <w:sz w:val="16"/>
              </w:rPr>
              <w:t>GLET DE IPSOS APLICAT LA TENCUIELI INTERIOARE DRISCUITE</w:t>
            </w:r>
          </w:p>
        </w:tc>
        <w:tc>
          <w:tcPr>
            <w:tcW w:type="dxa" w:w="454"/>
          </w:tcPr>
          <w:p>
            <w:r>
              <w:rPr>
                <w:b w:val="0"/>
                <w:sz w:val="16"/>
              </w:rPr>
              <w:t>mp</w:t>
            </w:r>
          </w:p>
        </w:tc>
        <w:tc>
          <w:tcPr>
            <w:tcW w:type="dxa" w:w="680"/>
          </w:tcPr>
          <w:p>
            <w:r>
              <w:rPr>
                <w:b w:val="0"/>
                <w:sz w:val="16"/>
              </w:rPr>
              <w:t>241.0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56</w:t>
            </w:r>
          </w:p>
        </w:tc>
        <w:tc>
          <w:tcPr>
            <w:tcW w:type="dxa" w:w="1701"/>
          </w:tcPr>
          <w:p>
            <w:r>
              <w:rPr>
                <w:b w:val="0"/>
                <w:sz w:val="16"/>
              </w:rPr>
              <w:t>ARHITECTURA VESTIARE FOTBALIST SI SALA FITNESS</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$2401678</w:t>
            </w:r>
          </w:p>
        </w:tc>
        <w:tc>
          <w:tcPr>
            <w:tcW w:type="dxa" w:w="1984"/>
          </w:tcPr>
          <w:p>
            <w:r>
              <w:rPr>
                <w:b w:val="0"/>
                <w:sz w:val="16"/>
              </w:rPr>
              <w:t>FAIANTA</w:t>
            </w:r>
          </w:p>
        </w:tc>
        <w:tc>
          <w:tcPr>
            <w:tcW w:type="dxa" w:w="454"/>
          </w:tcPr>
          <w:p>
            <w:r>
              <w:rPr>
                <w:b w:val="0"/>
                <w:sz w:val="16"/>
              </w:rPr>
              <w:t>mp</w:t>
            </w:r>
          </w:p>
        </w:tc>
        <w:tc>
          <w:tcPr>
            <w:tcW w:type="dxa" w:w="680"/>
          </w:tcPr>
          <w:p>
            <w:r>
              <w:rPr>
                <w:b w:val="0"/>
                <w:sz w:val="16"/>
              </w:rPr>
              <w:t>296.1</w:t>
            </w:r>
          </w:p>
        </w:tc>
        <w:tc>
          <w:tcPr>
            <w:tcW w:type="dxa" w:w="3572"/>
          </w:tcPr>
          <w:p>
            <w:r>
              <w:rPr>
                <w:b w:val="0"/>
                <w:color w:val="CC0000"/>
                <w:sz w:val="16"/>
              </w:rPr>
              <w:t>Articol suplimentar în ofertă (nu există în referință)</w:t>
            </w:r>
          </w:p>
        </w:tc>
      </w:tr>
      <w:tr>
        <w:tc>
          <w:tcPr>
            <w:tcW w:type="dxa" w:w="397"/>
          </w:tcPr>
          <w:p>
            <w:r>
              <w:rPr>
                <w:b w:val="0"/>
                <w:sz w:val="16"/>
              </w:rPr>
              <w:t>57</w:t>
            </w:r>
          </w:p>
        </w:tc>
        <w:tc>
          <w:tcPr>
            <w:tcW w:type="dxa" w:w="1701"/>
          </w:tcPr>
          <w:p>
            <w:r>
              <w:rPr>
                <w:b w:val="0"/>
                <w:sz w:val="16"/>
              </w:rPr>
              <w:t>ARHITECTURA VESTIARE FOTBALIST SI SALA FITNESS</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$3270111</w:t>
            </w:r>
          </w:p>
        </w:tc>
        <w:tc>
          <w:tcPr>
            <w:tcW w:type="dxa" w:w="1984"/>
          </w:tcPr>
          <w:p>
            <w:r>
              <w:rPr>
                <w:b w:val="0"/>
                <w:sz w:val="16"/>
              </w:rPr>
              <w:t>CHIT ROSTURI Deviz "002" - Formular F3 Formular generat cu programul @Devize (www.eDevize.ro)</w:t>
            </w:r>
          </w:p>
        </w:tc>
        <w:tc>
          <w:tcPr>
            <w:tcW w:type="dxa" w:w="454"/>
          </w:tcPr>
          <w:p>
            <w:r>
              <w:rPr>
                <w:b w:val="0"/>
                <w:sz w:val="16"/>
              </w:rPr>
              <w:t>kg</w:t>
            </w:r>
          </w:p>
        </w:tc>
        <w:tc>
          <w:tcPr>
            <w:tcW w:type="dxa" w:w="680"/>
          </w:tcPr>
          <w:p>
            <w:r>
              <w:rPr>
                <w:b w:val="0"/>
                <w:sz w:val="16"/>
              </w:rPr>
              <w:t>141.0</w:t>
            </w:r>
          </w:p>
        </w:tc>
        <w:tc>
          <w:tcPr>
            <w:tcW w:type="dxa" w:w="3572"/>
          </w:tcPr>
          <w:p>
            <w:r>
              <w:rPr>
                <w:b w:val="0"/>
                <w:color w:val="CC0000"/>
                <w:sz w:val="16"/>
              </w:rPr>
              <w:t>Articol suplimentar în ofertă (nu există în referință)</w:t>
            </w:r>
          </w:p>
        </w:tc>
      </w:tr>
      <w:tr>
        <w:tc>
          <w:tcPr>
            <w:tcW w:type="dxa" w:w="397"/>
          </w:tcPr>
          <w:p>
            <w:r>
              <w:rPr>
                <w:b w:val="0"/>
                <w:sz w:val="16"/>
              </w:rPr>
              <w:t>58</w:t>
            </w:r>
          </w:p>
        </w:tc>
        <w:tc>
          <w:tcPr>
            <w:tcW w:type="dxa" w:w="1701"/>
          </w:tcPr>
          <w:p>
            <w:r>
              <w:rPr>
                <w:b w:val="0"/>
                <w:sz w:val="16"/>
              </w:rPr>
              <w:t>ARHITECTURA VESTIARE FOTBALIST SI SALA FITNESS</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$3276725</w:t>
            </w:r>
          </w:p>
        </w:tc>
        <w:tc>
          <w:tcPr>
            <w:tcW w:type="dxa" w:w="1984"/>
          </w:tcPr>
          <w:p>
            <w:r>
              <w:rPr>
                <w:b w:val="0"/>
                <w:sz w:val="16"/>
              </w:rPr>
              <w:t>TINCI PT TENCUIELI FINE</w:t>
            </w:r>
          </w:p>
        </w:tc>
        <w:tc>
          <w:tcPr>
            <w:tcW w:type="dxa" w:w="454"/>
          </w:tcPr>
          <w:p>
            <w:r>
              <w:rPr>
                <w:b w:val="0"/>
                <w:sz w:val="16"/>
              </w:rPr>
              <w:t>kg</w:t>
            </w:r>
          </w:p>
        </w:tc>
        <w:tc>
          <w:tcPr>
            <w:tcW w:type="dxa" w:w="680"/>
          </w:tcPr>
          <w:p>
            <w:r>
              <w:rPr>
                <w:b w:val="0"/>
                <w:sz w:val="16"/>
              </w:rPr>
              <w:t>4365.0</w:t>
            </w:r>
          </w:p>
        </w:tc>
        <w:tc>
          <w:tcPr>
            <w:tcW w:type="dxa" w:w="3572"/>
          </w:tcPr>
          <w:p>
            <w:r>
              <w:rPr>
                <w:b w:val="0"/>
                <w:color w:val="CC0000"/>
                <w:sz w:val="16"/>
              </w:rPr>
              <w:t>Articol suplimentar în ofertă (nu există în referință)</w:t>
            </w:r>
          </w:p>
        </w:tc>
      </w:tr>
      <w:tr>
        <w:tc>
          <w:tcPr>
            <w:tcW w:type="dxa" w:w="397"/>
          </w:tcPr>
          <w:p>
            <w:r>
              <w:rPr>
                <w:b w:val="0"/>
                <w:sz w:val="16"/>
              </w:rPr>
              <w:t>59</w:t>
            </w:r>
          </w:p>
        </w:tc>
        <w:tc>
          <w:tcPr>
            <w:tcW w:type="dxa" w:w="1701"/>
          </w:tcPr>
          <w:p>
            <w:r>
              <w:rPr>
                <w:b w:val="0"/>
                <w:sz w:val="16"/>
              </w:rPr>
              <w:t>ARHITECTURA VESTIARE FOTBALIST SI SALA FITNESS</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CI06C#</w:t>
            </w:r>
          </w:p>
        </w:tc>
        <w:tc>
          <w:tcPr>
            <w:tcW w:type="dxa" w:w="1984"/>
          </w:tcPr>
          <w:p>
            <w:r>
              <w:rPr>
                <w:b w:val="0"/>
                <w:sz w:val="16"/>
              </w:rPr>
              <w:t>Placaj faianta, aceeasi culoare si format, 15 cm - 30x30 cm, fixate cu aditiv, pe supr plane pereti si stalpi material: manopera: utilaj: transport:</w:t>
            </w:r>
          </w:p>
        </w:tc>
        <w:tc>
          <w:tcPr>
            <w:tcW w:type="dxa" w:w="454"/>
          </w:tcPr>
          <w:p>
            <w:r>
              <w:rPr>
                <w:b w:val="0"/>
                <w:sz w:val="16"/>
              </w:rPr>
              <w:t>mp</w:t>
            </w:r>
          </w:p>
        </w:tc>
        <w:tc>
          <w:tcPr>
            <w:tcW w:type="dxa" w:w="680"/>
          </w:tcPr>
          <w:p>
            <w:r>
              <w:rPr>
                <w:b w:val="0"/>
                <w:sz w:val="16"/>
              </w:rPr>
              <w:t>282.0</w:t>
            </w:r>
          </w:p>
        </w:tc>
        <w:tc>
          <w:tcPr>
            <w:tcW w:type="dxa" w:w="3572"/>
          </w:tcPr>
          <w:p>
            <w:r>
              <w:rPr>
                <w:b w:val="0"/>
                <w:color w:val="CC0000"/>
                <w:sz w:val="16"/>
              </w:rPr>
              <w:t>Articol suplimentar în ofertă (nu există în referință)</w:t>
            </w:r>
          </w:p>
        </w:tc>
      </w:tr>
      <w:tr>
        <w:tc>
          <w:tcPr>
            <w:tcW w:type="dxa" w:w="397"/>
          </w:tcPr>
          <w:p>
            <w:r>
              <w:rPr>
                <w:b w:val="0"/>
                <w:sz w:val="16"/>
              </w:rPr>
              <w:t>60</w:t>
            </w:r>
          </w:p>
        </w:tc>
        <w:tc>
          <w:tcPr>
            <w:tcW w:type="dxa" w:w="1701"/>
          </w:tcPr>
          <w:p>
            <w:r>
              <w:rPr>
                <w:b w:val="0"/>
                <w:sz w:val="16"/>
              </w:rPr>
              <w:t>ARHITECTURA VESTIARE FOTBALIST SI SALA FITNESS</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$2100833</w:t>
            </w:r>
          </w:p>
        </w:tc>
        <w:tc>
          <w:tcPr>
            <w:tcW w:type="dxa" w:w="1984"/>
          </w:tcPr>
          <w:p>
            <w:r>
              <w:rPr>
                <w:b w:val="0"/>
                <w:sz w:val="16"/>
              </w:rPr>
              <w:t>ADEZIV FAIANTA</w:t>
            </w:r>
          </w:p>
        </w:tc>
        <w:tc>
          <w:tcPr>
            <w:tcW w:type="dxa" w:w="454"/>
          </w:tcPr>
          <w:p>
            <w:r>
              <w:rPr>
                <w:b w:val="0"/>
                <w:sz w:val="16"/>
              </w:rPr>
              <w:t>g</w:t>
            </w:r>
          </w:p>
        </w:tc>
        <w:tc>
          <w:tcPr>
            <w:tcW w:type="dxa" w:w="680"/>
          </w:tcPr>
          <w:p>
            <w:r>
              <w:rPr>
                <w:b w:val="0"/>
                <w:sz w:val="16"/>
              </w:rPr>
              <w:t>1410.0</w:t>
            </w:r>
          </w:p>
        </w:tc>
        <w:tc>
          <w:tcPr>
            <w:tcW w:type="dxa" w:w="3572"/>
          </w:tcPr>
          <w:p>
            <w:r>
              <w:rPr>
                <w:b w:val="0"/>
                <w:color w:val="CC0000"/>
                <w:sz w:val="16"/>
              </w:rPr>
              <w:t>Articol suplimentar în ofertă (nu există în referință)</w:t>
            </w:r>
          </w:p>
        </w:tc>
      </w:tr>
      <w:tr>
        <w:tc>
          <w:tcPr>
            <w:tcW w:type="dxa" w:w="3572"/>
            <w:gridSpan w:val="11"/>
            <w:shd w:fill="D9D9D9" w:val="clear"/>
          </w:tcPr>
          <w:p>
            <w:r>
              <w:rPr>
                <w:b/>
                <w:sz w:val="18"/>
              </w:rPr>
              <w:t>Categoria de lucrări: ARHITECTURA grupuri sanitare publice</w:t>
            </w:r>
          </w:p>
        </w:tc>
      </w:tr>
      <w:tr>
        <w:tc>
          <w:tcPr>
            <w:tcW w:type="dxa" w:w="397"/>
          </w:tcPr>
          <w:p>
            <w:r>
              <w:rPr>
                <w:b w:val="0"/>
                <w:sz w:val="16"/>
              </w:rPr>
              <w:t>61</w:t>
            </w:r>
          </w:p>
        </w:tc>
        <w:tc>
          <w:tcPr>
            <w:tcW w:type="dxa" w:w="1701"/>
          </w:tcPr>
          <w:p>
            <w:r>
              <w:rPr>
                <w:b w:val="0"/>
                <w:sz w:val="16"/>
              </w:rPr>
              <w:t>ARHITECTURA grupuri sanitare publice</w:t>
            </w:r>
          </w:p>
        </w:tc>
        <w:tc>
          <w:tcPr>
            <w:tcW w:type="dxa" w:w="850"/>
          </w:tcPr>
          <w:p>
            <w:r>
              <w:rPr>
                <w:b w:val="0"/>
                <w:sz w:val="16"/>
              </w:rPr>
              <w:t>CF06B1</w:t>
            </w:r>
          </w:p>
        </w:tc>
        <w:tc>
          <w:tcPr>
            <w:tcW w:type="dxa" w:w="1984"/>
          </w:tcPr>
          <w:p>
            <w:r>
              <w:rPr>
                <w:b w:val="0"/>
                <w:sz w:val="16"/>
              </w:rPr>
              <w:t>TENCUIELI EXTERIOARE OBISNUITE, DRISCUITE PE ZIDURI, IN GROSIME MEDIE DE 2,5CM</w:t>
            </w:r>
          </w:p>
        </w:tc>
        <w:tc>
          <w:tcPr>
            <w:tcW w:type="dxa" w:w="454"/>
          </w:tcPr>
          <w:p>
            <w:r>
              <w:rPr>
                <w:b w:val="0"/>
                <w:sz w:val="16"/>
              </w:rPr>
              <w:t>mp</w:t>
            </w:r>
          </w:p>
        </w:tc>
        <w:tc>
          <w:tcPr>
            <w:tcW w:type="dxa" w:w="680"/>
          </w:tcPr>
          <w:p>
            <w:r>
              <w:rPr>
                <w:b w:val="0"/>
                <w:sz w:val="16"/>
              </w:rPr>
              <w:t>120.0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62</w:t>
            </w:r>
          </w:p>
        </w:tc>
        <w:tc>
          <w:tcPr>
            <w:tcW w:type="dxa" w:w="1701"/>
          </w:tcPr>
          <w:p>
            <w:r>
              <w:rPr>
                <w:b w:val="0"/>
                <w:sz w:val="16"/>
              </w:rPr>
              <w:t>ARHITECTURA grupuri sanitare publice</w:t>
            </w:r>
          </w:p>
        </w:tc>
        <w:tc>
          <w:tcPr>
            <w:tcW w:type="dxa" w:w="850"/>
          </w:tcPr>
          <w:p>
            <w:r>
              <w:rPr>
                <w:b w:val="0"/>
                <w:sz w:val="16"/>
              </w:rPr>
              <w:t>IZF17A1</w:t>
            </w:r>
          </w:p>
        </w:tc>
        <w:tc>
          <w:tcPr>
            <w:tcW w:type="dxa" w:w="1984"/>
          </w:tcPr>
          <w:p>
            <w:r>
              <w:rPr>
                <w:b w:val="0"/>
                <w:sz w:val="16"/>
              </w:rPr>
              <w:t>TERMOIZOLATIE PERETI NTE DIN VATA MINERALA MONTATE CU PIESE METAL DE SUSTINER</w:t>
            </w:r>
          </w:p>
        </w:tc>
        <w:tc>
          <w:tcPr>
            <w:tcW w:type="dxa" w:w="454"/>
          </w:tcPr>
          <w:p>
            <w:r>
              <w:rPr>
                <w:b w:val="0"/>
                <w:sz w:val="16"/>
              </w:rPr>
              <w:t>mp</w:t>
            </w:r>
          </w:p>
        </w:tc>
        <w:tc>
          <w:tcPr>
            <w:tcW w:type="dxa" w:w="680"/>
          </w:tcPr>
          <w:p>
            <w:r>
              <w:rPr>
                <w:b w:val="0"/>
                <w:sz w:val="16"/>
              </w:rPr>
              <w:t>120.0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63</w:t>
            </w:r>
          </w:p>
        </w:tc>
        <w:tc>
          <w:tcPr>
            <w:tcW w:type="dxa" w:w="1701"/>
          </w:tcPr>
          <w:p>
            <w:r>
              <w:rPr>
                <w:b w:val="0"/>
                <w:sz w:val="16"/>
              </w:rPr>
              <w:t>ARHITECTURA grupuri sanitare publice</w:t>
            </w:r>
          </w:p>
        </w:tc>
        <w:tc>
          <w:tcPr>
            <w:tcW w:type="dxa" w:w="850"/>
          </w:tcPr>
          <w:p>
            <w:r>
              <w:rPr>
                <w:b w:val="0"/>
                <w:sz w:val="16"/>
              </w:rPr>
              <w:t>$3271283</w:t>
            </w:r>
          </w:p>
        </w:tc>
        <w:tc>
          <w:tcPr>
            <w:tcW w:type="dxa" w:w="1984"/>
          </w:tcPr>
          <w:p>
            <w:r>
              <w:rPr>
                <w:b w:val="0"/>
                <w:sz w:val="16"/>
              </w:rPr>
              <w:t>VATA MINERALA BAZALTICA 40 KG/M3 , 10 CM 1 BAX=2, 4M2</w:t>
            </w:r>
          </w:p>
        </w:tc>
        <w:tc>
          <w:tcPr>
            <w:tcW w:type="dxa" w:w="454"/>
          </w:tcPr>
          <w:p>
            <w:r>
              <w:rPr>
                <w:b w:val="0"/>
                <w:sz w:val="16"/>
              </w:rPr>
              <w:t>mp</w:t>
            </w:r>
          </w:p>
        </w:tc>
        <w:tc>
          <w:tcPr>
            <w:tcW w:type="dxa" w:w="680"/>
          </w:tcPr>
          <w:p>
            <w:r>
              <w:rPr>
                <w:b w:val="0"/>
                <w:sz w:val="16"/>
              </w:rPr>
              <w:t>122.4</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64</w:t>
            </w:r>
          </w:p>
        </w:tc>
        <w:tc>
          <w:tcPr>
            <w:tcW w:type="dxa" w:w="1701"/>
          </w:tcPr>
          <w:p>
            <w:r>
              <w:rPr>
                <w:b w:val="0"/>
                <w:sz w:val="16"/>
              </w:rPr>
              <w:t>ARHITECTURA grupuri sanitare publice</w:t>
            </w:r>
          </w:p>
        </w:tc>
        <w:tc>
          <w:tcPr>
            <w:tcW w:type="dxa" w:w="850"/>
          </w:tcPr>
          <w:p>
            <w:r>
              <w:rPr>
                <w:b w:val="0"/>
                <w:sz w:val="16"/>
              </w:rPr>
              <w:t>CK26C1</w:t>
            </w:r>
          </w:p>
        </w:tc>
        <w:tc>
          <w:tcPr>
            <w:tcW w:type="dxa" w:w="1984"/>
          </w:tcPr>
          <w:p>
            <w:r>
              <w:rPr>
                <w:b w:val="0"/>
                <w:sz w:val="16"/>
              </w:rPr>
              <w:t>DIBLURI METALICE IMPUSCATE IN PLANSEE SAU PERETI DIN BETON ARMAT</w:t>
            </w:r>
          </w:p>
        </w:tc>
        <w:tc>
          <w:tcPr>
            <w:tcW w:type="dxa" w:w="454"/>
          </w:tcPr>
          <w:p>
            <w:r>
              <w:rPr>
                <w:b w:val="0"/>
                <w:sz w:val="16"/>
              </w:rPr>
              <w:t>buc</w:t>
            </w:r>
          </w:p>
        </w:tc>
        <w:tc>
          <w:tcPr>
            <w:tcW w:type="dxa" w:w="680"/>
          </w:tcPr>
          <w:p>
            <w:r>
              <w:rPr>
                <w:b w:val="0"/>
                <w:sz w:val="16"/>
              </w:rPr>
              <w:t>720.0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65</w:t>
            </w:r>
          </w:p>
        </w:tc>
        <w:tc>
          <w:tcPr>
            <w:tcW w:type="dxa" w:w="1701"/>
          </w:tcPr>
          <w:p>
            <w:r>
              <w:rPr>
                <w:b w:val="0"/>
                <w:sz w:val="16"/>
              </w:rPr>
              <w:t>ARHITECTURA grupuri sanitare publice</w:t>
            </w:r>
          </w:p>
        </w:tc>
        <w:tc>
          <w:tcPr>
            <w:tcW w:type="dxa" w:w="850"/>
          </w:tcPr>
          <w:p>
            <w:r>
              <w:rPr>
                <w:b w:val="0"/>
                <w:sz w:val="16"/>
              </w:rPr>
              <w:t>$3274531</w:t>
            </w:r>
          </w:p>
        </w:tc>
        <w:tc>
          <w:tcPr>
            <w:tcW w:type="dxa" w:w="1984"/>
          </w:tcPr>
          <w:p>
            <w:r>
              <w:rPr>
                <w:b w:val="0"/>
                <w:sz w:val="16"/>
              </w:rPr>
              <w:t>DIBLURI DE POLISTIREN 150 MM</w:t>
            </w:r>
          </w:p>
        </w:tc>
        <w:tc>
          <w:tcPr>
            <w:tcW w:type="dxa" w:w="454"/>
          </w:tcPr>
          <w:p>
            <w:r>
              <w:rPr>
                <w:b w:val="0"/>
                <w:sz w:val="16"/>
              </w:rPr>
              <w:t>buc</w:t>
            </w:r>
          </w:p>
        </w:tc>
        <w:tc>
          <w:tcPr>
            <w:tcW w:type="dxa" w:w="680"/>
          </w:tcPr>
          <w:p>
            <w:r>
              <w:rPr>
                <w:b w:val="0"/>
                <w:sz w:val="16"/>
              </w:rPr>
              <w:t>960.0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66</w:t>
            </w:r>
          </w:p>
        </w:tc>
        <w:tc>
          <w:tcPr>
            <w:tcW w:type="dxa" w:w="1701"/>
          </w:tcPr>
          <w:p>
            <w:r>
              <w:rPr>
                <w:b w:val="0"/>
                <w:sz w:val="16"/>
              </w:rPr>
              <w:t>ARHITECTURA grupuri sanitare publice</w:t>
            </w:r>
          </w:p>
        </w:tc>
        <w:tc>
          <w:tcPr>
            <w:tcW w:type="dxa" w:w="850"/>
          </w:tcPr>
          <w:p>
            <w:r>
              <w:rPr>
                <w:b w:val="0"/>
                <w:sz w:val="16"/>
              </w:rPr>
              <w:t>RPCE26C1</w:t>
            </w:r>
          </w:p>
        </w:tc>
        <w:tc>
          <w:tcPr>
            <w:tcW w:type="dxa" w:w="1984"/>
          </w:tcPr>
          <w:p>
            <w:r>
              <w:rPr>
                <w:b w:val="0"/>
                <w:sz w:val="16"/>
              </w:rPr>
              <w:t>PLASA RABIT ZN.MONT. LA PERETI FIXATI PE IZ. IN VEDEREA TEN</w:t>
            </w:r>
          </w:p>
        </w:tc>
        <w:tc>
          <w:tcPr>
            <w:tcW w:type="dxa" w:w="454"/>
          </w:tcPr>
          <w:p>
            <w:r>
              <w:rPr>
                <w:b w:val="0"/>
                <w:sz w:val="16"/>
              </w:rPr>
              <w:t>mp</w:t>
            </w:r>
          </w:p>
        </w:tc>
        <w:tc>
          <w:tcPr>
            <w:tcW w:type="dxa" w:w="680"/>
          </w:tcPr>
          <w:p>
            <w:r>
              <w:rPr>
                <w:b w:val="0"/>
                <w:sz w:val="16"/>
              </w:rPr>
              <w:t>120.0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67</w:t>
            </w:r>
          </w:p>
        </w:tc>
        <w:tc>
          <w:tcPr>
            <w:tcW w:type="dxa" w:w="1701"/>
          </w:tcPr>
          <w:p>
            <w:r>
              <w:rPr>
                <w:b w:val="0"/>
                <w:sz w:val="16"/>
              </w:rPr>
              <w:t>ARHITECTURA grupuri sanitare publice</w:t>
            </w:r>
          </w:p>
        </w:tc>
        <w:tc>
          <w:tcPr>
            <w:tcW w:type="dxa" w:w="850"/>
          </w:tcPr>
          <w:p>
            <w:r>
              <w:rPr>
                <w:b w:val="0"/>
                <w:sz w:val="16"/>
              </w:rPr>
              <w:t>$3274536</w:t>
            </w:r>
          </w:p>
        </w:tc>
        <w:tc>
          <w:tcPr>
            <w:tcW w:type="dxa" w:w="1984"/>
          </w:tcPr>
          <w:p>
            <w:r>
              <w:rPr>
                <w:b w:val="0"/>
                <w:sz w:val="16"/>
              </w:rPr>
              <w:t>PLASA DIN FIBRA DE STICLA PENTRU POLISTIREN</w:t>
            </w:r>
          </w:p>
        </w:tc>
        <w:tc>
          <w:tcPr>
            <w:tcW w:type="dxa" w:w="454"/>
          </w:tcPr>
          <w:p>
            <w:r>
              <w:rPr>
                <w:b w:val="0"/>
                <w:sz w:val="16"/>
              </w:rPr>
              <w:t>mp</w:t>
            </w:r>
          </w:p>
        </w:tc>
        <w:tc>
          <w:tcPr>
            <w:tcW w:type="dxa" w:w="680"/>
          </w:tcPr>
          <w:p>
            <w:r>
              <w:rPr>
                <w:b w:val="0"/>
                <w:sz w:val="16"/>
              </w:rPr>
              <w:t>132.0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68</w:t>
            </w:r>
          </w:p>
        </w:tc>
        <w:tc>
          <w:tcPr>
            <w:tcW w:type="dxa" w:w="1701"/>
          </w:tcPr>
          <w:p>
            <w:r>
              <w:rPr>
                <w:b w:val="0"/>
                <w:sz w:val="16"/>
              </w:rPr>
              <w:t>ARHITECTURA grupuri sanitare publice</w:t>
            </w:r>
          </w:p>
        </w:tc>
        <w:tc>
          <w:tcPr>
            <w:tcW w:type="dxa" w:w="850"/>
          </w:tcPr>
          <w:p>
            <w:r>
              <w:rPr>
                <w:b w:val="0"/>
                <w:sz w:val="16"/>
              </w:rPr>
              <w:t>$2101131</w:t>
            </w:r>
          </w:p>
        </w:tc>
        <w:tc>
          <w:tcPr>
            <w:tcW w:type="dxa" w:w="1984"/>
          </w:tcPr>
          <w:p>
            <w:r>
              <w:rPr>
                <w:b w:val="0"/>
                <w:sz w:val="16"/>
              </w:rPr>
              <w:t>@MORTAR ADEZIV PT PLACI TERMOIZOLANTE MP. VOPSITORII DECORATIVA - DESCRIERE:</w:t>
            </w:r>
          </w:p>
        </w:tc>
        <w:tc>
          <w:tcPr>
            <w:tcW w:type="dxa" w:w="454"/>
          </w:tcPr>
          <w:p>
            <w:r>
              <w:rPr>
                <w:b w:val="0"/>
                <w:sz w:val="16"/>
              </w:rPr>
              <w:t>kg</w:t>
            </w:r>
          </w:p>
        </w:tc>
        <w:tc>
          <w:tcPr>
            <w:tcW w:type="dxa" w:w="680"/>
          </w:tcPr>
          <w:p>
            <w:r>
              <w:rPr>
                <w:b w:val="0"/>
                <w:sz w:val="16"/>
              </w:rPr>
              <w:t>960.0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69</w:t>
            </w:r>
          </w:p>
        </w:tc>
        <w:tc>
          <w:tcPr>
            <w:tcW w:type="dxa" w:w="1701"/>
          </w:tcPr>
          <w:p>
            <w:r>
              <w:rPr>
                <w:b w:val="0"/>
                <w:sz w:val="16"/>
              </w:rPr>
              <w:t>ARHITECTURA grupuri sanitare publice</w:t>
            </w:r>
          </w:p>
        </w:tc>
        <w:tc>
          <w:tcPr>
            <w:tcW w:type="dxa" w:w="850"/>
          </w:tcPr>
          <w:p>
            <w:r>
              <w:rPr>
                <w:b w:val="0"/>
                <w:sz w:val="16"/>
              </w:rPr>
              <w:t>PF04A1</w:t>
            </w:r>
          </w:p>
        </w:tc>
        <w:tc>
          <w:tcPr>
            <w:tcW w:type="dxa" w:w="1984"/>
          </w:tcPr>
          <w:p>
            <w:r>
              <w:rPr>
                <w:b w:val="0"/>
                <w:sz w:val="16"/>
              </w:rPr>
              <w:t>STRAT AMORSAJ APLICAT CU PERIA DIN BITUM TAIAT CU WHITE SPIRIT RAFINAT</w:t>
            </w:r>
          </w:p>
        </w:tc>
        <w:tc>
          <w:tcPr>
            <w:tcW w:type="dxa" w:w="454"/>
          </w:tcPr>
          <w:p>
            <w:r>
              <w:rPr>
                <w:b w:val="0"/>
                <w:sz w:val="16"/>
              </w:rPr>
              <w:t>mp</w:t>
            </w:r>
          </w:p>
        </w:tc>
        <w:tc>
          <w:tcPr>
            <w:tcW w:type="dxa" w:w="680"/>
          </w:tcPr>
          <w:p>
            <w:r>
              <w:rPr>
                <w:b w:val="0"/>
                <w:sz w:val="16"/>
              </w:rPr>
              <w:t>120.0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70</w:t>
            </w:r>
          </w:p>
        </w:tc>
        <w:tc>
          <w:tcPr>
            <w:tcW w:type="dxa" w:w="1701"/>
          </w:tcPr>
          <w:p>
            <w:r>
              <w:rPr>
                <w:b w:val="0"/>
                <w:sz w:val="16"/>
              </w:rPr>
              <w:t>ARHITECTURA grupuri sanitare publice</w:t>
            </w:r>
          </w:p>
        </w:tc>
        <w:tc>
          <w:tcPr>
            <w:tcW w:type="dxa" w:w="850"/>
          </w:tcPr>
          <w:p>
            <w:r>
              <w:rPr>
                <w:b w:val="0"/>
                <w:sz w:val="16"/>
              </w:rPr>
              <w:t>$3274532</w:t>
            </w:r>
          </w:p>
        </w:tc>
        <w:tc>
          <w:tcPr>
            <w:tcW w:type="dxa" w:w="1984"/>
          </w:tcPr>
          <w:p>
            <w:r>
              <w:rPr>
                <w:b w:val="0"/>
                <w:sz w:val="16"/>
              </w:rPr>
              <w:t>VOPSEA GRUND PENTRU PREGATIREA SUPORTULUI INAINTEA APLICARII TENCUIELII DECORATIVE ALBE GALEATA 12KG</w:t>
            </w:r>
          </w:p>
        </w:tc>
        <w:tc>
          <w:tcPr>
            <w:tcW w:type="dxa" w:w="454"/>
          </w:tcPr>
          <w:p>
            <w:r>
              <w:rPr>
                <w:b w:val="0"/>
                <w:sz w:val="16"/>
              </w:rPr>
              <w:t>kg</w:t>
            </w:r>
          </w:p>
        </w:tc>
        <w:tc>
          <w:tcPr>
            <w:tcW w:type="dxa" w:w="680"/>
          </w:tcPr>
          <w:p>
            <w:r>
              <w:rPr>
                <w:b w:val="0"/>
                <w:sz w:val="16"/>
              </w:rPr>
              <w:t>18.0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71</w:t>
            </w:r>
          </w:p>
        </w:tc>
        <w:tc>
          <w:tcPr>
            <w:tcW w:type="dxa" w:w="1701"/>
          </w:tcPr>
          <w:p>
            <w:r>
              <w:rPr>
                <w:b w:val="0"/>
                <w:sz w:val="16"/>
              </w:rPr>
              <w:t>ARHITECTURA grupuri sanitare publice</w:t>
            </w:r>
          </w:p>
        </w:tc>
        <w:tc>
          <w:tcPr>
            <w:tcW w:type="dxa" w:w="850"/>
          </w:tcPr>
          <w:p>
            <w:r>
              <w:rPr>
                <w:b w:val="0"/>
                <w:sz w:val="16"/>
              </w:rPr>
              <w:t>CN06A1</w:t>
            </w:r>
          </w:p>
        </w:tc>
        <w:tc>
          <w:tcPr>
            <w:tcW w:type="dxa" w:w="1984"/>
          </w:tcPr>
          <w:p>
            <w:r>
              <w:rPr>
                <w:b w:val="0"/>
                <w:sz w:val="16"/>
              </w:rPr>
              <w:t>VOPSITORII DECORATIVE IN RELIEF, APLICATE IN DOUA STRATURI DE VOPSEA DECORATIVA</w:t>
            </w:r>
          </w:p>
        </w:tc>
        <w:tc>
          <w:tcPr>
            <w:tcW w:type="dxa" w:w="454"/>
          </w:tcPr>
          <w:p>
            <w:r>
              <w:rPr>
                <w:b w:val="0"/>
                <w:sz w:val="16"/>
              </w:rPr>
              <w:t>mp</w:t>
            </w:r>
          </w:p>
        </w:tc>
        <w:tc>
          <w:tcPr>
            <w:tcW w:type="dxa" w:w="680"/>
          </w:tcPr>
          <w:p>
            <w:r>
              <w:rPr>
                <w:b w:val="0"/>
                <w:sz w:val="16"/>
              </w:rPr>
              <w:t>120.0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72</w:t>
            </w:r>
          </w:p>
        </w:tc>
        <w:tc>
          <w:tcPr>
            <w:tcW w:type="dxa" w:w="1701"/>
          </w:tcPr>
          <w:p>
            <w:r>
              <w:rPr>
                <w:b w:val="0"/>
                <w:sz w:val="16"/>
              </w:rPr>
              <w:t>ARHITECTURA grupuri sanitare publice</w:t>
            </w:r>
          </w:p>
        </w:tc>
        <w:tc>
          <w:tcPr>
            <w:tcW w:type="dxa" w:w="850"/>
          </w:tcPr>
          <w:p>
            <w:r>
              <w:rPr>
                <w:b w:val="0"/>
                <w:sz w:val="16"/>
              </w:rPr>
              <w:t>$6104676</w:t>
            </w:r>
          </w:p>
        </w:tc>
        <w:tc>
          <w:tcPr>
            <w:tcW w:type="dxa" w:w="1984"/>
          </w:tcPr>
          <w:p>
            <w:r>
              <w:rPr>
                <w:b w:val="0"/>
                <w:sz w:val="16"/>
              </w:rPr>
              <w:t>VOPSEA EFECT DECORATIV CU PASTA SR. 8203- 2B NTR 4741-71</w:t>
            </w:r>
          </w:p>
        </w:tc>
        <w:tc>
          <w:tcPr>
            <w:tcW w:type="dxa" w:w="454"/>
          </w:tcPr>
          <w:p>
            <w:r>
              <w:rPr>
                <w:b w:val="0"/>
                <w:sz w:val="16"/>
              </w:rPr>
              <w:t>kg</w:t>
            </w:r>
          </w:p>
        </w:tc>
        <w:tc>
          <w:tcPr>
            <w:tcW w:type="dxa" w:w="680"/>
          </w:tcPr>
          <w:p>
            <w:r>
              <w:rPr>
                <w:b w:val="0"/>
                <w:sz w:val="16"/>
              </w:rPr>
              <w:t>384.0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73</w:t>
            </w:r>
          </w:p>
        </w:tc>
        <w:tc>
          <w:tcPr>
            <w:tcW w:type="dxa" w:w="1701"/>
          </w:tcPr>
          <w:p>
            <w:r>
              <w:rPr>
                <w:b w:val="0"/>
                <w:sz w:val="16"/>
              </w:rPr>
              <w:t>ARHITECTURA grupuri sanitare publice</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74</w:t>
            </w:r>
          </w:p>
        </w:tc>
        <w:tc>
          <w:tcPr>
            <w:tcW w:type="dxa" w:w="1701"/>
          </w:tcPr>
          <w:p>
            <w:r>
              <w:rPr>
                <w:b w:val="0"/>
                <w:sz w:val="16"/>
              </w:rPr>
              <w:t>ARHITECTURA grupuri sanitare publice</w:t>
            </w:r>
          </w:p>
        </w:tc>
        <w:tc>
          <w:tcPr>
            <w:tcW w:type="dxa" w:w="850"/>
          </w:tcPr>
          <w:p>
            <w:r>
              <w:rPr>
                <w:b w:val="0"/>
                <w:sz w:val="16"/>
              </w:rPr>
              <w:t>$2100843</w:t>
            </w:r>
          </w:p>
        </w:tc>
        <w:tc>
          <w:tcPr>
            <w:tcW w:type="dxa" w:w="1984"/>
          </w:tcPr>
          <w:p>
            <w:r>
              <w:rPr>
                <w:b w:val="0"/>
                <w:sz w:val="16"/>
              </w:rPr>
              <w:t>-24.960 @PLACA RB 12,5 MM</w:t>
            </w:r>
          </w:p>
        </w:tc>
        <w:tc>
          <w:tcPr>
            <w:tcW w:type="dxa" w:w="454"/>
          </w:tcPr>
          <w:p>
            <w:r>
              <w:rPr>
                <w:b w:val="0"/>
                <w:sz w:val="16"/>
              </w:rPr>
              <w:t>mp</w:t>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75</w:t>
            </w:r>
          </w:p>
        </w:tc>
        <w:tc>
          <w:tcPr>
            <w:tcW w:type="dxa" w:w="1701"/>
          </w:tcPr>
          <w:p>
            <w:r>
              <w:rPr>
                <w:b w:val="0"/>
                <w:sz w:val="16"/>
              </w:rPr>
              <w:t>ARHITECTURA grupuri sanitare publice</w:t>
            </w:r>
          </w:p>
        </w:tc>
        <w:tc>
          <w:tcPr>
            <w:tcW w:type="dxa" w:w="850"/>
          </w:tcPr>
          <w:p>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24.96</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76</w:t>
            </w:r>
          </w:p>
        </w:tc>
        <w:tc>
          <w:tcPr>
            <w:tcW w:type="dxa" w:w="1701"/>
          </w:tcPr>
          <w:p>
            <w:r>
              <w:rPr>
                <w:b w:val="0"/>
                <w:sz w:val="16"/>
              </w:rPr>
              <w:t>ARHITECTURA grupuri sanitare publice</w:t>
            </w:r>
          </w:p>
        </w:tc>
        <w:tc>
          <w:tcPr>
            <w:tcW w:type="dxa" w:w="850"/>
          </w:tcPr>
          <w:p>
            <w:r>
              <w:rPr>
                <w:b w:val="0"/>
                <w:sz w:val="16"/>
              </w:rPr>
              <w:t>CF10C1</w:t>
            </w:r>
          </w:p>
        </w:tc>
        <w:tc>
          <w:tcPr>
            <w:tcW w:type="dxa" w:w="1984"/>
          </w:tcPr>
          <w:p>
            <w:r>
              <w:rPr>
                <w:b w:val="0"/>
                <w:sz w:val="16"/>
              </w:rPr>
              <w:t>GLET DE IPSOS APLICAT LA TENCUIELI INTERIOARE DRISCUITE</w:t>
            </w:r>
          </w:p>
        </w:tc>
        <w:tc>
          <w:tcPr>
            <w:tcW w:type="dxa" w:w="454"/>
          </w:tcPr>
          <w:p>
            <w:r>
              <w:rPr>
                <w:b w:val="0"/>
                <w:sz w:val="16"/>
              </w:rPr>
              <w:t>mp</w:t>
            </w:r>
          </w:p>
        </w:tc>
        <w:tc>
          <w:tcPr>
            <w:tcW w:type="dxa" w:w="680"/>
          </w:tcPr>
          <w:p>
            <w:r>
              <w:rPr>
                <w:b w:val="0"/>
                <w:sz w:val="16"/>
              </w:rPr>
              <w:t>24.0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77</w:t>
            </w:r>
          </w:p>
        </w:tc>
        <w:tc>
          <w:tcPr>
            <w:tcW w:type="dxa" w:w="1701"/>
          </w:tcPr>
          <w:p>
            <w:r>
              <w:rPr>
                <w:b w:val="0"/>
                <w:sz w:val="16"/>
              </w:rPr>
              <w:t>ARHITECTURA grupuri sanitare publice</w:t>
            </w:r>
          </w:p>
        </w:tc>
        <w:tc>
          <w:tcPr>
            <w:tcW w:type="dxa" w:w="850"/>
          </w:tcPr>
          <w:p>
            <w:r>
              <w:rPr>
                <w:b w:val="0"/>
                <w:sz w:val="16"/>
              </w:rPr>
              <w:t>$3270156</w:t>
            </w:r>
          </w:p>
        </w:tc>
        <w:tc>
          <w:tcPr>
            <w:tcW w:type="dxa" w:w="1984"/>
          </w:tcPr>
          <w:p>
            <w:r>
              <w:rPr>
                <w:b w:val="0"/>
                <w:sz w:val="16"/>
              </w:rPr>
              <w:t>AMORSA PENTRU VOPSEA LAVABILA</w:t>
            </w:r>
          </w:p>
        </w:tc>
        <w:tc>
          <w:tcPr>
            <w:tcW w:type="dxa" w:w="454"/>
          </w:tcPr>
          <w:p>
            <w:r>
              <w:rPr>
                <w:b w:val="0"/>
                <w:sz w:val="16"/>
              </w:rPr>
              <w:t>kg</w:t>
            </w:r>
          </w:p>
        </w:tc>
        <w:tc>
          <w:tcPr>
            <w:tcW w:type="dxa" w:w="680"/>
          </w:tcPr>
          <w:p>
            <w:r>
              <w:rPr>
                <w:b w:val="0"/>
                <w:sz w:val="16"/>
              </w:rPr>
              <w:t>2.4</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78</w:t>
            </w:r>
          </w:p>
        </w:tc>
        <w:tc>
          <w:tcPr>
            <w:tcW w:type="dxa" w:w="1701"/>
          </w:tcPr>
          <w:p>
            <w:r>
              <w:rPr>
                <w:b w:val="0"/>
                <w:sz w:val="16"/>
              </w:rPr>
              <w:t>ARHITECTURA grupuri sanitare publice</w:t>
            </w:r>
          </w:p>
        </w:tc>
        <w:tc>
          <w:tcPr>
            <w:tcW w:type="dxa" w:w="850"/>
          </w:tcPr>
          <w:p>
            <w:r>
              <w:rPr>
                <w:b w:val="0"/>
                <w:sz w:val="16"/>
              </w:rPr>
              <w:t>RPCR21A#</w:t>
            </w:r>
          </w:p>
        </w:tc>
        <w:tc>
          <w:tcPr>
            <w:tcW w:type="dxa" w:w="1984"/>
          </w:tcPr>
          <w:p>
            <w:r>
              <w:rPr>
                <w:b w:val="0"/>
                <w:sz w:val="16"/>
              </w:rPr>
              <w:t>Vopsitorii interioare cu vopsea lavabila la pereti si tavane cu vopsea lavabila, pe glet de ipsos</w:t>
            </w:r>
          </w:p>
        </w:tc>
        <w:tc>
          <w:tcPr>
            <w:tcW w:type="dxa" w:w="454"/>
          </w:tcPr>
          <w:p>
            <w:r>
              <w:rPr>
                <w:b w:val="0"/>
                <w:sz w:val="16"/>
              </w:rPr>
              <w:t>mp</w:t>
            </w:r>
          </w:p>
        </w:tc>
        <w:tc>
          <w:tcPr>
            <w:tcW w:type="dxa" w:w="680"/>
          </w:tcPr>
          <w:p>
            <w:r>
              <w:rPr>
                <w:b w:val="0"/>
                <w:sz w:val="16"/>
              </w:rPr>
              <w:t>24.0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79</w:t>
            </w:r>
          </w:p>
        </w:tc>
        <w:tc>
          <w:tcPr>
            <w:tcW w:type="dxa" w:w="1701"/>
          </w:tcPr>
          <w:p>
            <w:r>
              <w:rPr>
                <w:b w:val="0"/>
                <w:sz w:val="16"/>
              </w:rPr>
              <w:t>ARHITECTURA grupuri sanitare publice</w:t>
            </w:r>
          </w:p>
        </w:tc>
        <w:tc>
          <w:tcPr>
            <w:tcW w:type="dxa" w:w="850"/>
          </w:tcPr>
          <w:p>
            <w:r>
              <w:rPr>
                <w:b w:val="0"/>
                <w:sz w:val="16"/>
              </w:rPr>
              <w:t>CG01D1</w:t>
            </w:r>
          </w:p>
        </w:tc>
        <w:tc>
          <w:tcPr>
            <w:tcW w:type="dxa" w:w="1984"/>
          </w:tcPr>
          <w:p>
            <w:r>
              <w:rPr>
                <w:b w:val="0"/>
                <w:sz w:val="16"/>
              </w:rPr>
              <w:t>STRAT SUPORT PT. PARDOSELI EXECUTATE DIN MORTAR DE CIMENT M100-T 10CM GROSIME</w:t>
            </w:r>
          </w:p>
        </w:tc>
        <w:tc>
          <w:tcPr>
            <w:tcW w:type="dxa" w:w="454"/>
          </w:tcPr>
          <w:p>
            <w:r>
              <w:rPr>
                <w:b w:val="0"/>
                <w:sz w:val="16"/>
              </w:rPr>
              <w:t>mp</w:t>
            </w:r>
          </w:p>
        </w:tc>
        <w:tc>
          <w:tcPr>
            <w:tcW w:type="dxa" w:w="680"/>
          </w:tcPr>
          <w:p>
            <w:r>
              <w:rPr>
                <w:b w:val="0"/>
                <w:sz w:val="16"/>
              </w:rPr>
              <w:t>49.0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ARHITECTURA teren tenis si grupuri sanitare</w:t>
            </w:r>
          </w:p>
        </w:tc>
      </w:tr>
      <w:tr>
        <w:tc>
          <w:tcPr>
            <w:tcW w:type="dxa" w:w="397"/>
          </w:tcPr>
          <w:p>
            <w:r>
              <w:rPr>
                <w:b w:val="0"/>
                <w:sz w:val="16"/>
              </w:rPr>
              <w:t>80</w:t>
            </w:r>
          </w:p>
        </w:tc>
        <w:tc>
          <w:tcPr>
            <w:tcW w:type="dxa" w:w="1701"/>
          </w:tcPr>
          <w:p>
            <w:r>
              <w:rPr>
                <w:b w:val="0"/>
                <w:sz w:val="16"/>
              </w:rPr>
              <w:t>ARHITECTURA teren tenis si grupuri sanitare</w:t>
            </w:r>
          </w:p>
        </w:tc>
        <w:tc>
          <w:tcPr>
            <w:tcW w:type="dxa" w:w="850"/>
          </w:tcPr>
          <w:p>
            <w:r>
              <w:rPr>
                <w:b w:val="0"/>
                <w:sz w:val="16"/>
              </w:rPr>
              <w:t>IZF17A1</w:t>
            </w:r>
          </w:p>
        </w:tc>
        <w:tc>
          <w:tcPr>
            <w:tcW w:type="dxa" w:w="1984"/>
          </w:tcPr>
          <w:p>
            <w:r>
              <w:rPr>
                <w:b w:val="0"/>
                <w:sz w:val="16"/>
              </w:rPr>
              <w:t>TERMOIZOLATIE PERETI NTE DIN VATA MINERALA MONTATE CU PIESE METAL DE SUSTINER</w:t>
            </w:r>
          </w:p>
        </w:tc>
        <w:tc>
          <w:tcPr>
            <w:tcW w:type="dxa" w:w="454"/>
          </w:tcPr>
          <w:p>
            <w:r>
              <w:rPr>
                <w:b w:val="0"/>
                <w:sz w:val="16"/>
              </w:rPr>
              <w:t>mp</w:t>
            </w:r>
          </w:p>
        </w:tc>
        <w:tc>
          <w:tcPr>
            <w:tcW w:type="dxa" w:w="680"/>
          </w:tcPr>
          <w:p>
            <w:r>
              <w:rPr>
                <w:b w:val="0"/>
                <w:sz w:val="16"/>
              </w:rPr>
              <w:t>230.0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81</w:t>
            </w:r>
          </w:p>
        </w:tc>
        <w:tc>
          <w:tcPr>
            <w:tcW w:type="dxa" w:w="1701"/>
          </w:tcPr>
          <w:p>
            <w:r>
              <w:rPr>
                <w:b w:val="0"/>
                <w:sz w:val="16"/>
              </w:rPr>
              <w:t>ARHITECTURA teren tenis si grupuri sanitare</w:t>
            </w:r>
          </w:p>
        </w:tc>
        <w:tc>
          <w:tcPr>
            <w:tcW w:type="dxa" w:w="850"/>
          </w:tcPr>
          <w:p>
            <w:r>
              <w:rPr>
                <w:b w:val="0"/>
                <w:sz w:val="16"/>
              </w:rPr>
              <w:t>$3271283</w:t>
            </w:r>
          </w:p>
        </w:tc>
        <w:tc>
          <w:tcPr>
            <w:tcW w:type="dxa" w:w="1984"/>
          </w:tcPr>
          <w:p>
            <w:r>
              <w:rPr>
                <w:b w:val="0"/>
                <w:sz w:val="16"/>
              </w:rPr>
              <w:t>VATA MINERALA BAZALTICA 40 KG/M3 , 10 CM 1 BAX=2, 4M2</w:t>
            </w:r>
          </w:p>
        </w:tc>
        <w:tc>
          <w:tcPr>
            <w:tcW w:type="dxa" w:w="454"/>
          </w:tcPr>
          <w:p>
            <w:r>
              <w:rPr>
                <w:b w:val="0"/>
                <w:sz w:val="16"/>
              </w:rPr>
              <w:t>mp</w:t>
            </w:r>
          </w:p>
        </w:tc>
        <w:tc>
          <w:tcPr>
            <w:tcW w:type="dxa" w:w="680"/>
          </w:tcPr>
          <w:p>
            <w:r>
              <w:rPr>
                <w:b w:val="0"/>
                <w:sz w:val="16"/>
              </w:rPr>
              <w:t>234.6</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82</w:t>
            </w:r>
          </w:p>
        </w:tc>
        <w:tc>
          <w:tcPr>
            <w:tcW w:type="dxa" w:w="1701"/>
          </w:tcPr>
          <w:p>
            <w:r>
              <w:rPr>
                <w:b w:val="0"/>
                <w:sz w:val="16"/>
              </w:rPr>
              <w:t>ARHITECTURA teren tenis si grupuri sanitare</w:t>
            </w:r>
          </w:p>
        </w:tc>
        <w:tc>
          <w:tcPr>
            <w:tcW w:type="dxa" w:w="850"/>
          </w:tcPr>
          <w:p>
            <w:r>
              <w:rPr>
                <w:b w:val="0"/>
                <w:sz w:val="16"/>
              </w:rPr>
              <w:t>CK26C1</w:t>
            </w:r>
          </w:p>
        </w:tc>
        <w:tc>
          <w:tcPr>
            <w:tcW w:type="dxa" w:w="1984"/>
          </w:tcPr>
          <w:p>
            <w:r>
              <w:rPr>
                <w:b w:val="0"/>
                <w:sz w:val="16"/>
              </w:rPr>
              <w:t>DIBLURI METALICE IMPUSCATE IN PLANSEE SAU PERETI DIN BETON ARMAT</w:t>
            </w:r>
          </w:p>
        </w:tc>
        <w:tc>
          <w:tcPr>
            <w:tcW w:type="dxa" w:w="454"/>
          </w:tcPr>
          <w:p>
            <w:r>
              <w:rPr>
                <w:b w:val="0"/>
                <w:sz w:val="16"/>
              </w:rPr>
              <w:t>buc</w:t>
            </w:r>
          </w:p>
        </w:tc>
        <w:tc>
          <w:tcPr>
            <w:tcW w:type="dxa" w:w="680"/>
          </w:tcPr>
          <w:p>
            <w:r>
              <w:rPr>
                <w:b w:val="0"/>
                <w:sz w:val="16"/>
              </w:rPr>
              <w:t>1380.0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83</w:t>
            </w:r>
          </w:p>
        </w:tc>
        <w:tc>
          <w:tcPr>
            <w:tcW w:type="dxa" w:w="1701"/>
          </w:tcPr>
          <w:p>
            <w:r>
              <w:rPr>
                <w:b w:val="0"/>
                <w:sz w:val="16"/>
              </w:rPr>
              <w:t>ARHITECTURA teren tenis si grupuri sanitare</w:t>
            </w:r>
          </w:p>
        </w:tc>
        <w:tc>
          <w:tcPr>
            <w:tcW w:type="dxa" w:w="850"/>
          </w:tcPr>
          <w:p>
            <w:r>
              <w:rPr>
                <w:b w:val="0"/>
                <w:sz w:val="16"/>
              </w:rPr>
              <w:t>$3274531</w:t>
            </w:r>
          </w:p>
        </w:tc>
        <w:tc>
          <w:tcPr>
            <w:tcW w:type="dxa" w:w="1984"/>
          </w:tcPr>
          <w:p>
            <w:r>
              <w:rPr>
                <w:b w:val="0"/>
                <w:sz w:val="16"/>
              </w:rPr>
              <w:t>DIBLURI DE POLISTIREN 150 MM</w:t>
            </w:r>
          </w:p>
        </w:tc>
        <w:tc>
          <w:tcPr>
            <w:tcW w:type="dxa" w:w="454"/>
          </w:tcPr>
          <w:p>
            <w:r>
              <w:rPr>
                <w:b w:val="0"/>
                <w:sz w:val="16"/>
              </w:rPr>
              <w:t>buc</w:t>
            </w:r>
          </w:p>
        </w:tc>
        <w:tc>
          <w:tcPr>
            <w:tcW w:type="dxa" w:w="680"/>
          </w:tcPr>
          <w:p>
            <w:r>
              <w:rPr>
                <w:b w:val="0"/>
                <w:sz w:val="16"/>
              </w:rPr>
              <w:t>1840.0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84</w:t>
            </w:r>
          </w:p>
        </w:tc>
        <w:tc>
          <w:tcPr>
            <w:tcW w:type="dxa" w:w="1701"/>
          </w:tcPr>
          <w:p>
            <w:r>
              <w:rPr>
                <w:b w:val="0"/>
                <w:sz w:val="16"/>
              </w:rPr>
              <w:t>ARHITECTURA teren tenis si grupuri sanitare</w:t>
            </w:r>
          </w:p>
        </w:tc>
        <w:tc>
          <w:tcPr>
            <w:tcW w:type="dxa" w:w="850"/>
          </w:tcPr>
          <w:p>
            <w:r>
              <w:rPr>
                <w:b w:val="0"/>
                <w:sz w:val="16"/>
              </w:rPr>
              <w:t>RPCE26C1</w:t>
            </w:r>
          </w:p>
        </w:tc>
        <w:tc>
          <w:tcPr>
            <w:tcW w:type="dxa" w:w="1984"/>
          </w:tcPr>
          <w:p>
            <w:r>
              <w:rPr>
                <w:b w:val="0"/>
                <w:sz w:val="16"/>
              </w:rPr>
              <w:t>PLASA RABIT ZN.MONT. LA PERETI FIXATI PE IZ. IN VEDEREA TEN</w:t>
            </w:r>
          </w:p>
        </w:tc>
        <w:tc>
          <w:tcPr>
            <w:tcW w:type="dxa" w:w="454"/>
          </w:tcPr>
          <w:p>
            <w:r>
              <w:rPr>
                <w:b w:val="0"/>
                <w:sz w:val="16"/>
              </w:rPr>
              <w:t>mp</w:t>
            </w:r>
          </w:p>
        </w:tc>
        <w:tc>
          <w:tcPr>
            <w:tcW w:type="dxa" w:w="680"/>
          </w:tcPr>
          <w:p>
            <w:r>
              <w:rPr>
                <w:b w:val="0"/>
                <w:sz w:val="16"/>
              </w:rPr>
              <w:t>230.0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85</w:t>
            </w:r>
          </w:p>
        </w:tc>
        <w:tc>
          <w:tcPr>
            <w:tcW w:type="dxa" w:w="1701"/>
          </w:tcPr>
          <w:p>
            <w:r>
              <w:rPr>
                <w:b w:val="0"/>
                <w:sz w:val="16"/>
              </w:rPr>
              <w:t>ARHITECTURA teren tenis si grupuri sanitare</w:t>
            </w:r>
          </w:p>
        </w:tc>
        <w:tc>
          <w:tcPr>
            <w:tcW w:type="dxa" w:w="850"/>
          </w:tcPr>
          <w:p>
            <w:r>
              <w:rPr>
                <w:b w:val="0"/>
                <w:sz w:val="16"/>
              </w:rPr>
              <w:t>$3274536</w:t>
            </w:r>
          </w:p>
        </w:tc>
        <w:tc>
          <w:tcPr>
            <w:tcW w:type="dxa" w:w="1984"/>
          </w:tcPr>
          <w:p>
            <w:r>
              <w:rPr>
                <w:b w:val="0"/>
                <w:sz w:val="16"/>
              </w:rPr>
              <w:t>PLASA DIN FIBRA DE STICLA PENTRU POLISTIREN</w:t>
            </w:r>
          </w:p>
        </w:tc>
        <w:tc>
          <w:tcPr>
            <w:tcW w:type="dxa" w:w="454"/>
          </w:tcPr>
          <w:p>
            <w:r>
              <w:rPr>
                <w:b w:val="0"/>
                <w:sz w:val="16"/>
              </w:rPr>
              <w:t>mp</w:t>
            </w:r>
          </w:p>
        </w:tc>
        <w:tc>
          <w:tcPr>
            <w:tcW w:type="dxa" w:w="680"/>
          </w:tcPr>
          <w:p>
            <w:r>
              <w:rPr>
                <w:b w:val="0"/>
                <w:sz w:val="16"/>
              </w:rPr>
              <w:t>253.0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86</w:t>
            </w:r>
          </w:p>
        </w:tc>
        <w:tc>
          <w:tcPr>
            <w:tcW w:type="dxa" w:w="1701"/>
          </w:tcPr>
          <w:p>
            <w:r>
              <w:rPr>
                <w:b w:val="0"/>
                <w:sz w:val="16"/>
              </w:rPr>
              <w:t>ARHITECTURA teren tenis si grupuri sanitare</w:t>
            </w:r>
          </w:p>
        </w:tc>
        <w:tc>
          <w:tcPr>
            <w:tcW w:type="dxa" w:w="850"/>
          </w:tcPr>
          <w:p>
            <w:r>
              <w:rPr>
                <w:b w:val="0"/>
                <w:sz w:val="16"/>
              </w:rPr>
              <w:t>CF06B1</w:t>
            </w:r>
          </w:p>
        </w:tc>
        <w:tc>
          <w:tcPr>
            <w:tcW w:type="dxa" w:w="1984"/>
          </w:tcPr>
          <w:p>
            <w:r>
              <w:rPr>
                <w:b w:val="0"/>
                <w:sz w:val="16"/>
              </w:rPr>
              <w:t>TENCUIELI EXTERIOARE OBISNUITE, DRISCUITE PE ZIDURI, IN GROSIME MEDIE DE 2,5CM</w:t>
            </w:r>
          </w:p>
        </w:tc>
        <w:tc>
          <w:tcPr>
            <w:tcW w:type="dxa" w:w="454"/>
          </w:tcPr>
          <w:p>
            <w:r>
              <w:rPr>
                <w:b w:val="0"/>
                <w:sz w:val="16"/>
              </w:rPr>
              <w:t>mp</w:t>
            </w:r>
          </w:p>
        </w:tc>
        <w:tc>
          <w:tcPr>
            <w:tcW w:type="dxa" w:w="680"/>
          </w:tcPr>
          <w:p>
            <w:r>
              <w:rPr>
                <w:b w:val="0"/>
                <w:sz w:val="16"/>
              </w:rPr>
              <w:t>230.0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87</w:t>
            </w:r>
          </w:p>
        </w:tc>
        <w:tc>
          <w:tcPr>
            <w:tcW w:type="dxa" w:w="1701"/>
          </w:tcPr>
          <w:p>
            <w:r>
              <w:rPr>
                <w:b w:val="0"/>
                <w:sz w:val="16"/>
              </w:rPr>
              <w:t>ARHITECTURA teren tenis si grupuri sanitare</w:t>
            </w:r>
          </w:p>
        </w:tc>
        <w:tc>
          <w:tcPr>
            <w:tcW w:type="dxa" w:w="850"/>
          </w:tcPr>
          <w:p>
            <w:r>
              <w:rPr>
                <w:b w:val="0"/>
                <w:sz w:val="16"/>
              </w:rPr>
              <w:t>$2101131</w:t>
            </w:r>
          </w:p>
        </w:tc>
        <w:tc>
          <w:tcPr>
            <w:tcW w:type="dxa" w:w="1984"/>
          </w:tcPr>
          <w:p>
            <w:r>
              <w:rPr>
                <w:b w:val="0"/>
                <w:sz w:val="16"/>
              </w:rPr>
              <w:t>@MORTAR ADEZIV PT PLACI TERMOIZOLANTE</w:t>
            </w:r>
          </w:p>
        </w:tc>
        <w:tc>
          <w:tcPr>
            <w:tcW w:type="dxa" w:w="454"/>
          </w:tcPr>
          <w:p>
            <w:r>
              <w:rPr>
                <w:b w:val="0"/>
                <w:sz w:val="16"/>
              </w:rPr>
              <w:t>kg</w:t>
            </w:r>
          </w:p>
        </w:tc>
        <w:tc>
          <w:tcPr>
            <w:tcW w:type="dxa" w:w="680"/>
          </w:tcPr>
          <w:p>
            <w:r>
              <w:rPr>
                <w:b w:val="0"/>
                <w:sz w:val="16"/>
              </w:rPr>
              <w:t>1840.0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88</w:t>
            </w:r>
          </w:p>
        </w:tc>
        <w:tc>
          <w:tcPr>
            <w:tcW w:type="dxa" w:w="1701"/>
          </w:tcPr>
          <w:p>
            <w:r>
              <w:rPr>
                <w:b w:val="0"/>
                <w:sz w:val="16"/>
              </w:rPr>
              <w:t>ARHITECTURA teren tenis si grupuri sanitare</w:t>
            </w:r>
          </w:p>
        </w:tc>
        <w:tc>
          <w:tcPr>
            <w:tcW w:type="dxa" w:w="850"/>
          </w:tcPr>
          <w:p>
            <w:r>
              <w:rPr>
                <w:b w:val="0"/>
                <w:sz w:val="16"/>
              </w:rPr>
              <w:t>PF04A1</w:t>
            </w:r>
          </w:p>
        </w:tc>
        <w:tc>
          <w:tcPr>
            <w:tcW w:type="dxa" w:w="1984"/>
          </w:tcPr>
          <w:p>
            <w:r>
              <w:rPr>
                <w:b w:val="0"/>
                <w:sz w:val="16"/>
              </w:rPr>
              <w:t>STRAT AMORSAJ APLICAT CU PERIA DIN BITUM TAIAT CU WHITE SPIRIT RAFINAT</w:t>
            </w:r>
          </w:p>
        </w:tc>
        <w:tc>
          <w:tcPr>
            <w:tcW w:type="dxa" w:w="454"/>
          </w:tcPr>
          <w:p>
            <w:r>
              <w:rPr>
                <w:b w:val="0"/>
                <w:sz w:val="16"/>
              </w:rPr>
              <w:t>mp</w:t>
            </w:r>
          </w:p>
        </w:tc>
        <w:tc>
          <w:tcPr>
            <w:tcW w:type="dxa" w:w="680"/>
          </w:tcPr>
          <w:p>
            <w:r>
              <w:rPr>
                <w:b w:val="0"/>
                <w:sz w:val="16"/>
              </w:rPr>
              <w:t>230.0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89</w:t>
            </w:r>
          </w:p>
        </w:tc>
        <w:tc>
          <w:tcPr>
            <w:tcW w:type="dxa" w:w="1701"/>
          </w:tcPr>
          <w:p>
            <w:r>
              <w:rPr>
                <w:b w:val="0"/>
                <w:sz w:val="16"/>
              </w:rPr>
              <w:t>ARHITECTURA teren tenis si grupuri sanitare</w:t>
            </w:r>
          </w:p>
        </w:tc>
        <w:tc>
          <w:tcPr>
            <w:tcW w:type="dxa" w:w="850"/>
          </w:tcPr>
          <w:p>
            <w:r>
              <w:rPr>
                <w:b w:val="0"/>
                <w:sz w:val="16"/>
              </w:rPr>
              <w:t>$3274532</w:t>
            </w:r>
          </w:p>
        </w:tc>
        <w:tc>
          <w:tcPr>
            <w:tcW w:type="dxa" w:w="1984"/>
          </w:tcPr>
          <w:p>
            <w:r>
              <w:rPr>
                <w:b w:val="0"/>
                <w:sz w:val="16"/>
              </w:rPr>
              <w:t>VOPSEA GRUND PENTRU PREGATIREA SUPORTULUI INAINTEA APLICARII TENCUIELII DECORATIVE ALBE GALEATA 12KG</w:t>
            </w:r>
          </w:p>
        </w:tc>
        <w:tc>
          <w:tcPr>
            <w:tcW w:type="dxa" w:w="454"/>
          </w:tcPr>
          <w:p>
            <w:r>
              <w:rPr>
                <w:b w:val="0"/>
                <w:sz w:val="16"/>
              </w:rPr>
              <w:t>kg</w:t>
            </w:r>
          </w:p>
        </w:tc>
        <w:tc>
          <w:tcPr>
            <w:tcW w:type="dxa" w:w="680"/>
          </w:tcPr>
          <w:p>
            <w:r>
              <w:rPr>
                <w:b w:val="0"/>
                <w:sz w:val="16"/>
              </w:rPr>
              <w:t>34.5</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90</w:t>
            </w:r>
          </w:p>
        </w:tc>
        <w:tc>
          <w:tcPr>
            <w:tcW w:type="dxa" w:w="1701"/>
          </w:tcPr>
          <w:p>
            <w:r>
              <w:rPr>
                <w:b w:val="0"/>
                <w:sz w:val="16"/>
              </w:rPr>
              <w:t>ARHITECTURA teren tenis si grupuri sanitare</w:t>
            </w:r>
          </w:p>
        </w:tc>
        <w:tc>
          <w:tcPr>
            <w:tcW w:type="dxa" w:w="850"/>
          </w:tcPr>
          <w:p>
            <w:r>
              <w:rPr>
                <w:b w:val="0"/>
                <w:sz w:val="16"/>
              </w:rPr>
              <w:t>CN06A1</w:t>
            </w:r>
          </w:p>
        </w:tc>
        <w:tc>
          <w:tcPr>
            <w:tcW w:type="dxa" w:w="1984"/>
          </w:tcPr>
          <w:p>
            <w:r>
              <w:rPr>
                <w:b w:val="0"/>
                <w:sz w:val="16"/>
              </w:rPr>
              <w:t>VOPSITORII DECORATIVE IN RELIEF, APLICATE IN DOUA STRATURI DE VOPSEA DECORATIVA</w:t>
            </w:r>
          </w:p>
        </w:tc>
        <w:tc>
          <w:tcPr>
            <w:tcW w:type="dxa" w:w="454"/>
          </w:tcPr>
          <w:p>
            <w:r>
              <w:rPr>
                <w:b w:val="0"/>
                <w:sz w:val="16"/>
              </w:rPr>
              <w:t>mp</w:t>
            </w:r>
          </w:p>
        </w:tc>
        <w:tc>
          <w:tcPr>
            <w:tcW w:type="dxa" w:w="680"/>
          </w:tcPr>
          <w:p>
            <w:r>
              <w:rPr>
                <w:b w:val="0"/>
                <w:sz w:val="16"/>
              </w:rPr>
              <w:t>230.0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91</w:t>
            </w:r>
          </w:p>
        </w:tc>
        <w:tc>
          <w:tcPr>
            <w:tcW w:type="dxa" w:w="1701"/>
          </w:tcPr>
          <w:p>
            <w:r>
              <w:rPr>
                <w:b w:val="0"/>
                <w:sz w:val="16"/>
              </w:rPr>
              <w:t>ARHITECTURA teren tenis si grupuri sanitare</w:t>
            </w:r>
          </w:p>
        </w:tc>
        <w:tc>
          <w:tcPr>
            <w:tcW w:type="dxa" w:w="850"/>
          </w:tcPr>
          <w:p>
            <w:r>
              <w:rPr>
                <w:b w:val="0"/>
                <w:sz w:val="16"/>
              </w:rPr>
              <w:t>$6104676</w:t>
            </w:r>
          </w:p>
        </w:tc>
        <w:tc>
          <w:tcPr>
            <w:tcW w:type="dxa" w:w="1984"/>
          </w:tcPr>
          <w:p>
            <w:r>
              <w:rPr>
                <w:b w:val="0"/>
                <w:sz w:val="16"/>
              </w:rPr>
              <w:t>VOPSEA EFECT DECORATIV CU PASTA SR. 8203- 2B NTR 4741-71</w:t>
            </w:r>
          </w:p>
        </w:tc>
        <w:tc>
          <w:tcPr>
            <w:tcW w:type="dxa" w:w="454"/>
          </w:tcPr>
          <w:p>
            <w:r>
              <w:rPr>
                <w:b w:val="0"/>
                <w:sz w:val="16"/>
              </w:rPr>
              <w:t>kg</w:t>
            </w:r>
          </w:p>
        </w:tc>
        <w:tc>
          <w:tcPr>
            <w:tcW w:type="dxa" w:w="680"/>
          </w:tcPr>
          <w:p>
            <w:r>
              <w:rPr>
                <w:b w:val="0"/>
                <w:sz w:val="16"/>
              </w:rPr>
              <w:t>736.0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92</w:t>
            </w:r>
          </w:p>
        </w:tc>
        <w:tc>
          <w:tcPr>
            <w:tcW w:type="dxa" w:w="1701"/>
          </w:tcPr>
          <w:p>
            <w:r>
              <w:rPr>
                <w:b w:val="0"/>
                <w:sz w:val="16"/>
              </w:rPr>
              <w:t>ARHITECTURA teren tenis si grupuri sanitare</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79.0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93</w:t>
            </w:r>
          </w:p>
        </w:tc>
        <w:tc>
          <w:tcPr>
            <w:tcW w:type="dxa" w:w="1701"/>
          </w:tcPr>
          <w:p>
            <w:r>
              <w:rPr>
                <w:b w:val="0"/>
                <w:sz w:val="16"/>
              </w:rPr>
              <w:t>ARHITECTURA teren tenis si grupuri sanitare</w:t>
            </w:r>
          </w:p>
        </w:tc>
        <w:tc>
          <w:tcPr>
            <w:tcW w:type="dxa" w:w="850"/>
          </w:tcPr>
          <w:p>
            <w:r>
              <w:rPr>
                <w:b w:val="0"/>
                <w:sz w:val="16"/>
              </w:rPr>
              <w:t>$2100843</w:t>
            </w:r>
          </w:p>
        </w:tc>
        <w:tc>
          <w:tcPr>
            <w:tcW w:type="dxa" w:w="1984"/>
          </w:tcPr>
          <w:p>
            <w:r>
              <w:rPr>
                <w:b w:val="0"/>
                <w:sz w:val="16"/>
              </w:rPr>
              <w:t>@PLACA RB 12,5 MM -82.160</w:t>
            </w:r>
          </w:p>
        </w:tc>
        <w:tc>
          <w:tcPr>
            <w:tcW w:type="dxa" w:w="454"/>
          </w:tcPr>
          <w:p>
            <w:r>
              <w:rPr>
                <w:b w:val="0"/>
                <w:sz w:val="16"/>
              </w:rPr>
              <w:t>mp</w:t>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94</w:t>
            </w:r>
          </w:p>
        </w:tc>
        <w:tc>
          <w:tcPr>
            <w:tcW w:type="dxa" w:w="1701"/>
          </w:tcPr>
          <w:p>
            <w:r>
              <w:rPr>
                <w:b w:val="0"/>
                <w:sz w:val="16"/>
              </w:rPr>
              <w:t>ARHITECTURA teren tenis si grupuri sanitare</w:t>
            </w:r>
          </w:p>
        </w:tc>
        <w:tc>
          <w:tcPr>
            <w:tcW w:type="dxa" w:w="850"/>
          </w:tcPr>
          <w:p>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82.16</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95</w:t>
            </w:r>
          </w:p>
        </w:tc>
        <w:tc>
          <w:tcPr>
            <w:tcW w:type="dxa" w:w="1701"/>
          </w:tcPr>
          <w:p>
            <w:r>
              <w:rPr>
                <w:b w:val="0"/>
                <w:sz w:val="16"/>
              </w:rPr>
              <w:t>ARHITECTURA teren tenis si grupuri sanitare</w:t>
            </w:r>
          </w:p>
        </w:tc>
        <w:tc>
          <w:tcPr>
            <w:tcW w:type="dxa" w:w="850"/>
          </w:tcPr>
          <w:p>
            <w:r>
              <w:rPr>
                <w:b w:val="0"/>
                <w:sz w:val="16"/>
              </w:rPr>
              <w:t>CF10C1</w:t>
            </w:r>
          </w:p>
        </w:tc>
        <w:tc>
          <w:tcPr>
            <w:tcW w:type="dxa" w:w="1984"/>
          </w:tcPr>
          <w:p>
            <w:r>
              <w:rPr>
                <w:b w:val="0"/>
                <w:sz w:val="16"/>
              </w:rPr>
              <w:t>GLET DE IPSOS APLICAT LA TENCUIELI INTERIOARE DRISCUITE</w:t>
            </w:r>
          </w:p>
        </w:tc>
        <w:tc>
          <w:tcPr>
            <w:tcW w:type="dxa" w:w="454"/>
          </w:tcPr>
          <w:p>
            <w:r>
              <w:rPr>
                <w:b w:val="0"/>
                <w:sz w:val="16"/>
              </w:rPr>
              <w:t>mp</w:t>
            </w:r>
          </w:p>
        </w:tc>
        <w:tc>
          <w:tcPr>
            <w:tcW w:type="dxa" w:w="680"/>
          </w:tcPr>
          <w:p>
            <w:r>
              <w:rPr>
                <w:b w:val="0"/>
                <w:sz w:val="16"/>
              </w:rPr>
              <w:t>79.0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96</w:t>
            </w:r>
          </w:p>
        </w:tc>
        <w:tc>
          <w:tcPr>
            <w:tcW w:type="dxa" w:w="1701"/>
          </w:tcPr>
          <w:p>
            <w:r>
              <w:rPr>
                <w:b w:val="0"/>
                <w:sz w:val="16"/>
              </w:rPr>
              <w:t>ARHITECTURA teren tenis si grupuri sanitare</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$2401678</w:t>
            </w:r>
          </w:p>
        </w:tc>
        <w:tc>
          <w:tcPr>
            <w:tcW w:type="dxa" w:w="1984"/>
          </w:tcPr>
          <w:p>
            <w:r>
              <w:rPr>
                <w:b w:val="0"/>
                <w:sz w:val="16"/>
              </w:rPr>
              <w:t>FAIANTA</w:t>
            </w:r>
          </w:p>
        </w:tc>
        <w:tc>
          <w:tcPr>
            <w:tcW w:type="dxa" w:w="454"/>
          </w:tcPr>
          <w:p>
            <w:r>
              <w:rPr>
                <w:b w:val="0"/>
                <w:sz w:val="16"/>
              </w:rPr>
              <w:t>mp</w:t>
            </w:r>
          </w:p>
        </w:tc>
        <w:tc>
          <w:tcPr>
            <w:tcW w:type="dxa" w:w="680"/>
          </w:tcPr>
          <w:p>
            <w:r>
              <w:rPr>
                <w:b w:val="0"/>
                <w:sz w:val="16"/>
              </w:rPr>
              <w:t>223.65</w:t>
            </w:r>
          </w:p>
        </w:tc>
        <w:tc>
          <w:tcPr>
            <w:tcW w:type="dxa" w:w="3572"/>
          </w:tcPr>
          <w:p>
            <w:r>
              <w:rPr>
                <w:b w:val="0"/>
                <w:color w:val="CC0000"/>
                <w:sz w:val="16"/>
              </w:rPr>
              <w:t>Articol suplimentar în ofertă (nu există în referință)</w:t>
            </w:r>
          </w:p>
        </w:tc>
      </w:tr>
      <w:tr>
        <w:tc>
          <w:tcPr>
            <w:tcW w:type="dxa" w:w="397"/>
          </w:tcPr>
          <w:p>
            <w:r>
              <w:rPr>
                <w:b w:val="0"/>
                <w:sz w:val="16"/>
              </w:rPr>
              <w:t>97</w:t>
            </w:r>
          </w:p>
        </w:tc>
        <w:tc>
          <w:tcPr>
            <w:tcW w:type="dxa" w:w="1701"/>
          </w:tcPr>
          <w:p>
            <w:r>
              <w:rPr>
                <w:b w:val="0"/>
                <w:sz w:val="16"/>
              </w:rPr>
              <w:t>ARHITECTURA teren tenis si grupuri sanitare</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$3270111</w:t>
            </w:r>
          </w:p>
        </w:tc>
        <w:tc>
          <w:tcPr>
            <w:tcW w:type="dxa" w:w="1984"/>
          </w:tcPr>
          <w:p>
            <w:r>
              <w:rPr>
                <w:b w:val="0"/>
                <w:sz w:val="16"/>
              </w:rPr>
              <w:t>CHIT ROSTURI Deviz "002" - Formular F3 Formular generat cu programul @Devize (www.eDevize.ro)</w:t>
            </w:r>
          </w:p>
        </w:tc>
        <w:tc>
          <w:tcPr>
            <w:tcW w:type="dxa" w:w="454"/>
          </w:tcPr>
          <w:p>
            <w:r>
              <w:rPr>
                <w:b w:val="0"/>
                <w:sz w:val="16"/>
              </w:rPr>
              <w:t>kg</w:t>
            </w:r>
          </w:p>
        </w:tc>
        <w:tc>
          <w:tcPr>
            <w:tcW w:type="dxa" w:w="680"/>
          </w:tcPr>
          <w:p>
            <w:r>
              <w:rPr>
                <w:b w:val="0"/>
                <w:sz w:val="16"/>
              </w:rPr>
              <w:t>106.5</w:t>
            </w:r>
          </w:p>
        </w:tc>
        <w:tc>
          <w:tcPr>
            <w:tcW w:type="dxa" w:w="3572"/>
          </w:tcPr>
          <w:p>
            <w:r>
              <w:rPr>
                <w:b w:val="0"/>
                <w:color w:val="CC0000"/>
                <w:sz w:val="16"/>
              </w:rPr>
              <w:t>Articol suplimentar în ofertă (nu există în referință)</w:t>
            </w:r>
          </w:p>
        </w:tc>
      </w:tr>
      <w:tr>
        <w:tc>
          <w:tcPr>
            <w:tcW w:type="dxa" w:w="397"/>
          </w:tcPr>
          <w:p>
            <w:r>
              <w:rPr>
                <w:b w:val="0"/>
                <w:sz w:val="16"/>
              </w:rPr>
              <w:t>98</w:t>
            </w:r>
          </w:p>
        </w:tc>
        <w:tc>
          <w:tcPr>
            <w:tcW w:type="dxa" w:w="1701"/>
          </w:tcPr>
          <w:p>
            <w:r>
              <w:rPr>
                <w:b w:val="0"/>
                <w:sz w:val="16"/>
              </w:rPr>
              <w:t>ARHITECTURA teren tenis si grupuri sanitare</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$3276725</w:t>
            </w:r>
          </w:p>
        </w:tc>
        <w:tc>
          <w:tcPr>
            <w:tcW w:type="dxa" w:w="1984"/>
          </w:tcPr>
          <w:p>
            <w:r>
              <w:rPr>
                <w:b w:val="0"/>
                <w:sz w:val="16"/>
              </w:rPr>
              <w:t>TINCI PT TENCUIELI FINE</w:t>
            </w:r>
          </w:p>
        </w:tc>
        <w:tc>
          <w:tcPr>
            <w:tcW w:type="dxa" w:w="454"/>
          </w:tcPr>
          <w:p>
            <w:r>
              <w:rPr>
                <w:b w:val="0"/>
                <w:sz w:val="16"/>
              </w:rPr>
              <w:t>kg</w:t>
            </w:r>
          </w:p>
        </w:tc>
        <w:tc>
          <w:tcPr>
            <w:tcW w:type="dxa" w:w="680"/>
          </w:tcPr>
          <w:p>
            <w:r>
              <w:rPr>
                <w:b w:val="0"/>
                <w:sz w:val="16"/>
              </w:rPr>
              <w:t>2040.0</w:t>
            </w:r>
          </w:p>
        </w:tc>
        <w:tc>
          <w:tcPr>
            <w:tcW w:type="dxa" w:w="3572"/>
          </w:tcPr>
          <w:p>
            <w:r>
              <w:rPr>
                <w:b w:val="0"/>
                <w:color w:val="CC0000"/>
                <w:sz w:val="16"/>
              </w:rPr>
              <w:t>Articol suplimentar în ofertă (nu există în referință)</w:t>
            </w:r>
          </w:p>
        </w:tc>
      </w:tr>
      <w:tr>
        <w:tc>
          <w:tcPr>
            <w:tcW w:type="dxa" w:w="397"/>
          </w:tcPr>
          <w:p>
            <w:r>
              <w:rPr>
                <w:b w:val="0"/>
                <w:sz w:val="16"/>
              </w:rPr>
              <w:t>99</w:t>
            </w:r>
          </w:p>
        </w:tc>
        <w:tc>
          <w:tcPr>
            <w:tcW w:type="dxa" w:w="1701"/>
          </w:tcPr>
          <w:p>
            <w:r>
              <w:rPr>
                <w:b w:val="0"/>
                <w:sz w:val="16"/>
              </w:rPr>
              <w:t>ARHITECTURA teren tenis si grupuri sanitare</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CI06C#</w:t>
            </w:r>
          </w:p>
        </w:tc>
        <w:tc>
          <w:tcPr>
            <w:tcW w:type="dxa" w:w="1984"/>
          </w:tcPr>
          <w:p>
            <w:r>
              <w:rPr>
                <w:b w:val="0"/>
                <w:sz w:val="16"/>
              </w:rPr>
              <w:t>Placaj faianta, aceeasi culoare si format, 15 cm - 30x30 cm, fixate cu aditiv, pe supr plane pereti si stalpi material: manopera: utilaj: transport:</w:t>
            </w:r>
          </w:p>
        </w:tc>
        <w:tc>
          <w:tcPr>
            <w:tcW w:type="dxa" w:w="454"/>
          </w:tcPr>
          <w:p>
            <w:r>
              <w:rPr>
                <w:b w:val="0"/>
                <w:sz w:val="16"/>
              </w:rPr>
              <w:t>mp</w:t>
            </w:r>
          </w:p>
        </w:tc>
        <w:tc>
          <w:tcPr>
            <w:tcW w:type="dxa" w:w="680"/>
          </w:tcPr>
          <w:p>
            <w:r>
              <w:rPr>
                <w:b w:val="0"/>
                <w:sz w:val="16"/>
              </w:rPr>
              <w:t>213.0</w:t>
            </w:r>
          </w:p>
        </w:tc>
        <w:tc>
          <w:tcPr>
            <w:tcW w:type="dxa" w:w="3572"/>
          </w:tcPr>
          <w:p>
            <w:r>
              <w:rPr>
                <w:b w:val="0"/>
                <w:color w:val="CC0000"/>
                <w:sz w:val="16"/>
              </w:rPr>
              <w:t>Articol suplimentar în ofertă (nu există în referință)</w:t>
            </w:r>
          </w:p>
        </w:tc>
      </w:tr>
      <w:tr>
        <w:tc>
          <w:tcPr>
            <w:tcW w:type="dxa" w:w="397"/>
          </w:tcPr>
          <w:p>
            <w:r>
              <w:rPr>
                <w:b w:val="0"/>
                <w:sz w:val="16"/>
              </w:rPr>
              <w:t>100</w:t>
            </w:r>
          </w:p>
        </w:tc>
        <w:tc>
          <w:tcPr>
            <w:tcW w:type="dxa" w:w="1701"/>
          </w:tcPr>
          <w:p>
            <w:r>
              <w:rPr>
                <w:b w:val="0"/>
                <w:sz w:val="16"/>
              </w:rPr>
              <w:t>ARHITECTURA teren tenis si grupuri sanitare</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$2100833</w:t>
            </w:r>
          </w:p>
        </w:tc>
        <w:tc>
          <w:tcPr>
            <w:tcW w:type="dxa" w:w="1984"/>
          </w:tcPr>
          <w:p>
            <w:r>
              <w:rPr>
                <w:b w:val="0"/>
                <w:sz w:val="16"/>
              </w:rPr>
              <w:t>ADEZIV FAIANTA</w:t>
            </w:r>
          </w:p>
        </w:tc>
        <w:tc>
          <w:tcPr>
            <w:tcW w:type="dxa" w:w="454"/>
          </w:tcPr>
          <w:p>
            <w:r>
              <w:rPr>
                <w:b w:val="0"/>
                <w:sz w:val="16"/>
              </w:rPr>
              <w:t>g</w:t>
            </w:r>
          </w:p>
        </w:tc>
        <w:tc>
          <w:tcPr>
            <w:tcW w:type="dxa" w:w="680"/>
          </w:tcPr>
          <w:p>
            <w:r>
              <w:rPr>
                <w:b w:val="0"/>
                <w:sz w:val="16"/>
              </w:rPr>
              <w:t>1065.0</w:t>
            </w:r>
          </w:p>
        </w:tc>
        <w:tc>
          <w:tcPr>
            <w:tcW w:type="dxa" w:w="3572"/>
          </w:tcPr>
          <w:p>
            <w:r>
              <w:rPr>
                <w:b w:val="0"/>
                <w:color w:val="CC0000"/>
                <w:sz w:val="16"/>
              </w:rPr>
              <w:t>Articol suplimentar în ofertă (nu există în referință)</w:t>
            </w:r>
          </w:p>
        </w:tc>
      </w:tr>
      <w:tr>
        <w:tc>
          <w:tcPr>
            <w:tcW w:type="dxa" w:w="3572"/>
            <w:gridSpan w:val="11"/>
            <w:shd w:fill="D9D9D9" w:val="clear"/>
          </w:tcPr>
          <w:p>
            <w:r>
              <w:rPr>
                <w:b/>
                <w:sz w:val="18"/>
              </w:rPr>
              <w:t>Categoria de lucrări: IMPREJMUIRE TEREN FOTBAL -380 ML</w:t>
            </w:r>
          </w:p>
        </w:tc>
      </w:tr>
      <w:tr>
        <w:tc>
          <w:tcPr>
            <w:tcW w:type="dxa" w:w="397"/>
          </w:tcPr>
          <w:p>
            <w:r>
              <w:rPr>
                <w:b w:val="0"/>
                <w:sz w:val="16"/>
              </w:rPr>
              <w:t>101</w:t>
            </w:r>
          </w:p>
        </w:tc>
        <w:tc>
          <w:tcPr>
            <w:tcW w:type="dxa" w:w="1701"/>
          </w:tcPr>
          <w:p>
            <w:r>
              <w:rPr>
                <w:b w:val="0"/>
                <w:sz w:val="16"/>
              </w:rPr>
              <w:t>IMPREJMUIRE TEREN FOTBAL -380 ML</w:t>
            </w:r>
          </w:p>
        </w:tc>
        <w:tc>
          <w:tcPr>
            <w:tcW w:type="dxa" w:w="850"/>
          </w:tcPr>
          <w:p>
            <w:r>
              <w:rPr>
                <w:b w:val="0"/>
                <w:sz w:val="16"/>
              </w:rPr>
              <w:t>$0003</w:t>
            </w:r>
          </w:p>
        </w:tc>
        <w:tc>
          <w:tcPr>
            <w:tcW w:type="dxa" w:w="1984"/>
          </w:tcPr>
          <w:p>
            <w:r>
              <w:rPr>
                <w:b w:val="0"/>
                <w:sz w:val="16"/>
              </w:rPr>
              <w:t>45000000 AMENAJARI EXTERIOARE Lista cu cantitatile de lucrari Deviz oferta 226318 IMPREJMUIRE TEREN FOTBAL -380 ML Categoria de lucrari: 0120 = NR. SIMBOL ART. CANTITATE UM PU MAT VAL MAT = = = DENUMIRE PU MAN VAL MAN = = ARTICOL PU UTI VAL UTI = = PU TRA VAL TRA = SPOR MAT MAN UTI GR. /UA GR.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102</w:t>
            </w:r>
          </w:p>
        </w:tc>
        <w:tc>
          <w:tcPr>
            <w:tcW w:type="dxa" w:w="1701"/>
          </w:tcPr>
          <w:p>
            <w:r>
              <w:rPr>
                <w:b w:val="0"/>
                <w:sz w:val="16"/>
              </w:rPr>
              <w:t>IMPREJMUIRE TEREN FOTBAL -380 ML</w:t>
            </w:r>
          </w:p>
        </w:tc>
        <w:tc>
          <w:tcPr>
            <w:tcW w:type="dxa" w:w="850"/>
          </w:tcPr>
          <w:p>
            <w:r>
              <w:rPr>
                <w:b w:val="0"/>
                <w:sz w:val="16"/>
              </w:rPr>
              <w:t>TRA06A10</w:t>
            </w:r>
          </w:p>
        </w:tc>
        <w:tc>
          <w:tcPr>
            <w:tcW w:type="dxa" w:w="1984"/>
          </w:tcPr>
          <w:p>
            <w:r>
              <w:rPr>
                <w:b w:val="0"/>
                <w:sz w:val="16"/>
              </w:rPr>
              <w:t>TRANSPORTUL RUTIER AL BETONULUI- MORTARULUI CU AUTOBETONIERA DE 5,5MC DIST. = 10KM</w:t>
            </w:r>
          </w:p>
        </w:tc>
        <w:tc>
          <w:tcPr>
            <w:tcW w:type="dxa" w:w="454"/>
          </w:tcPr>
          <w:p>
            <w:r>
              <w:rPr>
                <w:b w:val="0"/>
                <w:sz w:val="16"/>
              </w:rPr>
              <w:t>tona</w:t>
            </w:r>
          </w:p>
        </w:tc>
        <w:tc>
          <w:tcPr>
            <w:tcW w:type="dxa" w:w="680"/>
          </w:tcPr>
          <w:p>
            <w:r>
              <w:rPr>
                <w:b w:val="0"/>
                <w:sz w:val="16"/>
              </w:rPr>
              <w:t>42.5</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103</w:t>
            </w:r>
          </w:p>
        </w:tc>
        <w:tc>
          <w:tcPr>
            <w:tcW w:type="dxa" w:w="1701"/>
          </w:tcPr>
          <w:p>
            <w:r>
              <w:rPr>
                <w:b w:val="0"/>
                <w:sz w:val="16"/>
              </w:rPr>
              <w:t>IMPREJMUIRE TEREN FOTBAL -380 ML</w:t>
            </w:r>
          </w:p>
        </w:tc>
        <w:tc>
          <w:tcPr>
            <w:tcW w:type="dxa" w:w="850"/>
          </w:tcPr>
          <w:p>
            <w:r>
              <w:rPr>
                <w:b w:val="0"/>
                <w:sz w:val="16"/>
              </w:rPr>
              <w:t>$3274584</w:t>
            </w:r>
          </w:p>
        </w:tc>
        <w:tc>
          <w:tcPr>
            <w:tcW w:type="dxa" w:w="1984"/>
          </w:tcPr>
          <w:p>
            <w:r>
              <w:rPr>
                <w:b w:val="0"/>
                <w:sz w:val="16"/>
              </w:rPr>
              <w:t>OTEL BETON BST500 8 MM</w:t>
            </w:r>
          </w:p>
        </w:tc>
        <w:tc>
          <w:tcPr>
            <w:tcW w:type="dxa" w:w="454"/>
          </w:tcPr>
          <w:p>
            <w:r>
              <w:rPr>
                <w:b w:val="0"/>
                <w:sz w:val="16"/>
              </w:rPr>
              <w:t>kg</w:t>
            </w:r>
          </w:p>
        </w:tc>
        <w:tc>
          <w:tcPr>
            <w:tcW w:type="dxa" w:w="680"/>
          </w:tcPr>
          <w:p>
            <w:r>
              <w:rPr>
                <w:b w:val="0"/>
                <w:sz w:val="16"/>
              </w:rPr>
              <w:t>330.0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104</w:t>
            </w:r>
          </w:p>
        </w:tc>
        <w:tc>
          <w:tcPr>
            <w:tcW w:type="dxa" w:w="1701"/>
          </w:tcPr>
          <w:p>
            <w:r>
              <w:rPr>
                <w:b w:val="0"/>
                <w:sz w:val="16"/>
              </w:rPr>
              <w:t>IMPREJMUIRE TEREN FOTBAL -380 ML</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$2940094</w:t>
            </w:r>
          </w:p>
        </w:tc>
        <w:tc>
          <w:tcPr>
            <w:tcW w:type="dxa" w:w="1984"/>
          </w:tcPr>
          <w:p>
            <w:r>
              <w:rPr>
                <w:b w:val="0"/>
                <w:sz w:val="16"/>
              </w:rPr>
              <w:t>CONFECTII METALICE DIVERSE DIN PROFILE STALPI IMPREJMUIRE</w:t>
            </w:r>
          </w:p>
        </w:tc>
        <w:tc>
          <w:tcPr>
            <w:tcW w:type="dxa" w:w="454"/>
          </w:tcPr>
          <w:p>
            <w:r>
              <w:rPr>
                <w:b w:val="0"/>
                <w:sz w:val="16"/>
              </w:rPr>
              <w:t>kg</w:t>
            </w:r>
          </w:p>
        </w:tc>
        <w:tc>
          <w:tcPr>
            <w:tcW w:type="dxa" w:w="680"/>
          </w:tcPr>
          <w:p>
            <w:r>
              <w:rPr>
                <w:b w:val="0"/>
                <w:sz w:val="16"/>
              </w:rPr>
              <w:t>12850.0</w:t>
            </w:r>
          </w:p>
        </w:tc>
        <w:tc>
          <w:tcPr>
            <w:tcW w:type="dxa" w:w="3572"/>
          </w:tcPr>
          <w:p>
            <w:r>
              <w:rPr>
                <w:b w:val="0"/>
                <w:color w:val="CC0000"/>
                <w:sz w:val="16"/>
              </w:rPr>
              <w:t>Articol suplimentar în ofertă (nu există în referință)</w:t>
            </w:r>
          </w:p>
        </w:tc>
      </w:tr>
      <w:tr>
        <w:tc>
          <w:tcPr>
            <w:tcW w:type="dxa" w:w="397"/>
          </w:tcPr>
          <w:p>
            <w:r>
              <w:rPr>
                <w:b w:val="0"/>
                <w:sz w:val="16"/>
              </w:rPr>
              <w:t>105</w:t>
            </w:r>
          </w:p>
        </w:tc>
        <w:tc>
          <w:tcPr>
            <w:tcW w:type="dxa" w:w="1701"/>
          </w:tcPr>
          <w:p>
            <w:r>
              <w:rPr>
                <w:b w:val="0"/>
                <w:sz w:val="16"/>
              </w:rPr>
              <w:t>IMPREJMUIRE TEREN FOTBAL -380 ML</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$3273618</w:t>
            </w:r>
          </w:p>
        </w:tc>
        <w:tc>
          <w:tcPr>
            <w:tcW w:type="dxa" w:w="1984"/>
          </w:tcPr>
          <w:p>
            <w:r>
              <w:rPr>
                <w:b w:val="0"/>
                <w:sz w:val="16"/>
              </w:rPr>
              <w:t>PLASA GARD IMPLETITA Deviz "002" - Formular F3 Formular generat cu programul @Devize (www.eDevize.ro)</w:t>
            </w:r>
          </w:p>
        </w:tc>
        <w:tc>
          <w:tcPr>
            <w:tcW w:type="dxa" w:w="454"/>
          </w:tcPr>
          <w:p>
            <w:r>
              <w:rPr>
                <w:b w:val="0"/>
                <w:sz w:val="16"/>
              </w:rPr>
              <w:t>mp</w:t>
            </w:r>
          </w:p>
        </w:tc>
        <w:tc>
          <w:tcPr>
            <w:tcW w:type="dxa" w:w="680"/>
          </w:tcPr>
          <w:p>
            <w:r>
              <w:rPr>
                <w:b w:val="0"/>
                <w:sz w:val="16"/>
              </w:rPr>
              <w:t>2280.0</w:t>
            </w:r>
          </w:p>
        </w:tc>
        <w:tc>
          <w:tcPr>
            <w:tcW w:type="dxa" w:w="3572"/>
          </w:tcPr>
          <w:p>
            <w:r>
              <w:rPr>
                <w:b w:val="0"/>
                <w:color w:val="CC0000"/>
                <w:sz w:val="16"/>
              </w:rPr>
              <w:t>Articol suplimentar în ofertă (nu există în referință)</w:t>
            </w:r>
          </w:p>
        </w:tc>
      </w:tr>
      <w:tr>
        <w:tc>
          <w:tcPr>
            <w:tcW w:type="dxa" w:w="3572"/>
            <w:gridSpan w:val="11"/>
            <w:shd w:fill="D9D9D9" w:val="clear"/>
          </w:tcPr>
          <w:p>
            <w:r>
              <w:rPr>
                <w:b/>
                <w:sz w:val="18"/>
              </w:rPr>
              <w:t>Categoria de lucrări: INST. CLIMATIZARE OB. 4</w:t>
            </w:r>
          </w:p>
        </w:tc>
      </w:tr>
      <w:tr>
        <w:tc>
          <w:tcPr>
            <w:tcW w:type="dxa" w:w="397"/>
          </w:tcPr>
          <w:p>
            <w:r>
              <w:rPr>
                <w:b w:val="0"/>
                <w:sz w:val="16"/>
              </w:rPr>
              <w:t>106</w:t>
            </w:r>
          </w:p>
        </w:tc>
        <w:tc>
          <w:tcPr>
            <w:tcW w:type="dxa" w:w="1701"/>
          </w:tcPr>
          <w:p>
            <w:r>
              <w:rPr>
                <w:b w:val="0"/>
                <w:sz w:val="16"/>
              </w:rPr>
              <w:t>INST. CLIMATIZARE OB. 4</w:t>
            </w:r>
          </w:p>
        </w:tc>
        <w:tc>
          <w:tcPr>
            <w:tcW w:type="dxa" w:w="850"/>
          </w:tcPr>
          <w:p>
            <w:r>
              <w:rPr>
                <w:b w:val="0"/>
                <w:sz w:val="16"/>
              </w:rPr>
              <w:t>$0004</w:t>
            </w:r>
          </w:p>
        </w:tc>
        <w:tc>
          <w:tcPr>
            <w:tcW w:type="dxa" w:w="1984"/>
          </w:tcPr>
          <w:p>
            <w:r>
              <w:rPr>
                <w:b w:val="0"/>
                <w:sz w:val="16"/>
              </w:rPr>
              <w:t>45000000 EXTINDERE SI MODERNIZARE BAZA SPORTIVA RACARI VESTIARE FOTBALISTI SI SALA FITNESS Lista cu cantitatile de lucrari Deviz oferta 226468 INST. CLIMATIZARE OB. 4 Categoria de lucrari: 0120 = NR. SIMBOL ART. CANTITATE UM PU MAT VAL MAT = = DENUMIRE PU MAN VAL MAN = = ARTICOL PU UTI VAL UTI = = PU TRA VAL TRA = SPOR MAT MAN UTI GR. /UA GR. TOT. TOTAL = VC1011 [2] MONTAT APARAT AER CONDITIONAT</w:t>
            </w:r>
          </w:p>
        </w:tc>
        <w:tc>
          <w:tcPr>
            <w:tcW w:type="dxa" w:w="454"/>
          </w:tcPr>
          <w:p>
            <w:r>
              <w:rPr>
                <w:b w:val="0"/>
                <w:sz w:val="16"/>
              </w:rPr>
              <w:t>buc</w:t>
            </w:r>
          </w:p>
        </w:tc>
        <w:tc>
          <w:tcPr>
            <w:tcW w:type="dxa" w:w="680"/>
          </w:tcPr>
          <w:p>
            <w:r>
              <w:rPr>
                <w:b w:val="0"/>
                <w:sz w:val="16"/>
              </w:rPr>
              <w:t>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107</w:t>
            </w:r>
          </w:p>
        </w:tc>
        <w:tc>
          <w:tcPr>
            <w:tcW w:type="dxa" w:w="1701"/>
          </w:tcPr>
          <w:p>
            <w:r>
              <w:rPr>
                <w:b w:val="0"/>
                <w:sz w:val="16"/>
              </w:rPr>
              <w:t>INST. CLIMATIZARE OB. 4</w:t>
            </w:r>
          </w:p>
        </w:tc>
        <w:tc>
          <w:tcPr>
            <w:tcW w:type="dxa" w:w="850"/>
          </w:tcPr>
          <w:p>
            <w:r>
              <w:rPr>
                <w:b w:val="0"/>
                <w:sz w:val="16"/>
              </w:rPr>
              <w:t>$2000005</w:t>
            </w:r>
          </w:p>
        </w:tc>
        <w:tc>
          <w:tcPr>
            <w:tcW w:type="dxa" w:w="1984"/>
          </w:tcPr>
          <w:p>
            <w:r>
              <w:rPr>
                <w:b w:val="0"/>
                <w:sz w:val="16"/>
              </w:rPr>
              <w:t>SUPORT APARAT AER CONDITIONAT</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108</w:t>
            </w:r>
          </w:p>
        </w:tc>
        <w:tc>
          <w:tcPr>
            <w:tcW w:type="dxa" w:w="1701"/>
          </w:tcPr>
          <w:p>
            <w:r>
              <w:rPr>
                <w:b w:val="0"/>
                <w:sz w:val="16"/>
              </w:rPr>
              <w:t>INST. CLIMATIZARE OB. 4</w:t>
            </w:r>
          </w:p>
        </w:tc>
        <w:tc>
          <w:tcPr>
            <w:tcW w:type="dxa" w:w="850"/>
          </w:tcPr>
          <w:p>
            <w:r>
              <w:rPr>
                <w:b w:val="0"/>
                <w:sz w:val="16"/>
              </w:rPr>
              <w:t>IC31A1#</w:t>
            </w:r>
          </w:p>
        </w:tc>
        <w:tc>
          <w:tcPr>
            <w:tcW w:type="dxa" w:w="1984"/>
          </w:tcPr>
          <w:p>
            <w:r>
              <w:rPr>
                <w:b w:val="0"/>
                <w:sz w:val="16"/>
              </w:rPr>
              <w:t>TEAVA DIN CUPRU MONTATA PRIN SUDURA LA LEGATURA CORPURILOR AI APARATELOR DE INSTALATIILE DE IMCALZIRE CENTRALA CU DIAMETRUL EXTERIOR DE PANA LA 15.0 MM INCLUSIV</w:t>
            </w:r>
          </w:p>
        </w:tc>
        <w:tc>
          <w:tcPr>
            <w:tcW w:type="dxa" w:w="454"/>
          </w:tcPr>
          <w:p>
            <w:r>
              <w:rPr>
                <w:b w:val="0"/>
                <w:sz w:val="16"/>
              </w:rPr>
              <w:t>m</w:t>
            </w:r>
          </w:p>
        </w:tc>
        <w:tc>
          <w:tcPr>
            <w:tcW w:type="dxa" w:w="680"/>
          </w:tcPr>
          <w:p>
            <w:r>
              <w:rPr>
                <w:b w:val="0"/>
                <w:sz w:val="16"/>
              </w:rPr>
              <w:t>36.0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109</w:t>
            </w:r>
          </w:p>
        </w:tc>
        <w:tc>
          <w:tcPr>
            <w:tcW w:type="dxa" w:w="1701"/>
          </w:tcPr>
          <w:p>
            <w:r>
              <w:rPr>
                <w:b w:val="0"/>
                <w:sz w:val="16"/>
              </w:rPr>
              <w:t>INST. CLIMATIZARE OB. 4</w:t>
            </w:r>
          </w:p>
        </w:tc>
        <w:tc>
          <w:tcPr>
            <w:tcW w:type="dxa" w:w="850"/>
          </w:tcPr>
          <w:p>
            <w:r>
              <w:rPr>
                <w:b w:val="0"/>
                <w:sz w:val="16"/>
              </w:rPr>
              <w:t>$3272370</w:t>
            </w:r>
          </w:p>
        </w:tc>
        <w:tc>
          <w:tcPr>
            <w:tcW w:type="dxa" w:w="1984"/>
          </w:tcPr>
          <w:p>
            <w:r>
              <w:rPr>
                <w:b w:val="0"/>
                <w:sz w:val="16"/>
              </w:rPr>
              <w:t>TEAVA DIN CUPRU COLAC 1/4 (6,35 MM) PENTRU AER CONDITIONAT</w:t>
            </w:r>
          </w:p>
        </w:tc>
        <w:tc>
          <w:tcPr>
            <w:tcW w:type="dxa" w:w="454"/>
          </w:tcPr>
          <w:p>
            <w:r>
              <w:rPr>
                <w:b w:val="0"/>
                <w:sz w:val="16"/>
              </w:rPr>
              <w:t>m</w:t>
            </w:r>
          </w:p>
        </w:tc>
        <w:tc>
          <w:tcPr>
            <w:tcW w:type="dxa" w:w="680"/>
          </w:tcPr>
          <w:p>
            <w:r>
              <w:rPr>
                <w:b w:val="0"/>
                <w:sz w:val="16"/>
              </w:rPr>
              <w:t>18.0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110</w:t>
            </w:r>
          </w:p>
        </w:tc>
        <w:tc>
          <w:tcPr>
            <w:tcW w:type="dxa" w:w="1701"/>
          </w:tcPr>
          <w:p>
            <w:r>
              <w:rPr>
                <w:b w:val="0"/>
                <w:sz w:val="16"/>
              </w:rPr>
              <w:t>INST. CLIMATIZARE OB. 4</w:t>
            </w:r>
          </w:p>
        </w:tc>
        <w:tc>
          <w:tcPr>
            <w:tcW w:type="dxa" w:w="850"/>
          </w:tcPr>
          <w:p>
            <w:r>
              <w:rPr>
                <w:b w:val="0"/>
                <w:sz w:val="16"/>
              </w:rPr>
              <w:t>$3272371</w:t>
            </w:r>
          </w:p>
        </w:tc>
        <w:tc>
          <w:tcPr>
            <w:tcW w:type="dxa" w:w="1984"/>
          </w:tcPr>
          <w:p>
            <w:r>
              <w:rPr>
                <w:b w:val="0"/>
                <w:sz w:val="16"/>
              </w:rPr>
              <w:t>TEAVA CUPRU COLAC 50 M IZOLATA 3/8 (9.52 MM) PENTRU AER CONDITIONAT</w:t>
            </w:r>
          </w:p>
        </w:tc>
        <w:tc>
          <w:tcPr>
            <w:tcW w:type="dxa" w:w="454"/>
          </w:tcPr>
          <w:p>
            <w:r>
              <w:rPr>
                <w:b w:val="0"/>
                <w:sz w:val="16"/>
              </w:rPr>
              <w:t>m</w:t>
            </w:r>
          </w:p>
        </w:tc>
        <w:tc>
          <w:tcPr>
            <w:tcW w:type="dxa" w:w="680"/>
          </w:tcPr>
          <w:p>
            <w:r>
              <w:rPr>
                <w:b w:val="0"/>
                <w:sz w:val="16"/>
              </w:rPr>
              <w:t>18.0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111</w:t>
            </w:r>
          </w:p>
        </w:tc>
        <w:tc>
          <w:tcPr>
            <w:tcW w:type="dxa" w:w="1701"/>
          </w:tcPr>
          <w:p>
            <w:r>
              <w:rPr>
                <w:b w:val="0"/>
                <w:sz w:val="16"/>
              </w:rPr>
              <w:t>INST. CLIMATIZARE OB. 4</w:t>
            </w:r>
          </w:p>
        </w:tc>
        <w:tc>
          <w:tcPr>
            <w:tcW w:type="dxa" w:w="850"/>
          </w:tcPr>
          <w:p>
            <w:r>
              <w:rPr>
                <w:b w:val="0"/>
                <w:sz w:val="16"/>
              </w:rPr>
              <w:t>FI14A1</w:t>
            </w:r>
          </w:p>
        </w:tc>
        <w:tc>
          <w:tcPr>
            <w:tcW w:type="dxa" w:w="1984"/>
          </w:tcPr>
          <w:p>
            <w:r>
              <w:rPr>
                <w:b w:val="0"/>
                <w:sz w:val="16"/>
              </w:rPr>
              <w:t>VACUUMAREA SI UMPLEREA INSTAL CU AGENT FRIGORIFIC : AMONIAC</w:t>
            </w:r>
          </w:p>
        </w:tc>
        <w:tc>
          <w:tcPr>
            <w:tcW w:type="dxa" w:w="454"/>
          </w:tcPr>
          <w:p>
            <w:r>
              <w:rPr>
                <w:b w:val="0"/>
                <w:sz w:val="16"/>
              </w:rPr>
              <w:t>tona</w:t>
            </w:r>
          </w:p>
        </w:tc>
        <w:tc>
          <w:tcPr>
            <w:tcW w:type="dxa" w:w="680"/>
          </w:tcPr>
          <w:p>
            <w:r>
              <w:rPr>
                <w:b w:val="0"/>
                <w:sz w:val="16"/>
              </w:rPr>
              <w:t>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112</w:t>
            </w:r>
          </w:p>
        </w:tc>
        <w:tc>
          <w:tcPr>
            <w:tcW w:type="dxa" w:w="1701"/>
          </w:tcPr>
          <w:p>
            <w:r>
              <w:rPr>
                <w:b w:val="0"/>
                <w:sz w:val="16"/>
              </w:rPr>
              <w:t>INST. CLIMATIZARE OB. 4</w:t>
            </w:r>
          </w:p>
        </w:tc>
        <w:tc>
          <w:tcPr>
            <w:tcW w:type="dxa" w:w="850"/>
          </w:tcPr>
          <w:p>
            <w:r>
              <w:rPr>
                <w:b w:val="0"/>
                <w:sz w:val="16"/>
              </w:rPr>
              <w:t>$7322835</w:t>
            </w:r>
          </w:p>
        </w:tc>
        <w:tc>
          <w:tcPr>
            <w:tcW w:type="dxa" w:w="1984"/>
          </w:tcPr>
          <w:p>
            <w:r>
              <w:rPr>
                <w:b w:val="0"/>
                <w:sz w:val="16"/>
              </w:rPr>
              <w:t>FREON DESIGN STUDIO S.R.L. - proiect inițial 424/2018 - proiect actualizat integral 424-rev/ 2024</w:t>
            </w:r>
          </w:p>
        </w:tc>
        <w:tc>
          <w:tcPr>
            <w:tcW w:type="dxa" w:w="454"/>
          </w:tcPr>
          <w:p>
            <w:r>
              <w:rPr>
                <w:b w:val="0"/>
                <w:sz w:val="16"/>
              </w:rPr>
              <w:t>kg</w:t>
            </w:r>
          </w:p>
        </w:tc>
        <w:tc>
          <w:tcPr>
            <w:tcW w:type="dxa" w:w="680"/>
          </w:tcPr>
          <w:p>
            <w:r>
              <w:rPr>
                <w:b w:val="0"/>
                <w:sz w:val="16"/>
              </w:rPr>
              <w:t>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INSTALATIE IRIGATIE SPATII VERZI</w:t>
            </w:r>
          </w:p>
        </w:tc>
      </w:tr>
      <w:tr>
        <w:tc>
          <w:tcPr>
            <w:tcW w:type="dxa" w:w="397"/>
          </w:tcPr>
          <w:p>
            <w:r>
              <w:rPr>
                <w:b w:val="0"/>
                <w:sz w:val="16"/>
              </w:rPr>
              <w:t>113</w:t>
            </w:r>
          </w:p>
        </w:tc>
        <w:tc>
          <w:tcPr>
            <w:tcW w:type="dxa" w:w="1701"/>
          </w:tcPr>
          <w:p>
            <w:r>
              <w:rPr>
                <w:b w:val="0"/>
                <w:sz w:val="16"/>
              </w:rPr>
              <w:t>INSTALATIE IRIGATIE SPATII VERZI</w:t>
            </w:r>
          </w:p>
        </w:tc>
        <w:tc>
          <w:tcPr>
            <w:tcW w:type="dxa" w:w="850"/>
          </w:tcPr>
          <w:p>
            <w:r>
              <w:rPr>
                <w:b w:val="0"/>
                <w:sz w:val="16"/>
              </w:rPr>
              <w:t>DF26A1</w:t>
            </w:r>
          </w:p>
        </w:tc>
        <w:tc>
          <w:tcPr>
            <w:tcW w:type="dxa" w:w="1984"/>
          </w:tcPr>
          <w:p>
            <w:r>
              <w:rPr>
                <w:b w:val="0"/>
                <w:sz w:val="16"/>
              </w:rPr>
              <w:t>Banda de semnalizare</w:t>
            </w:r>
          </w:p>
        </w:tc>
        <w:tc>
          <w:tcPr>
            <w:tcW w:type="dxa" w:w="454"/>
          </w:tcPr>
          <w:p>
            <w:r>
              <w:rPr>
                <w:b w:val="0"/>
                <w:sz w:val="16"/>
              </w:rPr>
              <w:t>m</w:t>
            </w:r>
          </w:p>
        </w:tc>
        <w:tc>
          <w:tcPr>
            <w:tcW w:type="dxa" w:w="680"/>
          </w:tcPr>
          <w:p>
            <w:r>
              <w:rPr>
                <w:b w:val="0"/>
                <w:sz w:val="16"/>
              </w:rPr>
              <w:t>3350.0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114</w:t>
            </w:r>
          </w:p>
        </w:tc>
        <w:tc>
          <w:tcPr>
            <w:tcW w:type="dxa" w:w="1701"/>
          </w:tcPr>
          <w:p>
            <w:r>
              <w:rPr>
                <w:b w:val="0"/>
                <w:sz w:val="16"/>
              </w:rPr>
              <w:t>INSTALATIE IRIGATIE SPATII VERZI</w:t>
            </w:r>
          </w:p>
        </w:tc>
        <w:tc>
          <w:tcPr>
            <w:tcW w:type="dxa" w:w="850"/>
          </w:tcPr>
          <w:p>
            <w:r>
              <w:rPr>
                <w:b w:val="0"/>
                <w:sz w:val="16"/>
              </w:rPr>
              <w:t>$7000763</w:t>
            </w:r>
          </w:p>
        </w:tc>
        <w:tc>
          <w:tcPr>
            <w:tcW w:type="dxa" w:w="1984"/>
          </w:tcPr>
          <w:p>
            <w:r>
              <w:rPr>
                <w:b w:val="0"/>
                <w:sz w:val="16"/>
              </w:rPr>
              <w:t>BANDA DE INSERTIE METALICA DESIGN STUDIO S.R.L. - proiect inițial 424/2018 - proiect actualizat integral 424-rev / 2024</w:t>
            </w:r>
          </w:p>
        </w:tc>
        <w:tc>
          <w:tcPr>
            <w:tcW w:type="dxa" w:w="454"/>
          </w:tcPr>
          <w:p>
            <w:r>
              <w:rPr>
                <w:b w:val="0"/>
                <w:sz w:val="16"/>
              </w:rPr>
              <w:t>ml</w:t>
            </w:r>
          </w:p>
        </w:tc>
        <w:tc>
          <w:tcPr>
            <w:tcW w:type="dxa" w:w="680"/>
          </w:tcPr>
          <w:p>
            <w:r>
              <w:rPr>
                <w:b w:val="0"/>
                <w:sz w:val="16"/>
              </w:rPr>
              <w:t>3350.0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INSTALATIE VOCE-DATE-OB. 4</w:t>
            </w:r>
          </w:p>
        </w:tc>
      </w:tr>
      <w:tr>
        <w:tc>
          <w:tcPr>
            <w:tcW w:type="dxa" w:w="397"/>
          </w:tcPr>
          <w:p>
            <w:r>
              <w:rPr>
                <w:b w:val="0"/>
                <w:sz w:val="16"/>
              </w:rPr>
              <w:t>115</w:t>
            </w:r>
          </w:p>
        </w:tc>
        <w:tc>
          <w:tcPr>
            <w:tcW w:type="dxa" w:w="1701"/>
          </w:tcPr>
          <w:p>
            <w:r>
              <w:rPr>
                <w:b w:val="0"/>
                <w:sz w:val="16"/>
              </w:rPr>
              <w:t>INSTALATIE VOCE-DATE-OB. 4</w:t>
            </w:r>
          </w:p>
        </w:tc>
        <w:tc>
          <w:tcPr>
            <w:tcW w:type="dxa" w:w="850"/>
          </w:tcPr>
          <w:p>
            <w:r>
              <w:rPr>
                <w:b w:val="0"/>
                <w:sz w:val="16"/>
              </w:rPr>
              <w:t>$0004</w:t>
            </w:r>
          </w:p>
        </w:tc>
        <w:tc>
          <w:tcPr>
            <w:tcW w:type="dxa" w:w="1984"/>
          </w:tcPr>
          <w:p>
            <w:r>
              <w:rPr>
                <w:b w:val="0"/>
                <w:sz w:val="16"/>
              </w:rPr>
              <w:t>45000000 EXTINDERE SI MODERNIZARE BAZA SPORTIVA RACARI VESTIARE FOTBALISTI SI SALA FITNESS Lista cu cantitatile de lucrari Deviz oferta 226488 INSTALATIE VOCE-DATE-OB. 4 Categoria de lucrari: 0120 NR. SIMBOL ART. CANTITATE UM PU MAT VAL MAT = = DENUMIRE PU MAN VAL MAN = = ARTICOL PU UTI VAL UTI = = PU TRA VAL TRA = SPOR MAT MAN UTI GR. /UA GR.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116</w:t>
            </w:r>
          </w:p>
        </w:tc>
        <w:tc>
          <w:tcPr>
            <w:tcW w:type="dxa" w:w="1701"/>
          </w:tcPr>
          <w:p>
            <w:r>
              <w:rPr>
                <w:b w:val="0"/>
                <w:sz w:val="16"/>
              </w:rPr>
              <w:t>INSTALATIE VOCE-DATE-OB. 4</w:t>
            </w:r>
          </w:p>
        </w:tc>
        <w:tc>
          <w:tcPr>
            <w:tcW w:type="dxa" w:w="850"/>
          </w:tcPr>
          <w:p>
            <w:r>
              <w:rPr>
                <w:b w:val="0"/>
                <w:sz w:val="16"/>
              </w:rPr>
              <w:t>TCB40A1</w:t>
            </w:r>
          </w:p>
        </w:tc>
        <w:tc>
          <w:tcPr>
            <w:tcW w:type="dxa" w:w="1984"/>
          </w:tcPr>
          <w:p>
            <w:r>
              <w:rPr>
                <w:b w:val="0"/>
                <w:sz w:val="16"/>
              </w:rPr>
              <w:t>APARAT TELEGR. TELEIM. TRANSMIT.AUTOM. RECEPTOR PERFORATOR (MANUAL) PT: ABONAT</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117</w:t>
            </w:r>
          </w:p>
        </w:tc>
        <w:tc>
          <w:tcPr>
            <w:tcW w:type="dxa" w:w="1701"/>
          </w:tcPr>
          <w:p>
            <w:r>
              <w:rPr>
                <w:b w:val="0"/>
                <w:sz w:val="16"/>
              </w:rPr>
              <w:t>INSTALATIE VOCE-DATE-OB. 4</w:t>
            </w:r>
          </w:p>
        </w:tc>
        <w:tc>
          <w:tcPr>
            <w:tcW w:type="dxa" w:w="850"/>
          </w:tcPr>
          <w:p>
            <w:r>
              <w:rPr>
                <w:b w:val="0"/>
                <w:sz w:val="16"/>
              </w:rPr>
              <w:t>ATA01B</w:t>
            </w:r>
          </w:p>
        </w:tc>
        <w:tc>
          <w:tcPr>
            <w:tcW w:type="dxa" w:w="1984"/>
          </w:tcPr>
          <w:p>
            <w:r>
              <w:rPr>
                <w:b w:val="0"/>
                <w:sz w:val="16"/>
              </w:rPr>
              <w:t>MONTAREA APARATELOR IN PANOURI, DULAPURI, CUTII, APARENT SAU INGROPAT CU GREUTATEA:</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118</w:t>
            </w:r>
          </w:p>
        </w:tc>
        <w:tc>
          <w:tcPr>
            <w:tcW w:type="dxa" w:w="1701"/>
          </w:tcPr>
          <w:p>
            <w:r>
              <w:rPr>
                <w:b w:val="0"/>
                <w:sz w:val="16"/>
              </w:rPr>
              <w:t>INSTALATIE VOCE-DATE-OB.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$2600000</w:t>
            </w:r>
          </w:p>
        </w:tc>
        <w:tc>
          <w:tcPr>
            <w:tcW w:type="dxa" w:w="1984"/>
          </w:tcPr>
          <w:p>
            <w:r>
              <w:rPr>
                <w:b w:val="0"/>
                <w:sz w:val="16"/>
              </w:rPr>
              <w:t>SWITCH 8 PORTURI RJ45</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Articol suplimentar în ofertă (nu există în referință)</w:t>
            </w:r>
          </w:p>
        </w:tc>
      </w:tr>
      <w:tr>
        <w:tc>
          <w:tcPr>
            <w:tcW w:type="dxa" w:w="397"/>
          </w:tcPr>
          <w:p>
            <w:r>
              <w:rPr>
                <w:b w:val="0"/>
                <w:sz w:val="16"/>
              </w:rPr>
              <w:t>119</w:t>
            </w:r>
          </w:p>
        </w:tc>
        <w:tc>
          <w:tcPr>
            <w:tcW w:type="dxa" w:w="1701"/>
          </w:tcPr>
          <w:p>
            <w:r>
              <w:rPr>
                <w:b w:val="0"/>
                <w:sz w:val="16"/>
              </w:rPr>
              <w:t>INSTALATIE VOCE-DATE-OB.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$2600000</w:t>
            </w:r>
          </w:p>
        </w:tc>
        <w:tc>
          <w:tcPr>
            <w:tcW w:type="dxa" w:w="1984"/>
          </w:tcPr>
          <w:p>
            <w:r>
              <w:rPr>
                <w:b w:val="0"/>
                <w:sz w:val="16"/>
              </w:rPr>
              <w:t>SWITCH 8 PORTURI RJ45</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Articol suplimentar în ofertă (nu există în referință)</w:t>
            </w:r>
          </w:p>
        </w:tc>
      </w:tr>
      <w:tr>
        <w:tc>
          <w:tcPr>
            <w:tcW w:type="dxa" w:w="397"/>
          </w:tcPr>
          <w:p>
            <w:r>
              <w:rPr>
                <w:b w:val="0"/>
                <w:sz w:val="16"/>
              </w:rPr>
              <w:t>120</w:t>
            </w:r>
          </w:p>
        </w:tc>
        <w:tc>
          <w:tcPr>
            <w:tcW w:type="dxa" w:w="1701"/>
          </w:tcPr>
          <w:p>
            <w:r>
              <w:rPr>
                <w:b w:val="0"/>
                <w:sz w:val="16"/>
              </w:rPr>
              <w:t>INSTALATIE VOCE-DATE-OB.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$6718506</w:t>
            </w:r>
          </w:p>
        </w:tc>
        <w:tc>
          <w:tcPr>
            <w:tcW w:type="dxa" w:w="1984"/>
          </w:tcPr>
          <w:p>
            <w:r>
              <w:rPr>
                <w:b w:val="0"/>
                <w:sz w:val="16"/>
              </w:rPr>
              <w:t>BANDA AVERTIZOARE PVC INSCRIPTIONATA PENTRU CABLU TELECOMUNICATII IN SAPATURA 1 MM GROSIME Deviz "004" - Formular F3 Formular generat cu programul eDevize (www.eDevize.ro)</w:t>
            </w:r>
          </w:p>
        </w:tc>
        <w:tc>
          <w:tcPr>
            <w:tcW w:type="dxa" w:w="454"/>
          </w:tcPr>
          <w:p>
            <w:r>
              <w:rPr>
                <w:b w:val="0"/>
                <w:sz w:val="16"/>
              </w:rPr>
              <w:t>ml</w:t>
            </w:r>
          </w:p>
        </w:tc>
        <w:tc>
          <w:tcPr>
            <w:tcW w:type="dxa" w:w="680"/>
          </w:tcPr>
          <w:p>
            <w:r>
              <w:rPr>
                <w:b w:val="0"/>
                <w:sz w:val="16"/>
              </w:rPr>
              <w:t>1900.0</w:t>
            </w:r>
          </w:p>
        </w:tc>
        <w:tc>
          <w:tcPr>
            <w:tcW w:type="dxa" w:w="3572"/>
          </w:tcPr>
          <w:p>
            <w:r>
              <w:rPr>
                <w:b w:val="0"/>
                <w:color w:val="CC0000"/>
                <w:sz w:val="16"/>
              </w:rPr>
              <w:t>Articol suplimentar în ofertă (nu există în referință)</w:t>
            </w:r>
          </w:p>
        </w:tc>
      </w:tr>
      <w:tr>
        <w:tc>
          <w:tcPr>
            <w:tcW w:type="dxa" w:w="397"/>
          </w:tcPr>
          <w:p>
            <w:r>
              <w:rPr>
                <w:b w:val="0"/>
                <w:sz w:val="16"/>
              </w:rPr>
              <w:t>121</w:t>
            </w:r>
          </w:p>
        </w:tc>
        <w:tc>
          <w:tcPr>
            <w:tcW w:type="dxa" w:w="1701"/>
          </w:tcPr>
          <w:p>
            <w:r>
              <w:rPr>
                <w:b w:val="0"/>
                <w:sz w:val="16"/>
              </w:rPr>
              <w:t>INSTALATIE VOCE-DATE-OB.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DF26A12]</w:t>
            </w:r>
          </w:p>
        </w:tc>
        <w:tc>
          <w:tcPr>
            <w:tcW w:type="dxa" w:w="1984"/>
          </w:tcPr>
          <w:p>
            <w:r>
              <w:rPr>
                <w:b w:val="0"/>
                <w:sz w:val="16"/>
              </w:rPr>
              <w:t>Banda de semnalizare material: manopera: utilaj: transport:</w:t>
            </w:r>
          </w:p>
        </w:tc>
        <w:tc>
          <w:tcPr>
            <w:tcW w:type="dxa" w:w="454"/>
          </w:tcPr>
          <w:p>
            <w:r>
              <w:rPr>
                <w:b w:val="0"/>
                <w:sz w:val="16"/>
              </w:rPr>
              <w:t>m</w:t>
            </w:r>
          </w:p>
        </w:tc>
        <w:tc>
          <w:tcPr>
            <w:tcW w:type="dxa" w:w="680"/>
          </w:tcPr>
          <w:p>
            <w:r>
              <w:rPr>
                <w:b w:val="0"/>
                <w:sz w:val="16"/>
              </w:rPr>
              <w:t>1900.0</w:t>
            </w:r>
          </w:p>
        </w:tc>
        <w:tc>
          <w:tcPr>
            <w:tcW w:type="dxa" w:w="3572"/>
          </w:tcPr>
          <w:p>
            <w:r>
              <w:rPr>
                <w:b w:val="0"/>
                <w:color w:val="CC0000"/>
                <w:sz w:val="16"/>
              </w:rPr>
              <w:t>Articol suplimentar în ofertă (nu există în referință)</w:t>
            </w:r>
          </w:p>
        </w:tc>
      </w:tr>
      <w:tr>
        <w:tc>
          <w:tcPr>
            <w:tcW w:type="dxa" w:w="397"/>
          </w:tcPr>
          <w:p>
            <w:r>
              <w:rPr>
                <w:b w:val="0"/>
                <w:sz w:val="16"/>
              </w:rPr>
              <w:t>122</w:t>
            </w:r>
          </w:p>
        </w:tc>
        <w:tc>
          <w:tcPr>
            <w:tcW w:type="dxa" w:w="1701"/>
          </w:tcPr>
          <w:p>
            <w:r>
              <w:rPr>
                <w:b w:val="0"/>
                <w:sz w:val="16"/>
              </w:rPr>
              <w:t>INSTALATIE VOCE-DATE-OB.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$5538123</w:t>
            </w:r>
          </w:p>
        </w:tc>
        <w:tc>
          <w:tcPr>
            <w:tcW w:type="dxa" w:w="1984"/>
          </w:tcPr>
          <w:p>
            <w:r>
              <w:rPr>
                <w:b w:val="0"/>
                <w:sz w:val="16"/>
              </w:rPr>
              <w:t>PATCHPANEL 8 PORTURI RJ45 ECHIPAT Deviz "008" - Formular F3 Formular generat cu programul @Devize (www.eDevize.ro)</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Articol suplimentar în ofertă (nu există în referință)</w:t>
            </w:r>
          </w:p>
        </w:tc>
      </w:tr>
      <w:tr>
        <w:tc>
          <w:tcPr>
            <w:tcW w:type="dxa" w:w="397"/>
          </w:tcPr>
          <w:p>
            <w:r>
              <w:rPr>
                <w:b w:val="0"/>
                <w:sz w:val="16"/>
              </w:rPr>
              <w:t>123</w:t>
            </w:r>
          </w:p>
        </w:tc>
        <w:tc>
          <w:tcPr>
            <w:tcW w:type="dxa" w:w="1701"/>
          </w:tcPr>
          <w:p>
            <w:r>
              <w:rPr>
                <w:b w:val="0"/>
                <w:sz w:val="16"/>
              </w:rPr>
              <w:t>INSTALATIE VOCE-DATE-OB.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$7701266</w:t>
            </w:r>
          </w:p>
        </w:tc>
        <w:tc>
          <w:tcPr>
            <w:tcW w:type="dxa" w:w="1984"/>
          </w:tcPr>
          <w:p>
            <w:r>
              <w:rPr>
                <w:b w:val="0"/>
                <w:sz w:val="16"/>
              </w:rPr>
              <w:t>UPS RACKTABIL 1.5 KVA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Articol suplimentar în ofertă (nu există în referință)</w:t>
            </w:r>
          </w:p>
        </w:tc>
      </w:tr>
      <w:tr>
        <w:tc>
          <w:tcPr>
            <w:tcW w:type="dxa" w:w="397"/>
          </w:tcPr>
          <w:p>
            <w:r>
              <w:rPr>
                <w:b w:val="0"/>
                <w:sz w:val="16"/>
              </w:rPr>
              <w:t>124</w:t>
            </w:r>
          </w:p>
        </w:tc>
        <w:tc>
          <w:tcPr>
            <w:tcW w:type="dxa" w:w="1701"/>
          </w:tcPr>
          <w:p>
            <w:r>
              <w:rPr>
                <w:b w:val="0"/>
                <w:sz w:val="16"/>
              </w:rPr>
              <w:t>INSTALATIE VOCE-DATE-OB.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$5538123</w:t>
            </w:r>
          </w:p>
        </w:tc>
        <w:tc>
          <w:tcPr>
            <w:tcW w:type="dxa" w:w="1984"/>
          </w:tcPr>
          <w:p>
            <w:r>
              <w:rPr>
                <w:b w:val="0"/>
                <w:sz w:val="16"/>
              </w:rPr>
              <w:t>PATCHPANEL 8 PORTURI RJ45 ECHIPAT Deviz "009" - Formular F3 Formular generat cu programul Devize (www.eDevize.ro)</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Articol suplimentar în ofertă (nu există în referință)</w:t>
            </w:r>
          </w:p>
        </w:tc>
      </w:tr>
      <w:tr>
        <w:tc>
          <w:tcPr>
            <w:tcW w:type="dxa" w:w="3572"/>
            <w:gridSpan w:val="11"/>
            <w:shd w:fill="D9D9D9" w:val="clear"/>
          </w:tcPr>
          <w:p>
            <w:r>
              <w:rPr>
                <w:b/>
                <w:sz w:val="18"/>
              </w:rPr>
              <w:t>Categoria de lucrări: INSTALATIE VOCE-DATE-OB.2</w:t>
            </w:r>
          </w:p>
        </w:tc>
      </w:tr>
      <w:tr>
        <w:tc>
          <w:tcPr>
            <w:tcW w:type="dxa" w:w="397"/>
          </w:tcPr>
          <w:p>
            <w:r>
              <w:rPr>
                <w:b w:val="0"/>
                <w:sz w:val="16"/>
              </w:rPr>
              <w:t>125</w:t>
            </w:r>
          </w:p>
        </w:tc>
        <w:tc>
          <w:tcPr>
            <w:tcW w:type="dxa" w:w="1701"/>
          </w:tcPr>
          <w:p>
            <w:r>
              <w:rPr>
                <w:b w:val="0"/>
                <w:sz w:val="16"/>
              </w:rPr>
              <w:t>INSTALATIE VOCE-DATE-OB.2</w:t>
            </w:r>
          </w:p>
        </w:tc>
        <w:tc>
          <w:tcPr>
            <w:tcW w:type="dxa" w:w="850"/>
          </w:tcPr>
          <w:p>
            <w:r>
              <w:rPr>
                <w:b w:val="0"/>
                <w:sz w:val="16"/>
              </w:rPr>
              <w:t>TCB40A1</w:t>
            </w:r>
          </w:p>
        </w:tc>
        <w:tc>
          <w:tcPr>
            <w:tcW w:type="dxa" w:w="1984"/>
          </w:tcPr>
          <w:p>
            <w:r>
              <w:rPr>
                <w:b w:val="0"/>
                <w:sz w:val="16"/>
              </w:rPr>
              <w:t>ASIM APARAT TELEGR. TELEIM. TRANSMIT. AUTOM. RECEPTOR PERFORATOR (MANUAL) PT: ABONAT (TELEX)</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126</w:t>
            </w:r>
          </w:p>
        </w:tc>
        <w:tc>
          <w:tcPr>
            <w:tcW w:type="dxa" w:w="1701"/>
          </w:tcPr>
          <w:p>
            <w:r>
              <w:rPr>
                <w:b w:val="0"/>
                <w:sz w:val="16"/>
              </w:rPr>
              <w:t>INSTALATIE VOCE-DATE-OB.2</w:t>
            </w:r>
          </w:p>
        </w:tc>
        <w:tc>
          <w:tcPr>
            <w:tcW w:type="dxa" w:w="850"/>
          </w:tcPr>
          <w:p>
            <w:r>
              <w:rPr>
                <w:b w:val="0"/>
                <w:sz w:val="16"/>
              </w:rPr>
              <w:t>ATA01B</w:t>
            </w:r>
          </w:p>
        </w:tc>
        <w:tc>
          <w:tcPr>
            <w:tcW w:type="dxa" w:w="1984"/>
          </w:tcPr>
          <w:p>
            <w:r>
              <w:rPr>
                <w:b w:val="0"/>
                <w:sz w:val="16"/>
              </w:rPr>
              <w:t>ASIM MONTAREA APARATELOR IN PANOURI, DULAPURI, CUTII, APARENT SAU INGROPAT CU GREUTATEA:</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INSTALATIE VOCE-DATE-OB.5</w:t>
            </w:r>
          </w:p>
        </w:tc>
      </w:tr>
      <w:tr>
        <w:tc>
          <w:tcPr>
            <w:tcW w:type="dxa" w:w="397"/>
          </w:tcPr>
          <w:p>
            <w:r>
              <w:rPr>
                <w:b w:val="0"/>
                <w:sz w:val="16"/>
              </w:rPr>
              <w:t>127</w:t>
            </w:r>
          </w:p>
        </w:tc>
        <w:tc>
          <w:tcPr>
            <w:tcW w:type="dxa" w:w="1701"/>
          </w:tcPr>
          <w:p>
            <w:r>
              <w:rPr>
                <w:b w:val="0"/>
                <w:sz w:val="16"/>
              </w:rPr>
              <w:t>INSTALATIE VOCE-DATE-OB.5</w:t>
            </w:r>
          </w:p>
        </w:tc>
        <w:tc>
          <w:tcPr>
            <w:tcW w:type="dxa" w:w="850"/>
          </w:tcPr>
          <w:p>
            <w:r>
              <w:rPr>
                <w:b w:val="0"/>
                <w:sz w:val="16"/>
              </w:rPr>
              <w:t>$0005</w:t>
            </w:r>
          </w:p>
        </w:tc>
        <w:tc>
          <w:tcPr>
            <w:tcW w:type="dxa" w:w="1984"/>
          </w:tcPr>
          <w:p>
            <w:r>
              <w:rPr>
                <w:b w:val="0"/>
                <w:sz w:val="16"/>
              </w:rPr>
              <w:t>45000000 GRUPURI SANITARE PUBLICE Lista cu cantitatile de lucrari Deviz oferta 226568 INSTALATIE VOCE-DATE-OB.5 Categoria de lucrari: 0120 = NR. SIMBOL ART. CANTITATE UM PU MAT VAL MAT = = DENUMIRE PU MAN VAL MAN = = ARTICOL PU UTI VAL UTI = = PU TRA VAL TRA = SPOR MAT MAN UTI GR. /UA GR.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128</w:t>
            </w:r>
          </w:p>
        </w:tc>
        <w:tc>
          <w:tcPr>
            <w:tcW w:type="dxa" w:w="1701"/>
          </w:tcPr>
          <w:p>
            <w:r>
              <w:rPr>
                <w:b w:val="0"/>
                <w:sz w:val="16"/>
              </w:rPr>
              <w:t>INSTALATIE VOCE-DATE-OB.5</w:t>
            </w:r>
          </w:p>
        </w:tc>
        <w:tc>
          <w:tcPr>
            <w:tcW w:type="dxa" w:w="850"/>
          </w:tcPr>
          <w:p>
            <w:r>
              <w:rPr>
                <w:b w:val="0"/>
                <w:sz w:val="16"/>
              </w:rPr>
              <w:t>TCB40A1</w:t>
            </w:r>
          </w:p>
        </w:tc>
        <w:tc>
          <w:tcPr>
            <w:tcW w:type="dxa" w:w="1984"/>
          </w:tcPr>
          <w:p>
            <w:r>
              <w:rPr>
                <w:b w:val="0"/>
                <w:sz w:val="16"/>
              </w:rPr>
              <w:t>APARAT TELEGR. TELEIM. TRANSMIT . AUTOM. RECEPTOR PERFORATOR (MANUAL) PT: ABONAT</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INSTALATII DE INCALZIRE OB.2</w:t>
            </w:r>
          </w:p>
        </w:tc>
      </w:tr>
      <w:tr>
        <w:tc>
          <w:tcPr>
            <w:tcW w:type="dxa" w:w="397"/>
          </w:tcPr>
          <w:p>
            <w:r>
              <w:rPr>
                <w:b w:val="0"/>
                <w:sz w:val="16"/>
              </w:rPr>
              <w:t>129</w:t>
            </w:r>
          </w:p>
        </w:tc>
        <w:tc>
          <w:tcPr>
            <w:tcW w:type="dxa" w:w="1701"/>
          </w:tcPr>
          <w:p>
            <w:r>
              <w:rPr>
                <w:b w:val="0"/>
                <w:sz w:val="16"/>
              </w:rPr>
              <w:t>INSTALATII DE INCALZIRE OB.2</w:t>
            </w:r>
          </w:p>
        </w:tc>
        <w:tc>
          <w:tcPr>
            <w:tcW w:type="dxa" w:w="850"/>
          </w:tcPr>
          <w:p>
            <w:r>
              <w:rPr>
                <w:b w:val="0"/>
                <w:sz w:val="16"/>
              </w:rPr>
              <w:t>ED25A1</w:t>
            </w:r>
          </w:p>
        </w:tc>
        <w:tc>
          <w:tcPr>
            <w:tcW w:type="dxa" w:w="1984"/>
          </w:tcPr>
          <w:p>
            <w:r>
              <w:rPr>
                <w:b w:val="0"/>
                <w:sz w:val="16"/>
              </w:rPr>
              <w:t>APARAT ELECTRIC ANTIGRIZUTOS SAU ANTIEXPLOZIV</w:t>
            </w:r>
          </w:p>
        </w:tc>
        <w:tc>
          <w:tcPr>
            <w:tcW w:type="dxa" w:w="454"/>
          </w:tcPr>
          <w:p>
            <w:r>
              <w:rPr>
                <w:b w:val="0"/>
                <w:sz w:val="16"/>
              </w:rPr>
              <w:t>buc</w:t>
            </w:r>
          </w:p>
        </w:tc>
        <w:tc>
          <w:tcPr>
            <w:tcW w:type="dxa" w:w="680"/>
          </w:tcPr>
          <w:p>
            <w:r>
              <w:rPr>
                <w:b w:val="0"/>
                <w:sz w:val="16"/>
              </w:rPr>
              <w:t>18.0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130</w:t>
            </w:r>
          </w:p>
        </w:tc>
        <w:tc>
          <w:tcPr>
            <w:tcW w:type="dxa" w:w="1701"/>
          </w:tcPr>
          <w:p>
            <w:r>
              <w:rPr>
                <w:b w:val="0"/>
                <w:sz w:val="16"/>
              </w:rPr>
              <w:t>INSTALATII DE INCALZIRE OB.2</w:t>
            </w:r>
          </w:p>
        </w:tc>
        <w:tc>
          <w:tcPr>
            <w:tcW w:type="dxa" w:w="850"/>
          </w:tcPr>
          <w:p>
            <w:r>
              <w:rPr>
                <w:b w:val="0"/>
                <w:sz w:val="16"/>
              </w:rPr>
              <w:t>$2937005</w:t>
            </w:r>
          </w:p>
        </w:tc>
        <w:tc>
          <w:tcPr>
            <w:tcW w:type="dxa" w:w="1984"/>
          </w:tcPr>
          <w:p>
            <w:r>
              <w:rPr>
                <w:b w:val="0"/>
                <w:sz w:val="16"/>
              </w:rPr>
              <w:t>RADIATOR ELECTRIC PE PERETE, 500W, PREVAZUT CU TERMOASTAT REGLABIL, INCLUSIV SUPORTII</w:t>
            </w:r>
          </w:p>
        </w:tc>
        <w:tc>
          <w:tcPr>
            <w:tcW w:type="dxa" w:w="454"/>
          </w:tcPr>
          <w:p>
            <w:r>
              <w:rPr>
                <w:b w:val="0"/>
                <w:sz w:val="16"/>
              </w:rPr>
              <w:t>buc</w:t>
            </w:r>
          </w:p>
        </w:tc>
        <w:tc>
          <w:tcPr>
            <w:tcW w:type="dxa" w:w="680"/>
          </w:tcPr>
          <w:p>
            <w:r>
              <w:rPr>
                <w:b w:val="0"/>
                <w:sz w:val="16"/>
              </w:rPr>
              <w:t>12.0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131</w:t>
            </w:r>
          </w:p>
        </w:tc>
        <w:tc>
          <w:tcPr>
            <w:tcW w:type="dxa" w:w="1701"/>
          </w:tcPr>
          <w:p>
            <w:r>
              <w:rPr>
                <w:b w:val="0"/>
                <w:sz w:val="16"/>
              </w:rPr>
              <w:t>INSTALATII DE INCALZIRE OB.2</w:t>
            </w:r>
          </w:p>
        </w:tc>
        <w:tc>
          <w:tcPr>
            <w:tcW w:type="dxa" w:w="850"/>
          </w:tcPr>
          <w:p>
            <w:r>
              <w:rPr>
                <w:b w:val="0"/>
                <w:sz w:val="16"/>
              </w:rPr>
              <w:t>$3273416</w:t>
            </w:r>
          </w:p>
        </w:tc>
        <w:tc>
          <w:tcPr>
            <w:tcW w:type="dxa" w:w="1984"/>
          </w:tcPr>
          <w:p>
            <w:r>
              <w:rPr>
                <w:b w:val="0"/>
                <w:sz w:val="16"/>
              </w:rPr>
              <w:t>RADIATOR ELECTRIC PE PERETE, 1000 W, PREVAZUT CU TERMOASTAT REGLABIL, INCLUSIV SUPORTI SI ACCESORII DE PRINDERE GREUTATE MATERIALE MANOPERA UTILAJ TRANSPORT TOTAL GREUTATE MATERIALE MANOPERA UTILAJ TRANSPORT TOTAL AYDESIGN STUDIO S. PROIECTANT S. C. DESIGN STUDIO SRL Atitisce LOW DERBONITA . DOMANI DESIGN STUDIO S.R.L. - proiect inițial 424/2018 - proiect actualizat integral 424-rev/ 2024</w:t>
            </w:r>
          </w:p>
        </w:tc>
        <w:tc>
          <w:tcPr>
            <w:tcW w:type="dxa" w:w="454"/>
          </w:tcPr>
          <w:p>
            <w:r>
              <w:rPr>
                <w:b w:val="0"/>
                <w:sz w:val="16"/>
              </w:rPr>
              <w:t>buc</w:t>
            </w:r>
          </w:p>
        </w:tc>
        <w:tc>
          <w:tcPr>
            <w:tcW w:type="dxa" w:w="680"/>
          </w:tcPr>
          <w:p>
            <w:r>
              <w:rPr>
                <w:b w:val="0"/>
                <w:sz w:val="16"/>
              </w:rPr>
              <w:t>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INSTALATII ELECTRICE curenti tari OB.4</w:t>
            </w:r>
          </w:p>
        </w:tc>
      </w:tr>
      <w:tr>
        <w:tc>
          <w:tcPr>
            <w:tcW w:type="dxa" w:w="397"/>
          </w:tcPr>
          <w:p>
            <w:r>
              <w:rPr>
                <w:b w:val="0"/>
                <w:sz w:val="16"/>
              </w:rPr>
              <w:t>132</w:t>
            </w:r>
          </w:p>
        </w:tc>
        <w:tc>
          <w:tcPr>
            <w:tcW w:type="dxa" w:w="1701"/>
          </w:tcPr>
          <w:p>
            <w:r>
              <w:rPr>
                <w:b w:val="0"/>
                <w:sz w:val="16"/>
              </w:rPr>
              <w:t>INSTALATII ELECTRICE curenti tari OB.4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EA02A1</w:t>
            </w:r>
          </w:p>
        </w:tc>
        <w:tc>
          <w:tcPr>
            <w:tcW w:type="dxa" w:w="1984"/>
          </w:tcPr>
          <w:p>
            <w:r>
              <w:rPr>
                <w:b w:val="0"/>
                <w:sz w:val="16"/>
              </w:rPr>
              <w:t>TUB IZOLANT DE PROTECTIE, ETANS IPE - PVC MONTAT INGROPAT CU D = 16MM material: manopera: utilaj: transport:</w:t>
            </w:r>
          </w:p>
        </w:tc>
        <w:tc>
          <w:tcPr>
            <w:tcW w:type="dxa" w:w="454"/>
          </w:tcPr>
          <w:p>
            <w:r>
              <w:rPr>
                <w:b w:val="0"/>
                <w:sz w:val="16"/>
              </w:rPr>
              <w:t>m</w:t>
            </w:r>
          </w:p>
        </w:tc>
        <w:tc>
          <w:tcPr>
            <w:tcW w:type="dxa" w:w="680"/>
          </w:tcPr>
          <w:p>
            <w:r>
              <w:rPr>
                <w:b w:val="0"/>
                <w:sz w:val="16"/>
              </w:rPr>
              <w:t>95.0</w:t>
            </w:r>
          </w:p>
        </w:tc>
        <w:tc>
          <w:tcPr>
            <w:tcW w:type="dxa" w:w="3572"/>
          </w:tcPr>
          <w:p>
            <w:r>
              <w:rPr>
                <w:b w:val="0"/>
                <w:color w:val="CC0000"/>
                <w:sz w:val="16"/>
              </w:rPr>
              <w:t>Articol suplimentar în ofertă (nu există în referință)</w:t>
            </w:r>
          </w:p>
        </w:tc>
      </w:tr>
      <w:tr>
        <w:tc>
          <w:tcPr>
            <w:tcW w:type="dxa" w:w="397"/>
          </w:tcPr>
          <w:p>
            <w:r>
              <w:rPr>
                <w:b w:val="0"/>
                <w:sz w:val="16"/>
              </w:rPr>
              <w:t>133</w:t>
            </w:r>
          </w:p>
        </w:tc>
        <w:tc>
          <w:tcPr>
            <w:tcW w:type="dxa" w:w="1701"/>
          </w:tcPr>
          <w:p>
            <w:r>
              <w:rPr>
                <w:b w:val="0"/>
                <w:sz w:val="16"/>
              </w:rPr>
              <w:t>INSTALATII ELECTRICE curenti tari OB.4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EA02A1</w:t>
            </w:r>
          </w:p>
        </w:tc>
        <w:tc>
          <w:tcPr>
            <w:tcW w:type="dxa" w:w="1984"/>
          </w:tcPr>
          <w:p>
            <w:r>
              <w:rPr>
                <w:b w:val="0"/>
                <w:sz w:val="16"/>
              </w:rPr>
              <w:t>TUB IZOLANT DE PROTECTIE, ETANS IPE - PVC MONTAT INGROPAT CU D = 16MM material: manopera: utilaj: transport:</w:t>
            </w:r>
          </w:p>
        </w:tc>
        <w:tc>
          <w:tcPr>
            <w:tcW w:type="dxa" w:w="454"/>
          </w:tcPr>
          <w:p>
            <w:r>
              <w:rPr>
                <w:b w:val="0"/>
                <w:sz w:val="16"/>
              </w:rPr>
              <w:t>m</w:t>
            </w:r>
          </w:p>
        </w:tc>
        <w:tc>
          <w:tcPr>
            <w:tcW w:type="dxa" w:w="680"/>
          </w:tcPr>
          <w:p>
            <w:r>
              <w:rPr>
                <w:b w:val="0"/>
                <w:sz w:val="16"/>
              </w:rPr>
              <w:t>225.0</w:t>
            </w:r>
          </w:p>
        </w:tc>
        <w:tc>
          <w:tcPr>
            <w:tcW w:type="dxa" w:w="3572"/>
          </w:tcPr>
          <w:p>
            <w:r>
              <w:rPr>
                <w:b w:val="0"/>
                <w:color w:val="CC0000"/>
                <w:sz w:val="16"/>
              </w:rPr>
              <w:t>Articol suplimentar în ofertă (nu există în referință)</w:t>
            </w:r>
          </w:p>
        </w:tc>
      </w:tr>
      <w:tr>
        <w:tc>
          <w:tcPr>
            <w:tcW w:type="dxa" w:w="397"/>
          </w:tcPr>
          <w:p>
            <w:r>
              <w:rPr>
                <w:b w:val="0"/>
                <w:sz w:val="16"/>
              </w:rPr>
              <w:t>134</w:t>
            </w:r>
          </w:p>
        </w:tc>
        <w:tc>
          <w:tcPr>
            <w:tcW w:type="dxa" w:w="1701"/>
          </w:tcPr>
          <w:p>
            <w:r>
              <w:rPr>
                <w:b w:val="0"/>
                <w:sz w:val="16"/>
              </w:rPr>
              <w:t>INSTALATII ELECTRICE curenti tari OB.4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$2700014</w:t>
            </w:r>
          </w:p>
        </w:tc>
        <w:tc>
          <w:tcPr>
            <w:tcW w:type="dxa" w:w="1984"/>
          </w:tcPr>
          <w:p>
            <w:r>
              <w:rPr>
                <w:b w:val="0"/>
                <w:sz w:val="16"/>
              </w:rPr>
              <w:t>TUB DE PROTECTIE TIP IPEY / MONOFLEX D = 16 MM Deviz "008" - Formular F3 Formular generat cu programul @Devize (www.eDevize.ro)</w:t>
            </w:r>
          </w:p>
        </w:tc>
        <w:tc>
          <w:tcPr>
            <w:tcW w:type="dxa" w:w="454"/>
          </w:tcPr>
          <w:p>
            <w:r>
              <w:rPr>
                <w:b w:val="0"/>
                <w:sz w:val="16"/>
              </w:rPr>
              <w:t>ml</w:t>
            </w:r>
          </w:p>
        </w:tc>
        <w:tc>
          <w:tcPr>
            <w:tcW w:type="dxa" w:w="680"/>
          </w:tcPr>
          <w:p>
            <w:r>
              <w:rPr>
                <w:b w:val="0"/>
                <w:sz w:val="16"/>
              </w:rPr>
              <w:t>1486.0</w:t>
            </w:r>
          </w:p>
        </w:tc>
        <w:tc>
          <w:tcPr>
            <w:tcW w:type="dxa" w:w="3572"/>
          </w:tcPr>
          <w:p>
            <w:r>
              <w:rPr>
                <w:b w:val="0"/>
                <w:color w:val="CC0000"/>
                <w:sz w:val="16"/>
              </w:rPr>
              <w:t>Articol suplimentar în ofertă (nu există în referință)</w:t>
            </w:r>
          </w:p>
        </w:tc>
      </w:tr>
      <w:tr>
        <w:tc>
          <w:tcPr>
            <w:tcW w:type="dxa" w:w="397"/>
          </w:tcPr>
          <w:p>
            <w:r>
              <w:rPr>
                <w:b w:val="0"/>
                <w:sz w:val="16"/>
              </w:rPr>
              <w:t>135</w:t>
            </w:r>
          </w:p>
        </w:tc>
        <w:tc>
          <w:tcPr>
            <w:tcW w:type="dxa" w:w="1701"/>
          </w:tcPr>
          <w:p>
            <w:r>
              <w:rPr>
                <w:b w:val="0"/>
                <w:sz w:val="16"/>
              </w:rPr>
              <w:t>INSTALATII ELECTRICE curenti tari OB.4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$2700014</w:t>
            </w:r>
          </w:p>
        </w:tc>
        <w:tc>
          <w:tcPr>
            <w:tcW w:type="dxa" w:w="1984"/>
          </w:tcPr>
          <w:p>
            <w:r>
              <w:rPr>
                <w:b w:val="0"/>
                <w:sz w:val="16"/>
              </w:rPr>
              <w:t>TUB DE PROTECTIE TIP IPEY / MONOFLEX D = 16 MM Deviz "006" - Formular F3 Formular generat cu programul eDevize (www.eDevize.ro)</w:t>
            </w:r>
          </w:p>
        </w:tc>
        <w:tc>
          <w:tcPr>
            <w:tcW w:type="dxa" w:w="454"/>
          </w:tcPr>
          <w:p>
            <w:r>
              <w:rPr>
                <w:b w:val="0"/>
                <w:sz w:val="16"/>
              </w:rPr>
              <w:t>ml</w:t>
            </w:r>
          </w:p>
        </w:tc>
        <w:tc>
          <w:tcPr>
            <w:tcW w:type="dxa" w:w="680"/>
          </w:tcPr>
          <w:p>
            <w:r>
              <w:rPr>
                <w:b w:val="0"/>
                <w:sz w:val="16"/>
              </w:rPr>
              <w:t>95.0</w:t>
            </w:r>
          </w:p>
        </w:tc>
        <w:tc>
          <w:tcPr>
            <w:tcW w:type="dxa" w:w="3572"/>
          </w:tcPr>
          <w:p>
            <w:r>
              <w:rPr>
                <w:b w:val="0"/>
                <w:color w:val="CC0000"/>
                <w:sz w:val="16"/>
              </w:rPr>
              <w:t>Articol suplimentar în ofertă (nu există în referință)</w:t>
            </w:r>
          </w:p>
        </w:tc>
      </w:tr>
      <w:tr>
        <w:tc>
          <w:tcPr>
            <w:tcW w:type="dxa" w:w="397"/>
          </w:tcPr>
          <w:p>
            <w:r>
              <w:rPr>
                <w:b w:val="0"/>
                <w:sz w:val="16"/>
              </w:rPr>
              <w:t>136</w:t>
            </w:r>
          </w:p>
        </w:tc>
        <w:tc>
          <w:tcPr>
            <w:tcW w:type="dxa" w:w="1701"/>
          </w:tcPr>
          <w:p>
            <w:r>
              <w:rPr>
                <w:b w:val="0"/>
                <w:sz w:val="16"/>
              </w:rPr>
              <w:t>INSTALATII ELECTRICE curenti tari OB.4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$2700014</w:t>
            </w:r>
          </w:p>
        </w:tc>
        <w:tc>
          <w:tcPr>
            <w:tcW w:type="dxa" w:w="1984"/>
          </w:tcPr>
          <w:p>
            <w:r>
              <w:rPr>
                <w:b w:val="0"/>
                <w:sz w:val="16"/>
              </w:rPr>
              <w:t>TUB DE PROTECTIE TIP IPEY / MONOFLEX D = 16 MM Deviz "007" - Formular F3 Formular generat cu programul @Devize (www.eDevize.ro)</w:t>
            </w:r>
          </w:p>
        </w:tc>
        <w:tc>
          <w:tcPr>
            <w:tcW w:type="dxa" w:w="454"/>
          </w:tcPr>
          <w:p>
            <w:r>
              <w:rPr>
                <w:b w:val="0"/>
                <w:sz w:val="16"/>
              </w:rPr>
              <w:t>ml</w:t>
            </w:r>
          </w:p>
        </w:tc>
        <w:tc>
          <w:tcPr>
            <w:tcW w:type="dxa" w:w="680"/>
          </w:tcPr>
          <w:p>
            <w:r>
              <w:rPr>
                <w:b w:val="0"/>
                <w:sz w:val="16"/>
              </w:rPr>
              <w:t>225.0</w:t>
            </w:r>
          </w:p>
        </w:tc>
        <w:tc>
          <w:tcPr>
            <w:tcW w:type="dxa" w:w="3572"/>
          </w:tcPr>
          <w:p>
            <w:r>
              <w:rPr>
                <w:b w:val="0"/>
                <w:color w:val="CC0000"/>
                <w:sz w:val="16"/>
              </w:rPr>
              <w:t>Articol suplimentar în ofertă (nu există în referință)</w:t>
            </w:r>
          </w:p>
        </w:tc>
      </w:tr>
      <w:tr>
        <w:tc>
          <w:tcPr>
            <w:tcW w:type="dxa" w:w="397"/>
          </w:tcPr>
          <w:p>
            <w:r>
              <w:rPr>
                <w:b w:val="0"/>
                <w:sz w:val="16"/>
              </w:rPr>
              <w:t>137</w:t>
            </w:r>
          </w:p>
        </w:tc>
        <w:tc>
          <w:tcPr>
            <w:tcW w:type="dxa" w:w="1701"/>
          </w:tcPr>
          <w:p>
            <w:r>
              <w:rPr>
                <w:b w:val="0"/>
                <w:sz w:val="16"/>
              </w:rPr>
              <w:t>INSTALATII ELECTRICE curenti tari OB.4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$3270430</w:t>
            </w:r>
          </w:p>
        </w:tc>
        <w:tc>
          <w:tcPr>
            <w:tcW w:type="dxa" w:w="1984"/>
          </w:tcPr>
          <w:p>
            <w:r>
              <w:rPr>
                <w:b w:val="0"/>
                <w:sz w:val="16"/>
              </w:rPr>
              <w:t>CABLU CYYF 3X1 5</w:t>
            </w:r>
          </w:p>
        </w:tc>
        <w:tc>
          <w:tcPr>
            <w:tcW w:type="dxa" w:w="454"/>
          </w:tcPr>
          <w:p>
            <w:r>
              <w:rPr>
                <w:b w:val="0"/>
                <w:sz w:val="16"/>
              </w:rPr>
              <w:t>m</w:t>
            </w:r>
          </w:p>
        </w:tc>
        <w:tc>
          <w:tcPr>
            <w:tcW w:type="dxa" w:w="680"/>
          </w:tcPr>
          <w:p>
            <w:r>
              <w:rPr>
                <w:b w:val="0"/>
                <w:sz w:val="16"/>
              </w:rPr>
              <w:t>95.0</w:t>
            </w:r>
          </w:p>
        </w:tc>
        <w:tc>
          <w:tcPr>
            <w:tcW w:type="dxa" w:w="3572"/>
          </w:tcPr>
          <w:p>
            <w:r>
              <w:rPr>
                <w:b w:val="0"/>
                <w:color w:val="CC0000"/>
                <w:sz w:val="16"/>
              </w:rPr>
              <w:t>Articol suplimentar în ofertă (nu există în referință)</w:t>
            </w:r>
          </w:p>
        </w:tc>
      </w:tr>
      <w:tr>
        <w:tc>
          <w:tcPr>
            <w:tcW w:type="dxa" w:w="397"/>
          </w:tcPr>
          <w:p>
            <w:r>
              <w:rPr>
                <w:b w:val="0"/>
                <w:sz w:val="16"/>
              </w:rPr>
              <w:t>138</w:t>
            </w:r>
          </w:p>
        </w:tc>
        <w:tc>
          <w:tcPr>
            <w:tcW w:type="dxa" w:w="1701"/>
          </w:tcPr>
          <w:p>
            <w:r>
              <w:rPr>
                <w:b w:val="0"/>
                <w:sz w:val="16"/>
              </w:rPr>
              <w:t>INSTALATII ELECTRICE curenti tari OB.4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EA02A1</w:t>
            </w:r>
          </w:p>
        </w:tc>
        <w:tc>
          <w:tcPr>
            <w:tcW w:type="dxa" w:w="1984"/>
          </w:tcPr>
          <w:p>
            <w:r>
              <w:rPr>
                <w:b w:val="0"/>
                <w:sz w:val="16"/>
              </w:rPr>
              <w:t>TUB IZOLANT DE PROTECTIE, ETANS IPE - PVC MONTAT INGROPAT CU D = 16MM material: manopera: utilaj: transport:</w:t>
            </w:r>
          </w:p>
        </w:tc>
        <w:tc>
          <w:tcPr>
            <w:tcW w:type="dxa" w:w="454"/>
          </w:tcPr>
          <w:p>
            <w:r>
              <w:rPr>
                <w:b w:val="0"/>
                <w:sz w:val="16"/>
              </w:rPr>
              <w:t>m</w:t>
            </w:r>
          </w:p>
        </w:tc>
        <w:tc>
          <w:tcPr>
            <w:tcW w:type="dxa" w:w="680"/>
          </w:tcPr>
          <w:p>
            <w:r>
              <w:rPr>
                <w:b w:val="0"/>
                <w:sz w:val="16"/>
              </w:rPr>
              <w:t>1450.0</w:t>
            </w:r>
          </w:p>
        </w:tc>
        <w:tc>
          <w:tcPr>
            <w:tcW w:type="dxa" w:w="3572"/>
          </w:tcPr>
          <w:p>
            <w:r>
              <w:rPr>
                <w:b w:val="0"/>
                <w:color w:val="CC0000"/>
                <w:sz w:val="16"/>
              </w:rPr>
              <w:t>Articol suplimentar în ofertă (nu există în referință)</w:t>
            </w:r>
          </w:p>
        </w:tc>
      </w:tr>
      <w:tr>
        <w:tc>
          <w:tcPr>
            <w:tcW w:type="dxa" w:w="3572"/>
            <w:gridSpan w:val="11"/>
            <w:shd w:fill="D9D9D9" w:val="clear"/>
          </w:tcPr>
          <w:p>
            <w:r>
              <w:rPr>
                <w:b/>
                <w:sz w:val="18"/>
              </w:rPr>
              <w:t>Categoria de lucrări: INSTALATII ELECTRICE curenti tari OB.5</w:t>
            </w:r>
          </w:p>
        </w:tc>
      </w:tr>
      <w:tr>
        <w:tc>
          <w:tcPr>
            <w:tcW w:type="dxa" w:w="397"/>
          </w:tcPr>
          <w:p>
            <w:r>
              <w:rPr>
                <w:b w:val="0"/>
                <w:sz w:val="16"/>
              </w:rPr>
              <w:t>139</w:t>
            </w:r>
          </w:p>
        </w:tc>
        <w:tc>
          <w:tcPr>
            <w:tcW w:type="dxa" w:w="1701"/>
          </w:tcPr>
          <w:p>
            <w:r>
              <w:rPr>
                <w:b w:val="0"/>
                <w:sz w:val="16"/>
              </w:rPr>
              <w:t>INSTALATII ELECTRICE curenti tari OB.5</w:t>
            </w:r>
          </w:p>
        </w:tc>
        <w:tc>
          <w:tcPr>
            <w:tcW w:type="dxa" w:w="850"/>
          </w:tcPr>
          <w:p>
            <w:r>
              <w:rPr>
                <w:b w:val="0"/>
                <w:sz w:val="16"/>
              </w:rPr>
              <w:t>$0005</w:t>
            </w:r>
          </w:p>
        </w:tc>
        <w:tc>
          <w:tcPr>
            <w:tcW w:type="dxa" w:w="1984"/>
          </w:tcPr>
          <w:p>
            <w:r>
              <w:rPr>
                <w:b w:val="0"/>
                <w:sz w:val="16"/>
              </w:rPr>
              <w:t>45000000 GRUPURI SANITARE PUBLICE Lista cu cantitatile de lucrari Deviz oferta 226558 INSTALATII ELECTRICE curenti tari OB.5 Categoria de lucrari: 0120 = NR. SIMBOL ART. CANTITATE UM PU MAT VAL MAT = = DENUMIRE PU MAN VAL MAN = = ARTICOL PU UTI VAL UTI = = PU TRA VAL TRA = SPOR MAT MAN UTI GR. /UA GR.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INSTALATII ELECTRICE tari OB.2 curenti</w:t>
            </w:r>
          </w:p>
        </w:tc>
      </w:tr>
      <w:tr>
        <w:tc>
          <w:tcPr>
            <w:tcW w:type="dxa" w:w="397"/>
          </w:tcPr>
          <w:p>
            <w:r>
              <w:rPr>
                <w:b w:val="0"/>
                <w:sz w:val="16"/>
              </w:rPr>
              <w:t>140</w:t>
            </w:r>
          </w:p>
        </w:tc>
        <w:tc>
          <w:tcPr>
            <w:tcW w:type="dxa" w:w="1701"/>
          </w:tcPr>
          <w:p>
            <w:r>
              <w:rPr>
                <w:b w:val="0"/>
                <w:sz w:val="16"/>
              </w:rPr>
              <w:t>INSTALATII ELECTRICE tari OB.2 curenti</w:t>
            </w:r>
          </w:p>
        </w:tc>
        <w:tc>
          <w:tcPr>
            <w:tcW w:type="dxa" w:w="850"/>
          </w:tcPr>
          <w:p>
            <w:r>
              <w:rPr>
                <w:b w:val="0"/>
                <w:sz w:val="16"/>
              </w:rPr>
              <w:t>$3270431</w:t>
            </w:r>
          </w:p>
        </w:tc>
        <w:tc>
          <w:tcPr>
            <w:tcW w:type="dxa" w:w="1984"/>
          </w:tcPr>
          <w:p>
            <w:r>
              <w:rPr>
                <w:b w:val="0"/>
                <w:sz w:val="16"/>
              </w:rPr>
              <w:t>CABLU CYYF 3X2,5 DESIGN STUDIO S.R.L. 650_ 09obiect inițial 424/2018 - proiect actualizat integral 424-rev / 2024</w:t>
            </w:r>
          </w:p>
        </w:tc>
        <w:tc>
          <w:tcPr>
            <w:tcW w:type="dxa" w:w="454"/>
          </w:tcPr>
          <w:p>
            <w:r>
              <w:rPr>
                <w:b w:val="0"/>
                <w:sz w:val="16"/>
              </w:rPr>
              <w:t>m</w:t>
            </w:r>
          </w:p>
        </w:tc>
        <w:tc>
          <w:tcPr>
            <w:tcW w:type="dxa" w:w="680"/>
          </w:tcPr>
          <w:p>
            <w:r>
              <w:rPr>
                <w:b w:val="0"/>
                <w:color w:val="CC0000"/>
                <w:sz w:val="16"/>
              </w:rPr>
              <w:t>3.0</w:t>
            </w:r>
          </w:p>
        </w:tc>
        <w:tc>
          <w:tcPr>
            <w:tcW w:type="dxa" w:w="850"/>
          </w:tcPr>
          <w:p>
            <w:r>
              <w:rPr>
                <w:b w:val="0"/>
                <w:sz w:val="16"/>
              </w:rPr>
              <w:t>$3270431</w:t>
            </w:r>
          </w:p>
        </w:tc>
        <w:tc>
          <w:tcPr>
            <w:tcW w:type="dxa" w:w="1984"/>
          </w:tcPr>
          <w:p>
            <w:r>
              <w:rPr>
                <w:b w:val="0"/>
                <w:sz w:val="16"/>
              </w:rPr>
              <w:t>CABLU CYYF 3X2,5</w:t>
            </w:r>
          </w:p>
        </w:tc>
        <w:tc>
          <w:tcPr>
            <w:tcW w:type="dxa" w:w="454"/>
          </w:tcPr>
          <w:p>
            <w:r>
              <w:rPr>
                <w:b w:val="0"/>
                <w:sz w:val="16"/>
              </w:rPr>
              <w:t>m</w:t>
            </w:r>
          </w:p>
        </w:tc>
        <w:tc>
          <w:tcPr>
            <w:tcW w:type="dxa" w:w="680"/>
          </w:tcPr>
          <w:p>
            <w:r>
              <w:rPr>
                <w:b w:val="0"/>
                <w:color w:val="CC0000"/>
                <w:sz w:val="16"/>
              </w:rPr>
              <w:t>650.0</w:t>
            </w:r>
          </w:p>
        </w:tc>
        <w:tc>
          <w:tcPr>
            <w:tcW w:type="dxa" w:w="3572"/>
          </w:tcPr>
          <w:p>
            <w:r>
              <w:rPr>
                <w:b w:val="0"/>
                <w:color w:val="CC0000"/>
                <w:sz w:val="16"/>
              </w:rPr>
              <w:t>Cantitate diferită: referință 3.0 m, ofertat 650.0 m</w:t>
            </w:r>
          </w:p>
        </w:tc>
      </w:tr>
      <w:tr>
        <w:tc>
          <w:tcPr>
            <w:tcW w:type="dxa" w:w="3572"/>
            <w:gridSpan w:val="11"/>
            <w:shd w:fill="D9D9D9" w:val="clear"/>
          </w:tcPr>
          <w:p>
            <w:r>
              <w:rPr>
                <w:b/>
                <w:sz w:val="18"/>
              </w:rPr>
              <w:t>Categoria de lucrări: INSTALATII INCALZIRE OB. 4</w:t>
            </w:r>
          </w:p>
        </w:tc>
      </w:tr>
      <w:tr>
        <w:tc>
          <w:tcPr>
            <w:tcW w:type="dxa" w:w="397"/>
          </w:tcPr>
          <w:p>
            <w:r>
              <w:rPr>
                <w:b w:val="0"/>
                <w:sz w:val="16"/>
              </w:rPr>
              <w:t>141</w:t>
            </w:r>
          </w:p>
        </w:tc>
        <w:tc>
          <w:tcPr>
            <w:tcW w:type="dxa" w:w="1701"/>
          </w:tcPr>
          <w:p>
            <w:r>
              <w:rPr>
                <w:b w:val="0"/>
                <w:sz w:val="16"/>
              </w:rPr>
              <w:t>INSTALATII INCALZIRE OB. 4</w:t>
            </w:r>
          </w:p>
        </w:tc>
        <w:tc>
          <w:tcPr>
            <w:tcW w:type="dxa" w:w="850"/>
          </w:tcPr>
          <w:p>
            <w:r>
              <w:rPr>
                <w:b w:val="0"/>
                <w:sz w:val="16"/>
              </w:rPr>
              <w:t>ED25A1</w:t>
            </w:r>
          </w:p>
        </w:tc>
        <w:tc>
          <w:tcPr>
            <w:tcW w:type="dxa" w:w="1984"/>
          </w:tcPr>
          <w:p>
            <w:r>
              <w:rPr>
                <w:b w:val="0"/>
                <w:sz w:val="16"/>
              </w:rPr>
              <w:t>APARAT ELECTRIC ANTIGRIZUTOS SAU</w:t>
            </w:r>
          </w:p>
        </w:tc>
        <w:tc>
          <w:tcPr>
            <w:tcW w:type="dxa" w:w="454"/>
          </w:tcPr>
          <w:p>
            <w:r>
              <w:rPr>
                <w:b w:val="0"/>
                <w:sz w:val="16"/>
              </w:rPr>
              <w:t>buc</w:t>
            </w:r>
          </w:p>
        </w:tc>
        <w:tc>
          <w:tcPr>
            <w:tcW w:type="dxa" w:w="680"/>
          </w:tcPr>
          <w:p>
            <w:r>
              <w:rPr>
                <w:b w:val="0"/>
                <w:sz w:val="16"/>
              </w:rPr>
              <w:t>27.0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142</w:t>
            </w:r>
          </w:p>
        </w:tc>
        <w:tc>
          <w:tcPr>
            <w:tcW w:type="dxa" w:w="1701"/>
          </w:tcPr>
          <w:p>
            <w:r>
              <w:rPr>
                <w:b w:val="0"/>
                <w:sz w:val="16"/>
              </w:rPr>
              <w:t>INSTALATII INCALZIRE OB. 4</w:t>
            </w:r>
          </w:p>
        </w:tc>
        <w:tc>
          <w:tcPr>
            <w:tcW w:type="dxa" w:w="850"/>
          </w:tcPr>
          <w:p>
            <w:r>
              <w:rPr>
                <w:b w:val="0"/>
                <w:sz w:val="16"/>
              </w:rPr>
              <w:t>$2937005</w:t>
            </w:r>
          </w:p>
        </w:tc>
        <w:tc>
          <w:tcPr>
            <w:tcW w:type="dxa" w:w="1984"/>
          </w:tcPr>
          <w:p>
            <w:r>
              <w:rPr>
                <w:b w:val="0"/>
                <w:sz w:val="16"/>
              </w:rPr>
              <w:t>RADIATOR ELECTRIC PE PERETE, 500W, PREVAZUT CU TERMOASTAT REGLABIL, INCLUSIV SUPORTII</w:t>
            </w:r>
          </w:p>
        </w:tc>
        <w:tc>
          <w:tcPr>
            <w:tcW w:type="dxa" w:w="454"/>
          </w:tcPr>
          <w:p>
            <w:r>
              <w:rPr>
                <w:b w:val="0"/>
                <w:sz w:val="16"/>
              </w:rPr>
              <w:t>buc</w:t>
            </w:r>
          </w:p>
        </w:tc>
        <w:tc>
          <w:tcPr>
            <w:tcW w:type="dxa" w:w="680"/>
          </w:tcPr>
          <w:p>
            <w:r>
              <w:rPr>
                <w:b w:val="0"/>
                <w:sz w:val="16"/>
              </w:rPr>
              <w:t>12.0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143</w:t>
            </w:r>
          </w:p>
        </w:tc>
        <w:tc>
          <w:tcPr>
            <w:tcW w:type="dxa" w:w="1701"/>
          </w:tcPr>
          <w:p>
            <w:r>
              <w:rPr>
                <w:b w:val="0"/>
                <w:sz w:val="16"/>
              </w:rPr>
              <w:t>INSTALATII INCALZIRE OB. 4</w:t>
            </w:r>
          </w:p>
        </w:tc>
        <w:tc>
          <w:tcPr>
            <w:tcW w:type="dxa" w:w="850"/>
          </w:tcPr>
          <w:p>
            <w:r>
              <w:rPr>
                <w:b w:val="0"/>
                <w:sz w:val="16"/>
              </w:rPr>
              <w:t>$3273416</w:t>
            </w:r>
          </w:p>
        </w:tc>
        <w:tc>
          <w:tcPr>
            <w:tcW w:type="dxa" w:w="1984"/>
          </w:tcPr>
          <w:p>
            <w:r>
              <w:rPr>
                <w:b w:val="0"/>
                <w:sz w:val="16"/>
              </w:rPr>
              <w:t>RADIATOR ELECTRIC PE PERETE, 1000 W, PREVAZUT CU TERMOASTAT REGLABIL, INCLUSIV SUPORTI SI ACCESORII DE PRINDERE</w:t>
            </w:r>
          </w:p>
        </w:tc>
        <w:tc>
          <w:tcPr>
            <w:tcW w:type="dxa" w:w="454"/>
          </w:tcPr>
          <w:p>
            <w:r>
              <w:rPr>
                <w:b w:val="0"/>
                <w:sz w:val="16"/>
              </w:rPr>
              <w:t>buc</w:t>
            </w:r>
          </w:p>
        </w:tc>
        <w:tc>
          <w:tcPr>
            <w:tcW w:type="dxa" w:w="680"/>
          </w:tcPr>
          <w:p>
            <w:r>
              <w:rPr>
                <w:b w:val="0"/>
                <w:sz w:val="16"/>
              </w:rPr>
              <w:t>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144</w:t>
            </w:r>
          </w:p>
        </w:tc>
        <w:tc>
          <w:tcPr>
            <w:tcW w:type="dxa" w:w="1701"/>
          </w:tcPr>
          <w:p>
            <w:r>
              <w:rPr>
                <w:b w:val="0"/>
                <w:sz w:val="16"/>
              </w:rPr>
              <w:t>INSTALATII INCALZIRE OB. 4</w:t>
            </w:r>
          </w:p>
        </w:tc>
        <w:tc>
          <w:tcPr>
            <w:tcW w:type="dxa" w:w="850"/>
          </w:tcPr>
          <w:p>
            <w:r>
              <w:rPr>
                <w:b w:val="0"/>
                <w:sz w:val="16"/>
              </w:rPr>
              <w:t>$5700801</w:t>
            </w:r>
          </w:p>
        </w:tc>
        <w:tc>
          <w:tcPr>
            <w:tcW w:type="dxa" w:w="1984"/>
          </w:tcPr>
          <w:p>
            <w:r>
              <w:rPr>
                <w:b w:val="0"/>
                <w:sz w:val="16"/>
              </w:rPr>
              <w:t>RADIATOR ELECTRIC MONTAJ PE PERETE 1500W, PREVAZUT CU TERMOASTAL REGLABIL, INCLUSIV SUPORTI SI ACCESORII DE PRINDERE GREUTATE MATERIALE MANOPERA UTILAJ TRANSPORT TOTAL GREUTATE MATERIALE MANOPERA UTILAJ TRANSPORT TOTAL PROIECTANT S. C. DESIGN STUDIO SRL GOVISTE . DAMBOVITA - ROM DESIGN STUDIO S.R.L. - proiect inițial 424/2018 - proiect actualizat integral 424-rev/ 2024</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INSTALATII SANITARE OB. 4</w:t>
            </w:r>
          </w:p>
        </w:tc>
      </w:tr>
      <w:tr>
        <w:tc>
          <w:tcPr>
            <w:tcW w:type="dxa" w:w="397"/>
          </w:tcPr>
          <w:p>
            <w:r>
              <w:rPr>
                <w:b w:val="0"/>
                <w:sz w:val="16"/>
              </w:rPr>
              <w:t>145</w:t>
            </w:r>
          </w:p>
        </w:tc>
        <w:tc>
          <w:tcPr>
            <w:tcW w:type="dxa" w:w="1701"/>
          </w:tcPr>
          <w:p>
            <w:r>
              <w:rPr>
                <w:b w:val="0"/>
                <w:sz w:val="16"/>
              </w:rPr>
              <w:t>INSTALATII SANITARE OB. 4</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color w:val="CC0000"/>
                <w:sz w:val="16"/>
              </w:rPr>
              <w:t>2.0</w:t>
            </w:r>
          </w:p>
        </w:tc>
        <w:tc>
          <w:tcPr>
            <w:tcW w:type="dxa" w:w="850"/>
          </w:tcPr>
          <w:p>
            <w:r>
              <w:rPr>
                <w:b w:val="0"/>
                <w:sz w:val="16"/>
              </w:rPr>
              <w:t>AUT3000</w:t>
            </w:r>
          </w:p>
        </w:tc>
        <w:tc>
          <w:tcPr>
            <w:tcW w:type="dxa" w:w="1984"/>
          </w:tcPr>
          <w:p>
            <w:r>
              <w:rPr>
                <w:b w:val="0"/>
                <w:sz w:val="16"/>
              </w:rPr>
              <w:t>APARAT DE SUDURA TIP COPRAX2204 / 50Hz / 700w material: manopera: utilaj: transport: Deviz "003" - Formular F3 Formular generat cu programul Devize (www.eDevize.ro)</w:t>
            </w:r>
          </w:p>
        </w:tc>
        <w:tc>
          <w:tcPr>
            <w:tcW w:type="dxa" w:w="454"/>
          </w:tcPr>
          <w:p>
            <w:r>
              <w:rPr>
                <w:b w:val="0"/>
                <w:sz w:val="16"/>
              </w:rPr>
              <w:t>ora</w:t>
            </w:r>
          </w:p>
        </w:tc>
        <w:tc>
          <w:tcPr>
            <w:tcW w:type="dxa" w:w="680"/>
          </w:tcPr>
          <w:p>
            <w:r>
              <w:rPr>
                <w:b w:val="0"/>
                <w:color w:val="CC0000"/>
                <w:sz w:val="16"/>
              </w:rPr>
              <w:t>2.8</w:t>
            </w:r>
          </w:p>
        </w:tc>
        <w:tc>
          <w:tcPr>
            <w:tcW w:type="dxa" w:w="3572"/>
          </w:tcPr>
          <w:p>
            <w:r>
              <w:rPr>
                <w:b w:val="0"/>
                <w:color w:val="CC0000"/>
                <w:sz w:val="16"/>
              </w:rPr>
              <w:t>Cantitate diferită: referință 2.0 ora, ofertat 2.8 ora</w:t>
            </w:r>
          </w:p>
        </w:tc>
      </w:tr>
      <w:tr>
        <w:tc>
          <w:tcPr>
            <w:tcW w:type="dxa" w:w="397"/>
          </w:tcPr>
          <w:p>
            <w:r>
              <w:rPr>
                <w:b w:val="0"/>
                <w:sz w:val="16"/>
              </w:rPr>
              <w:t>146</w:t>
            </w:r>
          </w:p>
        </w:tc>
        <w:tc>
          <w:tcPr>
            <w:tcW w:type="dxa" w:w="1701"/>
          </w:tcPr>
          <w:p>
            <w:r>
              <w:rPr>
                <w:b w:val="0"/>
                <w:sz w:val="16"/>
              </w:rPr>
              <w:t>INSTALATII SANITARE OB. 4</w:t>
            </w:r>
          </w:p>
        </w:tc>
        <w:tc>
          <w:tcPr>
            <w:tcW w:type="dxa" w:w="850"/>
          </w:tcPr>
          <w:p>
            <w:r>
              <w:rPr>
                <w:b w:val="0"/>
                <w:sz w:val="16"/>
              </w:rPr>
              <w:t>$3271744</w:t>
            </w:r>
          </w:p>
        </w:tc>
        <w:tc>
          <w:tcPr>
            <w:tcW w:type="dxa" w:w="1984"/>
          </w:tcPr>
          <w:p>
            <w:r>
              <w:rPr>
                <w:b w:val="0"/>
                <w:sz w:val="16"/>
              </w:rPr>
              <w:t>COT PP D 110X45</w:t>
            </w:r>
          </w:p>
        </w:tc>
        <w:tc>
          <w:tcPr>
            <w:tcW w:type="dxa" w:w="454"/>
          </w:tcPr>
          <w:p>
            <w:r>
              <w:rPr>
                <w:b w:val="0"/>
                <w:sz w:val="16"/>
              </w:rPr>
              <w:t>buc</w:t>
            </w:r>
          </w:p>
        </w:tc>
        <w:tc>
          <w:tcPr>
            <w:tcW w:type="dxa" w:w="680"/>
          </w:tcPr>
          <w:p>
            <w:r>
              <w:rPr>
                <w:b w:val="0"/>
                <w:sz w:val="16"/>
              </w:rPr>
              <w:t>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147</w:t>
            </w:r>
          </w:p>
        </w:tc>
        <w:tc>
          <w:tcPr>
            <w:tcW w:type="dxa" w:w="1701"/>
          </w:tcPr>
          <w:p>
            <w:r>
              <w:rPr>
                <w:b w:val="0"/>
                <w:sz w:val="16"/>
              </w:rPr>
              <w:t>INSTALATII SANITARE OB. 4</w:t>
            </w:r>
          </w:p>
        </w:tc>
        <w:tc>
          <w:tcPr>
            <w:tcW w:type="dxa" w:w="850"/>
          </w:tcPr>
          <w:p>
            <w:r>
              <w:rPr>
                <w:b w:val="0"/>
                <w:sz w:val="16"/>
              </w:rPr>
              <w:t>$3271713</w:t>
            </w:r>
          </w:p>
        </w:tc>
        <w:tc>
          <w:tcPr>
            <w:tcW w:type="dxa" w:w="1984"/>
          </w:tcPr>
          <w:p>
            <w:r>
              <w:rPr>
                <w:b w:val="0"/>
                <w:sz w:val="16"/>
              </w:rPr>
              <w:t>COT PP 32X45</w:t>
            </w:r>
          </w:p>
        </w:tc>
        <w:tc>
          <w:tcPr>
            <w:tcW w:type="dxa" w:w="454"/>
          </w:tcPr>
          <w:p>
            <w:r>
              <w:rPr>
                <w:b w:val="0"/>
                <w:sz w:val="16"/>
              </w:rPr>
              <w:t>buc</w:t>
            </w:r>
          </w:p>
        </w:tc>
        <w:tc>
          <w:tcPr>
            <w:tcW w:type="dxa" w:w="680"/>
          </w:tcPr>
          <w:p>
            <w:r>
              <w:rPr>
                <w:b w:val="0"/>
                <w:sz w:val="16"/>
              </w:rPr>
              <w:t>18.0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148</w:t>
            </w:r>
          </w:p>
        </w:tc>
        <w:tc>
          <w:tcPr>
            <w:tcW w:type="dxa" w:w="1701"/>
          </w:tcPr>
          <w:p>
            <w:r>
              <w:rPr>
                <w:b w:val="0"/>
                <w:sz w:val="16"/>
              </w:rPr>
              <w:t>INSTALATII SANITARE OB. 4</w:t>
            </w:r>
          </w:p>
        </w:tc>
        <w:tc>
          <w:tcPr>
            <w:tcW w:type="dxa" w:w="850"/>
          </w:tcPr>
          <w:p>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28.0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149</w:t>
            </w:r>
          </w:p>
        </w:tc>
        <w:tc>
          <w:tcPr>
            <w:tcW w:type="dxa" w:w="1701"/>
          </w:tcPr>
          <w:p>
            <w:r>
              <w:rPr>
                <w:b w:val="0"/>
                <w:sz w:val="16"/>
              </w:rPr>
              <w:t>INSTALATII SANITARE OB. 4</w:t>
            </w:r>
          </w:p>
        </w:tc>
        <w:tc>
          <w:tcPr>
            <w:tcW w:type="dxa" w:w="850"/>
          </w:tcPr>
          <w:p>
            <w:r>
              <w:rPr>
                <w:b w:val="0"/>
                <w:sz w:val="16"/>
              </w:rPr>
              <w:t>SF03A1</w:t>
            </w:r>
          </w:p>
        </w:tc>
        <w:tc>
          <w:tcPr>
            <w:tcW w:type="dxa" w:w="1984"/>
          </w:tcPr>
          <w:p>
            <w:r>
              <w:rPr>
                <w:b w:val="0"/>
                <w:sz w:val="16"/>
              </w:rPr>
              <w:t>EFECTUARE PROBA DE ETANS. LA PRES.A INST. INTR.DE APA, DIN TEVI PVC MONT. IN CANAL. INCLUSIV ARMATU</w:t>
            </w:r>
          </w:p>
        </w:tc>
        <w:tc>
          <w:tcPr>
            <w:tcW w:type="dxa" w:w="454"/>
          </w:tcPr>
          <w:p>
            <w:r>
              <w:rPr>
                <w:b w:val="0"/>
                <w:sz w:val="16"/>
              </w:rPr>
              <w:t>m</w:t>
            </w:r>
          </w:p>
        </w:tc>
        <w:tc>
          <w:tcPr>
            <w:tcW w:type="dxa" w:w="680"/>
          </w:tcPr>
          <w:p>
            <w:r>
              <w:rPr>
                <w:b w:val="0"/>
                <w:sz w:val="16"/>
              </w:rPr>
              <w:t>120.0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150</w:t>
            </w:r>
          </w:p>
        </w:tc>
        <w:tc>
          <w:tcPr>
            <w:tcW w:type="dxa" w:w="1701"/>
          </w:tcPr>
          <w:p>
            <w:r>
              <w:rPr>
                <w:b w:val="0"/>
                <w:sz w:val="16"/>
              </w:rPr>
              <w:t>INSTALATII SANITARE OB. 4</w:t>
            </w:r>
          </w:p>
        </w:tc>
        <w:tc>
          <w:tcPr>
            <w:tcW w:type="dxa" w:w="850"/>
          </w:tcPr>
          <w:p>
            <w:r>
              <w:rPr>
                <w:b w:val="0"/>
                <w:sz w:val="16"/>
              </w:rPr>
              <w:t>SE17E1</w:t>
            </w:r>
          </w:p>
        </w:tc>
        <w:tc>
          <w:tcPr>
            <w:tcW w:type="dxa" w:w="1984"/>
          </w:tcPr>
          <w:p>
            <w:r>
              <w:rPr>
                <w:b w:val="0"/>
                <w:sz w:val="16"/>
              </w:rPr>
              <w:t>GRATAR PENTRU FRIPT, CU PLACI RADIANTE, DE 1030X660X800MM, FUNCT.CU GAZE</w:t>
            </w:r>
          </w:p>
        </w:tc>
        <w:tc>
          <w:tcPr>
            <w:tcW w:type="dxa" w:w="454"/>
          </w:tcPr>
          <w:p>
            <w:r>
              <w:rPr>
                <w:b w:val="0"/>
                <w:sz w:val="16"/>
              </w:rPr>
              <w:t>buc</w:t>
            </w:r>
          </w:p>
        </w:tc>
        <w:tc>
          <w:tcPr>
            <w:tcW w:type="dxa" w:w="680"/>
          </w:tcPr>
          <w:p>
            <w:r>
              <w:rPr>
                <w:b w:val="0"/>
                <w:sz w:val="16"/>
              </w:rPr>
              <w:t>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151</w:t>
            </w:r>
          </w:p>
        </w:tc>
        <w:tc>
          <w:tcPr>
            <w:tcW w:type="dxa" w:w="1701"/>
          </w:tcPr>
          <w:p>
            <w:r>
              <w:rPr>
                <w:b w:val="0"/>
                <w:sz w:val="16"/>
              </w:rPr>
              <w:t>INSTALATII SANITARE OB. 4</w:t>
            </w:r>
          </w:p>
        </w:tc>
        <w:tc>
          <w:tcPr>
            <w:tcW w:type="dxa" w:w="850"/>
          </w:tcPr>
          <w:p>
            <w:r>
              <w:rPr>
                <w:b w:val="0"/>
                <w:sz w:val="16"/>
              </w:rPr>
              <w:t>$2992112</w:t>
            </w:r>
          </w:p>
        </w:tc>
        <w:tc>
          <w:tcPr>
            <w:tcW w:type="dxa" w:w="1984"/>
          </w:tcPr>
          <w:p>
            <w:r>
              <w:rPr>
                <w:b w:val="0"/>
                <w:sz w:val="16"/>
              </w:rPr>
              <w:t>RIGOLE DUS INOX BUC. MONTAT LAVOAR GRUP SANITAR - DESCRIERE:</w:t>
            </w:r>
          </w:p>
        </w:tc>
        <w:tc>
          <w:tcPr>
            <w:tcW w:type="dxa" w:w="454"/>
          </w:tcPr>
          <w:p>
            <w:r>
              <w:rPr>
                <w:b w:val="0"/>
                <w:sz w:val="16"/>
              </w:rPr>
              <w:t>buc</w:t>
            </w:r>
          </w:p>
        </w:tc>
        <w:tc>
          <w:tcPr>
            <w:tcW w:type="dxa" w:w="680"/>
          </w:tcPr>
          <w:p>
            <w:r>
              <w:rPr>
                <w:b w:val="0"/>
                <w:sz w:val="16"/>
              </w:rPr>
              <w:t>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152</w:t>
            </w:r>
          </w:p>
        </w:tc>
        <w:tc>
          <w:tcPr>
            <w:tcW w:type="dxa" w:w="1701"/>
          </w:tcPr>
          <w:p>
            <w:r>
              <w:rPr>
                <w:b w:val="0"/>
                <w:sz w:val="16"/>
              </w:rPr>
              <w:t>INSTALATII SANITARE OB. 4</w:t>
            </w:r>
          </w:p>
        </w:tc>
        <w:tc>
          <w:tcPr>
            <w:tcW w:type="dxa" w:w="850"/>
          </w:tcPr>
          <w:p>
            <w:r>
              <w:rPr>
                <w:b w:val="0"/>
                <w:sz w:val="16"/>
              </w:rPr>
              <w:t>SC07A1</w:t>
            </w:r>
          </w:p>
        </w:tc>
        <w:tc>
          <w:tcPr>
            <w:tcW w:type="dxa" w:w="1984"/>
          </w:tcPr>
          <w:p>
            <w:r>
              <w:rPr>
                <w:b w:val="0"/>
                <w:sz w:val="16"/>
              </w:rPr>
              <w:t>LAVOAR DIN PORTELAN SANITAR, MONTAT PE CONSOLE FIXATE CU DIBLURI DE LEMN PE ZID DE CARAMIDA</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153</w:t>
            </w:r>
          </w:p>
        </w:tc>
        <w:tc>
          <w:tcPr>
            <w:tcW w:type="dxa" w:w="1701"/>
          </w:tcPr>
          <w:p>
            <w:r>
              <w:rPr>
                <w:b w:val="0"/>
                <w:sz w:val="16"/>
              </w:rPr>
              <w:t>INSTALATII SANITARE OB. 4</w:t>
            </w:r>
          </w:p>
        </w:tc>
        <w:tc>
          <w:tcPr>
            <w:tcW w:type="dxa" w:w="850"/>
          </w:tcPr>
          <w:p>
            <w:r>
              <w:rPr>
                <w:b w:val="0"/>
                <w:sz w:val="16"/>
              </w:rPr>
              <w:t>$2438407</w:t>
            </w:r>
          </w:p>
        </w:tc>
        <w:tc>
          <w:tcPr>
            <w:tcW w:type="dxa" w:w="1984"/>
          </w:tcPr>
          <w:p>
            <w:r>
              <w:rPr>
                <w:b w:val="0"/>
                <w:sz w:val="16"/>
              </w:rPr>
              <w:t>LAVOAR PORTELAN F. SPATAR L12-630MM ALB C. 2 N1080</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154</w:t>
            </w:r>
          </w:p>
        </w:tc>
        <w:tc>
          <w:tcPr>
            <w:tcW w:type="dxa" w:w="1701"/>
          </w:tcPr>
          <w:p>
            <w:r>
              <w:rPr>
                <w:b w:val="0"/>
                <w:sz w:val="16"/>
              </w:rPr>
              <w:t>INSTALATII SANITARE OB. 4</w:t>
            </w:r>
          </w:p>
        </w:tc>
        <w:tc>
          <w:tcPr>
            <w:tcW w:type="dxa" w:w="850"/>
          </w:tcPr>
          <w:p>
            <w:r>
              <w:rPr>
                <w:b w:val="0"/>
                <w:sz w:val="16"/>
              </w:rPr>
              <w:t>SC19B1</w:t>
            </w:r>
          </w:p>
        </w:tc>
        <w:tc>
          <w:tcPr>
            <w:tcW w:type="dxa" w:w="1984"/>
          </w:tcPr>
          <w:p>
            <w:r>
              <w:rPr>
                <w:b w:val="0"/>
                <w:sz w:val="16"/>
              </w:rPr>
              <w:t>SIFON DIN FONTA SAU TEAVA DE ALAMA PT. LAVOAR DE PORTELAN SANITAR</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155</w:t>
            </w:r>
          </w:p>
        </w:tc>
        <w:tc>
          <w:tcPr>
            <w:tcW w:type="dxa" w:w="1701"/>
          </w:tcPr>
          <w:p>
            <w:r>
              <w:rPr>
                <w:b w:val="0"/>
                <w:sz w:val="16"/>
              </w:rPr>
              <w:t>INSTALATII SANITARE OB. 4</w:t>
            </w:r>
          </w:p>
        </w:tc>
        <w:tc>
          <w:tcPr>
            <w:tcW w:type="dxa" w:w="850"/>
          </w:tcPr>
          <w:p>
            <w:r>
              <w:rPr>
                <w:b w:val="0"/>
                <w:sz w:val="16"/>
              </w:rPr>
              <w:t>$4202797</w:t>
            </w:r>
          </w:p>
        </w:tc>
        <w:tc>
          <w:tcPr>
            <w:tcW w:type="dxa" w:w="1984"/>
          </w:tcPr>
          <w:p>
            <w:r>
              <w:rPr>
                <w:b w:val="0"/>
                <w:sz w:val="16"/>
              </w:rPr>
              <w:t>SIFON PENTRU LAVOAR TIP BUTELIE ALAMA 1 1/4"" S 9611</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156</w:t>
            </w:r>
          </w:p>
        </w:tc>
        <w:tc>
          <w:tcPr>
            <w:tcW w:type="dxa" w:w="1701"/>
          </w:tcPr>
          <w:p>
            <w:r>
              <w:rPr>
                <w:b w:val="0"/>
                <w:sz w:val="16"/>
              </w:rPr>
              <w:t>INSTALATII SANITARE OB. 4</w:t>
            </w:r>
          </w:p>
        </w:tc>
        <w:tc>
          <w:tcPr>
            <w:tcW w:type="dxa" w:w="850"/>
          </w:tcPr>
          <w:p>
            <w:r>
              <w:rPr>
                <w:b w:val="0"/>
                <w:sz w:val="16"/>
              </w:rPr>
              <w:t>SC25A1</w:t>
            </w:r>
          </w:p>
        </w:tc>
        <w:tc>
          <w:tcPr>
            <w:tcW w:type="dxa" w:w="1984"/>
          </w:tcPr>
          <w:p>
            <w:r>
              <w:rPr>
                <w:b w:val="0"/>
                <w:sz w:val="16"/>
              </w:rPr>
              <w:t>ETAJERA DIN PORTELAN SANITAR TIP</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157</w:t>
            </w:r>
          </w:p>
        </w:tc>
        <w:tc>
          <w:tcPr>
            <w:tcW w:type="dxa" w:w="1701"/>
          </w:tcPr>
          <w:p>
            <w:r>
              <w:rPr>
                <w:b w:val="0"/>
                <w:sz w:val="16"/>
              </w:rPr>
              <w:t>INSTALATII SANITARE OB. 4</w:t>
            </w:r>
          </w:p>
        </w:tc>
        <w:tc>
          <w:tcPr>
            <w:tcW w:type="dxa" w:w="850"/>
          </w:tcPr>
          <w:p>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158</w:t>
            </w:r>
          </w:p>
        </w:tc>
        <w:tc>
          <w:tcPr>
            <w:tcW w:type="dxa" w:w="1701"/>
          </w:tcPr>
          <w:p>
            <w:r>
              <w:rPr>
                <w:b w:val="0"/>
                <w:sz w:val="16"/>
              </w:rPr>
              <w:t>INSTALATII SANITARE OB. 4</w:t>
            </w:r>
          </w:p>
        </w:tc>
        <w:tc>
          <w:tcPr>
            <w:tcW w:type="dxa" w:w="850"/>
          </w:tcPr>
          <w:p>
            <w:r>
              <w:rPr>
                <w:b w:val="0"/>
                <w:sz w:val="16"/>
              </w:rPr>
              <w:t>SC26A1</w:t>
            </w:r>
          </w:p>
        </w:tc>
        <w:tc>
          <w:tcPr>
            <w:tcW w:type="dxa" w:w="1984"/>
          </w:tcPr>
          <w:p>
            <w:r>
              <w:rPr>
                <w:b w:val="0"/>
                <w:sz w:val="16"/>
              </w:rPr>
              <w:t>OGLINDA SANIT. SEMICRIST.MARGINI . SLEF.CU DIMENS . 400X500MM</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159</w:t>
            </w:r>
          </w:p>
        </w:tc>
        <w:tc>
          <w:tcPr>
            <w:tcW w:type="dxa" w:w="1701"/>
          </w:tcPr>
          <w:p>
            <w:r>
              <w:rPr>
                <w:b w:val="0"/>
                <w:sz w:val="16"/>
              </w:rPr>
              <w:t>INSTALATII SANITARE OB. 4</w:t>
            </w:r>
          </w:p>
        </w:tc>
        <w:tc>
          <w:tcPr>
            <w:tcW w:type="dxa" w:w="850"/>
          </w:tcPr>
          <w:p>
            <w:r>
              <w:rPr>
                <w:b w:val="0"/>
                <w:sz w:val="16"/>
              </w:rPr>
              <w:t>$2222224</w:t>
            </w:r>
          </w:p>
        </w:tc>
        <w:tc>
          <w:tcPr>
            <w:tcW w:type="dxa" w:w="1984"/>
          </w:tcPr>
          <w:p>
            <w:r>
              <w:rPr>
                <w:b w:val="0"/>
                <w:sz w:val="16"/>
              </w:rPr>
              <w:t>OGLINDA CU RAMA ALUMINIU</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160</w:t>
            </w:r>
          </w:p>
        </w:tc>
        <w:tc>
          <w:tcPr>
            <w:tcW w:type="dxa" w:w="1701"/>
          </w:tcPr>
          <w:p>
            <w:r>
              <w:rPr>
                <w:b w:val="0"/>
                <w:sz w:val="16"/>
              </w:rPr>
              <w:t>INSTALATII SANITARE OB. 4</w:t>
            </w:r>
          </w:p>
        </w:tc>
        <w:tc>
          <w:tcPr>
            <w:tcW w:type="dxa" w:w="850"/>
          </w:tcPr>
          <w:p>
            <w:r>
              <w:rPr>
                <w:b w:val="0"/>
                <w:sz w:val="16"/>
              </w:rPr>
              <w:t>SC31A1</w:t>
            </w:r>
          </w:p>
        </w:tc>
        <w:tc>
          <w:tcPr>
            <w:tcW w:type="dxa" w:w="1984"/>
          </w:tcPr>
          <w:p>
            <w:r>
              <w:rPr>
                <w:b w:val="0"/>
                <w:sz w:val="16"/>
              </w:rPr>
              <w:t>VENTIL DE SCURGERE TIP</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161</w:t>
            </w:r>
          </w:p>
        </w:tc>
        <w:tc>
          <w:tcPr>
            <w:tcW w:type="dxa" w:w="1701"/>
          </w:tcPr>
          <w:p>
            <w:r>
              <w:rPr>
                <w:b w:val="0"/>
                <w:sz w:val="16"/>
              </w:rPr>
              <w:t>INSTALATII SANITARE OB. 4</w:t>
            </w:r>
          </w:p>
        </w:tc>
        <w:tc>
          <w:tcPr>
            <w:tcW w:type="dxa" w:w="850"/>
          </w:tcPr>
          <w:p>
            <w:r>
              <w:rPr>
                <w:b w:val="0"/>
                <w:sz w:val="16"/>
              </w:rPr>
              <w:t>$4203179</w:t>
            </w:r>
          </w:p>
        </w:tc>
        <w:tc>
          <w:tcPr>
            <w:tcW w:type="dxa" w:w="1984"/>
          </w:tcPr>
          <w:p>
            <w:r>
              <w:rPr>
                <w:b w:val="0"/>
                <w:sz w:val="16"/>
              </w:rPr>
              <w:t>VENTIL SCURGERE LAVOAR, BIDEU 1 1/4"""" FARA RACORD S 411</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162</w:t>
            </w:r>
          </w:p>
        </w:tc>
        <w:tc>
          <w:tcPr>
            <w:tcW w:type="dxa" w:w="1701"/>
          </w:tcPr>
          <w:p>
            <w:r>
              <w:rPr>
                <w:b w:val="0"/>
                <w:sz w:val="16"/>
              </w:rPr>
              <w:t>INSTALATII SANITARE OB. 4</w:t>
            </w:r>
          </w:p>
        </w:tc>
        <w:tc>
          <w:tcPr>
            <w:tcW w:type="dxa" w:w="850"/>
          </w:tcPr>
          <w:p>
            <w:r>
              <w:rPr>
                <w:b w:val="0"/>
                <w:sz w:val="16"/>
              </w:rPr>
              <w:t>SD06A1</w:t>
            </w:r>
          </w:p>
        </w:tc>
        <w:tc>
          <w:tcPr>
            <w:tcW w:type="dxa" w:w="1984"/>
          </w:tcPr>
          <w:p>
            <w:r>
              <w:rPr>
                <w:b w:val="0"/>
                <w:sz w:val="16"/>
              </w:rPr>
              <w:t>BATERIE AMESTECATOARE, STATIVA, PENTRU LAVOAR AVIND D=1/2 TOLI</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163</w:t>
            </w:r>
          </w:p>
        </w:tc>
        <w:tc>
          <w:tcPr>
            <w:tcW w:type="dxa" w:w="1701"/>
          </w:tcPr>
          <w:p>
            <w:r>
              <w:rPr>
                <w:b w:val="0"/>
                <w:sz w:val="16"/>
              </w:rPr>
              <w:t>INSTALATII SANITARE OB. 4</w:t>
            </w:r>
          </w:p>
        </w:tc>
        <w:tc>
          <w:tcPr>
            <w:tcW w:type="dxa" w:w="850"/>
          </w:tcPr>
          <w:p>
            <w:r>
              <w:rPr>
                <w:b w:val="0"/>
                <w:sz w:val="16"/>
              </w:rPr>
              <w:t>$3272003</w:t>
            </w:r>
          </w:p>
        </w:tc>
        <w:tc>
          <w:tcPr>
            <w:tcW w:type="dxa" w:w="1984"/>
          </w:tcPr>
          <w:p>
            <w:r>
              <w:rPr>
                <w:b w:val="0"/>
                <w:sz w:val="16"/>
              </w:rPr>
              <w:t>BATERIE MONOCOMANDA PENTRU LAVOAR</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164</w:t>
            </w:r>
          </w:p>
        </w:tc>
        <w:tc>
          <w:tcPr>
            <w:tcW w:type="dxa" w:w="1701"/>
          </w:tcPr>
          <w:p>
            <w:r>
              <w:rPr>
                <w:b w:val="0"/>
                <w:sz w:val="16"/>
              </w:rPr>
              <w:t>INSTALATII SANITARE OB. 4</w:t>
            </w:r>
          </w:p>
        </w:tc>
        <w:tc>
          <w:tcPr>
            <w:tcW w:type="dxa" w:w="850"/>
          </w:tcPr>
          <w:p>
            <w:r>
              <w:rPr>
                <w:b w:val="0"/>
                <w:sz w:val="16"/>
              </w:rPr>
              <w:t>SD12A1</w:t>
            </w:r>
          </w:p>
        </w:tc>
        <w:tc>
          <w:tcPr>
            <w:tcW w:type="dxa" w:w="1984"/>
          </w:tcPr>
          <w:p>
            <w:r>
              <w:rPr>
                <w:b w:val="0"/>
                <w:sz w:val="16"/>
              </w:rPr>
              <w:t>ROBINET DE REGLAJ, DE COLT, DIN ALAMA NICHELATA, AVIND D=3/8 SAU D=1/2 TOLI</w:t>
            </w:r>
          </w:p>
        </w:tc>
        <w:tc>
          <w:tcPr>
            <w:tcW w:type="dxa" w:w="454"/>
          </w:tcPr>
          <w:p>
            <w:r>
              <w:rPr>
                <w:b w:val="0"/>
                <w:sz w:val="16"/>
              </w:rPr>
              <w:t>buc</w:t>
            </w:r>
          </w:p>
        </w:tc>
        <w:tc>
          <w:tcPr>
            <w:tcW w:type="dxa" w:w="680"/>
          </w:tcPr>
          <w:p>
            <w:r>
              <w:rPr>
                <w:b w:val="0"/>
                <w:sz w:val="16"/>
              </w:rPr>
              <w:t>18.0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165</w:t>
            </w:r>
          </w:p>
        </w:tc>
        <w:tc>
          <w:tcPr>
            <w:tcW w:type="dxa" w:w="1701"/>
          </w:tcPr>
          <w:p>
            <w:r>
              <w:rPr>
                <w:b w:val="0"/>
                <w:sz w:val="16"/>
              </w:rPr>
              <w:t>INSTALATII SANITARE OB. 4</w:t>
            </w:r>
          </w:p>
        </w:tc>
        <w:tc>
          <w:tcPr>
            <w:tcW w:type="dxa" w:w="850"/>
          </w:tcPr>
          <w:p>
            <w:r>
              <w:rPr>
                <w:b w:val="0"/>
                <w:sz w:val="16"/>
              </w:rPr>
              <w:t>$4201779</w:t>
            </w:r>
          </w:p>
        </w:tc>
        <w:tc>
          <w:tcPr>
            <w:tcW w:type="dxa" w:w="1984"/>
          </w:tcPr>
          <w:p>
            <w:r>
              <w:rPr>
                <w:b w:val="0"/>
                <w:sz w:val="16"/>
              </w:rPr>
              <w:t>ROBINET COLT REGLAJ ALAMA NICHELATA 1/2 "" S 751/I</w:t>
            </w:r>
          </w:p>
        </w:tc>
        <w:tc>
          <w:tcPr>
            <w:tcW w:type="dxa" w:w="454"/>
          </w:tcPr>
          <w:p>
            <w:r>
              <w:rPr>
                <w:b w:val="0"/>
                <w:sz w:val="16"/>
              </w:rPr>
              <w:t>buc</w:t>
            </w:r>
          </w:p>
        </w:tc>
        <w:tc>
          <w:tcPr>
            <w:tcW w:type="dxa" w:w="680"/>
          </w:tcPr>
          <w:p>
            <w:r>
              <w:rPr>
                <w:b w:val="0"/>
                <w:sz w:val="16"/>
              </w:rPr>
              <w:t>18.0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166</w:t>
            </w:r>
          </w:p>
        </w:tc>
        <w:tc>
          <w:tcPr>
            <w:tcW w:type="dxa" w:w="1701"/>
          </w:tcPr>
          <w:p>
            <w:r>
              <w:rPr>
                <w:b w:val="0"/>
                <w:sz w:val="16"/>
              </w:rPr>
              <w:t>INSTALATII SANITARE OB. 4</w:t>
            </w:r>
          </w:p>
        </w:tc>
        <w:tc>
          <w:tcPr>
            <w:tcW w:type="dxa" w:w="850"/>
          </w:tcPr>
          <w:p>
            <w:r>
              <w:rPr>
                <w:b w:val="0"/>
                <w:sz w:val="16"/>
              </w:rPr>
              <w:t>SC28B1</w:t>
            </w:r>
          </w:p>
        </w:tc>
        <w:tc>
          <w:tcPr>
            <w:tcW w:type="dxa" w:w="1984"/>
          </w:tcPr>
          <w:p>
            <w:r>
              <w:rPr>
                <w:b w:val="0"/>
                <w:sz w:val="16"/>
              </w:rPr>
              <w:t>SAPUNIERA DIN PORTELAN SANITAR, TIP SA2- 15, APARENTA, SIMPLA</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167</w:t>
            </w:r>
          </w:p>
        </w:tc>
        <w:tc>
          <w:tcPr>
            <w:tcW w:type="dxa" w:w="1701"/>
          </w:tcPr>
          <w:p>
            <w:r>
              <w:rPr>
                <w:b w:val="0"/>
                <w:sz w:val="16"/>
              </w:rPr>
              <w:t>INSTALATII SANITARE OB. 4</w:t>
            </w:r>
          </w:p>
        </w:tc>
        <w:tc>
          <w:tcPr>
            <w:tcW w:type="dxa" w:w="850"/>
          </w:tcPr>
          <w:p>
            <w:r>
              <w:rPr>
                <w:b w:val="0"/>
                <w:sz w:val="16"/>
              </w:rPr>
              <w:t>$2222225</w:t>
            </w:r>
          </w:p>
        </w:tc>
        <w:tc>
          <w:tcPr>
            <w:tcW w:type="dxa" w:w="1984"/>
          </w:tcPr>
          <w:p>
            <w:r>
              <w:rPr>
                <w:b w:val="0"/>
                <w:sz w:val="16"/>
              </w:rPr>
              <w:t>DOZATOR SAPUN LIVHID DIN INOX 500-700 ML</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168</w:t>
            </w:r>
          </w:p>
        </w:tc>
        <w:tc>
          <w:tcPr>
            <w:tcW w:type="dxa" w:w="1701"/>
          </w:tcPr>
          <w:p>
            <w:r>
              <w:rPr>
                <w:b w:val="0"/>
                <w:sz w:val="16"/>
              </w:rPr>
              <w:t>INSTALATII SANITARE OB. 4</w:t>
            </w:r>
          </w:p>
        </w:tc>
        <w:tc>
          <w:tcPr>
            <w:tcW w:type="dxa" w:w="850"/>
          </w:tcPr>
          <w:p>
            <w:r>
              <w:rPr>
                <w:b w:val="0"/>
                <w:sz w:val="16"/>
              </w:rPr>
              <w:t>SC24A1</w:t>
            </w:r>
          </w:p>
        </w:tc>
        <w:tc>
          <w:tcPr>
            <w:tcW w:type="dxa" w:w="1984"/>
          </w:tcPr>
          <w:p>
            <w:r>
              <w:rPr>
                <w:b w:val="0"/>
                <w:sz w:val="16"/>
              </w:rPr>
              <w:t>PORTPROSOP DIN AM NICHEL. MONT. PE PERETI TIP U, CU 1 BRAT, DESCHID. 450MM</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169</w:t>
            </w:r>
          </w:p>
        </w:tc>
        <w:tc>
          <w:tcPr>
            <w:tcW w:type="dxa" w:w="1701"/>
          </w:tcPr>
          <w:p>
            <w:r>
              <w:rPr>
                <w:b w:val="0"/>
                <w:sz w:val="16"/>
              </w:rPr>
              <w:t>INSTALATII SANITARE OB. 4</w:t>
            </w:r>
          </w:p>
        </w:tc>
        <w:tc>
          <w:tcPr>
            <w:tcW w:type="dxa" w:w="850"/>
          </w:tcPr>
          <w:p>
            <w:r>
              <w:rPr>
                <w:b w:val="0"/>
                <w:sz w:val="16"/>
              </w:rPr>
              <w:t>$2222227</w:t>
            </w:r>
          </w:p>
        </w:tc>
        <w:tc>
          <w:tcPr>
            <w:tcW w:type="dxa" w:w="1984"/>
          </w:tcPr>
          <w:p>
            <w:r>
              <w:rPr>
                <w:b w:val="0"/>
                <w:sz w:val="16"/>
              </w:rPr>
              <w:t>DISPENSER INOX SERVETELE HARTIE BUC. MONTAT WC GRUP SANITAR - DESCRIERE:</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170</w:t>
            </w:r>
          </w:p>
        </w:tc>
        <w:tc>
          <w:tcPr>
            <w:tcW w:type="dxa" w:w="1701"/>
          </w:tcPr>
          <w:p>
            <w:r>
              <w:rPr>
                <w:b w:val="0"/>
                <w:sz w:val="16"/>
              </w:rPr>
              <w:t>INSTALATII SANITARE OB. 4</w:t>
            </w:r>
          </w:p>
        </w:tc>
        <w:tc>
          <w:tcPr>
            <w:tcW w:type="dxa" w:w="850"/>
          </w:tcPr>
          <w:p>
            <w:r>
              <w:rPr>
                <w:b w:val="0"/>
                <w:sz w:val="16"/>
              </w:rPr>
              <w:t>SC13A1</w:t>
            </w:r>
          </w:p>
        </w:tc>
        <w:tc>
          <w:tcPr>
            <w:tcW w:type="dxa" w:w="1984"/>
          </w:tcPr>
          <w:p>
            <w:r>
              <w:rPr>
                <w:b w:val="0"/>
                <w:sz w:val="16"/>
              </w:rPr>
              <w:t>VAS PENTRU CLOSET DIN PORTELAN SANITAR CU SIFON INTERIOR S TIP</w:t>
            </w:r>
          </w:p>
        </w:tc>
        <w:tc>
          <w:tcPr>
            <w:tcW w:type="dxa" w:w="454"/>
          </w:tcPr>
          <w:p>
            <w:r>
              <w:rPr>
                <w:b w:val="0"/>
                <w:sz w:val="16"/>
              </w:rPr>
              <w:t>buc</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171</w:t>
            </w:r>
          </w:p>
        </w:tc>
        <w:tc>
          <w:tcPr>
            <w:tcW w:type="dxa" w:w="1701"/>
          </w:tcPr>
          <w:p>
            <w:r>
              <w:rPr>
                <w:b w:val="0"/>
                <w:sz w:val="16"/>
              </w:rPr>
              <w:t>INSTALATII SANITARE OB. 4</w:t>
            </w:r>
          </w:p>
        </w:tc>
        <w:tc>
          <w:tcPr>
            <w:tcW w:type="dxa" w:w="850"/>
          </w:tcPr>
          <w:p>
            <w:r>
              <w:rPr>
                <w:b w:val="0"/>
                <w:sz w:val="16"/>
              </w:rPr>
              <w:t>$3272364</w:t>
            </w:r>
          </w:p>
        </w:tc>
        <w:tc>
          <w:tcPr>
            <w:tcW w:type="dxa" w:w="1984"/>
          </w:tcPr>
          <w:p>
            <w:r>
              <w:rPr>
                <w:b w:val="0"/>
                <w:sz w:val="16"/>
              </w:rPr>
              <w:t>VAS WC SUSPENDAT UNIVERSAL</w:t>
            </w:r>
          </w:p>
        </w:tc>
        <w:tc>
          <w:tcPr>
            <w:tcW w:type="dxa" w:w="454"/>
          </w:tcPr>
          <w:p>
            <w:r>
              <w:rPr>
                <w:b w:val="0"/>
                <w:sz w:val="16"/>
              </w:rPr>
              <w:t>buc</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172</w:t>
            </w:r>
          </w:p>
        </w:tc>
        <w:tc>
          <w:tcPr>
            <w:tcW w:type="dxa" w:w="1701"/>
          </w:tcPr>
          <w:p>
            <w:r>
              <w:rPr>
                <w:b w:val="0"/>
                <w:sz w:val="16"/>
              </w:rPr>
              <w:t>INSTALATII SANITARE OB. 4</w:t>
            </w:r>
          </w:p>
        </w:tc>
        <w:tc>
          <w:tcPr>
            <w:tcW w:type="dxa" w:w="850"/>
          </w:tcPr>
          <w:p>
            <w:r>
              <w:rPr>
                <w:b w:val="0"/>
                <w:sz w:val="16"/>
              </w:rPr>
              <w:t>SC16G1</w:t>
            </w:r>
          </w:p>
        </w:tc>
        <w:tc>
          <w:tcPr>
            <w:tcW w:type="dxa" w:w="1984"/>
          </w:tcPr>
          <w:p>
            <w:r>
              <w:rPr>
                <w:b w:val="0"/>
                <w:sz w:val="16"/>
              </w:rPr>
              <w:t>REZERVOR PT SPALARE VAS WC, DIN PORTELAN TIP DUOBLOC, MONTAT PE VAS</w:t>
            </w:r>
          </w:p>
        </w:tc>
        <w:tc>
          <w:tcPr>
            <w:tcW w:type="dxa" w:w="454"/>
          </w:tcPr>
          <w:p>
            <w:r>
              <w:rPr>
                <w:b w:val="0"/>
                <w:sz w:val="16"/>
              </w:rPr>
              <w:t>buc</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173</w:t>
            </w:r>
          </w:p>
        </w:tc>
        <w:tc>
          <w:tcPr>
            <w:tcW w:type="dxa" w:w="1701"/>
          </w:tcPr>
          <w:p>
            <w:r>
              <w:rPr>
                <w:b w:val="0"/>
                <w:sz w:val="16"/>
              </w:rPr>
              <w:t>INSTALATII SANITARE OB. 4</w:t>
            </w:r>
          </w:p>
        </w:tc>
        <w:tc>
          <w:tcPr>
            <w:tcW w:type="dxa" w:w="850"/>
          </w:tcPr>
          <w:p>
            <w:r>
              <w:rPr>
                <w:b w:val="0"/>
                <w:sz w:val="16"/>
              </w:rPr>
              <w:t>SC18A5</w:t>
            </w:r>
          </w:p>
        </w:tc>
        <w:tc>
          <w:tcPr>
            <w:tcW w:type="dxa" w:w="1984"/>
          </w:tcPr>
          <w:p>
            <w:r>
              <w:rPr>
                <w:b w:val="0"/>
                <w:sz w:val="16"/>
              </w:rPr>
              <w:t>RAMA PENTRU VAS DE CLOSET, DIN POLIPROPILENA CU CAPAC</w:t>
            </w:r>
          </w:p>
        </w:tc>
        <w:tc>
          <w:tcPr>
            <w:tcW w:type="dxa" w:w="454"/>
          </w:tcPr>
          <w:p>
            <w:r>
              <w:rPr>
                <w:b w:val="0"/>
                <w:sz w:val="16"/>
              </w:rPr>
              <w:t>buc</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174</w:t>
            </w:r>
          </w:p>
        </w:tc>
        <w:tc>
          <w:tcPr>
            <w:tcW w:type="dxa" w:w="1701"/>
          </w:tcPr>
          <w:p>
            <w:r>
              <w:rPr>
                <w:b w:val="0"/>
                <w:sz w:val="16"/>
              </w:rPr>
              <w:t>INSTALATII SANITARE OB. 4</w:t>
            </w:r>
          </w:p>
        </w:tc>
        <w:tc>
          <w:tcPr>
            <w:tcW w:type="dxa" w:w="850"/>
          </w:tcPr>
          <w:p>
            <w:r>
              <w:rPr>
                <w:b w:val="0"/>
                <w:sz w:val="16"/>
              </w:rPr>
              <w:t>SC30A2</w:t>
            </w:r>
          </w:p>
        </w:tc>
        <w:tc>
          <w:tcPr>
            <w:tcW w:type="dxa" w:w="1984"/>
          </w:tcPr>
          <w:p>
            <w:r>
              <w:rPr>
                <w:b w:val="0"/>
                <w:sz w:val="16"/>
              </w:rPr>
              <w:t>SUPORT PT. HIRTIE CALITATEA 1 (PORTHIRTIE ) DIN PORTELAN SANITAR, HI 1</w:t>
            </w:r>
          </w:p>
        </w:tc>
        <w:tc>
          <w:tcPr>
            <w:tcW w:type="dxa" w:w="454"/>
          </w:tcPr>
          <w:p>
            <w:r>
              <w:rPr>
                <w:b w:val="0"/>
                <w:sz w:val="16"/>
              </w:rPr>
              <w:t>buc</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175</w:t>
            </w:r>
          </w:p>
        </w:tc>
        <w:tc>
          <w:tcPr>
            <w:tcW w:type="dxa" w:w="1701"/>
          </w:tcPr>
          <w:p>
            <w:r>
              <w:rPr>
                <w:b w:val="0"/>
                <w:sz w:val="16"/>
              </w:rPr>
              <w:t>INSTALATII SANITARE OB. 4</w:t>
            </w:r>
          </w:p>
        </w:tc>
        <w:tc>
          <w:tcPr>
            <w:tcW w:type="dxa" w:w="850"/>
          </w:tcPr>
          <w:p>
            <w:r>
              <w:rPr>
                <w:b w:val="0"/>
                <w:sz w:val="16"/>
              </w:rPr>
              <w:t>$2222212</w:t>
            </w:r>
          </w:p>
        </w:tc>
        <w:tc>
          <w:tcPr>
            <w:tcW w:type="dxa" w:w="1984"/>
          </w:tcPr>
          <w:p>
            <w:r>
              <w:rPr>
                <w:b w:val="0"/>
                <w:sz w:val="16"/>
              </w:rPr>
              <w:t>SUPORT HARTIE IGIENICA INOX</w:t>
            </w:r>
          </w:p>
        </w:tc>
        <w:tc>
          <w:tcPr>
            <w:tcW w:type="dxa" w:w="454"/>
          </w:tcPr>
          <w:p>
            <w:r>
              <w:rPr>
                <w:b w:val="0"/>
                <w:sz w:val="16"/>
              </w:rPr>
              <w:t>buc</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176</w:t>
            </w:r>
          </w:p>
        </w:tc>
        <w:tc>
          <w:tcPr>
            <w:tcW w:type="dxa" w:w="1701"/>
          </w:tcPr>
          <w:p>
            <w:r>
              <w:rPr>
                <w:b w:val="0"/>
                <w:sz w:val="16"/>
              </w:rPr>
              <w:t>INSTALATII SANITARE OB. 4</w:t>
            </w:r>
          </w:p>
        </w:tc>
        <w:tc>
          <w:tcPr>
            <w:tcW w:type="dxa" w:w="850"/>
          </w:tcPr>
          <w:p>
            <w:r>
              <w:rPr>
                <w:b w:val="0"/>
                <w:sz w:val="16"/>
              </w:rPr>
              <w:t>SB17E1</w:t>
            </w:r>
          </w:p>
        </w:tc>
        <w:tc>
          <w:tcPr>
            <w:tcW w:type="dxa" w:w="1984"/>
          </w:tcPr>
          <w:p>
            <w:r>
              <w:rPr>
                <w:b w:val="0"/>
                <w:sz w:val="16"/>
              </w:rPr>
              <w:t>COTURI PVC-U, PT. CANALIZARE, CU IMBINARE PRIN LIPIRELA 45;67 1/2;87 1/2 GRADE, AVIND D=110 MM</w:t>
            </w:r>
          </w:p>
        </w:tc>
        <w:tc>
          <w:tcPr>
            <w:tcW w:type="dxa" w:w="454"/>
          </w:tcPr>
          <w:p>
            <w:r>
              <w:rPr>
                <w:b w:val="0"/>
                <w:sz w:val="16"/>
              </w:rPr>
              <w:t>buc</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177</w:t>
            </w:r>
          </w:p>
        </w:tc>
        <w:tc>
          <w:tcPr>
            <w:tcW w:type="dxa" w:w="1701"/>
          </w:tcPr>
          <w:p>
            <w:r>
              <w:rPr>
                <w:b w:val="0"/>
                <w:sz w:val="16"/>
              </w:rPr>
              <w:t>INSTALATII SANITARE OB. 4</w:t>
            </w:r>
          </w:p>
        </w:tc>
        <w:tc>
          <w:tcPr>
            <w:tcW w:type="dxa" w:w="850"/>
          </w:tcPr>
          <w:p>
            <w:r>
              <w:rPr>
                <w:b w:val="0"/>
                <w:sz w:val="16"/>
              </w:rPr>
              <w:t>$6701362</w:t>
            </w:r>
          </w:p>
        </w:tc>
        <w:tc>
          <w:tcPr>
            <w:tcW w:type="dxa" w:w="1984"/>
          </w:tcPr>
          <w:p>
            <w:r>
              <w:rPr>
                <w:b w:val="0"/>
                <w:sz w:val="16"/>
              </w:rPr>
              <w:t>@COT RACORD WC ORIENTABIL 0-90 GR DN110 COD 62608001</w:t>
            </w:r>
          </w:p>
        </w:tc>
        <w:tc>
          <w:tcPr>
            <w:tcW w:type="dxa" w:w="454"/>
          </w:tcPr>
          <w:p>
            <w:r>
              <w:rPr>
                <w:b w:val="0"/>
                <w:sz w:val="16"/>
              </w:rPr>
              <w:t>buc</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178</w:t>
            </w:r>
          </w:p>
        </w:tc>
        <w:tc>
          <w:tcPr>
            <w:tcW w:type="dxa" w:w="1701"/>
          </w:tcPr>
          <w:p>
            <w:r>
              <w:rPr>
                <w:b w:val="0"/>
                <w:sz w:val="16"/>
              </w:rPr>
              <w:t>INSTALATII SANITARE OB. 4</w:t>
            </w:r>
          </w:p>
        </w:tc>
        <w:tc>
          <w:tcPr>
            <w:tcW w:type="dxa" w:w="850"/>
          </w:tcPr>
          <w:p>
            <w:r>
              <w:rPr>
                <w:b w:val="0"/>
                <w:sz w:val="16"/>
              </w:rPr>
              <w:t>$2946036</w:t>
            </w:r>
          </w:p>
        </w:tc>
        <w:tc>
          <w:tcPr>
            <w:tcW w:type="dxa" w:w="1984"/>
          </w:tcPr>
          <w:p>
            <w:r>
              <w:rPr>
                <w:b w:val="0"/>
                <w:sz w:val="16"/>
              </w:rPr>
              <w:t>robinet inox 1/2</w:t>
            </w:r>
          </w:p>
        </w:tc>
        <w:tc>
          <w:tcPr>
            <w:tcW w:type="dxa" w:w="454"/>
          </w:tcPr>
          <w:p>
            <w:r>
              <w:rPr>
                <w:b w:val="0"/>
                <w:sz w:val="16"/>
              </w:rPr>
              <w:t>buc</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179</w:t>
            </w:r>
          </w:p>
        </w:tc>
        <w:tc>
          <w:tcPr>
            <w:tcW w:type="dxa" w:w="1701"/>
          </w:tcPr>
          <w:p>
            <w:r>
              <w:rPr>
                <w:b w:val="0"/>
                <w:sz w:val="16"/>
              </w:rPr>
              <w:t>INSTALATII SANITARE OB. 4</w:t>
            </w:r>
          </w:p>
        </w:tc>
        <w:tc>
          <w:tcPr>
            <w:tcW w:type="dxa" w:w="850"/>
          </w:tcPr>
          <w:p>
            <w:r>
              <w:rPr>
                <w:b w:val="0"/>
                <w:sz w:val="16"/>
              </w:rPr>
              <w:t>$7341014</w:t>
            </w:r>
          </w:p>
        </w:tc>
        <w:tc>
          <w:tcPr>
            <w:tcW w:type="dxa" w:w="1984"/>
          </w:tcPr>
          <w:p>
            <w:r>
              <w:rPr>
                <w:b w:val="0"/>
                <w:sz w:val="16"/>
              </w:rPr>
              <w:t>@RACORD FLEXIBIL DN1/2X3/8FF L=30 CM COD</w:t>
            </w:r>
          </w:p>
        </w:tc>
        <w:tc>
          <w:tcPr>
            <w:tcW w:type="dxa" w:w="454"/>
          </w:tcPr>
          <w:p>
            <w:r>
              <w:rPr>
                <w:b w:val="0"/>
                <w:sz w:val="16"/>
              </w:rPr>
              <w:t>buc</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180</w:t>
            </w:r>
          </w:p>
        </w:tc>
        <w:tc>
          <w:tcPr>
            <w:tcW w:type="dxa" w:w="1701"/>
          </w:tcPr>
          <w:p>
            <w:r>
              <w:rPr>
                <w:b w:val="0"/>
                <w:sz w:val="16"/>
              </w:rPr>
              <w:t>INSTALATII SANITARE OB. 4</w:t>
            </w:r>
          </w:p>
        </w:tc>
        <w:tc>
          <w:tcPr>
            <w:tcW w:type="dxa" w:w="850"/>
          </w:tcPr>
          <w:p>
            <w:r>
              <w:rPr>
                <w:b w:val="0"/>
                <w:sz w:val="16"/>
              </w:rPr>
              <w:t>$2222213</w:t>
            </w:r>
          </w:p>
        </w:tc>
        <w:tc>
          <w:tcPr>
            <w:tcW w:type="dxa" w:w="1984"/>
          </w:tcPr>
          <w:p>
            <w:r>
              <w:rPr>
                <w:b w:val="0"/>
                <w:sz w:val="16"/>
              </w:rPr>
              <w:t>PERIE WC SI SUPORT INOX/STICLA MATA, SUSPENDAT DE PERETE</w:t>
            </w:r>
          </w:p>
        </w:tc>
        <w:tc>
          <w:tcPr>
            <w:tcW w:type="dxa" w:w="454"/>
          </w:tcPr>
          <w:p>
            <w:r>
              <w:rPr>
                <w:b w:val="0"/>
                <w:sz w:val="16"/>
              </w:rPr>
              <w:t>buc</w:t>
            </w:r>
          </w:p>
        </w:tc>
        <w:tc>
          <w:tcPr>
            <w:tcW w:type="dxa" w:w="680"/>
          </w:tcPr>
          <w:p>
            <w:r>
              <w:rPr>
                <w:b w:val="0"/>
                <w:sz w:val="16"/>
              </w:rPr>
              <w:t>7.0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181</w:t>
            </w:r>
          </w:p>
        </w:tc>
        <w:tc>
          <w:tcPr>
            <w:tcW w:type="dxa" w:w="1701"/>
          </w:tcPr>
          <w:p>
            <w:r>
              <w:rPr>
                <w:b w:val="0"/>
                <w:sz w:val="16"/>
              </w:rPr>
              <w:t>INSTALATII SANITARE OB. 4</w:t>
            </w:r>
          </w:p>
        </w:tc>
        <w:tc>
          <w:tcPr>
            <w:tcW w:type="dxa" w:w="850"/>
          </w:tcPr>
          <w:p>
            <w:r>
              <w:rPr>
                <w:b w:val="0"/>
                <w:sz w:val="16"/>
              </w:rPr>
              <w:t>SD02A#</w:t>
            </w:r>
          </w:p>
        </w:tc>
        <w:tc>
          <w:tcPr>
            <w:tcW w:type="dxa" w:w="1984"/>
          </w:tcPr>
          <w:p>
            <w:r>
              <w:rPr>
                <w:b w:val="0"/>
                <w:sz w:val="16"/>
              </w:rPr>
              <w:t>BATERIE BAIE AMESTEC, CU DUS FLEX SAU FIX, INDIF INCHID, INCL PT HAND, MOBT PE PERETI CARAM SAU BCA</w:t>
            </w:r>
          </w:p>
        </w:tc>
        <w:tc>
          <w:tcPr>
            <w:tcW w:type="dxa" w:w="454"/>
          </w:tcPr>
          <w:p>
            <w:r>
              <w:rPr>
                <w:b w:val="0"/>
                <w:sz w:val="16"/>
              </w:rPr>
              <w:t>buc</w:t>
            </w:r>
          </w:p>
        </w:tc>
        <w:tc>
          <w:tcPr>
            <w:tcW w:type="dxa" w:w="680"/>
          </w:tcPr>
          <w:p>
            <w:r>
              <w:rPr>
                <w:b w:val="0"/>
                <w:sz w:val="16"/>
              </w:rPr>
              <w:t>14.0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182</w:t>
            </w:r>
          </w:p>
        </w:tc>
        <w:tc>
          <w:tcPr>
            <w:tcW w:type="dxa" w:w="1701"/>
          </w:tcPr>
          <w:p>
            <w:r>
              <w:rPr>
                <w:b w:val="0"/>
                <w:sz w:val="16"/>
              </w:rPr>
              <w:t>INSTALATII SANITARE OB. 4</w:t>
            </w:r>
          </w:p>
        </w:tc>
        <w:tc>
          <w:tcPr>
            <w:tcW w:type="dxa" w:w="850"/>
          </w:tcPr>
          <w:p>
            <w:r>
              <w:rPr>
                <w:b w:val="0"/>
                <w:sz w:val="16"/>
              </w:rPr>
              <w:t>$6705000</w:t>
            </w:r>
          </w:p>
        </w:tc>
        <w:tc>
          <w:tcPr>
            <w:tcW w:type="dxa" w:w="1984"/>
          </w:tcPr>
          <w:p>
            <w:r>
              <w:rPr>
                <w:b w:val="0"/>
                <w:sz w:val="16"/>
              </w:rPr>
              <w:t>SISTEM DE DUS, INCLUDE BATERIE DUS, COLOANA DUS SI MATERIALE DE MONTAJ BUC. MONTAT DUS GRUP SANITAR - DESCRIERE:</w:t>
            </w:r>
          </w:p>
        </w:tc>
        <w:tc>
          <w:tcPr>
            <w:tcW w:type="dxa" w:w="454"/>
          </w:tcPr>
          <w:p>
            <w:r>
              <w:rPr>
                <w:b w:val="0"/>
                <w:sz w:val="16"/>
              </w:rPr>
              <w:t>buc</w:t>
            </w:r>
          </w:p>
        </w:tc>
        <w:tc>
          <w:tcPr>
            <w:tcW w:type="dxa" w:w="680"/>
          </w:tcPr>
          <w:p>
            <w:r>
              <w:rPr>
                <w:b w:val="0"/>
                <w:sz w:val="16"/>
              </w:rPr>
              <w:t>14.0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183</w:t>
            </w:r>
          </w:p>
        </w:tc>
        <w:tc>
          <w:tcPr>
            <w:tcW w:type="dxa" w:w="1701"/>
          </w:tcPr>
          <w:p>
            <w:r>
              <w:rPr>
                <w:b w:val="0"/>
                <w:sz w:val="16"/>
              </w:rPr>
              <w:t>INSTALATII SANITARE OB. 4</w:t>
            </w:r>
          </w:p>
        </w:tc>
        <w:tc>
          <w:tcPr>
            <w:tcW w:type="dxa" w:w="850"/>
          </w:tcPr>
          <w:p>
            <w:r>
              <w:rPr>
                <w:b w:val="0"/>
                <w:sz w:val="16"/>
              </w:rPr>
              <w:t>SC29A1</w:t>
            </w:r>
          </w:p>
        </w:tc>
        <w:tc>
          <w:tcPr>
            <w:tcW w:type="dxa" w:w="1984"/>
          </w:tcPr>
          <w:p>
            <w:r>
              <w:rPr>
                <w:b w:val="0"/>
                <w:sz w:val="16"/>
              </w:rPr>
              <w:t>CUIER PENTRU RUFARIE DIN FONTA EMAILATA, PORTELAN SANITAR SAU MATERIAL PLASTIC TIP</w:t>
            </w:r>
          </w:p>
        </w:tc>
        <w:tc>
          <w:tcPr>
            <w:tcW w:type="dxa" w:w="454"/>
          </w:tcPr>
          <w:p>
            <w:r>
              <w:rPr>
                <w:b w:val="0"/>
                <w:sz w:val="16"/>
              </w:rPr>
              <w:t>buc</w:t>
            </w:r>
          </w:p>
        </w:tc>
        <w:tc>
          <w:tcPr>
            <w:tcW w:type="dxa" w:w="680"/>
          </w:tcPr>
          <w:p>
            <w:r>
              <w:rPr>
                <w:b w:val="0"/>
                <w:sz w:val="16"/>
              </w:rPr>
              <w:t>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184</w:t>
            </w:r>
          </w:p>
        </w:tc>
        <w:tc>
          <w:tcPr>
            <w:tcW w:type="dxa" w:w="1701"/>
          </w:tcPr>
          <w:p>
            <w:r>
              <w:rPr>
                <w:b w:val="0"/>
                <w:sz w:val="16"/>
              </w:rPr>
              <w:t>INSTALATII SANITARE OB. 4</w:t>
            </w:r>
          </w:p>
        </w:tc>
        <w:tc>
          <w:tcPr>
            <w:tcW w:type="dxa" w:w="850"/>
          </w:tcPr>
          <w:p>
            <w:r>
              <w:rPr>
                <w:b w:val="0"/>
                <w:sz w:val="16"/>
              </w:rPr>
              <w:t>$6718879</w:t>
            </w:r>
          </w:p>
        </w:tc>
        <w:tc>
          <w:tcPr>
            <w:tcW w:type="dxa" w:w="1984"/>
          </w:tcPr>
          <w:p>
            <w:r>
              <w:rPr>
                <w:b w:val="0"/>
                <w:sz w:val="16"/>
              </w:rPr>
              <w:t>CUIER BAIE AMINOPLAST 2 AGATATORI NI</w:t>
            </w:r>
          </w:p>
        </w:tc>
        <w:tc>
          <w:tcPr>
            <w:tcW w:type="dxa" w:w="454"/>
          </w:tcPr>
          <w:p>
            <w:r>
              <w:rPr>
                <w:b w:val="0"/>
                <w:sz w:val="16"/>
              </w:rPr>
              <w:t>buc</w:t>
            </w:r>
          </w:p>
        </w:tc>
        <w:tc>
          <w:tcPr>
            <w:tcW w:type="dxa" w:w="680"/>
          </w:tcPr>
          <w:p>
            <w:r>
              <w:rPr>
                <w:b w:val="0"/>
                <w:sz w:val="16"/>
              </w:rPr>
              <w:t>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185</w:t>
            </w:r>
          </w:p>
        </w:tc>
        <w:tc>
          <w:tcPr>
            <w:tcW w:type="dxa" w:w="1701"/>
          </w:tcPr>
          <w:p>
            <w:r>
              <w:rPr>
                <w:b w:val="0"/>
                <w:sz w:val="16"/>
              </w:rPr>
              <w:t>INSTALATII SANITARE OB. 4</w:t>
            </w:r>
          </w:p>
        </w:tc>
        <w:tc>
          <w:tcPr>
            <w:tcW w:type="dxa" w:w="850"/>
          </w:tcPr>
          <w:p>
            <w:r>
              <w:rPr>
                <w:b w:val="0"/>
                <w:sz w:val="16"/>
              </w:rPr>
              <w:t>SD04B1</w:t>
            </w:r>
          </w:p>
        </w:tc>
        <w:tc>
          <w:tcPr>
            <w:tcW w:type="dxa" w:w="1984"/>
          </w:tcPr>
          <w:p>
            <w:r>
              <w:rPr>
                <w:b w:val="0"/>
                <w:sz w:val="16"/>
              </w:rPr>
              <w:t>BATERIE AMESTEC CU DUS FIX DE 1/2 TOLI, DIN FONTA SAU ALAMA, MONT CU DIBL LEMN PE ZID DE BETON</w:t>
            </w:r>
          </w:p>
        </w:tc>
        <w:tc>
          <w:tcPr>
            <w:tcW w:type="dxa" w:w="454"/>
          </w:tcPr>
          <w:p>
            <w:r>
              <w:rPr>
                <w:b w:val="0"/>
                <w:sz w:val="16"/>
              </w:rPr>
              <w:t>buc</w:t>
            </w:r>
          </w:p>
        </w:tc>
        <w:tc>
          <w:tcPr>
            <w:tcW w:type="dxa" w:w="680"/>
          </w:tcPr>
          <w:p>
            <w:r>
              <w:rPr>
                <w:b w:val="0"/>
                <w:sz w:val="16"/>
              </w:rPr>
              <w:t>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186</w:t>
            </w:r>
          </w:p>
        </w:tc>
        <w:tc>
          <w:tcPr>
            <w:tcW w:type="dxa" w:w="1701"/>
          </w:tcPr>
          <w:p>
            <w:r>
              <w:rPr>
                <w:b w:val="0"/>
                <w:sz w:val="16"/>
              </w:rPr>
              <w:t>INSTALATII SANITARE OB. 4</w:t>
            </w:r>
          </w:p>
        </w:tc>
        <w:tc>
          <w:tcPr>
            <w:tcW w:type="dxa" w:w="850"/>
          </w:tcPr>
          <w:p>
            <w:r>
              <w:rPr>
                <w:b w:val="0"/>
                <w:sz w:val="16"/>
              </w:rPr>
              <w:t>$3270746</w:t>
            </w:r>
          </w:p>
        </w:tc>
        <w:tc>
          <w:tcPr>
            <w:tcW w:type="dxa" w:w="1984"/>
          </w:tcPr>
          <w:p>
            <w:r>
              <w:rPr>
                <w:b w:val="0"/>
                <w:sz w:val="16"/>
              </w:rPr>
              <w:t>BATERIE 8090 E CABINA DUS</w:t>
            </w:r>
          </w:p>
        </w:tc>
        <w:tc>
          <w:tcPr>
            <w:tcW w:type="dxa" w:w="454"/>
          </w:tcPr>
          <w:p>
            <w:r>
              <w:rPr>
                <w:b w:val="0"/>
                <w:sz w:val="16"/>
              </w:rPr>
              <w:t>buc</w:t>
            </w:r>
          </w:p>
        </w:tc>
        <w:tc>
          <w:tcPr>
            <w:tcW w:type="dxa" w:w="680"/>
          </w:tcPr>
          <w:p>
            <w:r>
              <w:rPr>
                <w:b w:val="0"/>
                <w:sz w:val="16"/>
              </w:rPr>
              <w:t>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187</w:t>
            </w:r>
          </w:p>
        </w:tc>
        <w:tc>
          <w:tcPr>
            <w:tcW w:type="dxa" w:w="1701"/>
          </w:tcPr>
          <w:p>
            <w:r>
              <w:rPr>
                <w:b w:val="0"/>
                <w:sz w:val="16"/>
              </w:rPr>
              <w:t>INSTALATII SANITARE OB. 4</w:t>
            </w:r>
          </w:p>
        </w:tc>
        <w:tc>
          <w:tcPr>
            <w:tcW w:type="dxa" w:w="850"/>
          </w:tcPr>
          <w:p>
            <w:r>
              <w:rPr>
                <w:b w:val="0"/>
                <w:sz w:val="16"/>
              </w:rPr>
              <w:t>SC03A1</w:t>
            </w:r>
          </w:p>
        </w:tc>
        <w:tc>
          <w:tcPr>
            <w:tcW w:type="dxa" w:w="1984"/>
          </w:tcPr>
          <w:p>
            <w:r>
              <w:rPr>
                <w:b w:val="0"/>
                <w:sz w:val="16"/>
              </w:rPr>
              <w:t>CADA PENTRU DUS, CALIT.1, DIN FONTA EMAILATA PATRATA CU 1 ... 2 LATURI LIBERE</w:t>
            </w:r>
          </w:p>
        </w:tc>
        <w:tc>
          <w:tcPr>
            <w:tcW w:type="dxa" w:w="454"/>
          </w:tcPr>
          <w:p>
            <w:r>
              <w:rPr>
                <w:b w:val="0"/>
                <w:sz w:val="16"/>
              </w:rPr>
              <w:t>buc</w:t>
            </w:r>
          </w:p>
        </w:tc>
        <w:tc>
          <w:tcPr>
            <w:tcW w:type="dxa" w:w="680"/>
          </w:tcPr>
          <w:p>
            <w:r>
              <w:rPr>
                <w:b w:val="0"/>
                <w:sz w:val="16"/>
              </w:rPr>
              <w:t>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188</w:t>
            </w:r>
          </w:p>
        </w:tc>
        <w:tc>
          <w:tcPr>
            <w:tcW w:type="dxa" w:w="1701"/>
          </w:tcPr>
          <w:p>
            <w:r>
              <w:rPr>
                <w:b w:val="0"/>
                <w:sz w:val="16"/>
              </w:rPr>
              <w:t>INSTALATII SANITARE 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$3270242</w:t>
            </w:r>
          </w:p>
        </w:tc>
        <w:tc>
          <w:tcPr>
            <w:tcW w:type="dxa" w:w="1984"/>
          </w:tcPr>
          <w:p>
            <w:r>
              <w:rPr>
                <w:b w:val="0"/>
                <w:sz w:val="16"/>
              </w:rPr>
              <w:t>REDUCTIE PPR 32-25</w:t>
            </w:r>
          </w:p>
        </w:tc>
        <w:tc>
          <w:tcPr>
            <w:tcW w:type="dxa" w:w="454"/>
          </w:tcPr>
          <w:p>
            <w:r>
              <w:rPr>
                <w:b w:val="0"/>
                <w:sz w:val="16"/>
              </w:rPr>
              <w:t>buc</w:t>
            </w:r>
          </w:p>
        </w:tc>
        <w:tc>
          <w:tcPr>
            <w:tcW w:type="dxa" w:w="680"/>
          </w:tcPr>
          <w:p>
            <w:r>
              <w:rPr>
                <w:b w:val="0"/>
                <w:sz w:val="16"/>
              </w:rPr>
              <w:t>15.0</w:t>
            </w:r>
          </w:p>
        </w:tc>
        <w:tc>
          <w:tcPr>
            <w:tcW w:type="dxa" w:w="3572"/>
          </w:tcPr>
          <w:p>
            <w:r>
              <w:rPr>
                <w:b w:val="0"/>
                <w:color w:val="CC0000"/>
                <w:sz w:val="16"/>
              </w:rPr>
              <w:t>Articol suplimentar în ofertă (nu există în referință)</w:t>
            </w:r>
          </w:p>
        </w:tc>
      </w:tr>
      <w:tr>
        <w:tc>
          <w:tcPr>
            <w:tcW w:type="dxa" w:w="397"/>
          </w:tcPr>
          <w:p>
            <w:r>
              <w:rPr>
                <w:b w:val="0"/>
                <w:sz w:val="16"/>
              </w:rPr>
              <w:t>189</w:t>
            </w:r>
          </w:p>
        </w:tc>
        <w:tc>
          <w:tcPr>
            <w:tcW w:type="dxa" w:w="1701"/>
          </w:tcPr>
          <w:p>
            <w:r>
              <w:rPr>
                <w:b w:val="0"/>
                <w:sz w:val="16"/>
              </w:rPr>
              <w:t>INSTALATII SANITARE 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$3271730</w:t>
            </w:r>
          </w:p>
        </w:tc>
        <w:tc>
          <w:tcPr>
            <w:tcW w:type="dxa" w:w="1984"/>
          </w:tcPr>
          <w:p>
            <w:r>
              <w:rPr>
                <w:b w:val="0"/>
                <w:sz w:val="16"/>
              </w:rPr>
              <w:t>TEAVA PN20 PPR VERDE DN25</w:t>
            </w:r>
          </w:p>
        </w:tc>
        <w:tc>
          <w:tcPr>
            <w:tcW w:type="dxa" w:w="454"/>
          </w:tcPr>
          <w:p>
            <w:r>
              <w:rPr>
                <w:b w:val="0"/>
                <w:sz w:val="16"/>
              </w:rPr>
              <w:t>m</w:t>
            </w:r>
          </w:p>
        </w:tc>
        <w:tc>
          <w:tcPr>
            <w:tcW w:type="dxa" w:w="680"/>
          </w:tcPr>
          <w:p>
            <w:r>
              <w:rPr>
                <w:b w:val="0"/>
                <w:sz w:val="16"/>
              </w:rPr>
              <w:t>40.8</w:t>
            </w:r>
          </w:p>
        </w:tc>
        <w:tc>
          <w:tcPr>
            <w:tcW w:type="dxa" w:w="3572"/>
          </w:tcPr>
          <w:p>
            <w:r>
              <w:rPr>
                <w:b w:val="0"/>
                <w:color w:val="CC0000"/>
                <w:sz w:val="16"/>
              </w:rPr>
              <w:t>Articol suplimentar în ofertă (nu există în referință)</w:t>
            </w:r>
          </w:p>
        </w:tc>
      </w:tr>
      <w:tr>
        <w:tc>
          <w:tcPr>
            <w:tcW w:type="dxa" w:w="397"/>
          </w:tcPr>
          <w:p>
            <w:r>
              <w:rPr>
                <w:b w:val="0"/>
                <w:sz w:val="16"/>
              </w:rPr>
              <w:t>190</w:t>
            </w:r>
          </w:p>
        </w:tc>
        <w:tc>
          <w:tcPr>
            <w:tcW w:type="dxa" w:w="1701"/>
          </w:tcPr>
          <w:p>
            <w:r>
              <w:rPr>
                <w:b w:val="0"/>
                <w:sz w:val="16"/>
              </w:rPr>
              <w:t>INSTALATII SANITARE 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$3271730</w:t>
            </w:r>
          </w:p>
        </w:tc>
        <w:tc>
          <w:tcPr>
            <w:tcW w:type="dxa" w:w="1984"/>
          </w:tcPr>
          <w:p>
            <w:r>
              <w:rPr>
                <w:b w:val="0"/>
                <w:sz w:val="16"/>
              </w:rPr>
              <w:t>TEAVA PN20 PPR VERDE DN25</w:t>
            </w:r>
          </w:p>
        </w:tc>
        <w:tc>
          <w:tcPr>
            <w:tcW w:type="dxa" w:w="454"/>
          </w:tcPr>
          <w:p>
            <w:r>
              <w:rPr>
                <w:b w:val="0"/>
                <w:sz w:val="16"/>
              </w:rPr>
              <w:t>m</w:t>
            </w:r>
          </w:p>
        </w:tc>
        <w:tc>
          <w:tcPr>
            <w:tcW w:type="dxa" w:w="680"/>
          </w:tcPr>
          <w:p>
            <w:r>
              <w:rPr>
                <w:b w:val="0"/>
                <w:sz w:val="16"/>
              </w:rPr>
              <w:t>76.5</w:t>
            </w:r>
          </w:p>
        </w:tc>
        <w:tc>
          <w:tcPr>
            <w:tcW w:type="dxa" w:w="3572"/>
          </w:tcPr>
          <w:p>
            <w:r>
              <w:rPr>
                <w:b w:val="0"/>
                <w:color w:val="CC0000"/>
                <w:sz w:val="16"/>
              </w:rPr>
              <w:t>Articol suplimentar în ofertă (nu există în referință)</w:t>
            </w:r>
          </w:p>
        </w:tc>
      </w:tr>
      <w:tr>
        <w:tc>
          <w:tcPr>
            <w:tcW w:type="dxa" w:w="397"/>
          </w:tcPr>
          <w:p>
            <w:r>
              <w:rPr>
                <w:b w:val="0"/>
                <w:sz w:val="16"/>
              </w:rPr>
              <w:t>191</w:t>
            </w:r>
          </w:p>
        </w:tc>
        <w:tc>
          <w:tcPr>
            <w:tcW w:type="dxa" w:w="1701"/>
          </w:tcPr>
          <w:p>
            <w:r>
              <w:rPr>
                <w:b w:val="0"/>
                <w:sz w:val="16"/>
              </w:rPr>
              <w:t>INSTALATII SANITARE 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$3270394</w:t>
            </w:r>
          </w:p>
        </w:tc>
        <w:tc>
          <w:tcPr>
            <w:tcW w:type="dxa" w:w="1984"/>
          </w:tcPr>
          <w:p>
            <w:r>
              <w:rPr>
                <w:b w:val="0"/>
                <w:sz w:val="16"/>
              </w:rPr>
              <w:t>COT 90 GRD. INTERIOR - EXTERIOR PPR 25</w:t>
            </w:r>
          </w:p>
        </w:tc>
        <w:tc>
          <w:tcPr>
            <w:tcW w:type="dxa" w:w="454"/>
          </w:tcPr>
          <w:p>
            <w:r>
              <w:rPr>
                <w:b w:val="0"/>
                <w:sz w:val="16"/>
              </w:rPr>
              <w:t>buc</w:t>
            </w:r>
          </w:p>
        </w:tc>
        <w:tc>
          <w:tcPr>
            <w:tcW w:type="dxa" w:w="680"/>
          </w:tcPr>
          <w:p>
            <w:r>
              <w:rPr>
                <w:b w:val="0"/>
                <w:sz w:val="16"/>
              </w:rPr>
              <w:t>20.0</w:t>
            </w:r>
          </w:p>
        </w:tc>
        <w:tc>
          <w:tcPr>
            <w:tcW w:type="dxa" w:w="3572"/>
          </w:tcPr>
          <w:p>
            <w:r>
              <w:rPr>
                <w:b w:val="0"/>
                <w:color w:val="CC0000"/>
                <w:sz w:val="16"/>
              </w:rPr>
              <w:t>Articol suplimentar în ofertă (nu există în referință)</w:t>
            </w:r>
          </w:p>
        </w:tc>
      </w:tr>
      <w:tr>
        <w:tc>
          <w:tcPr>
            <w:tcW w:type="dxa" w:w="397"/>
          </w:tcPr>
          <w:p>
            <w:r>
              <w:rPr>
                <w:b w:val="0"/>
                <w:sz w:val="16"/>
              </w:rPr>
              <w:t>192</w:t>
            </w:r>
          </w:p>
        </w:tc>
        <w:tc>
          <w:tcPr>
            <w:tcW w:type="dxa" w:w="1701"/>
          </w:tcPr>
          <w:p>
            <w:r>
              <w:rPr>
                <w:b w:val="0"/>
                <w:sz w:val="16"/>
              </w:rPr>
              <w:t>INSTALATII SANITARE 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$3270242</w:t>
            </w:r>
          </w:p>
        </w:tc>
        <w:tc>
          <w:tcPr>
            <w:tcW w:type="dxa" w:w="1984"/>
          </w:tcPr>
          <w:p>
            <w:r>
              <w:rPr>
                <w:b w:val="0"/>
                <w:sz w:val="16"/>
              </w:rPr>
              <w:t>REDUCTIE PPR 32-25</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Articol suplimentar în ofertă (nu există în referință)</w:t>
            </w:r>
          </w:p>
        </w:tc>
      </w:tr>
      <w:tr>
        <w:tc>
          <w:tcPr>
            <w:tcW w:type="dxa" w:w="397"/>
          </w:tcPr>
          <w:p>
            <w:r>
              <w:rPr>
                <w:b w:val="0"/>
                <w:sz w:val="16"/>
              </w:rPr>
              <w:t>193</w:t>
            </w:r>
          </w:p>
        </w:tc>
        <w:tc>
          <w:tcPr>
            <w:tcW w:type="dxa" w:w="1701"/>
          </w:tcPr>
          <w:p>
            <w:r>
              <w:rPr>
                <w:b w:val="0"/>
                <w:sz w:val="16"/>
              </w:rPr>
              <w:t>INSTALATII SANITARE 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$3270394</w:t>
            </w:r>
          </w:p>
        </w:tc>
        <w:tc>
          <w:tcPr>
            <w:tcW w:type="dxa" w:w="1984"/>
          </w:tcPr>
          <w:p>
            <w:r>
              <w:rPr>
                <w:b w:val="0"/>
                <w:sz w:val="16"/>
              </w:rPr>
              <w:t>COT 90 GRD. INTERIOR - EXTERIOR PPR 25</w:t>
            </w:r>
          </w:p>
        </w:tc>
        <w:tc>
          <w:tcPr>
            <w:tcW w:type="dxa" w:w="454"/>
          </w:tcPr>
          <w:p>
            <w:r>
              <w:rPr>
                <w:b w:val="0"/>
                <w:sz w:val="16"/>
              </w:rPr>
              <w:t>buc</w:t>
            </w:r>
          </w:p>
        </w:tc>
        <w:tc>
          <w:tcPr>
            <w:tcW w:type="dxa" w:w="680"/>
          </w:tcPr>
          <w:p>
            <w:r>
              <w:rPr>
                <w:b w:val="0"/>
                <w:sz w:val="16"/>
              </w:rPr>
              <w:t>25.0</w:t>
            </w:r>
          </w:p>
        </w:tc>
        <w:tc>
          <w:tcPr>
            <w:tcW w:type="dxa" w:w="3572"/>
          </w:tcPr>
          <w:p>
            <w:r>
              <w:rPr>
                <w:b w:val="0"/>
                <w:color w:val="CC0000"/>
                <w:sz w:val="16"/>
              </w:rPr>
              <w:t>Articol suplimentar în ofertă (nu există în referință)</w:t>
            </w:r>
          </w:p>
        </w:tc>
      </w:tr>
      <w:tr>
        <w:tc>
          <w:tcPr>
            <w:tcW w:type="dxa" w:w="397"/>
          </w:tcPr>
          <w:p>
            <w:r>
              <w:rPr>
                <w:b w:val="0"/>
                <w:sz w:val="16"/>
              </w:rPr>
              <w:t>194</w:t>
            </w:r>
          </w:p>
        </w:tc>
        <w:tc>
          <w:tcPr>
            <w:tcW w:type="dxa" w:w="1701"/>
          </w:tcPr>
          <w:p>
            <w:r>
              <w:rPr>
                <w:b w:val="0"/>
                <w:sz w:val="16"/>
              </w:rPr>
              <w:t>INSTALATII SANITARE 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$3271730</w:t>
            </w:r>
          </w:p>
        </w:tc>
        <w:tc>
          <w:tcPr>
            <w:tcW w:type="dxa" w:w="1984"/>
          </w:tcPr>
          <w:p>
            <w:r>
              <w:rPr>
                <w:b w:val="0"/>
                <w:sz w:val="16"/>
              </w:rPr>
              <w:t>TEAVA PN20 PPR VERDE DN25</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Articol suplimentar în ofertă (nu există în referință)</w:t>
            </w:r>
          </w:p>
        </w:tc>
      </w:tr>
      <w:tr>
        <w:tc>
          <w:tcPr>
            <w:tcW w:type="dxa" w:w="397"/>
          </w:tcPr>
          <w:p>
            <w:r>
              <w:rPr>
                <w:b w:val="0"/>
                <w:sz w:val="16"/>
              </w:rPr>
              <w:t>195</w:t>
            </w:r>
          </w:p>
        </w:tc>
        <w:tc>
          <w:tcPr>
            <w:tcW w:type="dxa" w:w="1701"/>
          </w:tcPr>
          <w:p>
            <w:r>
              <w:rPr>
                <w:b w:val="0"/>
                <w:sz w:val="16"/>
              </w:rPr>
              <w:t>INSTALATII SANITARE 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$3270394</w:t>
            </w:r>
          </w:p>
        </w:tc>
        <w:tc>
          <w:tcPr>
            <w:tcW w:type="dxa" w:w="1984"/>
          </w:tcPr>
          <w:p>
            <w:r>
              <w:rPr>
                <w:b w:val="0"/>
                <w:sz w:val="16"/>
              </w:rPr>
              <w:t>COT 90 GRD. INTERIOR - EXTERIOR PPR 25</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Articol suplimentar în ofertă (nu există în referință)</w:t>
            </w:r>
          </w:p>
        </w:tc>
      </w:tr>
      <w:tr>
        <w:tc>
          <w:tcPr>
            <w:tcW w:type="dxa" w:w="397"/>
          </w:tcPr>
          <w:p>
            <w:r>
              <w:rPr>
                <w:b w:val="0"/>
                <w:sz w:val="16"/>
              </w:rPr>
              <w:t>196</w:t>
            </w:r>
          </w:p>
        </w:tc>
        <w:tc>
          <w:tcPr>
            <w:tcW w:type="dxa" w:w="1701"/>
          </w:tcPr>
          <w:p>
            <w:r>
              <w:rPr>
                <w:b w:val="0"/>
                <w:sz w:val="16"/>
              </w:rPr>
              <w:t>INSTALATII SANITARE OB. 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$3270242</w:t>
            </w:r>
          </w:p>
        </w:tc>
        <w:tc>
          <w:tcPr>
            <w:tcW w:type="dxa" w:w="1984"/>
          </w:tcPr>
          <w:p>
            <w:r>
              <w:rPr>
                <w:b w:val="0"/>
                <w:sz w:val="16"/>
              </w:rPr>
              <w:t>REDUCTIE PPR 32-25</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Articol suplimentar în ofertă (nu există în referință)</w:t>
            </w:r>
          </w:p>
        </w:tc>
      </w:tr>
      <w:tr>
        <w:tc>
          <w:tcPr>
            <w:tcW w:type="dxa" w:w="3572"/>
            <w:gridSpan w:val="11"/>
            <w:shd w:fill="D9D9D9" w:val="clear"/>
          </w:tcPr>
          <w:p>
            <w:r>
              <w:rPr>
                <w:b/>
                <w:sz w:val="18"/>
              </w:rPr>
              <w:t>Categoria de lucrări: INSTALATII SANITARE OB.2</w:t>
            </w:r>
          </w:p>
        </w:tc>
      </w:tr>
      <w:tr>
        <w:tc>
          <w:tcPr>
            <w:tcW w:type="dxa" w:w="397"/>
          </w:tcPr>
          <w:p>
            <w:r>
              <w:rPr>
                <w:b w:val="0"/>
                <w:sz w:val="16"/>
              </w:rPr>
              <w:t>197</w:t>
            </w:r>
          </w:p>
        </w:tc>
        <w:tc>
          <w:tcPr>
            <w:tcW w:type="dxa" w:w="1701"/>
          </w:tcPr>
          <w:p>
            <w:r>
              <w:rPr>
                <w:b w:val="0"/>
                <w:sz w:val="16"/>
              </w:rPr>
              <w:t>INSTALATII SANITARE OB.2</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color w:val="CC0000"/>
                <w:sz w:val="16"/>
              </w:rPr>
              <w:t>2.0</w:t>
            </w:r>
          </w:p>
        </w:tc>
        <w:tc>
          <w:tcPr>
            <w:tcW w:type="dxa" w:w="850"/>
          </w:tcPr>
          <w:p>
            <w:r>
              <w:rPr>
                <w:b w:val="0"/>
                <w:sz w:val="16"/>
              </w:rPr>
              <w:t>AUT3000</w:t>
            </w:r>
          </w:p>
        </w:tc>
        <w:tc>
          <w:tcPr>
            <w:tcW w:type="dxa" w:w="1984"/>
          </w:tcPr>
          <w:p>
            <w:r>
              <w:rPr>
                <w:b w:val="0"/>
                <w:sz w:val="16"/>
              </w:rPr>
              <w:t>APARAT DE SUDURA TIP,, COPRAX ' ' 2204 / 50Hz / 700w material: manopera: utilaj: transport: Deviz "003" - Formular F3 Formular generat cu programul @Devize (www.eDevize.ro)</w:t>
            </w:r>
          </w:p>
        </w:tc>
        <w:tc>
          <w:tcPr>
            <w:tcW w:type="dxa" w:w="454"/>
          </w:tcPr>
          <w:p>
            <w:r>
              <w:rPr>
                <w:b w:val="0"/>
                <w:sz w:val="16"/>
              </w:rPr>
              <w:t>ora</w:t>
            </w:r>
          </w:p>
        </w:tc>
        <w:tc>
          <w:tcPr>
            <w:tcW w:type="dxa" w:w="680"/>
          </w:tcPr>
          <w:p>
            <w:r>
              <w:rPr>
                <w:b w:val="0"/>
                <w:color w:val="CC0000"/>
                <w:sz w:val="16"/>
              </w:rPr>
              <w:t>3.2</w:t>
            </w:r>
          </w:p>
        </w:tc>
        <w:tc>
          <w:tcPr>
            <w:tcW w:type="dxa" w:w="3572"/>
          </w:tcPr>
          <w:p>
            <w:r>
              <w:rPr>
                <w:b w:val="0"/>
                <w:color w:val="CC0000"/>
                <w:sz w:val="16"/>
              </w:rPr>
              <w:t>Cantitate diferită: referință 2.0 ora, ofertat 3.2 ora</w:t>
            </w:r>
          </w:p>
        </w:tc>
      </w:tr>
      <w:tr>
        <w:tc>
          <w:tcPr>
            <w:tcW w:type="dxa" w:w="397"/>
          </w:tcPr>
          <w:p>
            <w:r>
              <w:rPr>
                <w:b w:val="0"/>
                <w:sz w:val="16"/>
              </w:rPr>
              <w:t>198</w:t>
            </w:r>
          </w:p>
        </w:tc>
        <w:tc>
          <w:tcPr>
            <w:tcW w:type="dxa" w:w="1701"/>
          </w:tcPr>
          <w:p>
            <w:r>
              <w:rPr>
                <w:b w:val="0"/>
                <w:sz w:val="16"/>
              </w:rPr>
              <w:t>INSTALATII SANITARE OB.2</w:t>
            </w:r>
          </w:p>
        </w:tc>
        <w:tc>
          <w:tcPr>
            <w:tcW w:type="dxa" w:w="850"/>
          </w:tcPr>
          <w:p>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199</w:t>
            </w:r>
          </w:p>
        </w:tc>
        <w:tc>
          <w:tcPr>
            <w:tcW w:type="dxa" w:w="1701"/>
          </w:tcPr>
          <w:p>
            <w:r>
              <w:rPr>
                <w:b w:val="0"/>
                <w:sz w:val="16"/>
              </w:rPr>
              <w:t>INSTALATII SANITARE OB.2</w:t>
            </w:r>
          </w:p>
        </w:tc>
        <w:tc>
          <w:tcPr>
            <w:tcW w:type="dxa" w:w="850"/>
          </w:tcPr>
          <w:p>
            <w:r>
              <w:rPr>
                <w:b w:val="0"/>
                <w:sz w:val="16"/>
              </w:rPr>
              <w:t>RPSB58E1</w:t>
            </w:r>
          </w:p>
        </w:tc>
        <w:tc>
          <w:tcPr>
            <w:tcW w:type="dxa" w:w="1984"/>
          </w:tcPr>
          <w:p>
            <w:r>
              <w:rPr>
                <w:b w:val="0"/>
                <w:sz w:val="16"/>
              </w:rPr>
              <w:t>INLOC. CACIULA DE VENT.DE TB PE COLOAN.DE AERISIREDIN TUB FONT. PVC SAU GRESIE CERAM. AVIND D= 150M</w:t>
            </w:r>
          </w:p>
        </w:tc>
        <w:tc>
          <w:tcPr>
            <w:tcW w:type="dxa" w:w="454"/>
          </w:tcPr>
          <w:p>
            <w:r>
              <w:rPr>
                <w:b w:val="0"/>
                <w:sz w:val="16"/>
              </w:rPr>
              <w:t>buc</w:t>
            </w:r>
          </w:p>
        </w:tc>
        <w:tc>
          <w:tcPr>
            <w:tcW w:type="dxa" w:w="680"/>
          </w:tcPr>
          <w:p>
            <w:r>
              <w:rPr>
                <w:b w:val="0"/>
                <w:sz w:val="16"/>
              </w:rPr>
              <w:t>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200</w:t>
            </w:r>
          </w:p>
        </w:tc>
        <w:tc>
          <w:tcPr>
            <w:tcW w:type="dxa" w:w="1701"/>
          </w:tcPr>
          <w:p>
            <w:r>
              <w:rPr>
                <w:b w:val="0"/>
                <w:sz w:val="16"/>
              </w:rPr>
              <w:t>INSTALATII SANITARE OB.2</w:t>
            </w:r>
          </w:p>
        </w:tc>
        <w:tc>
          <w:tcPr>
            <w:tcW w:type="dxa" w:w="850"/>
          </w:tcPr>
          <w:p>
            <w:r>
              <w:rPr>
                <w:b w:val="0"/>
                <w:sz w:val="16"/>
              </w:rPr>
              <w:t>$3276843</w:t>
            </w:r>
          </w:p>
        </w:tc>
        <w:tc>
          <w:tcPr>
            <w:tcW w:type="dxa" w:w="1984"/>
          </w:tcPr>
          <w:p>
            <w:r>
              <w:rPr>
                <w:b w:val="0"/>
                <w:sz w:val="16"/>
              </w:rPr>
              <w:t>AERATOR POLIPROPILENA CU MEMBRANA TIA D.</w:t>
            </w:r>
          </w:p>
        </w:tc>
        <w:tc>
          <w:tcPr>
            <w:tcW w:type="dxa" w:w="454"/>
          </w:tcPr>
          <w:p>
            <w:r>
              <w:rPr>
                <w:b w:val="0"/>
                <w:sz w:val="16"/>
              </w:rPr>
              <w:t>buc</w:t>
            </w:r>
          </w:p>
        </w:tc>
        <w:tc>
          <w:tcPr>
            <w:tcW w:type="dxa" w:w="680"/>
          </w:tcPr>
          <w:p>
            <w:r>
              <w:rPr>
                <w:b w:val="0"/>
                <w:sz w:val="16"/>
              </w:rPr>
              <w:t>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201</w:t>
            </w:r>
          </w:p>
        </w:tc>
        <w:tc>
          <w:tcPr>
            <w:tcW w:type="dxa" w:w="1701"/>
          </w:tcPr>
          <w:p>
            <w:r>
              <w:rPr>
                <w:b w:val="0"/>
                <w:sz w:val="16"/>
              </w:rPr>
              <w:t>INSTALATII SANITARE OB.2</w:t>
            </w:r>
          </w:p>
        </w:tc>
        <w:tc>
          <w:tcPr>
            <w:tcW w:type="dxa" w:w="850"/>
          </w:tcPr>
          <w:p>
            <w:r>
              <w:rPr>
                <w:b w:val="0"/>
                <w:sz w:val="16"/>
              </w:rPr>
              <w:t>SF02C#</w:t>
            </w:r>
          </w:p>
        </w:tc>
        <w:tc>
          <w:tcPr>
            <w:tcW w:type="dxa" w:w="1984"/>
          </w:tcPr>
          <w:p>
            <w:r>
              <w:rPr>
                <w:b w:val="0"/>
                <w:sz w:val="16"/>
              </w:rPr>
              <w:t>EFECTUARE PROBA FUNCT INSTAL APA RECE, DIN TEAVA PVC (G) SAU PE. PP. PP-R D=16-110 MM</w:t>
            </w:r>
          </w:p>
        </w:tc>
        <w:tc>
          <w:tcPr>
            <w:tcW w:type="dxa" w:w="454"/>
          </w:tcPr>
          <w:p>
            <w:r>
              <w:rPr>
                <w:b w:val="0"/>
                <w:sz w:val="16"/>
              </w:rPr>
              <w:t>m</w:t>
            </w:r>
          </w:p>
        </w:tc>
        <w:tc>
          <w:tcPr>
            <w:tcW w:type="dxa" w:w="680"/>
          </w:tcPr>
          <w:p>
            <w:r>
              <w:rPr>
                <w:b w:val="0"/>
                <w:sz w:val="16"/>
              </w:rPr>
              <w:t>70.0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202</w:t>
            </w:r>
          </w:p>
        </w:tc>
        <w:tc>
          <w:tcPr>
            <w:tcW w:type="dxa" w:w="1701"/>
          </w:tcPr>
          <w:p>
            <w:r>
              <w:rPr>
                <w:b w:val="0"/>
                <w:sz w:val="16"/>
              </w:rPr>
              <w:t>INSTALATII SANITARE OB.2</w:t>
            </w:r>
          </w:p>
        </w:tc>
        <w:tc>
          <w:tcPr>
            <w:tcW w:type="dxa" w:w="850"/>
          </w:tcPr>
          <w:p>
            <w:r>
              <w:rPr>
                <w:b w:val="0"/>
                <w:sz w:val="16"/>
              </w:rPr>
              <w:t>SF05C#</w:t>
            </w:r>
          </w:p>
        </w:tc>
        <w:tc>
          <w:tcPr>
            <w:tcW w:type="dxa" w:w="1984"/>
          </w:tcPr>
          <w:p>
            <w:r>
              <w:rPr>
                <w:b w:val="0"/>
                <w:sz w:val="16"/>
              </w:rPr>
              <w:t>SPALARE INSTAL APA RECE SAU CALDA , EXECUTATA DIN TEVI PVC (G) , PE, PP, PP-R, D= 20-75 MM</w:t>
            </w:r>
          </w:p>
        </w:tc>
        <w:tc>
          <w:tcPr>
            <w:tcW w:type="dxa" w:w="454"/>
          </w:tcPr>
          <w:p>
            <w:r>
              <w:rPr>
                <w:b w:val="0"/>
                <w:sz w:val="16"/>
              </w:rPr>
              <w:t>m</w:t>
            </w:r>
          </w:p>
        </w:tc>
        <w:tc>
          <w:tcPr>
            <w:tcW w:type="dxa" w:w="680"/>
          </w:tcPr>
          <w:p>
            <w:r>
              <w:rPr>
                <w:b w:val="0"/>
                <w:sz w:val="16"/>
              </w:rPr>
              <w:t>70.0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203</w:t>
            </w:r>
          </w:p>
        </w:tc>
        <w:tc>
          <w:tcPr>
            <w:tcW w:type="dxa" w:w="1701"/>
          </w:tcPr>
          <w:p>
            <w:r>
              <w:rPr>
                <w:b w:val="0"/>
                <w:sz w:val="16"/>
              </w:rPr>
              <w:t>INSTALATII SANITARE OB.2</w:t>
            </w:r>
          </w:p>
        </w:tc>
        <w:tc>
          <w:tcPr>
            <w:tcW w:type="dxa" w:w="850"/>
          </w:tcPr>
          <w:p>
            <w:r>
              <w:rPr>
                <w:b w:val="0"/>
                <w:sz w:val="16"/>
              </w:rPr>
              <w:t>ACA17A1</w:t>
            </w:r>
          </w:p>
        </w:tc>
        <w:tc>
          <w:tcPr>
            <w:tcW w:type="dxa" w:w="1984"/>
          </w:tcPr>
          <w:p>
            <w:r>
              <w:rPr>
                <w:b w:val="0"/>
                <w:sz w:val="16"/>
              </w:rPr>
              <w:t>PIESA LEGATURA DIN POLIESTERI ARMATE CU FIBRE STICLA AVIND GREUTATEA PE BUCATA PINA LA INC. 10 K</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204</w:t>
            </w:r>
          </w:p>
        </w:tc>
        <w:tc>
          <w:tcPr>
            <w:tcW w:type="dxa" w:w="1701"/>
          </w:tcPr>
          <w:p>
            <w:r>
              <w:rPr>
                <w:b w:val="0"/>
                <w:sz w:val="16"/>
              </w:rPr>
              <w:t>INSTALATII SANITARE OB.2</w:t>
            </w:r>
          </w:p>
        </w:tc>
        <w:tc>
          <w:tcPr>
            <w:tcW w:type="dxa" w:w="850"/>
          </w:tcPr>
          <w:p>
            <w:r>
              <w:rPr>
                <w:b w:val="0"/>
                <w:sz w:val="16"/>
              </w:rPr>
              <w:t>$3274797</w:t>
            </w:r>
          </w:p>
        </w:tc>
        <w:tc>
          <w:tcPr>
            <w:tcW w:type="dxa" w:w="1984"/>
          </w:tcPr>
          <w:p>
            <w:r>
              <w:rPr>
                <w:b w:val="0"/>
                <w:sz w:val="16"/>
              </w:rPr>
              <w:t>REDUCTIE EXCENTRICA 110/50 /TEVI SI FITINGURI PP IGNIFUGATE CU GARNITURA PENTRU RETELE DE SCURGERI INTERIOARE SI TEVI DIN PVC</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205</w:t>
            </w:r>
          </w:p>
        </w:tc>
        <w:tc>
          <w:tcPr>
            <w:tcW w:type="dxa" w:w="1701"/>
          </w:tcPr>
          <w:p>
            <w:r>
              <w:rPr>
                <w:b w:val="0"/>
                <w:sz w:val="16"/>
              </w:rPr>
              <w:t>INSTALATII SANITARE OB.2</w:t>
            </w:r>
          </w:p>
        </w:tc>
        <w:tc>
          <w:tcPr>
            <w:tcW w:type="dxa" w:w="850"/>
          </w:tcPr>
          <w:p>
            <w:r>
              <w:rPr>
                <w:b w:val="0"/>
                <w:sz w:val="16"/>
              </w:rPr>
              <w:t>SF04A#</w:t>
            </w:r>
          </w:p>
        </w:tc>
        <w:tc>
          <w:tcPr>
            <w:tcW w:type="dxa" w:w="1984"/>
          </w:tcPr>
          <w:p>
            <w:r>
              <w:rPr>
                <w:b w:val="0"/>
                <w:sz w:val="16"/>
              </w:rPr>
              <w:t>EF PRB ETANS , FUNCT, INST CANAL DIN TUB FONTA SC, TEVI PVC (U) , PE, PP, PP-R FONTA DUCT.D=100MM BUC. MONTAT LAVOAR GRUP SANITAR - DESCRIERE:</w:t>
            </w:r>
          </w:p>
        </w:tc>
        <w:tc>
          <w:tcPr>
            <w:tcW w:type="dxa" w:w="454"/>
          </w:tcPr>
          <w:p>
            <w:r>
              <w:rPr>
                <w:b w:val="0"/>
                <w:sz w:val="16"/>
              </w:rPr>
              <w:t>m</w:t>
            </w:r>
          </w:p>
        </w:tc>
        <w:tc>
          <w:tcPr>
            <w:tcW w:type="dxa" w:w="680"/>
          </w:tcPr>
          <w:p>
            <w:r>
              <w:rPr>
                <w:b w:val="0"/>
                <w:sz w:val="16"/>
              </w:rPr>
              <w:t>105.0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206</w:t>
            </w:r>
          </w:p>
        </w:tc>
        <w:tc>
          <w:tcPr>
            <w:tcW w:type="dxa" w:w="1701"/>
          </w:tcPr>
          <w:p>
            <w:r>
              <w:rPr>
                <w:b w:val="0"/>
                <w:sz w:val="16"/>
              </w:rPr>
              <w:t>INSTALATII SANITARE OB.2</w:t>
            </w:r>
          </w:p>
        </w:tc>
        <w:tc>
          <w:tcPr>
            <w:tcW w:type="dxa" w:w="850"/>
          </w:tcPr>
          <w:p>
            <w:r>
              <w:rPr>
                <w:b w:val="0"/>
                <w:sz w:val="16"/>
              </w:rPr>
              <w:t>SC07A1</w:t>
            </w:r>
          </w:p>
        </w:tc>
        <w:tc>
          <w:tcPr>
            <w:tcW w:type="dxa" w:w="1984"/>
          </w:tcPr>
          <w:p>
            <w:r>
              <w:rPr>
                <w:b w:val="0"/>
                <w:sz w:val="16"/>
              </w:rPr>
              <w:t>LAVOAR DIN PORTELAN SANITAR, MONTAT PE CONSOLE FIXATE CU DIBLURI DE LEMN PE ZID DE CARAMIDA</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207</w:t>
            </w:r>
          </w:p>
        </w:tc>
        <w:tc>
          <w:tcPr>
            <w:tcW w:type="dxa" w:w="1701"/>
          </w:tcPr>
          <w:p>
            <w:r>
              <w:rPr>
                <w:b w:val="0"/>
                <w:sz w:val="16"/>
              </w:rPr>
              <w:t>INSTALATII SANITARE OB.2</w:t>
            </w:r>
          </w:p>
        </w:tc>
        <w:tc>
          <w:tcPr>
            <w:tcW w:type="dxa" w:w="850"/>
          </w:tcPr>
          <w:p>
            <w:r>
              <w:rPr>
                <w:b w:val="0"/>
                <w:sz w:val="16"/>
              </w:rPr>
              <w:t>$2438407</w:t>
            </w:r>
          </w:p>
        </w:tc>
        <w:tc>
          <w:tcPr>
            <w:tcW w:type="dxa" w:w="1984"/>
          </w:tcPr>
          <w:p>
            <w:r>
              <w:rPr>
                <w:b w:val="0"/>
                <w:sz w:val="16"/>
              </w:rPr>
              <w:t>LAVOAR PORTELAN</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208</w:t>
            </w:r>
          </w:p>
        </w:tc>
        <w:tc>
          <w:tcPr>
            <w:tcW w:type="dxa" w:w="1701"/>
          </w:tcPr>
          <w:p>
            <w:r>
              <w:rPr>
                <w:b w:val="0"/>
                <w:sz w:val="16"/>
              </w:rPr>
              <w:t>INSTALATII SANITARE OB.2</w:t>
            </w:r>
          </w:p>
        </w:tc>
        <w:tc>
          <w:tcPr>
            <w:tcW w:type="dxa" w:w="850"/>
          </w:tcPr>
          <w:p>
            <w:r>
              <w:rPr>
                <w:b w:val="0"/>
                <w:sz w:val="16"/>
              </w:rPr>
              <w:t>SC19B1</w:t>
            </w:r>
          </w:p>
        </w:tc>
        <w:tc>
          <w:tcPr>
            <w:tcW w:type="dxa" w:w="1984"/>
          </w:tcPr>
          <w:p>
            <w:r>
              <w:rPr>
                <w:b w:val="0"/>
                <w:sz w:val="16"/>
              </w:rPr>
              <w:t>SIFON DIN FONTA SAU TEAVA DE ALAMA PT. LAVOAR DE PORTELAN SANITAR</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209</w:t>
            </w:r>
          </w:p>
        </w:tc>
        <w:tc>
          <w:tcPr>
            <w:tcW w:type="dxa" w:w="1701"/>
          </w:tcPr>
          <w:p>
            <w:r>
              <w:rPr>
                <w:b w:val="0"/>
                <w:sz w:val="16"/>
              </w:rPr>
              <w:t>INSTALATII SANITARE OB.2</w:t>
            </w:r>
          </w:p>
        </w:tc>
        <w:tc>
          <w:tcPr>
            <w:tcW w:type="dxa" w:w="850"/>
          </w:tcPr>
          <w:p>
            <w:r>
              <w:rPr>
                <w:b w:val="0"/>
                <w:sz w:val="16"/>
              </w:rPr>
              <w:t>$4202797</w:t>
            </w:r>
          </w:p>
        </w:tc>
        <w:tc>
          <w:tcPr>
            <w:tcW w:type="dxa" w:w="1984"/>
          </w:tcPr>
          <w:p>
            <w:r>
              <w:rPr>
                <w:b w:val="0"/>
                <w:sz w:val="16"/>
              </w:rPr>
              <w:t>SIFON PENTRU LAVOAR TIP BUTELIE ALAMA 1 1/4"" S 9611</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210</w:t>
            </w:r>
          </w:p>
        </w:tc>
        <w:tc>
          <w:tcPr>
            <w:tcW w:type="dxa" w:w="1701"/>
          </w:tcPr>
          <w:p>
            <w:r>
              <w:rPr>
                <w:b w:val="0"/>
                <w:sz w:val="16"/>
              </w:rPr>
              <w:t>INSTALATII SANITARE OB.2</w:t>
            </w:r>
          </w:p>
        </w:tc>
        <w:tc>
          <w:tcPr>
            <w:tcW w:type="dxa" w:w="850"/>
          </w:tcPr>
          <w:p>
            <w:r>
              <w:rPr>
                <w:b w:val="0"/>
                <w:sz w:val="16"/>
              </w:rPr>
              <w:t>SC25A1</w:t>
            </w:r>
          </w:p>
        </w:tc>
        <w:tc>
          <w:tcPr>
            <w:tcW w:type="dxa" w:w="1984"/>
          </w:tcPr>
          <w:p>
            <w:r>
              <w:rPr>
                <w:b w:val="0"/>
                <w:sz w:val="16"/>
              </w:rPr>
              <w:t>ETAJERA DIN PORTELAN SANITAR TIP</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211</w:t>
            </w:r>
          </w:p>
        </w:tc>
        <w:tc>
          <w:tcPr>
            <w:tcW w:type="dxa" w:w="1701"/>
          </w:tcPr>
          <w:p>
            <w:r>
              <w:rPr>
                <w:b w:val="0"/>
                <w:sz w:val="16"/>
              </w:rPr>
              <w:t>INSTALATII SANITARE OB.2</w:t>
            </w:r>
          </w:p>
        </w:tc>
        <w:tc>
          <w:tcPr>
            <w:tcW w:type="dxa" w:w="850"/>
          </w:tcPr>
          <w:p>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212</w:t>
            </w:r>
          </w:p>
        </w:tc>
        <w:tc>
          <w:tcPr>
            <w:tcW w:type="dxa" w:w="1701"/>
          </w:tcPr>
          <w:p>
            <w:r>
              <w:rPr>
                <w:b w:val="0"/>
                <w:sz w:val="16"/>
              </w:rPr>
              <w:t>INSTALATII SANITARE OB.2</w:t>
            </w:r>
          </w:p>
        </w:tc>
        <w:tc>
          <w:tcPr>
            <w:tcW w:type="dxa" w:w="850"/>
          </w:tcPr>
          <w:p>
            <w:r>
              <w:rPr>
                <w:b w:val="0"/>
                <w:sz w:val="16"/>
              </w:rPr>
              <w:t>SC26A1</w:t>
            </w:r>
          </w:p>
        </w:tc>
        <w:tc>
          <w:tcPr>
            <w:tcW w:type="dxa" w:w="1984"/>
          </w:tcPr>
          <w:p>
            <w:r>
              <w:rPr>
                <w:b w:val="0"/>
                <w:sz w:val="16"/>
              </w:rPr>
              <w:t>OGLINDA SANIT. SEMICRIST.MARGINI . SLEF.CU DIMENS . 400×500MM</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213</w:t>
            </w:r>
          </w:p>
        </w:tc>
        <w:tc>
          <w:tcPr>
            <w:tcW w:type="dxa" w:w="1701"/>
          </w:tcPr>
          <w:p>
            <w:r>
              <w:rPr>
                <w:b w:val="0"/>
                <w:sz w:val="16"/>
              </w:rPr>
              <w:t>INSTALATII SANITARE OB.2</w:t>
            </w:r>
          </w:p>
        </w:tc>
        <w:tc>
          <w:tcPr>
            <w:tcW w:type="dxa" w:w="850"/>
          </w:tcPr>
          <w:p>
            <w:r>
              <w:rPr>
                <w:b w:val="0"/>
                <w:sz w:val="16"/>
              </w:rPr>
              <w:t>$2222224</w:t>
            </w:r>
          </w:p>
        </w:tc>
        <w:tc>
          <w:tcPr>
            <w:tcW w:type="dxa" w:w="1984"/>
          </w:tcPr>
          <w:p>
            <w:r>
              <w:rPr>
                <w:b w:val="0"/>
                <w:sz w:val="16"/>
              </w:rPr>
              <w:t>OGLINDA</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214</w:t>
            </w:r>
          </w:p>
        </w:tc>
        <w:tc>
          <w:tcPr>
            <w:tcW w:type="dxa" w:w="1701"/>
          </w:tcPr>
          <w:p>
            <w:r>
              <w:rPr>
                <w:b w:val="0"/>
                <w:sz w:val="16"/>
              </w:rPr>
              <w:t>INSTALATII SANITARE OB.2</w:t>
            </w:r>
          </w:p>
        </w:tc>
        <w:tc>
          <w:tcPr>
            <w:tcW w:type="dxa" w:w="850"/>
          </w:tcPr>
          <w:p>
            <w:r>
              <w:rPr>
                <w:b w:val="0"/>
                <w:sz w:val="16"/>
              </w:rPr>
              <w:t>SC31A1</w:t>
            </w:r>
          </w:p>
        </w:tc>
        <w:tc>
          <w:tcPr>
            <w:tcW w:type="dxa" w:w="1984"/>
          </w:tcPr>
          <w:p>
            <w:r>
              <w:rPr>
                <w:b w:val="0"/>
                <w:sz w:val="16"/>
              </w:rPr>
              <w:t>VENTIL DE SCURGERE TIP</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215</w:t>
            </w:r>
          </w:p>
        </w:tc>
        <w:tc>
          <w:tcPr>
            <w:tcW w:type="dxa" w:w="1701"/>
          </w:tcPr>
          <w:p>
            <w:r>
              <w:rPr>
                <w:b w:val="0"/>
                <w:sz w:val="16"/>
              </w:rPr>
              <w:t>INSTALATII SANITARE OB.2</w:t>
            </w:r>
          </w:p>
        </w:tc>
        <w:tc>
          <w:tcPr>
            <w:tcW w:type="dxa" w:w="850"/>
          </w:tcPr>
          <w:p>
            <w:r>
              <w:rPr>
                <w:b w:val="0"/>
                <w:sz w:val="16"/>
              </w:rPr>
              <w:t>$4203179</w:t>
            </w:r>
          </w:p>
        </w:tc>
        <w:tc>
          <w:tcPr>
            <w:tcW w:type="dxa" w:w="1984"/>
          </w:tcPr>
          <w:p>
            <w:r>
              <w:rPr>
                <w:b w:val="0"/>
                <w:sz w:val="16"/>
              </w:rPr>
              <w:t>VENTIL SCURGERE LAVOAR, BIDEU 1 1/4 FARA RACORD S 411</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216</w:t>
            </w:r>
          </w:p>
        </w:tc>
        <w:tc>
          <w:tcPr>
            <w:tcW w:type="dxa" w:w="1701"/>
          </w:tcPr>
          <w:p>
            <w:r>
              <w:rPr>
                <w:b w:val="0"/>
                <w:sz w:val="16"/>
              </w:rPr>
              <w:t>INSTALATII SANITARE OB.2</w:t>
            </w:r>
          </w:p>
        </w:tc>
        <w:tc>
          <w:tcPr>
            <w:tcW w:type="dxa" w:w="850"/>
          </w:tcPr>
          <w:p>
            <w:r>
              <w:rPr>
                <w:b w:val="0"/>
                <w:sz w:val="16"/>
              </w:rPr>
              <w:t>SD06A1</w:t>
            </w:r>
          </w:p>
        </w:tc>
        <w:tc>
          <w:tcPr>
            <w:tcW w:type="dxa" w:w="1984"/>
          </w:tcPr>
          <w:p>
            <w:r>
              <w:rPr>
                <w:b w:val="0"/>
                <w:sz w:val="16"/>
              </w:rPr>
              <w:t>BATERIE AMESTECATOARE, STATIVA, PENTRU LAVOAR AVIND D=1/2 TOLI</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217</w:t>
            </w:r>
          </w:p>
        </w:tc>
        <w:tc>
          <w:tcPr>
            <w:tcW w:type="dxa" w:w="1701"/>
          </w:tcPr>
          <w:p>
            <w:r>
              <w:rPr>
                <w:b w:val="0"/>
                <w:sz w:val="16"/>
              </w:rPr>
              <w:t>INSTALATII SANITARE OB.2</w:t>
            </w:r>
          </w:p>
        </w:tc>
        <w:tc>
          <w:tcPr>
            <w:tcW w:type="dxa" w:w="850"/>
          </w:tcPr>
          <w:p>
            <w:r>
              <w:rPr>
                <w:b w:val="0"/>
                <w:sz w:val="16"/>
              </w:rPr>
              <w:t>$3272003</w:t>
            </w:r>
          </w:p>
        </w:tc>
        <w:tc>
          <w:tcPr>
            <w:tcW w:type="dxa" w:w="1984"/>
          </w:tcPr>
          <w:p>
            <w:r>
              <w:rPr>
                <w:b w:val="0"/>
                <w:sz w:val="16"/>
              </w:rPr>
              <w:t>BATERIE MONOCOMANDA PENTRU LAVOAR</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218</w:t>
            </w:r>
          </w:p>
        </w:tc>
        <w:tc>
          <w:tcPr>
            <w:tcW w:type="dxa" w:w="1701"/>
          </w:tcPr>
          <w:p>
            <w:r>
              <w:rPr>
                <w:b w:val="0"/>
                <w:sz w:val="16"/>
              </w:rPr>
              <w:t>INSTALATII SANITARE OB.2</w:t>
            </w:r>
          </w:p>
        </w:tc>
        <w:tc>
          <w:tcPr>
            <w:tcW w:type="dxa" w:w="850"/>
          </w:tcPr>
          <w:p>
            <w:r>
              <w:rPr>
                <w:b w:val="0"/>
                <w:sz w:val="16"/>
              </w:rPr>
              <w:t>SD12A1</w:t>
            </w:r>
          </w:p>
        </w:tc>
        <w:tc>
          <w:tcPr>
            <w:tcW w:type="dxa" w:w="1984"/>
          </w:tcPr>
          <w:p>
            <w:r>
              <w:rPr>
                <w:b w:val="0"/>
                <w:sz w:val="16"/>
              </w:rPr>
              <w:t>ROBINET DE REGLAJ, DE COLT, DIN ALAMA NICHELATA, AVIND D=3/8 SAU D=1/2 TOLI</w:t>
            </w:r>
          </w:p>
        </w:tc>
        <w:tc>
          <w:tcPr>
            <w:tcW w:type="dxa" w:w="454"/>
          </w:tcPr>
          <w:p>
            <w:r>
              <w:rPr>
                <w:b w:val="0"/>
                <w:sz w:val="16"/>
              </w:rPr>
              <w:t>buc</w:t>
            </w:r>
          </w:p>
        </w:tc>
        <w:tc>
          <w:tcPr>
            <w:tcW w:type="dxa" w:w="680"/>
          </w:tcPr>
          <w:p>
            <w:r>
              <w:rPr>
                <w:b w:val="0"/>
                <w:sz w:val="16"/>
              </w:rPr>
              <w:t>18.0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219</w:t>
            </w:r>
          </w:p>
        </w:tc>
        <w:tc>
          <w:tcPr>
            <w:tcW w:type="dxa" w:w="1701"/>
          </w:tcPr>
          <w:p>
            <w:r>
              <w:rPr>
                <w:b w:val="0"/>
                <w:sz w:val="16"/>
              </w:rPr>
              <w:t>INSTALATII SANITARE OB.2</w:t>
            </w:r>
          </w:p>
        </w:tc>
        <w:tc>
          <w:tcPr>
            <w:tcW w:type="dxa" w:w="850"/>
          </w:tcPr>
          <w:p>
            <w:r>
              <w:rPr>
                <w:b w:val="0"/>
                <w:sz w:val="16"/>
              </w:rPr>
              <w:t>$4201779</w:t>
            </w:r>
          </w:p>
        </w:tc>
        <w:tc>
          <w:tcPr>
            <w:tcW w:type="dxa" w:w="1984"/>
          </w:tcPr>
          <w:p>
            <w:r>
              <w:rPr>
                <w:b w:val="0"/>
                <w:sz w:val="16"/>
              </w:rPr>
              <w:t>ROBINET COLT REGLAJ ALAMA NICHELATA 1/2 "" S 751/I</w:t>
            </w:r>
          </w:p>
        </w:tc>
        <w:tc>
          <w:tcPr>
            <w:tcW w:type="dxa" w:w="454"/>
          </w:tcPr>
          <w:p>
            <w:r>
              <w:rPr>
                <w:b w:val="0"/>
                <w:sz w:val="16"/>
              </w:rPr>
              <w:t>buc</w:t>
            </w:r>
          </w:p>
        </w:tc>
        <w:tc>
          <w:tcPr>
            <w:tcW w:type="dxa" w:w="680"/>
          </w:tcPr>
          <w:p>
            <w:r>
              <w:rPr>
                <w:b w:val="0"/>
                <w:sz w:val="16"/>
              </w:rPr>
              <w:t>18.0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220</w:t>
            </w:r>
          </w:p>
        </w:tc>
        <w:tc>
          <w:tcPr>
            <w:tcW w:type="dxa" w:w="1701"/>
          </w:tcPr>
          <w:p>
            <w:r>
              <w:rPr>
                <w:b w:val="0"/>
                <w:sz w:val="16"/>
              </w:rPr>
              <w:t>INSTALATII SANITARE OB.2</w:t>
            </w:r>
          </w:p>
        </w:tc>
        <w:tc>
          <w:tcPr>
            <w:tcW w:type="dxa" w:w="850"/>
          </w:tcPr>
          <w:p>
            <w:r>
              <w:rPr>
                <w:b w:val="0"/>
                <w:sz w:val="16"/>
              </w:rPr>
              <w:t>SC28B1</w:t>
            </w:r>
          </w:p>
        </w:tc>
        <w:tc>
          <w:tcPr>
            <w:tcW w:type="dxa" w:w="1984"/>
          </w:tcPr>
          <w:p>
            <w:r>
              <w:rPr>
                <w:b w:val="0"/>
                <w:sz w:val="16"/>
              </w:rPr>
              <w:t>SAPUNIERA DIN PORTELAN SANITAR, TIP SA2- 15, APARENTA, SIMPLA</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221</w:t>
            </w:r>
          </w:p>
        </w:tc>
        <w:tc>
          <w:tcPr>
            <w:tcW w:type="dxa" w:w="1701"/>
          </w:tcPr>
          <w:p>
            <w:r>
              <w:rPr>
                <w:b w:val="0"/>
                <w:sz w:val="16"/>
              </w:rPr>
              <w:t>INSTALATII SANITARE OB.2</w:t>
            </w:r>
          </w:p>
        </w:tc>
        <w:tc>
          <w:tcPr>
            <w:tcW w:type="dxa" w:w="850"/>
          </w:tcPr>
          <w:p>
            <w:r>
              <w:rPr>
                <w:b w:val="0"/>
                <w:sz w:val="16"/>
              </w:rPr>
              <w:t>$2222225</w:t>
            </w:r>
          </w:p>
        </w:tc>
        <w:tc>
          <w:tcPr>
            <w:tcW w:type="dxa" w:w="1984"/>
          </w:tcPr>
          <w:p>
            <w:r>
              <w:rPr>
                <w:b w:val="0"/>
                <w:sz w:val="16"/>
              </w:rPr>
              <w:t>DOZATOR SAPUN LIVHID DIN INOX 500-700 ML</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222</w:t>
            </w:r>
          </w:p>
        </w:tc>
        <w:tc>
          <w:tcPr>
            <w:tcW w:type="dxa" w:w="1701"/>
          </w:tcPr>
          <w:p>
            <w:r>
              <w:rPr>
                <w:b w:val="0"/>
                <w:sz w:val="16"/>
              </w:rPr>
              <w:t>INSTALATII SANITARE OB.2</w:t>
            </w:r>
          </w:p>
        </w:tc>
        <w:tc>
          <w:tcPr>
            <w:tcW w:type="dxa" w:w="850"/>
          </w:tcPr>
          <w:p>
            <w:r>
              <w:rPr>
                <w:b w:val="0"/>
                <w:sz w:val="16"/>
              </w:rPr>
              <w:t>SC24A1</w:t>
            </w:r>
          </w:p>
        </w:tc>
        <w:tc>
          <w:tcPr>
            <w:tcW w:type="dxa" w:w="1984"/>
          </w:tcPr>
          <w:p>
            <w:r>
              <w:rPr>
                <w:b w:val="0"/>
                <w:sz w:val="16"/>
              </w:rPr>
              <w:t>PORTPROSOP DIN AM NICHEL. MONT . PE PERETI TIP U,CU 1 BRAT, DESCHID. 450MM</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223</w:t>
            </w:r>
          </w:p>
        </w:tc>
        <w:tc>
          <w:tcPr>
            <w:tcW w:type="dxa" w:w="1701"/>
          </w:tcPr>
          <w:p>
            <w:r>
              <w:rPr>
                <w:b w:val="0"/>
                <w:sz w:val="16"/>
              </w:rPr>
              <w:t>INSTALATII SANITARE OB.2</w:t>
            </w:r>
          </w:p>
        </w:tc>
        <w:tc>
          <w:tcPr>
            <w:tcW w:type="dxa" w:w="850"/>
          </w:tcPr>
          <w:p>
            <w:r>
              <w:rPr>
                <w:b w:val="0"/>
                <w:sz w:val="16"/>
              </w:rPr>
              <w:t>$2222227</w:t>
            </w:r>
          </w:p>
        </w:tc>
        <w:tc>
          <w:tcPr>
            <w:tcW w:type="dxa" w:w="1984"/>
          </w:tcPr>
          <w:p>
            <w:r>
              <w:rPr>
                <w:b w:val="0"/>
                <w:sz w:val="16"/>
              </w:rPr>
              <w:t>DISPENSER INOX SERVETELE HARTIE BUC. MONTAT LAVOAR PERSOANE CU DIZABIL</w:t>
            </w:r>
          </w:p>
        </w:tc>
        <w:tc>
          <w:tcPr>
            <w:tcW w:type="dxa" w:w="454"/>
          </w:tcPr>
          <w:p>
            <w:r>
              <w:rPr>
                <w:b w:val="0"/>
                <w:sz w:val="16"/>
              </w:rPr>
              <w:t>buc</w:t>
            </w:r>
          </w:p>
        </w:tc>
        <w:tc>
          <w:tcPr>
            <w:tcW w:type="dxa" w:w="680"/>
          </w:tcPr>
          <w:p>
            <w:r>
              <w:rPr>
                <w:b w:val="0"/>
                <w:sz w:val="16"/>
              </w:rPr>
              <w:t>9.0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224</w:t>
            </w:r>
          </w:p>
        </w:tc>
        <w:tc>
          <w:tcPr>
            <w:tcW w:type="dxa" w:w="1701"/>
          </w:tcPr>
          <w:p>
            <w:r>
              <w:rPr>
                <w:b w:val="0"/>
                <w:sz w:val="16"/>
              </w:rPr>
              <w:t>INSTALATII SANITARE OB.2</w:t>
            </w:r>
          </w:p>
        </w:tc>
        <w:tc>
          <w:tcPr>
            <w:tcW w:type="dxa" w:w="850"/>
          </w:tcPr>
          <w:p>
            <w:r>
              <w:rPr>
                <w:b w:val="0"/>
                <w:sz w:val="16"/>
              </w:rPr>
              <w:t>SC04A#</w:t>
            </w:r>
          </w:p>
        </w:tc>
        <w:tc>
          <w:tcPr>
            <w:tcW w:type="dxa" w:w="1984"/>
          </w:tcPr>
          <w:p>
            <w:r>
              <w:rPr>
                <w:b w:val="0"/>
                <w:sz w:val="16"/>
              </w:rPr>
              <w:t>LAVOAR SEMIPOT, PORTEL SAN, INCL PT HAND, TEVI SC PVC, PE CONS FIX PE PERETE ZID CARAM, BCA.</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225</w:t>
            </w:r>
          </w:p>
        </w:tc>
        <w:tc>
          <w:tcPr>
            <w:tcW w:type="dxa" w:w="1701"/>
          </w:tcPr>
          <w:p>
            <w:r>
              <w:rPr>
                <w:b w:val="0"/>
                <w:sz w:val="16"/>
              </w:rPr>
              <w:t>INSTALATII SANITARE OB.2</w:t>
            </w:r>
          </w:p>
        </w:tc>
        <w:tc>
          <w:tcPr>
            <w:tcW w:type="dxa" w:w="850"/>
          </w:tcPr>
          <w:p>
            <w:r>
              <w:rPr>
                <w:b w:val="0"/>
                <w:sz w:val="16"/>
              </w:rPr>
              <w:t>$2222215</w:t>
            </w:r>
          </w:p>
        </w:tc>
        <w:tc>
          <w:tcPr>
            <w:tcW w:type="dxa" w:w="1984"/>
          </w:tcPr>
          <w:p>
            <w:r>
              <w:rPr>
                <w:b w:val="0"/>
                <w:sz w:val="16"/>
              </w:rPr>
              <w:t>LAVOAR PERSOANE CU DISABILITATI</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226</w:t>
            </w:r>
          </w:p>
        </w:tc>
        <w:tc>
          <w:tcPr>
            <w:tcW w:type="dxa" w:w="1701"/>
          </w:tcPr>
          <w:p>
            <w:r>
              <w:rPr>
                <w:b w:val="0"/>
                <w:sz w:val="16"/>
              </w:rPr>
              <w:t>INSTALATII SANITARE OB.2</w:t>
            </w:r>
          </w:p>
        </w:tc>
        <w:tc>
          <w:tcPr>
            <w:tcW w:type="dxa" w:w="850"/>
          </w:tcPr>
          <w:p>
            <w:r>
              <w:rPr>
                <w:b w:val="0"/>
                <w:sz w:val="16"/>
              </w:rPr>
              <w:t>TCC18C1</w:t>
            </w:r>
          </w:p>
        </w:tc>
        <w:tc>
          <w:tcPr>
            <w:tcW w:type="dxa" w:w="1984"/>
          </w:tcPr>
          <w:p>
            <w:r>
              <w:rPr>
                <w:b w:val="0"/>
                <w:sz w:val="16"/>
              </w:rPr>
              <w:t>DISPOZITIV DE MONTARE A GHIDULUI DE UNDA: CONSOLA MONTARE</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227</w:t>
            </w:r>
          </w:p>
        </w:tc>
        <w:tc>
          <w:tcPr>
            <w:tcW w:type="dxa" w:w="1701"/>
          </w:tcPr>
          <w:p>
            <w:r>
              <w:rPr>
                <w:b w:val="0"/>
                <w:sz w:val="16"/>
              </w:rPr>
              <w:t>INSTALATII SANITARE OB.2</w:t>
            </w:r>
          </w:p>
        </w:tc>
        <w:tc>
          <w:tcPr>
            <w:tcW w:type="dxa" w:w="850"/>
          </w:tcPr>
          <w:p>
            <w:r>
              <w:rPr>
                <w:b w:val="0"/>
                <w:sz w:val="16"/>
              </w:rPr>
              <w:t>$2222217</w:t>
            </w:r>
          </w:p>
        </w:tc>
        <w:tc>
          <w:tcPr>
            <w:tcW w:type="dxa" w:w="1984"/>
          </w:tcPr>
          <w:p>
            <w:r>
              <w:rPr>
                <w:b w:val="0"/>
                <w:sz w:val="16"/>
              </w:rPr>
              <w:t>BARA SPRIJINI PERSOANE CU DIZABILITATI</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228</w:t>
            </w:r>
          </w:p>
        </w:tc>
        <w:tc>
          <w:tcPr>
            <w:tcW w:type="dxa" w:w="1701"/>
          </w:tcPr>
          <w:p>
            <w:r>
              <w:rPr>
                <w:b w:val="0"/>
                <w:sz w:val="16"/>
              </w:rPr>
              <w:t>INSTALATII SANITARE OB.2</w:t>
            </w:r>
          </w:p>
        </w:tc>
        <w:tc>
          <w:tcPr>
            <w:tcW w:type="dxa" w:w="850"/>
          </w:tcPr>
          <w:p>
            <w:r>
              <w:rPr>
                <w:b w:val="0"/>
                <w:sz w:val="16"/>
              </w:rPr>
              <w:t>SD04A#</w:t>
            </w:r>
          </w:p>
        </w:tc>
        <w:tc>
          <w:tcPr>
            <w:tcW w:type="dxa" w:w="1984"/>
          </w:tcPr>
          <w:p>
            <w:r>
              <w:rPr>
                <w:b w:val="0"/>
                <w:sz w:val="16"/>
              </w:rPr>
              <w:t>BATERIE AMESTEC BRAT BASCUL, STATIVA, PT LAVOAR SAU SPALATOR, INDIF INCHIDERE, INCL PT HAND, D=1/2''</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229</w:t>
            </w:r>
          </w:p>
        </w:tc>
        <w:tc>
          <w:tcPr>
            <w:tcW w:type="dxa" w:w="1701"/>
          </w:tcPr>
          <w:p>
            <w:r>
              <w:rPr>
                <w:b w:val="0"/>
                <w:sz w:val="16"/>
              </w:rPr>
              <w:t>INSTALATII SANITARE OB.2</w:t>
            </w:r>
          </w:p>
        </w:tc>
        <w:tc>
          <w:tcPr>
            <w:tcW w:type="dxa" w:w="850"/>
          </w:tcPr>
          <w:p>
            <w:r>
              <w:rPr>
                <w:b w:val="0"/>
                <w:sz w:val="16"/>
              </w:rPr>
              <w:t>$2222216</w:t>
            </w:r>
          </w:p>
        </w:tc>
        <w:tc>
          <w:tcPr>
            <w:tcW w:type="dxa" w:w="1984"/>
          </w:tcPr>
          <w:p>
            <w:r>
              <w:rPr>
                <w:b w:val="0"/>
                <w:sz w:val="16"/>
              </w:rPr>
              <w:t>BATERIE LAVOAR PERSOANE CU DISABILITATI</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230</w:t>
            </w:r>
          </w:p>
        </w:tc>
        <w:tc>
          <w:tcPr>
            <w:tcW w:type="dxa" w:w="1701"/>
          </w:tcPr>
          <w:p>
            <w:r>
              <w:rPr>
                <w:b w:val="0"/>
                <w:sz w:val="16"/>
              </w:rPr>
              <w:t>INSTALATII SANITARE OB.2</w:t>
            </w:r>
          </w:p>
        </w:tc>
        <w:tc>
          <w:tcPr>
            <w:tcW w:type="dxa" w:w="850"/>
          </w:tcPr>
          <w:p>
            <w:r>
              <w:rPr>
                <w:b w:val="0"/>
                <w:sz w:val="16"/>
              </w:rPr>
              <w:t>$4203301</w:t>
            </w:r>
          </w:p>
        </w:tc>
        <w:tc>
          <w:tcPr>
            <w:tcW w:type="dxa" w:w="1984"/>
          </w:tcPr>
          <w:p>
            <w:r>
              <w:rPr>
                <w:b w:val="0"/>
                <w:sz w:val="16"/>
              </w:rPr>
              <w:t>VENTIL SCURGERE LAVOAR, SPALATOR 1"" FARA RACORD S9610</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231</w:t>
            </w:r>
          </w:p>
        </w:tc>
        <w:tc>
          <w:tcPr>
            <w:tcW w:type="dxa" w:w="1701"/>
          </w:tcPr>
          <w:p>
            <w:r>
              <w:rPr>
                <w:b w:val="0"/>
                <w:sz w:val="16"/>
              </w:rPr>
              <w:t>INSTALATII SANITARE OB.2</w:t>
            </w:r>
          </w:p>
        </w:tc>
        <w:tc>
          <w:tcPr>
            <w:tcW w:type="dxa" w:w="850"/>
          </w:tcPr>
          <w:p>
            <w:r>
              <w:rPr>
                <w:b w:val="0"/>
                <w:sz w:val="16"/>
              </w:rPr>
              <w:t>$4202761</w:t>
            </w:r>
          </w:p>
        </w:tc>
        <w:tc>
          <w:tcPr>
            <w:tcW w:type="dxa" w:w="1984"/>
          </w:tcPr>
          <w:p>
            <w:r>
              <w:rPr>
                <w:b w:val="0"/>
                <w:sz w:val="16"/>
              </w:rPr>
              <w:t>SIFON ALAMA PENTRU LAVOAR 1"" S 9611</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232</w:t>
            </w:r>
          </w:p>
        </w:tc>
        <w:tc>
          <w:tcPr>
            <w:tcW w:type="dxa" w:w="1701"/>
          </w:tcPr>
          <w:p>
            <w:r>
              <w:rPr>
                <w:b w:val="0"/>
                <w:sz w:val="16"/>
              </w:rPr>
              <w:t>INSTALATII SANITARE OB.2</w:t>
            </w:r>
          </w:p>
        </w:tc>
        <w:tc>
          <w:tcPr>
            <w:tcW w:type="dxa" w:w="850"/>
          </w:tcPr>
          <w:p>
            <w:r>
              <w:rPr>
                <w:b w:val="0"/>
                <w:sz w:val="16"/>
              </w:rPr>
              <w:t>SD05A1</w:t>
            </w:r>
          </w:p>
        </w:tc>
        <w:tc>
          <w:tcPr>
            <w:tcW w:type="dxa" w:w="1984"/>
          </w:tcPr>
          <w:p>
            <w:r>
              <w:rPr>
                <w:b w:val="0"/>
                <w:sz w:val="16"/>
              </w:rPr>
              <w:t>ROBINET PENTRU LAVOAR TIP AVIND DIAMETRUL DE 1/2 TOLI</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233</w:t>
            </w:r>
          </w:p>
        </w:tc>
        <w:tc>
          <w:tcPr>
            <w:tcW w:type="dxa" w:w="1701"/>
          </w:tcPr>
          <w:p>
            <w:r>
              <w:rPr>
                <w:b w:val="0"/>
                <w:sz w:val="16"/>
              </w:rPr>
              <w:t>INSTALATII SANITARE OB.2</w:t>
            </w:r>
          </w:p>
        </w:tc>
        <w:tc>
          <w:tcPr>
            <w:tcW w:type="dxa" w:w="850"/>
          </w:tcPr>
          <w:p>
            <w:r>
              <w:rPr>
                <w:b w:val="0"/>
                <w:sz w:val="16"/>
              </w:rPr>
              <w:t>$4201756</w:t>
            </w:r>
          </w:p>
        </w:tc>
        <w:tc>
          <w:tcPr>
            <w:tcW w:type="dxa" w:w="1984"/>
          </w:tcPr>
          <w:p>
            <w:r>
              <w:rPr>
                <w:b w:val="0"/>
                <w:sz w:val="16"/>
              </w:rPr>
              <w:t>@ROBINET TRECERE LAVOAR DN 1/2"X1/2" COD 41R2718</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234</w:t>
            </w:r>
          </w:p>
        </w:tc>
        <w:tc>
          <w:tcPr>
            <w:tcW w:type="dxa" w:w="1701"/>
          </w:tcPr>
          <w:p>
            <w:r>
              <w:rPr>
                <w:b w:val="0"/>
                <w:sz w:val="16"/>
              </w:rPr>
              <w:t>INSTALATII SANITARE OB.2</w:t>
            </w:r>
          </w:p>
        </w:tc>
        <w:tc>
          <w:tcPr>
            <w:tcW w:type="dxa" w:w="850"/>
          </w:tcPr>
          <w:p>
            <w:r>
              <w:rPr>
                <w:b w:val="0"/>
                <w:sz w:val="16"/>
              </w:rPr>
              <w:t>$3270494</w:t>
            </w:r>
          </w:p>
        </w:tc>
        <w:tc>
          <w:tcPr>
            <w:tcW w:type="dxa" w:w="1984"/>
          </w:tcPr>
          <w:p>
            <w:r>
              <w:rPr>
                <w:b w:val="0"/>
                <w:sz w:val="16"/>
              </w:rPr>
              <w:t>RACORD FLEXIBIL &lt;WATERKIT&gt; D. 1/2"F-1/2"F L 60CM</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235</w:t>
            </w:r>
          </w:p>
        </w:tc>
        <w:tc>
          <w:tcPr>
            <w:tcW w:type="dxa" w:w="1701"/>
          </w:tcPr>
          <w:p>
            <w:r>
              <w:rPr>
                <w:b w:val="0"/>
                <w:sz w:val="16"/>
              </w:rPr>
              <w:t>INSTALATII SANITARE OB.2</w:t>
            </w:r>
          </w:p>
        </w:tc>
        <w:tc>
          <w:tcPr>
            <w:tcW w:type="dxa" w:w="850"/>
          </w:tcPr>
          <w:p>
            <w:r>
              <w:rPr>
                <w:b w:val="0"/>
                <w:sz w:val="16"/>
              </w:rPr>
              <w:t>SC12A#</w:t>
            </w:r>
          </w:p>
        </w:tc>
        <w:tc>
          <w:tcPr>
            <w:tcW w:type="dxa" w:w="1984"/>
          </w:tcPr>
          <w:p>
            <w:r>
              <w:rPr>
                <w:b w:val="0"/>
                <w:sz w:val="16"/>
              </w:rPr>
              <w:t>ETAJERA, PORTELAN SANITAR MONTATA PE PERETE DIN ZIDARIE CARAMIDA SAU BCA</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236</w:t>
            </w:r>
          </w:p>
        </w:tc>
        <w:tc>
          <w:tcPr>
            <w:tcW w:type="dxa" w:w="1701"/>
          </w:tcPr>
          <w:p>
            <w:r>
              <w:rPr>
                <w:b w:val="0"/>
                <w:sz w:val="16"/>
              </w:rPr>
              <w:t>INSTALATII SANITARE OB.2</w:t>
            </w:r>
          </w:p>
        </w:tc>
        <w:tc>
          <w:tcPr>
            <w:tcW w:type="dxa" w:w="850"/>
          </w:tcPr>
          <w:p>
            <w:r>
              <w:rPr>
                <w:b w:val="0"/>
                <w:sz w:val="16"/>
              </w:rPr>
              <w:t>$2451485</w:t>
            </w:r>
          </w:p>
        </w:tc>
        <w:tc>
          <w:tcPr>
            <w:tcW w:type="dxa" w:w="1984"/>
          </w:tcPr>
          <w:p>
            <w:r>
              <w:rPr>
                <w:b w:val="0"/>
                <w:sz w:val="16"/>
              </w:rPr>
              <w:t>ETAJERE PORTELAN TIP E2.30 ALB C.1 NI</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237</w:t>
            </w:r>
          </w:p>
        </w:tc>
        <w:tc>
          <w:tcPr>
            <w:tcW w:type="dxa" w:w="1701"/>
          </w:tcPr>
          <w:p>
            <w:r>
              <w:rPr>
                <w:b w:val="0"/>
                <w:sz w:val="16"/>
              </w:rPr>
              <w:t>INSTALATII SANITARE OB.2</w:t>
            </w:r>
          </w:p>
        </w:tc>
        <w:tc>
          <w:tcPr>
            <w:tcW w:type="dxa" w:w="850"/>
          </w:tcPr>
          <w:p>
            <w:r>
              <w:rPr>
                <w:b w:val="0"/>
                <w:sz w:val="16"/>
              </w:rPr>
              <w:t>SC13A#</w:t>
            </w:r>
          </w:p>
        </w:tc>
        <w:tc>
          <w:tcPr>
            <w:tcW w:type="dxa" w:w="1984"/>
          </w:tcPr>
          <w:p>
            <w:r>
              <w:rPr>
                <w:b w:val="0"/>
                <w:sz w:val="16"/>
              </w:rPr>
              <w:t>OGLINDA SANIT SEMICRIST, CU MARG SLEF, DE 400X500MM, 500X600 MM,ETC PE PER CARAM SI BCA</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238</w:t>
            </w:r>
          </w:p>
        </w:tc>
        <w:tc>
          <w:tcPr>
            <w:tcW w:type="dxa" w:w="1701"/>
          </w:tcPr>
          <w:p>
            <w:r>
              <w:rPr>
                <w:b w:val="0"/>
                <w:sz w:val="16"/>
              </w:rPr>
              <w:t>INSTALATII SANITARE OB.2</w:t>
            </w:r>
          </w:p>
        </w:tc>
        <w:tc>
          <w:tcPr>
            <w:tcW w:type="dxa" w:w="850"/>
          </w:tcPr>
          <w:p>
            <w:r>
              <w:rPr>
                <w:b w:val="0"/>
                <w:sz w:val="16"/>
              </w:rPr>
              <w:t>SC11A#</w:t>
            </w:r>
          </w:p>
        </w:tc>
        <w:tc>
          <w:tcPr>
            <w:tcW w:type="dxa" w:w="1984"/>
          </w:tcPr>
          <w:p>
            <w:r>
              <w:rPr>
                <w:b w:val="0"/>
                <w:sz w:val="16"/>
              </w:rPr>
              <w:t>PORTPROSOP ALAMA NICHEL, BACHEL, ETC, MONT PE PER DIN ZID CARAM SAU BCA, UN PUNCT SPRIJIN</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239</w:t>
            </w:r>
          </w:p>
        </w:tc>
        <w:tc>
          <w:tcPr>
            <w:tcW w:type="dxa" w:w="1701"/>
          </w:tcPr>
          <w:p>
            <w:r>
              <w:rPr>
                <w:b w:val="0"/>
                <w:sz w:val="16"/>
              </w:rPr>
              <w:t>INSTALATII SANITARE OB.2</w:t>
            </w:r>
          </w:p>
        </w:tc>
        <w:tc>
          <w:tcPr>
            <w:tcW w:type="dxa" w:w="850"/>
          </w:tcPr>
          <w:p>
            <w:r>
              <w:rPr>
                <w:b w:val="0"/>
                <w:sz w:val="16"/>
              </w:rPr>
              <w:t>SC14A#</w:t>
            </w:r>
          </w:p>
        </w:tc>
        <w:tc>
          <w:tcPr>
            <w:tcW w:type="dxa" w:w="1984"/>
          </w:tcPr>
          <w:p>
            <w:r>
              <w:rPr>
                <w:b w:val="0"/>
                <w:sz w:val="16"/>
              </w:rPr>
              <w:t>PORTPAHAR, SAPUNIERA FONTA EM, PORTELAN SANIT, ETC, MONT PE PERETE DE CARAM SAU BCA</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240</w:t>
            </w:r>
          </w:p>
        </w:tc>
        <w:tc>
          <w:tcPr>
            <w:tcW w:type="dxa" w:w="1701"/>
          </w:tcPr>
          <w:p>
            <w:r>
              <w:rPr>
                <w:b w:val="0"/>
                <w:sz w:val="16"/>
              </w:rPr>
              <w:t>INSTALATII SANITARE OB.2</w:t>
            </w:r>
          </w:p>
        </w:tc>
        <w:tc>
          <w:tcPr>
            <w:tcW w:type="dxa" w:w="850"/>
          </w:tcPr>
          <w:p>
            <w:r>
              <w:rPr>
                <w:b w:val="0"/>
                <w:sz w:val="16"/>
              </w:rPr>
              <w:t>$2222226</w:t>
            </w:r>
          </w:p>
        </w:tc>
        <w:tc>
          <w:tcPr>
            <w:tcW w:type="dxa" w:w="1984"/>
          </w:tcPr>
          <w:p>
            <w:r>
              <w:rPr>
                <w:b w:val="0"/>
                <w:sz w:val="16"/>
              </w:rPr>
              <w:t>SUPORT SAPUN INOX SI CERAMIC ALBA/STICLA MATA BUC. MONTAT WC GRUP SANITAR - DESCRIERE:</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241</w:t>
            </w:r>
          </w:p>
        </w:tc>
        <w:tc>
          <w:tcPr>
            <w:tcW w:type="dxa" w:w="1701"/>
          </w:tcPr>
          <w:p>
            <w:r>
              <w:rPr>
                <w:b w:val="0"/>
                <w:sz w:val="16"/>
              </w:rPr>
              <w:t>INSTALATII SANITARE OB.2</w:t>
            </w:r>
          </w:p>
        </w:tc>
        <w:tc>
          <w:tcPr>
            <w:tcW w:type="dxa" w:w="850"/>
          </w:tcPr>
          <w:p>
            <w:r>
              <w:rPr>
                <w:b w:val="0"/>
                <w:sz w:val="16"/>
              </w:rPr>
              <w:t>SC13A1</w:t>
            </w:r>
          </w:p>
        </w:tc>
        <w:tc>
          <w:tcPr>
            <w:tcW w:type="dxa" w:w="1984"/>
          </w:tcPr>
          <w:p>
            <w:r>
              <w:rPr>
                <w:b w:val="0"/>
                <w:sz w:val="16"/>
              </w:rPr>
              <w:t>VAS PENTRU CLOSET DIN PORTELAN SANITAR CU SIFON INTERIOR S TIP</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242</w:t>
            </w:r>
          </w:p>
        </w:tc>
        <w:tc>
          <w:tcPr>
            <w:tcW w:type="dxa" w:w="1701"/>
          </w:tcPr>
          <w:p>
            <w:r>
              <w:rPr>
                <w:b w:val="0"/>
                <w:sz w:val="16"/>
              </w:rPr>
              <w:t>INSTALATII SANITARE OB.2</w:t>
            </w:r>
          </w:p>
        </w:tc>
        <w:tc>
          <w:tcPr>
            <w:tcW w:type="dxa" w:w="850"/>
          </w:tcPr>
          <w:p>
            <w:r>
              <w:rPr>
                <w:b w:val="0"/>
                <w:sz w:val="16"/>
              </w:rPr>
              <w:t>$3272364</w:t>
            </w:r>
          </w:p>
        </w:tc>
        <w:tc>
          <w:tcPr>
            <w:tcW w:type="dxa" w:w="1984"/>
          </w:tcPr>
          <w:p>
            <w:r>
              <w:rPr>
                <w:b w:val="0"/>
                <w:sz w:val="16"/>
              </w:rPr>
              <w:t>VAS WC SUSPENDAT UNIVERSAL</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243</w:t>
            </w:r>
          </w:p>
        </w:tc>
        <w:tc>
          <w:tcPr>
            <w:tcW w:type="dxa" w:w="1701"/>
          </w:tcPr>
          <w:p>
            <w:r>
              <w:rPr>
                <w:b w:val="0"/>
                <w:sz w:val="16"/>
              </w:rPr>
              <w:t>INSTALATII SANITARE OB.2</w:t>
            </w:r>
          </w:p>
        </w:tc>
        <w:tc>
          <w:tcPr>
            <w:tcW w:type="dxa" w:w="850"/>
          </w:tcPr>
          <w:p>
            <w:r>
              <w:rPr>
                <w:b w:val="0"/>
                <w:sz w:val="16"/>
              </w:rPr>
              <w:t>SC16G1</w:t>
            </w:r>
          </w:p>
        </w:tc>
        <w:tc>
          <w:tcPr>
            <w:tcW w:type="dxa" w:w="1984"/>
          </w:tcPr>
          <w:p>
            <w:r>
              <w:rPr>
                <w:b w:val="0"/>
                <w:sz w:val="16"/>
              </w:rPr>
              <w:t>REZERVOR PT SPALARE VAS WC, DIN PORTELAN TIP DUOBLOC, MONTAT PE VAS</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244</w:t>
            </w:r>
          </w:p>
        </w:tc>
        <w:tc>
          <w:tcPr>
            <w:tcW w:type="dxa" w:w="1701"/>
          </w:tcPr>
          <w:p>
            <w:r>
              <w:rPr>
                <w:b w:val="0"/>
                <w:sz w:val="16"/>
              </w:rPr>
              <w:t>INSTALATII SANITARE OB.2</w:t>
            </w:r>
          </w:p>
        </w:tc>
        <w:tc>
          <w:tcPr>
            <w:tcW w:type="dxa" w:w="850"/>
          </w:tcPr>
          <w:p>
            <w:r>
              <w:rPr>
                <w:b w:val="0"/>
                <w:sz w:val="16"/>
              </w:rPr>
              <w:t>SC18A5</w:t>
            </w:r>
          </w:p>
        </w:tc>
        <w:tc>
          <w:tcPr>
            <w:tcW w:type="dxa" w:w="1984"/>
          </w:tcPr>
          <w:p>
            <w:r>
              <w:rPr>
                <w:b w:val="0"/>
                <w:sz w:val="16"/>
              </w:rPr>
              <w:t>RAMA PENTRU VAS DE CLOSET, DIN POLIPROPILENA CU CAPAC</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245</w:t>
            </w:r>
          </w:p>
        </w:tc>
        <w:tc>
          <w:tcPr>
            <w:tcW w:type="dxa" w:w="1701"/>
          </w:tcPr>
          <w:p>
            <w:r>
              <w:rPr>
                <w:b w:val="0"/>
                <w:sz w:val="16"/>
              </w:rPr>
              <w:t>INSTALATII SANITARE OB.2</w:t>
            </w:r>
          </w:p>
        </w:tc>
        <w:tc>
          <w:tcPr>
            <w:tcW w:type="dxa" w:w="850"/>
          </w:tcPr>
          <w:p>
            <w:r>
              <w:rPr>
                <w:b w:val="0"/>
                <w:sz w:val="16"/>
              </w:rPr>
              <w:t>SC30A2</w:t>
            </w:r>
          </w:p>
        </w:tc>
        <w:tc>
          <w:tcPr>
            <w:tcW w:type="dxa" w:w="1984"/>
          </w:tcPr>
          <w:p>
            <w:r>
              <w:rPr>
                <w:b w:val="0"/>
                <w:sz w:val="16"/>
              </w:rPr>
              <w:t>SUPORT PT. HIRTIE CALITATEA 1 (PORTHIRTIE ) DIN PORTELAN SANITAR, HI 1</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246</w:t>
            </w:r>
          </w:p>
        </w:tc>
        <w:tc>
          <w:tcPr>
            <w:tcW w:type="dxa" w:w="1701"/>
          </w:tcPr>
          <w:p>
            <w:r>
              <w:rPr>
                <w:b w:val="0"/>
                <w:sz w:val="16"/>
              </w:rPr>
              <w:t>INSTALATII SANITARE OB.2</w:t>
            </w:r>
          </w:p>
        </w:tc>
        <w:tc>
          <w:tcPr>
            <w:tcW w:type="dxa" w:w="850"/>
          </w:tcPr>
          <w:p>
            <w:r>
              <w:rPr>
                <w:b w:val="0"/>
                <w:sz w:val="16"/>
              </w:rPr>
              <w:t>$2222212</w:t>
            </w:r>
          </w:p>
        </w:tc>
        <w:tc>
          <w:tcPr>
            <w:tcW w:type="dxa" w:w="1984"/>
          </w:tcPr>
          <w:p>
            <w:r>
              <w:rPr>
                <w:b w:val="0"/>
                <w:sz w:val="16"/>
              </w:rPr>
              <w:t>SUPORT HARTIE IGIENICA INOX</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247</w:t>
            </w:r>
          </w:p>
        </w:tc>
        <w:tc>
          <w:tcPr>
            <w:tcW w:type="dxa" w:w="1701"/>
          </w:tcPr>
          <w:p>
            <w:r>
              <w:rPr>
                <w:b w:val="0"/>
                <w:sz w:val="16"/>
              </w:rPr>
              <w:t>INSTALATII SANITARE OB.2</w:t>
            </w:r>
          </w:p>
        </w:tc>
        <w:tc>
          <w:tcPr>
            <w:tcW w:type="dxa" w:w="850"/>
          </w:tcPr>
          <w:p>
            <w:r>
              <w:rPr>
                <w:b w:val="0"/>
                <w:sz w:val="16"/>
              </w:rPr>
              <w:t>SB17E1</w:t>
            </w:r>
          </w:p>
        </w:tc>
        <w:tc>
          <w:tcPr>
            <w:tcW w:type="dxa" w:w="1984"/>
          </w:tcPr>
          <w:p>
            <w:r>
              <w:rPr>
                <w:b w:val="0"/>
                <w:sz w:val="16"/>
              </w:rPr>
              <w:t>COTURI PVC-U, PT. CANALIZARE, CU IMBINARE PRIN LIPIRELA 45;67 1/2;87 1/2 GRADE, AVIND D=110 MM</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248</w:t>
            </w:r>
          </w:p>
        </w:tc>
        <w:tc>
          <w:tcPr>
            <w:tcW w:type="dxa" w:w="1701"/>
          </w:tcPr>
          <w:p>
            <w:r>
              <w:rPr>
                <w:b w:val="0"/>
                <w:sz w:val="16"/>
              </w:rPr>
              <w:t>INSTALATII SANITARE OB.2</w:t>
            </w:r>
          </w:p>
        </w:tc>
        <w:tc>
          <w:tcPr>
            <w:tcW w:type="dxa" w:w="850"/>
          </w:tcPr>
          <w:p>
            <w:r>
              <w:rPr>
                <w:b w:val="0"/>
                <w:sz w:val="16"/>
              </w:rPr>
              <w:t>$6701362</w:t>
            </w:r>
          </w:p>
        </w:tc>
        <w:tc>
          <w:tcPr>
            <w:tcW w:type="dxa" w:w="1984"/>
          </w:tcPr>
          <w:p>
            <w:r>
              <w:rPr>
                <w:b w:val="0"/>
                <w:sz w:val="16"/>
              </w:rPr>
              <w:t>@COT RACORD WC ORIENTABIL 0-90 GR DN110 COD 62608001</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249</w:t>
            </w:r>
          </w:p>
        </w:tc>
        <w:tc>
          <w:tcPr>
            <w:tcW w:type="dxa" w:w="1701"/>
          </w:tcPr>
          <w:p>
            <w:r>
              <w:rPr>
                <w:b w:val="0"/>
                <w:sz w:val="16"/>
              </w:rPr>
              <w:t>INSTALATII SANITARE OB.2</w:t>
            </w:r>
          </w:p>
        </w:tc>
        <w:tc>
          <w:tcPr>
            <w:tcW w:type="dxa" w:w="850"/>
          </w:tcPr>
          <w:p>
            <w:r>
              <w:rPr>
                <w:b w:val="0"/>
                <w:sz w:val="16"/>
              </w:rPr>
              <w:t>$2946036</w:t>
            </w:r>
          </w:p>
        </w:tc>
        <w:tc>
          <w:tcPr>
            <w:tcW w:type="dxa" w:w="1984"/>
          </w:tcPr>
          <w:p>
            <w:r>
              <w:rPr>
                <w:b w:val="0"/>
                <w:sz w:val="16"/>
              </w:rPr>
              <w:t>robinet inox 1/2</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250</w:t>
            </w:r>
          </w:p>
        </w:tc>
        <w:tc>
          <w:tcPr>
            <w:tcW w:type="dxa" w:w="1701"/>
          </w:tcPr>
          <w:p>
            <w:r>
              <w:rPr>
                <w:b w:val="0"/>
                <w:sz w:val="16"/>
              </w:rPr>
              <w:t>INSTALATII SANITARE OB.2</w:t>
            </w:r>
          </w:p>
        </w:tc>
        <w:tc>
          <w:tcPr>
            <w:tcW w:type="dxa" w:w="850"/>
          </w:tcPr>
          <w:p>
            <w:r>
              <w:rPr>
                <w:b w:val="0"/>
                <w:sz w:val="16"/>
              </w:rPr>
              <w:t>$7341014</w:t>
            </w:r>
          </w:p>
        </w:tc>
        <w:tc>
          <w:tcPr>
            <w:tcW w:type="dxa" w:w="1984"/>
          </w:tcPr>
          <w:p>
            <w:r>
              <w:rPr>
                <w:b w:val="0"/>
                <w:sz w:val="16"/>
              </w:rPr>
              <w:t>@RACORD FLEXIBIL DN1/2X3/8FF L=30 CM COD</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251</w:t>
            </w:r>
          </w:p>
        </w:tc>
        <w:tc>
          <w:tcPr>
            <w:tcW w:type="dxa" w:w="1701"/>
          </w:tcPr>
          <w:p>
            <w:r>
              <w:rPr>
                <w:b w:val="0"/>
                <w:sz w:val="16"/>
              </w:rPr>
              <w:t>INSTALATII SANITARE OB.2</w:t>
            </w:r>
          </w:p>
        </w:tc>
        <w:tc>
          <w:tcPr>
            <w:tcW w:type="dxa" w:w="850"/>
          </w:tcPr>
          <w:p>
            <w:r>
              <w:rPr>
                <w:b w:val="0"/>
                <w:sz w:val="16"/>
              </w:rPr>
              <w:t>$2222213</w:t>
            </w:r>
          </w:p>
        </w:tc>
        <w:tc>
          <w:tcPr>
            <w:tcW w:type="dxa" w:w="1984"/>
          </w:tcPr>
          <w:p>
            <w:r>
              <w:rPr>
                <w:b w:val="0"/>
                <w:sz w:val="16"/>
              </w:rPr>
              <w:t>PERIE WC SI SUPORT INOX/STICLA MATA, SUSPENDAT DE PERETE BUC. MONTAT WC PERSOANE CU DIABILITATI - DESCRIERE:</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252</w:t>
            </w:r>
          </w:p>
        </w:tc>
        <w:tc>
          <w:tcPr>
            <w:tcW w:type="dxa" w:w="1701"/>
          </w:tcPr>
          <w:p>
            <w:r>
              <w:rPr>
                <w:b w:val="0"/>
                <w:sz w:val="16"/>
              </w:rPr>
              <w:t>INSTALATII SANITARE OB.2</w:t>
            </w:r>
          </w:p>
        </w:tc>
        <w:tc>
          <w:tcPr>
            <w:tcW w:type="dxa" w:w="850"/>
          </w:tcPr>
          <w:p>
            <w:r>
              <w:rPr>
                <w:b w:val="0"/>
                <w:sz w:val="16"/>
              </w:rPr>
              <w:t>SC07A#</w:t>
            </w:r>
          </w:p>
        </w:tc>
        <w:tc>
          <w:tcPr>
            <w:tcW w:type="dxa" w:w="1984"/>
          </w:tcPr>
          <w:p>
            <w:r>
              <w:rPr>
                <w:b w:val="0"/>
                <w:sz w:val="16"/>
              </w:rPr>
              <w:t>VAS CLOS, ECHIP, SEMIPORT, PORT SAN INCL PT HAND, ASEZ PE PARD, REZ APA LA INALT, SEMIINALT, SIF S</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253</w:t>
            </w:r>
          </w:p>
        </w:tc>
        <w:tc>
          <w:tcPr>
            <w:tcW w:type="dxa" w:w="1701"/>
          </w:tcPr>
          <w:p>
            <w:r>
              <w:rPr>
                <w:b w:val="0"/>
                <w:sz w:val="16"/>
              </w:rPr>
              <w:t>INSTALATII SANITARE OB.2</w:t>
            </w:r>
          </w:p>
        </w:tc>
        <w:tc>
          <w:tcPr>
            <w:tcW w:type="dxa" w:w="850"/>
          </w:tcPr>
          <w:p>
            <w:r>
              <w:rPr>
                <w:b w:val="0"/>
                <w:sz w:val="16"/>
              </w:rPr>
              <w:t>$2222214</w:t>
            </w:r>
          </w:p>
        </w:tc>
        <w:tc>
          <w:tcPr>
            <w:tcW w:type="dxa" w:w="1984"/>
          </w:tcPr>
          <w:p>
            <w:r>
              <w:rPr>
                <w:b w:val="0"/>
                <w:sz w:val="16"/>
              </w:rPr>
              <w:t>VAS WC CU CAPAC SI REZERVOR CU BUTON ACTIONARE DUALA PENTRU PERSOANE DIZABILITATI</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254</w:t>
            </w:r>
          </w:p>
        </w:tc>
        <w:tc>
          <w:tcPr>
            <w:tcW w:type="dxa" w:w="1701"/>
          </w:tcPr>
          <w:p>
            <w:r>
              <w:rPr>
                <w:b w:val="0"/>
                <w:sz w:val="16"/>
              </w:rPr>
              <w:t>INSTALATII SANITARE OB.2</w:t>
            </w:r>
          </w:p>
        </w:tc>
        <w:tc>
          <w:tcPr>
            <w:tcW w:type="dxa" w:w="850"/>
          </w:tcPr>
          <w:p>
            <w:r>
              <w:rPr>
                <w:b w:val="0"/>
                <w:sz w:val="16"/>
              </w:rPr>
              <w:t>$3275877</w:t>
            </w:r>
          </w:p>
        </w:tc>
        <w:tc>
          <w:tcPr>
            <w:tcW w:type="dxa" w:w="1984"/>
          </w:tcPr>
          <w:p>
            <w:r>
              <w:rPr>
                <w:b w:val="0"/>
                <w:sz w:val="16"/>
              </w:rPr>
              <w:t>COT RACORD DN110 PT. WC</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255</w:t>
            </w:r>
          </w:p>
        </w:tc>
        <w:tc>
          <w:tcPr>
            <w:tcW w:type="dxa" w:w="1701"/>
          </w:tcPr>
          <w:p>
            <w:r>
              <w:rPr>
                <w:b w:val="0"/>
                <w:sz w:val="16"/>
              </w:rPr>
              <w:t>INSTALATII SANITARE OB.2</w:t>
            </w:r>
          </w:p>
        </w:tc>
        <w:tc>
          <w:tcPr>
            <w:tcW w:type="dxa" w:w="850"/>
          </w:tcPr>
          <w:p>
            <w:r>
              <w:rPr>
                <w:b w:val="0"/>
                <w:sz w:val="16"/>
              </w:rPr>
              <w:t>SD05A#</w:t>
            </w:r>
          </w:p>
        </w:tc>
        <w:tc>
          <w:tcPr>
            <w:tcW w:type="dxa" w:w="1984"/>
          </w:tcPr>
          <w:p>
            <w:r>
              <w:rPr>
                <w:b w:val="0"/>
                <w:sz w:val="16"/>
              </w:rPr>
              <w:t>ROBINET REGLAJ , DREPT SAU COLTAR, MONT INAINTEA ARMATURILOR DE LA OBIECTE SANIT, D=3/8''-1/2''</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256</w:t>
            </w:r>
          </w:p>
        </w:tc>
        <w:tc>
          <w:tcPr>
            <w:tcW w:type="dxa" w:w="1701"/>
          </w:tcPr>
          <w:p>
            <w:r>
              <w:rPr>
                <w:b w:val="0"/>
                <w:sz w:val="16"/>
              </w:rPr>
              <w:t>INSTALATII SANITARE OB.2</w:t>
            </w:r>
          </w:p>
        </w:tc>
        <w:tc>
          <w:tcPr>
            <w:tcW w:type="dxa" w:w="850"/>
          </w:tcPr>
          <w:p>
            <w:r>
              <w:rPr>
                <w:b w:val="0"/>
                <w:sz w:val="16"/>
              </w:rPr>
              <w:t>$3274252</w:t>
            </w:r>
          </w:p>
        </w:tc>
        <w:tc>
          <w:tcPr>
            <w:tcW w:type="dxa" w:w="1984"/>
          </w:tcPr>
          <w:p>
            <w:r>
              <w:rPr>
                <w:b w:val="0"/>
                <w:sz w:val="16"/>
              </w:rPr>
              <w:t>RACORD FLEXIBIL 1/2" FE-FI 40 CM</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257</w:t>
            </w:r>
          </w:p>
        </w:tc>
        <w:tc>
          <w:tcPr>
            <w:tcW w:type="dxa" w:w="1701"/>
          </w:tcPr>
          <w:p>
            <w:r>
              <w:rPr>
                <w:b w:val="0"/>
                <w:sz w:val="16"/>
              </w:rPr>
              <w:t>INSTALATII SANITARE OB.2</w:t>
            </w:r>
          </w:p>
        </w:tc>
        <w:tc>
          <w:tcPr>
            <w:tcW w:type="dxa" w:w="850"/>
          </w:tcPr>
          <w:p>
            <w:r>
              <w:rPr>
                <w:b w:val="0"/>
                <w:sz w:val="16"/>
              </w:rPr>
              <w:t>SC30A5</w:t>
            </w:r>
          </w:p>
        </w:tc>
        <w:tc>
          <w:tcPr>
            <w:tcW w:type="dxa" w:w="1984"/>
          </w:tcPr>
          <w:p>
            <w:r>
              <w:rPr>
                <w:b w:val="0"/>
                <w:sz w:val="16"/>
              </w:rPr>
              <w:t>SUPORT PT HIRTIE CALITATEA 1 (PORTHIRTIE ) DIN TABLA DECAPATA TDA</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258</w:t>
            </w:r>
          </w:p>
        </w:tc>
        <w:tc>
          <w:tcPr>
            <w:tcW w:type="dxa" w:w="1701"/>
          </w:tcPr>
          <w:p>
            <w:r>
              <w:rPr>
                <w:b w:val="0"/>
                <w:sz w:val="16"/>
              </w:rPr>
              <w:t>INSTALATII SANITARE OB.2</w:t>
            </w:r>
          </w:p>
        </w:tc>
        <w:tc>
          <w:tcPr>
            <w:tcW w:type="dxa" w:w="850"/>
          </w:tcPr>
          <w:p>
            <w:r>
              <w:rPr>
                <w:b w:val="0"/>
                <w:sz w:val="16"/>
              </w:rPr>
              <w:t>SC27A2</w:t>
            </w:r>
          </w:p>
        </w:tc>
        <w:tc>
          <w:tcPr>
            <w:tcW w:type="dxa" w:w="1984"/>
          </w:tcPr>
          <w:p>
            <w:r>
              <w:rPr>
                <w:b w:val="0"/>
                <w:sz w:val="16"/>
              </w:rPr>
              <w:t>PORTPAHAR DIN FONTA, EMAILAT, SIMPLU</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259</w:t>
            </w:r>
          </w:p>
        </w:tc>
        <w:tc>
          <w:tcPr>
            <w:tcW w:type="dxa" w:w="1701"/>
          </w:tcPr>
          <w:p>
            <w:r>
              <w:rPr>
                <w:b w:val="0"/>
                <w:sz w:val="16"/>
              </w:rPr>
              <w:t>INSTALATII SANITARE OB.2</w:t>
            </w:r>
          </w:p>
        </w:tc>
        <w:tc>
          <w:tcPr>
            <w:tcW w:type="dxa" w:w="850"/>
          </w:tcPr>
          <w:p>
            <w:r>
              <w:rPr>
                <w:b w:val="0"/>
                <w:sz w:val="16"/>
              </w:rPr>
              <w:t>SC29A1</w:t>
            </w:r>
          </w:p>
        </w:tc>
        <w:tc>
          <w:tcPr>
            <w:tcW w:type="dxa" w:w="1984"/>
          </w:tcPr>
          <w:p>
            <w:r>
              <w:rPr>
                <w:b w:val="0"/>
                <w:sz w:val="16"/>
              </w:rPr>
              <w:t>CUIER PENTRU RUFARIE DIN FONTA EMAILATA, PORTELAN SANITAR SAU MATERIAL PLASTIC TIP</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260</w:t>
            </w:r>
          </w:p>
        </w:tc>
        <w:tc>
          <w:tcPr>
            <w:tcW w:type="dxa" w:w="1701"/>
          </w:tcPr>
          <w:p>
            <w:r>
              <w:rPr>
                <w:b w:val="0"/>
                <w:sz w:val="16"/>
              </w:rPr>
              <w:t>INSTALATII SANITARE OB.2</w:t>
            </w:r>
          </w:p>
        </w:tc>
        <w:tc>
          <w:tcPr>
            <w:tcW w:type="dxa" w:w="850"/>
          </w:tcPr>
          <w:p>
            <w:r>
              <w:rPr>
                <w:b w:val="0"/>
                <w:sz w:val="16"/>
              </w:rPr>
              <w:t>$6718879</w:t>
            </w:r>
          </w:p>
        </w:tc>
        <w:tc>
          <w:tcPr>
            <w:tcW w:type="dxa" w:w="1984"/>
          </w:tcPr>
          <w:p>
            <w:r>
              <w:rPr>
                <w:b w:val="0"/>
                <w:sz w:val="16"/>
              </w:rPr>
              <w:t>CUIER BAIE AMINOPLAST 2 AGATATORI NI</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261</w:t>
            </w:r>
          </w:p>
        </w:tc>
        <w:tc>
          <w:tcPr>
            <w:tcW w:type="dxa" w:w="1701"/>
          </w:tcPr>
          <w:p>
            <w:r>
              <w:rPr>
                <w:b w:val="0"/>
                <w:sz w:val="16"/>
              </w:rPr>
              <w:t>INSTALATII SANITARE OB.2</w:t>
            </w:r>
          </w:p>
        </w:tc>
        <w:tc>
          <w:tcPr>
            <w:tcW w:type="dxa" w:w="850"/>
          </w:tcPr>
          <w:p>
            <w:r>
              <w:rPr>
                <w:b w:val="0"/>
                <w:sz w:val="16"/>
              </w:rPr>
              <w:t>SD04B1</w:t>
            </w:r>
          </w:p>
        </w:tc>
        <w:tc>
          <w:tcPr>
            <w:tcW w:type="dxa" w:w="1984"/>
          </w:tcPr>
          <w:p>
            <w:r>
              <w:rPr>
                <w:b w:val="0"/>
                <w:sz w:val="16"/>
              </w:rPr>
              <w:t>BATERIE AMESTEC CU DUS FIX DE 1/2 TOLI, DIN FONTA SAU ALAMA, MONT CU DIBL LEMN PE ZID DE BETON</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262</w:t>
            </w:r>
          </w:p>
        </w:tc>
        <w:tc>
          <w:tcPr>
            <w:tcW w:type="dxa" w:w="1701"/>
          </w:tcPr>
          <w:p>
            <w:r>
              <w:rPr>
                <w:b w:val="0"/>
                <w:sz w:val="16"/>
              </w:rPr>
              <w:t>INSTALATII SANITARE OB.2</w:t>
            </w:r>
          </w:p>
        </w:tc>
        <w:tc>
          <w:tcPr>
            <w:tcW w:type="dxa" w:w="850"/>
          </w:tcPr>
          <w:p>
            <w:r>
              <w:rPr>
                <w:b w:val="0"/>
                <w:sz w:val="16"/>
              </w:rPr>
              <w:t>$3270746</w:t>
            </w:r>
          </w:p>
        </w:tc>
        <w:tc>
          <w:tcPr>
            <w:tcW w:type="dxa" w:w="1984"/>
          </w:tcPr>
          <w:p>
            <w:r>
              <w:rPr>
                <w:b w:val="0"/>
                <w:sz w:val="16"/>
              </w:rPr>
              <w:t>BATERIE 8090 E CABINA DUS</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263</w:t>
            </w:r>
          </w:p>
        </w:tc>
        <w:tc>
          <w:tcPr>
            <w:tcW w:type="dxa" w:w="1701"/>
          </w:tcPr>
          <w:p>
            <w:r>
              <w:rPr>
                <w:b w:val="0"/>
                <w:sz w:val="16"/>
              </w:rPr>
              <w:t>INSTALATII SANITARE OB.2</w:t>
            </w:r>
          </w:p>
        </w:tc>
        <w:tc>
          <w:tcPr>
            <w:tcW w:type="dxa" w:w="850"/>
          </w:tcPr>
          <w:p>
            <w:r>
              <w:rPr>
                <w:b w:val="0"/>
                <w:sz w:val="16"/>
              </w:rPr>
              <w:t>SC03A1</w:t>
            </w:r>
          </w:p>
        </w:tc>
        <w:tc>
          <w:tcPr>
            <w:tcW w:type="dxa" w:w="1984"/>
          </w:tcPr>
          <w:p>
            <w:r>
              <w:rPr>
                <w:b w:val="0"/>
                <w:sz w:val="16"/>
              </w:rPr>
              <w:t>CADA PENTRU DUS, CALIT.1, DIN FONTA EMAILATA PATRATA CU 1 .. . 2 LATURI LIBERE</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INSTALATII SANITARE OB.5</w:t>
            </w:r>
          </w:p>
        </w:tc>
      </w:tr>
      <w:tr>
        <w:tc>
          <w:tcPr>
            <w:tcW w:type="dxa" w:w="397"/>
          </w:tcPr>
          <w:p>
            <w:r>
              <w:rPr>
                <w:b w:val="0"/>
                <w:sz w:val="16"/>
              </w:rPr>
              <w:t>264</w:t>
            </w:r>
          </w:p>
        </w:tc>
        <w:tc>
          <w:tcPr>
            <w:tcW w:type="dxa" w:w="1701"/>
          </w:tcPr>
          <w:p>
            <w:r>
              <w:rPr>
                <w:b w:val="0"/>
                <w:sz w:val="16"/>
              </w:rPr>
              <w:t>INSTALATII SANITARE OB.5</w:t>
            </w:r>
          </w:p>
        </w:tc>
        <w:tc>
          <w:tcPr>
            <w:tcW w:type="dxa" w:w="850"/>
          </w:tcPr>
          <w:p>
            <w:r>
              <w:rPr>
                <w:b w:val="0"/>
                <w:sz w:val="16"/>
              </w:rPr>
              <w:t>$0005</w:t>
            </w:r>
          </w:p>
        </w:tc>
        <w:tc>
          <w:tcPr>
            <w:tcW w:type="dxa" w:w="1984"/>
          </w:tcPr>
          <w:p>
            <w:r>
              <w:rPr>
                <w:b w:val="0"/>
                <w:sz w:val="16"/>
              </w:rPr>
              <w:t>45000000 GRUPURI SANITARE PUBLICE Lista cu cantitatile de lucrari Deviz oferta 226528 INSTALATII SANITARE OB.5 Categoria de lucrari: 0120 NR. SIMBOL ART. CANTITATE UM PU MAT VAL MAT = = DENUMIRE PU MAN VAL MAN = = ARTICOL PU UTI VAL UTI = = PU TRA VAL TRA SPOR MAT MAN UTI GR. /UA GR.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265</w:t>
            </w:r>
          </w:p>
        </w:tc>
        <w:tc>
          <w:tcPr>
            <w:tcW w:type="dxa" w:w="1701"/>
          </w:tcPr>
          <w:p>
            <w:r>
              <w:rPr>
                <w:b w:val="0"/>
                <w:sz w:val="16"/>
              </w:rPr>
              <w:t>INSTALATII SANITARE OB.5</w:t>
            </w:r>
          </w:p>
        </w:tc>
        <w:tc>
          <w:tcPr>
            <w:tcW w:type="dxa" w:w="850"/>
          </w:tcPr>
          <w:p>
            <w:r>
              <w:rPr>
                <w:b w:val="0"/>
                <w:sz w:val="16"/>
              </w:rPr>
              <w:t>SF02A1</w:t>
            </w:r>
          </w:p>
        </w:tc>
        <w:tc>
          <w:tcPr>
            <w:tcW w:type="dxa" w:w="1984"/>
          </w:tcPr>
          <w:p>
            <w:r>
              <w:rPr>
                <w:b w:val="0"/>
                <w:sz w:val="16"/>
              </w:rPr>
              <w:t>EFECTUARE PROBA DE ETANS . LA PRES.A INST. INTER. DE APA, EXECUTATE CU TEVI PVC INCLUSIV ARMATURILE</w:t>
            </w:r>
          </w:p>
        </w:tc>
        <w:tc>
          <w:tcPr>
            <w:tcW w:type="dxa" w:w="454"/>
          </w:tcPr>
          <w:p>
            <w:r>
              <w:rPr>
                <w:b w:val="0"/>
                <w:sz w:val="16"/>
              </w:rPr>
              <w:t>m</w:t>
            </w:r>
          </w:p>
        </w:tc>
        <w:tc>
          <w:tcPr>
            <w:tcW w:type="dxa" w:w="680"/>
          </w:tcPr>
          <w:p>
            <w:r>
              <w:rPr>
                <w:b w:val="0"/>
                <w:sz w:val="16"/>
              </w:rPr>
              <w:t>46.0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266</w:t>
            </w:r>
          </w:p>
        </w:tc>
        <w:tc>
          <w:tcPr>
            <w:tcW w:type="dxa" w:w="1701"/>
          </w:tcPr>
          <w:p>
            <w:r>
              <w:rPr>
                <w:b w:val="0"/>
                <w:sz w:val="16"/>
              </w:rPr>
              <w:t>INSTALATII SANITARE OB.5</w:t>
            </w:r>
          </w:p>
        </w:tc>
        <w:tc>
          <w:tcPr>
            <w:tcW w:type="dxa" w:w="850"/>
          </w:tcPr>
          <w:p>
            <w:r>
              <w:rPr>
                <w:b w:val="0"/>
                <w:sz w:val="16"/>
              </w:rPr>
              <w:t>SF05C#</w:t>
            </w:r>
          </w:p>
        </w:tc>
        <w:tc>
          <w:tcPr>
            <w:tcW w:type="dxa" w:w="1984"/>
          </w:tcPr>
          <w:p>
            <w:r>
              <w:rPr>
                <w:b w:val="0"/>
                <w:sz w:val="16"/>
              </w:rPr>
              <w:t>SPALARE INSTAL APA RECE SAU CALDA , EXECUTATA DIN TEVI PVC (G) , PE, PP, PP-R, D= 20-75 MM</w:t>
            </w:r>
          </w:p>
        </w:tc>
        <w:tc>
          <w:tcPr>
            <w:tcW w:type="dxa" w:w="454"/>
          </w:tcPr>
          <w:p>
            <w:r>
              <w:rPr>
                <w:b w:val="0"/>
                <w:sz w:val="16"/>
              </w:rPr>
              <w:t>m</w:t>
            </w:r>
          </w:p>
        </w:tc>
        <w:tc>
          <w:tcPr>
            <w:tcW w:type="dxa" w:w="680"/>
          </w:tcPr>
          <w:p>
            <w:r>
              <w:rPr>
                <w:b w:val="0"/>
                <w:sz w:val="16"/>
              </w:rPr>
              <w:t>46.0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267</w:t>
            </w:r>
          </w:p>
        </w:tc>
        <w:tc>
          <w:tcPr>
            <w:tcW w:type="dxa" w:w="1701"/>
          </w:tcPr>
          <w:p>
            <w:r>
              <w:rPr>
                <w:b w:val="0"/>
                <w:sz w:val="16"/>
              </w:rPr>
              <w:t>INSTALATII SANITARE OB.5</w:t>
            </w:r>
          </w:p>
        </w:tc>
        <w:tc>
          <w:tcPr>
            <w:tcW w:type="dxa" w:w="850"/>
          </w:tcPr>
          <w:p>
            <w:r>
              <w:rPr>
                <w:b w:val="0"/>
                <w:sz w:val="16"/>
              </w:rPr>
              <w:t>SB09E#</w:t>
            </w:r>
          </w:p>
        </w:tc>
        <w:tc>
          <w:tcPr>
            <w:tcW w:type="dxa" w:w="1984"/>
          </w:tcPr>
          <w:p>
            <w:r>
              <w:rPr>
                <w:b w:val="0"/>
                <w:sz w:val="16"/>
              </w:rPr>
              <w:t>PIESE LEG (COT, RED, PIESA CURAT MUFA DUBLA, COMP DILAT) PE, PP, PP-R CANAL IMB GRN CAUC DN=110MM</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268</w:t>
            </w:r>
          </w:p>
        </w:tc>
        <w:tc>
          <w:tcPr>
            <w:tcW w:type="dxa" w:w="1701"/>
          </w:tcPr>
          <w:p>
            <w:r>
              <w:rPr>
                <w:b w:val="0"/>
                <w:sz w:val="16"/>
              </w:rPr>
              <w:t>INSTALATII SANITARE OB.5</w:t>
            </w:r>
          </w:p>
        </w:tc>
        <w:tc>
          <w:tcPr>
            <w:tcW w:type="dxa" w:w="850"/>
          </w:tcPr>
          <w:p>
            <w:r>
              <w:rPr>
                <w:b w:val="0"/>
                <w:sz w:val="16"/>
              </w:rPr>
              <w:t>$3274797</w:t>
            </w:r>
          </w:p>
        </w:tc>
        <w:tc>
          <w:tcPr>
            <w:tcW w:type="dxa" w:w="1984"/>
          </w:tcPr>
          <w:p>
            <w:r>
              <w:rPr>
                <w:b w:val="0"/>
                <w:sz w:val="16"/>
              </w:rPr>
              <w:t>REDUCTIE EXCENTRICA 110/50 /TEVI SI FITINGURI PP IGNIFUGATE CU GARNITURA PENTRU RETELE DE SCURGERI INTERIOARE SI TEVI DIN PVC</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269</w:t>
            </w:r>
          </w:p>
        </w:tc>
        <w:tc>
          <w:tcPr>
            <w:tcW w:type="dxa" w:w="1701"/>
          </w:tcPr>
          <w:p>
            <w:r>
              <w:rPr>
                <w:b w:val="0"/>
                <w:sz w:val="16"/>
              </w:rPr>
              <w:t>INSTALATII SANITARE OB.5</w:t>
            </w:r>
          </w:p>
        </w:tc>
        <w:tc>
          <w:tcPr>
            <w:tcW w:type="dxa" w:w="850"/>
          </w:tcPr>
          <w:p>
            <w:r>
              <w:rPr>
                <w:b w:val="0"/>
                <w:sz w:val="16"/>
              </w:rPr>
              <w:t>$3272973</w:t>
            </w:r>
          </w:p>
        </w:tc>
        <w:tc>
          <w:tcPr>
            <w:tcW w:type="dxa" w:w="1984"/>
          </w:tcPr>
          <w:p>
            <w:r>
              <w:rPr>
                <w:b w:val="0"/>
                <w:sz w:val="16"/>
              </w:rPr>
              <w:t>COT 110,45 GRADE PP</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270</w:t>
            </w:r>
          </w:p>
        </w:tc>
        <w:tc>
          <w:tcPr>
            <w:tcW w:type="dxa" w:w="1701"/>
          </w:tcPr>
          <w:p>
            <w:r>
              <w:rPr>
                <w:b w:val="0"/>
                <w:sz w:val="16"/>
              </w:rPr>
              <w:t>INSTALATII SANITARE OB.5</w:t>
            </w:r>
          </w:p>
        </w:tc>
        <w:tc>
          <w:tcPr>
            <w:tcW w:type="dxa" w:w="850"/>
          </w:tcPr>
          <w:p>
            <w:r>
              <w:rPr>
                <w:b w:val="0"/>
                <w:sz w:val="16"/>
              </w:rPr>
              <w:t>$3271421</w:t>
            </w:r>
          </w:p>
        </w:tc>
        <w:tc>
          <w:tcPr>
            <w:tcW w:type="dxa" w:w="1984"/>
          </w:tcPr>
          <w:p>
            <w:r>
              <w:rPr>
                <w:b w:val="0"/>
                <w:sz w:val="16"/>
              </w:rPr>
              <w:t>RAMIFICATIE 110/110/45 BUC. MONTAT LAVOAR GRUP SANITAR - DESCRIERE:</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271</w:t>
            </w:r>
          </w:p>
        </w:tc>
        <w:tc>
          <w:tcPr>
            <w:tcW w:type="dxa" w:w="1701"/>
          </w:tcPr>
          <w:p>
            <w:r>
              <w:rPr>
                <w:b w:val="0"/>
                <w:sz w:val="16"/>
              </w:rPr>
              <w:t>INSTALATII SANITARE OB.5</w:t>
            </w:r>
          </w:p>
        </w:tc>
        <w:tc>
          <w:tcPr>
            <w:tcW w:type="dxa" w:w="850"/>
          </w:tcPr>
          <w:p>
            <w:r>
              <w:rPr>
                <w:b w:val="0"/>
                <w:sz w:val="16"/>
              </w:rPr>
              <w:t>SC07A1</w:t>
            </w:r>
          </w:p>
        </w:tc>
        <w:tc>
          <w:tcPr>
            <w:tcW w:type="dxa" w:w="1984"/>
          </w:tcPr>
          <w:p>
            <w:r>
              <w:rPr>
                <w:b w:val="0"/>
                <w:sz w:val="16"/>
              </w:rPr>
              <w:t>LAVOAR DIN PORTELAN SANITAR, MONTAT PE CONSOLE FIXATE CU DIBLURI DE LEMN PE ZID DE CARAMIDA</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272</w:t>
            </w:r>
          </w:p>
        </w:tc>
        <w:tc>
          <w:tcPr>
            <w:tcW w:type="dxa" w:w="1701"/>
          </w:tcPr>
          <w:p>
            <w:r>
              <w:rPr>
                <w:b w:val="0"/>
                <w:sz w:val="16"/>
              </w:rPr>
              <w:t>INSTALATII SANITARE OB.5</w:t>
            </w:r>
          </w:p>
        </w:tc>
        <w:tc>
          <w:tcPr>
            <w:tcW w:type="dxa" w:w="850"/>
          </w:tcPr>
          <w:p>
            <w:r>
              <w:rPr>
                <w:b w:val="0"/>
                <w:sz w:val="16"/>
              </w:rPr>
              <w:t>$2438407</w:t>
            </w:r>
          </w:p>
        </w:tc>
        <w:tc>
          <w:tcPr>
            <w:tcW w:type="dxa" w:w="1984"/>
          </w:tcPr>
          <w:p>
            <w:r>
              <w:rPr>
                <w:b w:val="0"/>
                <w:sz w:val="16"/>
              </w:rPr>
              <w:t>LAVOAR PORTELAN</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273</w:t>
            </w:r>
          </w:p>
        </w:tc>
        <w:tc>
          <w:tcPr>
            <w:tcW w:type="dxa" w:w="1701"/>
          </w:tcPr>
          <w:p>
            <w:r>
              <w:rPr>
                <w:b w:val="0"/>
                <w:sz w:val="16"/>
              </w:rPr>
              <w:t>INSTALATII SANITARE OB.5</w:t>
            </w:r>
          </w:p>
        </w:tc>
        <w:tc>
          <w:tcPr>
            <w:tcW w:type="dxa" w:w="850"/>
          </w:tcPr>
          <w:p>
            <w:r>
              <w:rPr>
                <w:b w:val="0"/>
                <w:sz w:val="16"/>
              </w:rPr>
              <w:t>SC19B1</w:t>
            </w:r>
          </w:p>
        </w:tc>
        <w:tc>
          <w:tcPr>
            <w:tcW w:type="dxa" w:w="1984"/>
          </w:tcPr>
          <w:p>
            <w:r>
              <w:rPr>
                <w:b w:val="0"/>
                <w:sz w:val="16"/>
              </w:rPr>
              <w:t>SIFON DIN FONTA SAU TEAVA DE ALAMA PT. LAVOAR DE PORTELAN SANITAR</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274</w:t>
            </w:r>
          </w:p>
        </w:tc>
        <w:tc>
          <w:tcPr>
            <w:tcW w:type="dxa" w:w="1701"/>
          </w:tcPr>
          <w:p>
            <w:r>
              <w:rPr>
                <w:b w:val="0"/>
                <w:sz w:val="16"/>
              </w:rPr>
              <w:t>INSTALATII SANITARE OB.5</w:t>
            </w:r>
          </w:p>
        </w:tc>
        <w:tc>
          <w:tcPr>
            <w:tcW w:type="dxa" w:w="850"/>
          </w:tcPr>
          <w:p>
            <w:r>
              <w:rPr>
                <w:b w:val="0"/>
                <w:sz w:val="16"/>
              </w:rPr>
              <w:t>$4202797</w:t>
            </w:r>
          </w:p>
        </w:tc>
        <w:tc>
          <w:tcPr>
            <w:tcW w:type="dxa" w:w="1984"/>
          </w:tcPr>
          <w:p>
            <w:r>
              <w:rPr>
                <w:b w:val="0"/>
                <w:sz w:val="16"/>
              </w:rPr>
              <w:t>SIFON PENTRU LAVOAR TIP BUTELIE ALAMA 1 1/4"" S 9611</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275</w:t>
            </w:r>
          </w:p>
        </w:tc>
        <w:tc>
          <w:tcPr>
            <w:tcW w:type="dxa" w:w="1701"/>
          </w:tcPr>
          <w:p>
            <w:r>
              <w:rPr>
                <w:b w:val="0"/>
                <w:sz w:val="16"/>
              </w:rPr>
              <w:t>INSTALATII SANITARE OB.5</w:t>
            </w:r>
          </w:p>
        </w:tc>
        <w:tc>
          <w:tcPr>
            <w:tcW w:type="dxa" w:w="850"/>
          </w:tcPr>
          <w:p>
            <w:r>
              <w:rPr>
                <w:b w:val="0"/>
                <w:sz w:val="16"/>
              </w:rPr>
              <w:t>SC25A1</w:t>
            </w:r>
          </w:p>
        </w:tc>
        <w:tc>
          <w:tcPr>
            <w:tcW w:type="dxa" w:w="1984"/>
          </w:tcPr>
          <w:p>
            <w:r>
              <w:rPr>
                <w:b w:val="0"/>
                <w:sz w:val="16"/>
              </w:rPr>
              <w:t>ETAJERA DIN PORTELAN SANITAR TIP</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276</w:t>
            </w:r>
          </w:p>
        </w:tc>
        <w:tc>
          <w:tcPr>
            <w:tcW w:type="dxa" w:w="1701"/>
          </w:tcPr>
          <w:p>
            <w:r>
              <w:rPr>
                <w:b w:val="0"/>
                <w:sz w:val="16"/>
              </w:rPr>
              <w:t>INSTALATII SANITARE OB.5</w:t>
            </w:r>
          </w:p>
        </w:tc>
        <w:tc>
          <w:tcPr>
            <w:tcW w:type="dxa" w:w="850"/>
          </w:tcPr>
          <w:p>
            <w:r>
              <w:rPr>
                <w:b w:val="0"/>
                <w:sz w:val="16"/>
              </w:rPr>
              <w:t>$2451875</w:t>
            </w:r>
          </w:p>
        </w:tc>
        <w:tc>
          <w:tcPr>
            <w:tcW w:type="dxa" w:w="1984"/>
          </w:tcPr>
          <w:p>
            <w:r>
              <w:rPr>
                <w:b w:val="0"/>
                <w:sz w:val="16"/>
              </w:rPr>
              <w:t>ETAJERA</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277</w:t>
            </w:r>
          </w:p>
        </w:tc>
        <w:tc>
          <w:tcPr>
            <w:tcW w:type="dxa" w:w="1701"/>
          </w:tcPr>
          <w:p>
            <w:r>
              <w:rPr>
                <w:b w:val="0"/>
                <w:sz w:val="16"/>
              </w:rPr>
              <w:t>INSTALATII SANITARE OB.5</w:t>
            </w:r>
          </w:p>
        </w:tc>
        <w:tc>
          <w:tcPr>
            <w:tcW w:type="dxa" w:w="850"/>
          </w:tcPr>
          <w:p>
            <w:r>
              <w:rPr>
                <w:b w:val="0"/>
                <w:sz w:val="16"/>
              </w:rPr>
              <w:t>SC26A1</w:t>
            </w:r>
          </w:p>
        </w:tc>
        <w:tc>
          <w:tcPr>
            <w:tcW w:type="dxa" w:w="1984"/>
          </w:tcPr>
          <w:p>
            <w:r>
              <w:rPr>
                <w:b w:val="0"/>
                <w:sz w:val="16"/>
              </w:rPr>
              <w:t>OGLINDA SANIT. SEMICRIST.MARGINI.SLEF.CU DIMENS . 400X500MM</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278</w:t>
            </w:r>
          </w:p>
        </w:tc>
        <w:tc>
          <w:tcPr>
            <w:tcW w:type="dxa" w:w="1701"/>
          </w:tcPr>
          <w:p>
            <w:r>
              <w:rPr>
                <w:b w:val="0"/>
                <w:sz w:val="16"/>
              </w:rPr>
              <w:t>INSTALATII SANITARE OB.5</w:t>
            </w:r>
          </w:p>
        </w:tc>
        <w:tc>
          <w:tcPr>
            <w:tcW w:type="dxa" w:w="850"/>
          </w:tcPr>
          <w:p>
            <w:r>
              <w:rPr>
                <w:b w:val="0"/>
                <w:sz w:val="16"/>
              </w:rPr>
              <w:t>$2222224</w:t>
            </w:r>
          </w:p>
        </w:tc>
        <w:tc>
          <w:tcPr>
            <w:tcW w:type="dxa" w:w="1984"/>
          </w:tcPr>
          <w:p>
            <w:r>
              <w:rPr>
                <w:b w:val="0"/>
                <w:sz w:val="16"/>
              </w:rPr>
              <w:t>OGLINDA</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279</w:t>
            </w:r>
          </w:p>
        </w:tc>
        <w:tc>
          <w:tcPr>
            <w:tcW w:type="dxa" w:w="1701"/>
          </w:tcPr>
          <w:p>
            <w:r>
              <w:rPr>
                <w:b w:val="0"/>
                <w:sz w:val="16"/>
              </w:rPr>
              <w:t>INSTALATII SANITARE OB.5</w:t>
            </w:r>
          </w:p>
        </w:tc>
        <w:tc>
          <w:tcPr>
            <w:tcW w:type="dxa" w:w="850"/>
          </w:tcPr>
          <w:p>
            <w:r>
              <w:rPr>
                <w:b w:val="0"/>
                <w:sz w:val="16"/>
              </w:rPr>
              <w:t>SC31A1</w:t>
            </w:r>
          </w:p>
        </w:tc>
        <w:tc>
          <w:tcPr>
            <w:tcW w:type="dxa" w:w="1984"/>
          </w:tcPr>
          <w:p>
            <w:r>
              <w:rPr>
                <w:b w:val="0"/>
                <w:sz w:val="16"/>
              </w:rPr>
              <w:t>VENTIL DE SCURGERE TIP</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280</w:t>
            </w:r>
          </w:p>
        </w:tc>
        <w:tc>
          <w:tcPr>
            <w:tcW w:type="dxa" w:w="1701"/>
          </w:tcPr>
          <w:p>
            <w:r>
              <w:rPr>
                <w:b w:val="0"/>
                <w:sz w:val="16"/>
              </w:rPr>
              <w:t>INSTALATII SANITARE OB.5</w:t>
            </w:r>
          </w:p>
        </w:tc>
        <w:tc>
          <w:tcPr>
            <w:tcW w:type="dxa" w:w="850"/>
          </w:tcPr>
          <w:p>
            <w:r>
              <w:rPr>
                <w:b w:val="0"/>
                <w:sz w:val="16"/>
              </w:rPr>
              <w:t>$4203179</w:t>
            </w:r>
          </w:p>
        </w:tc>
        <w:tc>
          <w:tcPr>
            <w:tcW w:type="dxa" w:w="1984"/>
          </w:tcPr>
          <w:p>
            <w:r>
              <w:rPr>
                <w:b w:val="0"/>
                <w:sz w:val="16"/>
              </w:rPr>
              <w:t>VENTIL SCURGERE LAVOAR, BIDEU 1 1/4"""" FARA RACORD S 411</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281</w:t>
            </w:r>
          </w:p>
        </w:tc>
        <w:tc>
          <w:tcPr>
            <w:tcW w:type="dxa" w:w="1701"/>
          </w:tcPr>
          <w:p>
            <w:r>
              <w:rPr>
                <w:b w:val="0"/>
                <w:sz w:val="16"/>
              </w:rPr>
              <w:t>INSTALATII SANITARE OB.5</w:t>
            </w:r>
          </w:p>
        </w:tc>
        <w:tc>
          <w:tcPr>
            <w:tcW w:type="dxa" w:w="850"/>
          </w:tcPr>
          <w:p>
            <w:r>
              <w:rPr>
                <w:b w:val="0"/>
                <w:sz w:val="16"/>
              </w:rPr>
              <w:t>SD06A1</w:t>
            </w:r>
          </w:p>
        </w:tc>
        <w:tc>
          <w:tcPr>
            <w:tcW w:type="dxa" w:w="1984"/>
          </w:tcPr>
          <w:p>
            <w:r>
              <w:rPr>
                <w:b w:val="0"/>
                <w:sz w:val="16"/>
              </w:rPr>
              <w:t>BATERIE AMESTECATOARE , STATIVA, PENTRU LAVOAR AVIND D=1/2 TOLI</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282</w:t>
            </w:r>
          </w:p>
        </w:tc>
        <w:tc>
          <w:tcPr>
            <w:tcW w:type="dxa" w:w="1701"/>
          </w:tcPr>
          <w:p>
            <w:r>
              <w:rPr>
                <w:b w:val="0"/>
                <w:sz w:val="16"/>
              </w:rPr>
              <w:t>INSTALATII SANITARE OB.5</w:t>
            </w:r>
          </w:p>
        </w:tc>
        <w:tc>
          <w:tcPr>
            <w:tcW w:type="dxa" w:w="850"/>
          </w:tcPr>
          <w:p>
            <w:r>
              <w:rPr>
                <w:b w:val="0"/>
                <w:sz w:val="16"/>
              </w:rPr>
              <w:t>$3272003</w:t>
            </w:r>
          </w:p>
        </w:tc>
        <w:tc>
          <w:tcPr>
            <w:tcW w:type="dxa" w:w="1984"/>
          </w:tcPr>
          <w:p>
            <w:r>
              <w:rPr>
                <w:b w:val="0"/>
                <w:sz w:val="16"/>
              </w:rPr>
              <w:t>BATERIE MONOCOMANDA PENTRU LAVOAR</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283</w:t>
            </w:r>
          </w:p>
        </w:tc>
        <w:tc>
          <w:tcPr>
            <w:tcW w:type="dxa" w:w="1701"/>
          </w:tcPr>
          <w:p>
            <w:r>
              <w:rPr>
                <w:b w:val="0"/>
                <w:sz w:val="16"/>
              </w:rPr>
              <w:t>INSTALATII SANITARE OB.5</w:t>
            </w:r>
          </w:p>
        </w:tc>
        <w:tc>
          <w:tcPr>
            <w:tcW w:type="dxa" w:w="850"/>
          </w:tcPr>
          <w:p>
            <w:r>
              <w:rPr>
                <w:b w:val="0"/>
                <w:sz w:val="16"/>
              </w:rPr>
              <w:t>SD12A1</w:t>
            </w:r>
          </w:p>
        </w:tc>
        <w:tc>
          <w:tcPr>
            <w:tcW w:type="dxa" w:w="1984"/>
          </w:tcPr>
          <w:p>
            <w:r>
              <w:rPr>
                <w:b w:val="0"/>
                <w:sz w:val="16"/>
              </w:rPr>
              <w:t>ROBINET DE REGLAJ, DE COLT, DIN ALAMA NICHELATA, AVIND D=3/8 SAU D=1/2 TOLI</w:t>
            </w:r>
          </w:p>
        </w:tc>
        <w:tc>
          <w:tcPr>
            <w:tcW w:type="dxa" w:w="454"/>
          </w:tcPr>
          <w:p>
            <w:r>
              <w:rPr>
                <w:b w:val="0"/>
                <w:sz w:val="16"/>
              </w:rPr>
              <w:t>buc</w:t>
            </w:r>
          </w:p>
        </w:tc>
        <w:tc>
          <w:tcPr>
            <w:tcW w:type="dxa" w:w="680"/>
          </w:tcPr>
          <w:p>
            <w:r>
              <w:rPr>
                <w:b w:val="0"/>
                <w:sz w:val="16"/>
              </w:rPr>
              <w:t>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284</w:t>
            </w:r>
          </w:p>
        </w:tc>
        <w:tc>
          <w:tcPr>
            <w:tcW w:type="dxa" w:w="1701"/>
          </w:tcPr>
          <w:p>
            <w:r>
              <w:rPr>
                <w:b w:val="0"/>
                <w:sz w:val="16"/>
              </w:rPr>
              <w:t>INSTALATII SANITARE OB.5</w:t>
            </w:r>
          </w:p>
        </w:tc>
        <w:tc>
          <w:tcPr>
            <w:tcW w:type="dxa" w:w="850"/>
          </w:tcPr>
          <w:p>
            <w:r>
              <w:rPr>
                <w:b w:val="0"/>
                <w:sz w:val="16"/>
              </w:rPr>
              <w:t>$4201779</w:t>
            </w:r>
          </w:p>
        </w:tc>
        <w:tc>
          <w:tcPr>
            <w:tcW w:type="dxa" w:w="1984"/>
          </w:tcPr>
          <w:p>
            <w:r>
              <w:rPr>
                <w:b w:val="0"/>
                <w:sz w:val="16"/>
              </w:rPr>
              <w:t>ROBINET COLT REGLAJ ALAMA NICHELATA 1/2 "" S 751/I</w:t>
            </w:r>
          </w:p>
        </w:tc>
        <w:tc>
          <w:tcPr>
            <w:tcW w:type="dxa" w:w="454"/>
          </w:tcPr>
          <w:p>
            <w:r>
              <w:rPr>
                <w:b w:val="0"/>
                <w:sz w:val="16"/>
              </w:rPr>
              <w:t>buc</w:t>
            </w:r>
          </w:p>
        </w:tc>
        <w:tc>
          <w:tcPr>
            <w:tcW w:type="dxa" w:w="680"/>
          </w:tcPr>
          <w:p>
            <w:r>
              <w:rPr>
                <w:b w:val="0"/>
                <w:sz w:val="16"/>
              </w:rPr>
              <w:t>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285</w:t>
            </w:r>
          </w:p>
        </w:tc>
        <w:tc>
          <w:tcPr>
            <w:tcW w:type="dxa" w:w="1701"/>
          </w:tcPr>
          <w:p>
            <w:r>
              <w:rPr>
                <w:b w:val="0"/>
                <w:sz w:val="16"/>
              </w:rPr>
              <w:t>INSTALATII SANITARE OB.5</w:t>
            </w:r>
          </w:p>
        </w:tc>
        <w:tc>
          <w:tcPr>
            <w:tcW w:type="dxa" w:w="850"/>
          </w:tcPr>
          <w:p>
            <w:r>
              <w:rPr>
                <w:b w:val="0"/>
                <w:sz w:val="16"/>
              </w:rPr>
              <w:t>SC28B1</w:t>
            </w:r>
          </w:p>
        </w:tc>
        <w:tc>
          <w:tcPr>
            <w:tcW w:type="dxa" w:w="1984"/>
          </w:tcPr>
          <w:p>
            <w:r>
              <w:rPr>
                <w:b w:val="0"/>
                <w:sz w:val="16"/>
              </w:rPr>
              <w:t>SAPUNIERA DIN PORTELAN SANITAR, TIP SA2- 15, APARENTA, SIMPLA</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286</w:t>
            </w:r>
          </w:p>
        </w:tc>
        <w:tc>
          <w:tcPr>
            <w:tcW w:type="dxa" w:w="1701"/>
          </w:tcPr>
          <w:p>
            <w:r>
              <w:rPr>
                <w:b w:val="0"/>
                <w:sz w:val="16"/>
              </w:rPr>
              <w:t>INSTALATII SANITARE OB.5</w:t>
            </w:r>
          </w:p>
        </w:tc>
        <w:tc>
          <w:tcPr>
            <w:tcW w:type="dxa" w:w="850"/>
          </w:tcPr>
          <w:p>
            <w:r>
              <w:rPr>
                <w:b w:val="0"/>
                <w:sz w:val="16"/>
              </w:rPr>
              <w:t>$2222225</w:t>
            </w:r>
          </w:p>
        </w:tc>
        <w:tc>
          <w:tcPr>
            <w:tcW w:type="dxa" w:w="1984"/>
          </w:tcPr>
          <w:p>
            <w:r>
              <w:rPr>
                <w:b w:val="0"/>
                <w:sz w:val="16"/>
              </w:rPr>
              <w:t>DOZATOR SAPUN LIVHID DIN INOX 500-700 ML</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287</w:t>
            </w:r>
          </w:p>
        </w:tc>
        <w:tc>
          <w:tcPr>
            <w:tcW w:type="dxa" w:w="1701"/>
          </w:tcPr>
          <w:p>
            <w:r>
              <w:rPr>
                <w:b w:val="0"/>
                <w:sz w:val="16"/>
              </w:rPr>
              <w:t>INSTALATII SANITARE OB.5</w:t>
            </w:r>
          </w:p>
        </w:tc>
        <w:tc>
          <w:tcPr>
            <w:tcW w:type="dxa" w:w="850"/>
          </w:tcPr>
          <w:p>
            <w:r>
              <w:rPr>
                <w:b w:val="0"/>
                <w:sz w:val="16"/>
              </w:rPr>
              <w:t>SC24A1</w:t>
            </w:r>
          </w:p>
        </w:tc>
        <w:tc>
          <w:tcPr>
            <w:tcW w:type="dxa" w:w="1984"/>
          </w:tcPr>
          <w:p>
            <w:r>
              <w:rPr>
                <w:b w:val="0"/>
                <w:sz w:val="16"/>
              </w:rPr>
              <w:t>PORTPROSOP DIN AM NICHEL. MONT. PE PERETI TIP U, CU 1 BRAT, DESCHID. 450MM</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288</w:t>
            </w:r>
          </w:p>
        </w:tc>
        <w:tc>
          <w:tcPr>
            <w:tcW w:type="dxa" w:w="1701"/>
          </w:tcPr>
          <w:p>
            <w:r>
              <w:rPr>
                <w:b w:val="0"/>
                <w:sz w:val="16"/>
              </w:rPr>
              <w:t>INSTALATII SANITARE OB.5</w:t>
            </w:r>
          </w:p>
        </w:tc>
        <w:tc>
          <w:tcPr>
            <w:tcW w:type="dxa" w:w="850"/>
          </w:tcPr>
          <w:p>
            <w:r>
              <w:rPr>
                <w:b w:val="0"/>
                <w:sz w:val="16"/>
              </w:rPr>
              <w:t>$2222227</w:t>
            </w:r>
          </w:p>
        </w:tc>
        <w:tc>
          <w:tcPr>
            <w:tcW w:type="dxa" w:w="1984"/>
          </w:tcPr>
          <w:p>
            <w:r>
              <w:rPr>
                <w:b w:val="0"/>
                <w:sz w:val="16"/>
              </w:rPr>
              <w:t>DISPENSER INOX SERVETELE HARTIE BUC. MONTAT LAVOAR PERSOANE CU DIZABIL</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289</w:t>
            </w:r>
          </w:p>
        </w:tc>
        <w:tc>
          <w:tcPr>
            <w:tcW w:type="dxa" w:w="1701"/>
          </w:tcPr>
          <w:p>
            <w:r>
              <w:rPr>
                <w:b w:val="0"/>
                <w:sz w:val="16"/>
              </w:rPr>
              <w:t>INSTALATII SANITARE OB.5</w:t>
            </w:r>
          </w:p>
        </w:tc>
        <w:tc>
          <w:tcPr>
            <w:tcW w:type="dxa" w:w="850"/>
          </w:tcPr>
          <w:p>
            <w:r>
              <w:rPr>
                <w:b w:val="0"/>
                <w:sz w:val="16"/>
              </w:rPr>
              <w:t>SC04A#</w:t>
            </w:r>
          </w:p>
        </w:tc>
        <w:tc>
          <w:tcPr>
            <w:tcW w:type="dxa" w:w="1984"/>
          </w:tcPr>
          <w:p>
            <w:r>
              <w:rPr>
                <w:b w:val="0"/>
                <w:sz w:val="16"/>
              </w:rPr>
              <w:t>LAVOAR SEMIPOT, PORTEL SAN, INCL PT HAND, TEVI SC PVC, PE CONS FIX PE PERETE ZID CARAM, BCA.</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290</w:t>
            </w:r>
          </w:p>
        </w:tc>
        <w:tc>
          <w:tcPr>
            <w:tcW w:type="dxa" w:w="1701"/>
          </w:tcPr>
          <w:p>
            <w:r>
              <w:rPr>
                <w:b w:val="0"/>
                <w:sz w:val="16"/>
              </w:rPr>
              <w:t>INSTALATII SANITARE OB.5</w:t>
            </w:r>
          </w:p>
        </w:tc>
        <w:tc>
          <w:tcPr>
            <w:tcW w:type="dxa" w:w="850"/>
          </w:tcPr>
          <w:p>
            <w:r>
              <w:rPr>
                <w:b w:val="0"/>
                <w:sz w:val="16"/>
              </w:rPr>
              <w:t>$2222215</w:t>
            </w:r>
          </w:p>
        </w:tc>
        <w:tc>
          <w:tcPr>
            <w:tcW w:type="dxa" w:w="1984"/>
          </w:tcPr>
          <w:p>
            <w:r>
              <w:rPr>
                <w:b w:val="0"/>
                <w:sz w:val="16"/>
              </w:rPr>
              <w:t>LAVOAR PERSOANE CU DISABILITATI</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291</w:t>
            </w:r>
          </w:p>
        </w:tc>
        <w:tc>
          <w:tcPr>
            <w:tcW w:type="dxa" w:w="1701"/>
          </w:tcPr>
          <w:p>
            <w:r>
              <w:rPr>
                <w:b w:val="0"/>
                <w:sz w:val="16"/>
              </w:rPr>
              <w:t>INSTALATII SANITARE OB.5</w:t>
            </w:r>
          </w:p>
        </w:tc>
        <w:tc>
          <w:tcPr>
            <w:tcW w:type="dxa" w:w="850"/>
          </w:tcPr>
          <w:p>
            <w:r>
              <w:rPr>
                <w:b w:val="0"/>
                <w:sz w:val="16"/>
              </w:rPr>
              <w:t>TCC18C1</w:t>
            </w:r>
          </w:p>
        </w:tc>
        <w:tc>
          <w:tcPr>
            <w:tcW w:type="dxa" w:w="1984"/>
          </w:tcPr>
          <w:p>
            <w:r>
              <w:rPr>
                <w:b w:val="0"/>
                <w:sz w:val="16"/>
              </w:rPr>
              <w:t>DISPOZITIV DE MONTARE A GHIDULUI DE UNDA: CONSOLA MONTARE</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292</w:t>
            </w:r>
          </w:p>
        </w:tc>
        <w:tc>
          <w:tcPr>
            <w:tcW w:type="dxa" w:w="1701"/>
          </w:tcPr>
          <w:p>
            <w:r>
              <w:rPr>
                <w:b w:val="0"/>
                <w:sz w:val="16"/>
              </w:rPr>
              <w:t>INSTALATII SANITARE OB.5</w:t>
            </w:r>
          </w:p>
        </w:tc>
        <w:tc>
          <w:tcPr>
            <w:tcW w:type="dxa" w:w="850"/>
          </w:tcPr>
          <w:p>
            <w:r>
              <w:rPr>
                <w:b w:val="0"/>
                <w:sz w:val="16"/>
              </w:rPr>
              <w:t>$2222217</w:t>
            </w:r>
          </w:p>
        </w:tc>
        <w:tc>
          <w:tcPr>
            <w:tcW w:type="dxa" w:w="1984"/>
          </w:tcPr>
          <w:p>
            <w:r>
              <w:rPr>
                <w:b w:val="0"/>
                <w:sz w:val="16"/>
              </w:rPr>
              <w:t>BARA SPRIJINI PERSOANE CU DIZABILITATI</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293</w:t>
            </w:r>
          </w:p>
        </w:tc>
        <w:tc>
          <w:tcPr>
            <w:tcW w:type="dxa" w:w="1701"/>
          </w:tcPr>
          <w:p>
            <w:r>
              <w:rPr>
                <w:b w:val="0"/>
                <w:sz w:val="16"/>
              </w:rPr>
              <w:t>INSTALATII SANITARE OB.5</w:t>
            </w:r>
          </w:p>
        </w:tc>
        <w:tc>
          <w:tcPr>
            <w:tcW w:type="dxa" w:w="850"/>
          </w:tcPr>
          <w:p>
            <w:r>
              <w:rPr>
                <w:b w:val="0"/>
                <w:sz w:val="16"/>
              </w:rPr>
              <w:t>SD04A#</w:t>
            </w:r>
          </w:p>
        </w:tc>
        <w:tc>
          <w:tcPr>
            <w:tcW w:type="dxa" w:w="1984"/>
          </w:tcPr>
          <w:p>
            <w:r>
              <w:rPr>
                <w:b w:val="0"/>
                <w:sz w:val="16"/>
              </w:rPr>
              <w:t>BATERIE AMESTEC BRAT BASCUL, STATIVA, PT LAVOAR SAU SPALATOR, INDIF INCHIDERE, INCL PT HAND, D=1/2''</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294</w:t>
            </w:r>
          </w:p>
        </w:tc>
        <w:tc>
          <w:tcPr>
            <w:tcW w:type="dxa" w:w="1701"/>
          </w:tcPr>
          <w:p>
            <w:r>
              <w:rPr>
                <w:b w:val="0"/>
                <w:sz w:val="16"/>
              </w:rPr>
              <w:t>INSTALATII SANITARE OB.5</w:t>
            </w:r>
          </w:p>
        </w:tc>
        <w:tc>
          <w:tcPr>
            <w:tcW w:type="dxa" w:w="850"/>
          </w:tcPr>
          <w:p>
            <w:r>
              <w:rPr>
                <w:b w:val="0"/>
                <w:sz w:val="16"/>
              </w:rPr>
              <w:t>$2222216</w:t>
            </w:r>
          </w:p>
        </w:tc>
        <w:tc>
          <w:tcPr>
            <w:tcW w:type="dxa" w:w="1984"/>
          </w:tcPr>
          <w:p>
            <w:r>
              <w:rPr>
                <w:b w:val="0"/>
                <w:sz w:val="16"/>
              </w:rPr>
              <w:t>BATERIE LAVOAR PERSOANE CU DISABILITATI</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295</w:t>
            </w:r>
          </w:p>
        </w:tc>
        <w:tc>
          <w:tcPr>
            <w:tcW w:type="dxa" w:w="1701"/>
          </w:tcPr>
          <w:p>
            <w:r>
              <w:rPr>
                <w:b w:val="0"/>
                <w:sz w:val="16"/>
              </w:rPr>
              <w:t>INSTALATII SANITARE OB.5</w:t>
            </w:r>
          </w:p>
        </w:tc>
        <w:tc>
          <w:tcPr>
            <w:tcW w:type="dxa" w:w="850"/>
          </w:tcPr>
          <w:p>
            <w:r>
              <w:rPr>
                <w:b w:val="0"/>
                <w:sz w:val="16"/>
              </w:rPr>
              <w:t>$4203301</w:t>
            </w:r>
          </w:p>
        </w:tc>
        <w:tc>
          <w:tcPr>
            <w:tcW w:type="dxa" w:w="1984"/>
          </w:tcPr>
          <w:p>
            <w:r>
              <w:rPr>
                <w:b w:val="0"/>
                <w:sz w:val="16"/>
              </w:rPr>
              <w:t>VENTIL SCURGERE LAVOAR, SPALATOR 1"" FARA RACORD S9610</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296</w:t>
            </w:r>
          </w:p>
        </w:tc>
        <w:tc>
          <w:tcPr>
            <w:tcW w:type="dxa" w:w="1701"/>
          </w:tcPr>
          <w:p>
            <w:r>
              <w:rPr>
                <w:b w:val="0"/>
                <w:sz w:val="16"/>
              </w:rPr>
              <w:t>INSTALATII SANITARE OB.5</w:t>
            </w:r>
          </w:p>
        </w:tc>
        <w:tc>
          <w:tcPr>
            <w:tcW w:type="dxa" w:w="850"/>
          </w:tcPr>
          <w:p>
            <w:r>
              <w:rPr>
                <w:b w:val="0"/>
                <w:sz w:val="16"/>
              </w:rPr>
              <w:t>$4202761</w:t>
            </w:r>
          </w:p>
        </w:tc>
        <w:tc>
          <w:tcPr>
            <w:tcW w:type="dxa" w:w="1984"/>
          </w:tcPr>
          <w:p>
            <w:r>
              <w:rPr>
                <w:b w:val="0"/>
                <w:sz w:val="16"/>
              </w:rPr>
              <w:t>SIFON ALAMA PENTRU LAVOAR 1"" S 9611</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297</w:t>
            </w:r>
          </w:p>
        </w:tc>
        <w:tc>
          <w:tcPr>
            <w:tcW w:type="dxa" w:w="1701"/>
          </w:tcPr>
          <w:p>
            <w:r>
              <w:rPr>
                <w:b w:val="0"/>
                <w:sz w:val="16"/>
              </w:rPr>
              <w:t>INSTALATII SANITARE OB.5</w:t>
            </w:r>
          </w:p>
        </w:tc>
        <w:tc>
          <w:tcPr>
            <w:tcW w:type="dxa" w:w="850"/>
          </w:tcPr>
          <w:p>
            <w:r>
              <w:rPr>
                <w:b w:val="0"/>
                <w:sz w:val="16"/>
              </w:rPr>
              <w:t>SD05A1</w:t>
            </w:r>
          </w:p>
        </w:tc>
        <w:tc>
          <w:tcPr>
            <w:tcW w:type="dxa" w:w="1984"/>
          </w:tcPr>
          <w:p>
            <w:r>
              <w:rPr>
                <w:b w:val="0"/>
                <w:sz w:val="16"/>
              </w:rPr>
              <w:t>ROBINET PENTRU LAVOAR TIP AVIND DIAMETRUL DE 1/2 TOLI</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298</w:t>
            </w:r>
          </w:p>
        </w:tc>
        <w:tc>
          <w:tcPr>
            <w:tcW w:type="dxa" w:w="1701"/>
          </w:tcPr>
          <w:p>
            <w:r>
              <w:rPr>
                <w:b w:val="0"/>
                <w:sz w:val="16"/>
              </w:rPr>
              <w:t>INSTALATII SANITARE OB.5</w:t>
            </w:r>
          </w:p>
        </w:tc>
        <w:tc>
          <w:tcPr>
            <w:tcW w:type="dxa" w:w="850"/>
          </w:tcPr>
          <w:p>
            <w:r>
              <w:rPr>
                <w:b w:val="0"/>
                <w:sz w:val="16"/>
              </w:rPr>
              <w:t>$4201756</w:t>
            </w:r>
          </w:p>
        </w:tc>
        <w:tc>
          <w:tcPr>
            <w:tcW w:type="dxa" w:w="1984"/>
          </w:tcPr>
          <w:p>
            <w:r>
              <w:rPr>
                <w:b w:val="0"/>
                <w:sz w:val="16"/>
              </w:rPr>
              <w:t>@ROBINET TRECERE LAVOAR DN 1/2"X1/2" COD 41R2718</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299</w:t>
            </w:r>
          </w:p>
        </w:tc>
        <w:tc>
          <w:tcPr>
            <w:tcW w:type="dxa" w:w="1701"/>
          </w:tcPr>
          <w:p>
            <w:r>
              <w:rPr>
                <w:b w:val="0"/>
                <w:sz w:val="16"/>
              </w:rPr>
              <w:t>INSTALATII SANITARE OB.5</w:t>
            </w:r>
          </w:p>
        </w:tc>
        <w:tc>
          <w:tcPr>
            <w:tcW w:type="dxa" w:w="850"/>
          </w:tcPr>
          <w:p>
            <w:r>
              <w:rPr>
                <w:b w:val="0"/>
                <w:sz w:val="16"/>
              </w:rPr>
              <w:t>$3270494</w:t>
            </w:r>
          </w:p>
        </w:tc>
        <w:tc>
          <w:tcPr>
            <w:tcW w:type="dxa" w:w="1984"/>
          </w:tcPr>
          <w:p>
            <w:r>
              <w:rPr>
                <w:b w:val="0"/>
                <w:sz w:val="16"/>
              </w:rPr>
              <w:t>RACORD FLEXIBIL &lt;WATERKIT&gt; D. 1/2"F-1/2"F L 60CM</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300</w:t>
            </w:r>
          </w:p>
        </w:tc>
        <w:tc>
          <w:tcPr>
            <w:tcW w:type="dxa" w:w="1701"/>
          </w:tcPr>
          <w:p>
            <w:r>
              <w:rPr>
                <w:b w:val="0"/>
                <w:sz w:val="16"/>
              </w:rPr>
              <w:t>INSTALATII SANITARE OB.5</w:t>
            </w:r>
          </w:p>
        </w:tc>
        <w:tc>
          <w:tcPr>
            <w:tcW w:type="dxa" w:w="850"/>
          </w:tcPr>
          <w:p>
            <w:r>
              <w:rPr>
                <w:b w:val="0"/>
                <w:sz w:val="16"/>
              </w:rPr>
              <w:t>SC12A#</w:t>
            </w:r>
          </w:p>
        </w:tc>
        <w:tc>
          <w:tcPr>
            <w:tcW w:type="dxa" w:w="1984"/>
          </w:tcPr>
          <w:p>
            <w:r>
              <w:rPr>
                <w:b w:val="0"/>
                <w:sz w:val="16"/>
              </w:rPr>
              <w:t>ETAJERA, PORTELAN SANITAR MONTATA PE PERETE DIN ZIDARIE CARAMIDA SAU BCA</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301</w:t>
            </w:r>
          </w:p>
        </w:tc>
        <w:tc>
          <w:tcPr>
            <w:tcW w:type="dxa" w:w="1701"/>
          </w:tcPr>
          <w:p>
            <w:r>
              <w:rPr>
                <w:b w:val="0"/>
                <w:sz w:val="16"/>
              </w:rPr>
              <w:t>INSTALATII SANITARE OB.5</w:t>
            </w:r>
          </w:p>
        </w:tc>
        <w:tc>
          <w:tcPr>
            <w:tcW w:type="dxa" w:w="850"/>
          </w:tcPr>
          <w:p>
            <w:r>
              <w:rPr>
                <w:b w:val="0"/>
                <w:sz w:val="16"/>
              </w:rPr>
              <w:t>$2451485</w:t>
            </w:r>
          </w:p>
        </w:tc>
        <w:tc>
          <w:tcPr>
            <w:tcW w:type="dxa" w:w="1984"/>
          </w:tcPr>
          <w:p>
            <w:r>
              <w:rPr>
                <w:b w:val="0"/>
                <w:sz w:val="16"/>
              </w:rPr>
              <w:t>ETAJERE PORTELAN TIP E2.30 ALB C.1 NI</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302</w:t>
            </w:r>
          </w:p>
        </w:tc>
        <w:tc>
          <w:tcPr>
            <w:tcW w:type="dxa" w:w="1701"/>
          </w:tcPr>
          <w:p>
            <w:r>
              <w:rPr>
                <w:b w:val="0"/>
                <w:sz w:val="16"/>
              </w:rPr>
              <w:t>INSTALATII SANITARE OB.5</w:t>
            </w:r>
          </w:p>
        </w:tc>
        <w:tc>
          <w:tcPr>
            <w:tcW w:type="dxa" w:w="850"/>
          </w:tcPr>
          <w:p>
            <w:r>
              <w:rPr>
                <w:b w:val="0"/>
                <w:sz w:val="16"/>
              </w:rPr>
              <w:t>SC13A#</w:t>
            </w:r>
          </w:p>
        </w:tc>
        <w:tc>
          <w:tcPr>
            <w:tcW w:type="dxa" w:w="1984"/>
          </w:tcPr>
          <w:p>
            <w:r>
              <w:rPr>
                <w:b w:val="0"/>
                <w:sz w:val="16"/>
              </w:rPr>
              <w:t>OGLINDA SANIT SEMICRIST, CU MARG SLEF, DE 400X500MM, 500X600 MM,ETC PE PER CARAM SI BCA</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303</w:t>
            </w:r>
          </w:p>
        </w:tc>
        <w:tc>
          <w:tcPr>
            <w:tcW w:type="dxa" w:w="1701"/>
          </w:tcPr>
          <w:p>
            <w:r>
              <w:rPr>
                <w:b w:val="0"/>
                <w:sz w:val="16"/>
              </w:rPr>
              <w:t>INSTALATII SANITARE OB.5</w:t>
            </w:r>
          </w:p>
        </w:tc>
        <w:tc>
          <w:tcPr>
            <w:tcW w:type="dxa" w:w="850"/>
          </w:tcPr>
          <w:p>
            <w:r>
              <w:rPr>
                <w:b w:val="0"/>
                <w:sz w:val="16"/>
              </w:rPr>
              <w:t>SC11A#</w:t>
            </w:r>
          </w:p>
        </w:tc>
        <w:tc>
          <w:tcPr>
            <w:tcW w:type="dxa" w:w="1984"/>
          </w:tcPr>
          <w:p>
            <w:r>
              <w:rPr>
                <w:b w:val="0"/>
                <w:sz w:val="16"/>
              </w:rPr>
              <w:t>PORTPROSOP ALAMA NICHEL, BACHEL, ETC, MONT PE PER DIN ZID CARAM SAU BCA, UN PUNCT SPRIJIN</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304</w:t>
            </w:r>
          </w:p>
        </w:tc>
        <w:tc>
          <w:tcPr>
            <w:tcW w:type="dxa" w:w="1701"/>
          </w:tcPr>
          <w:p>
            <w:r>
              <w:rPr>
                <w:b w:val="0"/>
                <w:sz w:val="16"/>
              </w:rPr>
              <w:t>INSTALATII SANITARE OB.5</w:t>
            </w:r>
          </w:p>
        </w:tc>
        <w:tc>
          <w:tcPr>
            <w:tcW w:type="dxa" w:w="850"/>
          </w:tcPr>
          <w:p>
            <w:r>
              <w:rPr>
                <w:b w:val="0"/>
                <w:sz w:val="16"/>
              </w:rPr>
              <w:t>SC14A#</w:t>
            </w:r>
          </w:p>
        </w:tc>
        <w:tc>
          <w:tcPr>
            <w:tcW w:type="dxa" w:w="1984"/>
          </w:tcPr>
          <w:p>
            <w:r>
              <w:rPr>
                <w:b w:val="0"/>
                <w:sz w:val="16"/>
              </w:rPr>
              <w:t>PORTPAHAR, SAPUNIERA FONTA EM, PORTELAN SANIT, ETC, MONT PE PERETE DE CARAM SAU BCA</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305</w:t>
            </w:r>
          </w:p>
        </w:tc>
        <w:tc>
          <w:tcPr>
            <w:tcW w:type="dxa" w:w="1701"/>
          </w:tcPr>
          <w:p>
            <w:r>
              <w:rPr>
                <w:b w:val="0"/>
                <w:sz w:val="16"/>
              </w:rPr>
              <w:t>INSTALATII SANITARE OB.5</w:t>
            </w:r>
          </w:p>
        </w:tc>
        <w:tc>
          <w:tcPr>
            <w:tcW w:type="dxa" w:w="850"/>
          </w:tcPr>
          <w:p>
            <w:r>
              <w:rPr>
                <w:b w:val="0"/>
                <w:sz w:val="16"/>
              </w:rPr>
              <w:t>$2222226</w:t>
            </w:r>
          </w:p>
        </w:tc>
        <w:tc>
          <w:tcPr>
            <w:tcW w:type="dxa" w:w="1984"/>
          </w:tcPr>
          <w:p>
            <w:r>
              <w:rPr>
                <w:b w:val="0"/>
                <w:sz w:val="16"/>
              </w:rPr>
              <w:t>SUPORT SAPUN INOX SI CERAMIC ALBA/STICLA MATA BUC. MONTAT WC GRUP SANITAR - DESCRIERE:</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306</w:t>
            </w:r>
          </w:p>
        </w:tc>
        <w:tc>
          <w:tcPr>
            <w:tcW w:type="dxa" w:w="1701"/>
          </w:tcPr>
          <w:p>
            <w:r>
              <w:rPr>
                <w:b w:val="0"/>
                <w:sz w:val="16"/>
              </w:rPr>
              <w:t>INSTALATII SANITARE OB.5</w:t>
            </w:r>
          </w:p>
        </w:tc>
        <w:tc>
          <w:tcPr>
            <w:tcW w:type="dxa" w:w="850"/>
          </w:tcPr>
          <w:p>
            <w:r>
              <w:rPr>
                <w:b w:val="0"/>
                <w:sz w:val="16"/>
              </w:rPr>
              <w:t>SC13A1</w:t>
            </w:r>
          </w:p>
        </w:tc>
        <w:tc>
          <w:tcPr>
            <w:tcW w:type="dxa" w:w="1984"/>
          </w:tcPr>
          <w:p>
            <w:r>
              <w:rPr>
                <w:b w:val="0"/>
                <w:sz w:val="16"/>
              </w:rPr>
              <w:t>VAS PENTRU CLOSET DIN PORTELAN SANITAR CU SIFON INTERIOR S TIP</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307</w:t>
            </w:r>
          </w:p>
        </w:tc>
        <w:tc>
          <w:tcPr>
            <w:tcW w:type="dxa" w:w="1701"/>
          </w:tcPr>
          <w:p>
            <w:r>
              <w:rPr>
                <w:b w:val="0"/>
                <w:sz w:val="16"/>
              </w:rPr>
              <w:t>INSTALATII SANITARE OB.5</w:t>
            </w:r>
          </w:p>
        </w:tc>
        <w:tc>
          <w:tcPr>
            <w:tcW w:type="dxa" w:w="850"/>
          </w:tcPr>
          <w:p>
            <w:r>
              <w:rPr>
                <w:b w:val="0"/>
                <w:sz w:val="16"/>
              </w:rPr>
              <w:t>$3272364</w:t>
            </w:r>
          </w:p>
        </w:tc>
        <w:tc>
          <w:tcPr>
            <w:tcW w:type="dxa" w:w="1984"/>
          </w:tcPr>
          <w:p>
            <w:r>
              <w:rPr>
                <w:b w:val="0"/>
                <w:sz w:val="16"/>
              </w:rPr>
              <w:t>VAS WC</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308</w:t>
            </w:r>
          </w:p>
        </w:tc>
        <w:tc>
          <w:tcPr>
            <w:tcW w:type="dxa" w:w="1701"/>
          </w:tcPr>
          <w:p>
            <w:r>
              <w:rPr>
                <w:b w:val="0"/>
                <w:sz w:val="16"/>
              </w:rPr>
              <w:t>INSTALATII SANITARE OB.5</w:t>
            </w:r>
          </w:p>
        </w:tc>
        <w:tc>
          <w:tcPr>
            <w:tcW w:type="dxa" w:w="850"/>
          </w:tcPr>
          <w:p>
            <w:r>
              <w:rPr>
                <w:b w:val="0"/>
                <w:sz w:val="16"/>
              </w:rPr>
              <w:t>SC16G1</w:t>
            </w:r>
          </w:p>
        </w:tc>
        <w:tc>
          <w:tcPr>
            <w:tcW w:type="dxa" w:w="1984"/>
          </w:tcPr>
          <w:p>
            <w:r>
              <w:rPr>
                <w:b w:val="0"/>
                <w:sz w:val="16"/>
              </w:rPr>
              <w:t>REZERVOR PT SPALARE VAS WC, DIN PORTELAN TIP DUOBLOC, MONTAT PE VAS</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309</w:t>
            </w:r>
          </w:p>
        </w:tc>
        <w:tc>
          <w:tcPr>
            <w:tcW w:type="dxa" w:w="1701"/>
          </w:tcPr>
          <w:p>
            <w:r>
              <w:rPr>
                <w:b w:val="0"/>
                <w:sz w:val="16"/>
              </w:rPr>
              <w:t>INSTALATII SANITARE OB.5</w:t>
            </w:r>
          </w:p>
        </w:tc>
        <w:tc>
          <w:tcPr>
            <w:tcW w:type="dxa" w:w="850"/>
          </w:tcPr>
          <w:p>
            <w:r>
              <w:rPr>
                <w:b w:val="0"/>
                <w:sz w:val="16"/>
              </w:rPr>
              <w:t>SC18A5</w:t>
            </w:r>
          </w:p>
        </w:tc>
        <w:tc>
          <w:tcPr>
            <w:tcW w:type="dxa" w:w="1984"/>
          </w:tcPr>
          <w:p>
            <w:r>
              <w:rPr>
                <w:b w:val="0"/>
                <w:sz w:val="16"/>
              </w:rPr>
              <w:t>RAMA PENTRU VAS DE CLOSET, DIN POLIPROPILENA CU CAPAC</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310</w:t>
            </w:r>
          </w:p>
        </w:tc>
        <w:tc>
          <w:tcPr>
            <w:tcW w:type="dxa" w:w="1701"/>
          </w:tcPr>
          <w:p>
            <w:r>
              <w:rPr>
                <w:b w:val="0"/>
                <w:sz w:val="16"/>
              </w:rPr>
              <w:t>INSTALATII SANITARE OB.5</w:t>
            </w:r>
          </w:p>
        </w:tc>
        <w:tc>
          <w:tcPr>
            <w:tcW w:type="dxa" w:w="850"/>
          </w:tcPr>
          <w:p>
            <w:r>
              <w:rPr>
                <w:b w:val="0"/>
                <w:sz w:val="16"/>
              </w:rPr>
              <w:t>SC30A2</w:t>
            </w:r>
          </w:p>
        </w:tc>
        <w:tc>
          <w:tcPr>
            <w:tcW w:type="dxa" w:w="1984"/>
          </w:tcPr>
          <w:p>
            <w:r>
              <w:rPr>
                <w:b w:val="0"/>
                <w:sz w:val="16"/>
              </w:rPr>
              <w:t>SUPORT PT. HIRTIE CALITATEA 1 (PORTHIRTIE ) DIN PORTELAN SANITAR, HI 1</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311</w:t>
            </w:r>
          </w:p>
        </w:tc>
        <w:tc>
          <w:tcPr>
            <w:tcW w:type="dxa" w:w="1701"/>
          </w:tcPr>
          <w:p>
            <w:r>
              <w:rPr>
                <w:b w:val="0"/>
                <w:sz w:val="16"/>
              </w:rPr>
              <w:t>INSTALATII SANITARE OB.5</w:t>
            </w:r>
          </w:p>
        </w:tc>
        <w:tc>
          <w:tcPr>
            <w:tcW w:type="dxa" w:w="850"/>
          </w:tcPr>
          <w:p>
            <w:r>
              <w:rPr>
                <w:b w:val="0"/>
                <w:sz w:val="16"/>
              </w:rPr>
              <w:t>$2222212</w:t>
            </w:r>
          </w:p>
        </w:tc>
        <w:tc>
          <w:tcPr>
            <w:tcW w:type="dxa" w:w="1984"/>
          </w:tcPr>
          <w:p>
            <w:r>
              <w:rPr>
                <w:b w:val="0"/>
                <w:sz w:val="16"/>
              </w:rPr>
              <w:t>SUPORT HARTIE IGIENICA</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312</w:t>
            </w:r>
          </w:p>
        </w:tc>
        <w:tc>
          <w:tcPr>
            <w:tcW w:type="dxa" w:w="1701"/>
          </w:tcPr>
          <w:p>
            <w:r>
              <w:rPr>
                <w:b w:val="0"/>
                <w:sz w:val="16"/>
              </w:rPr>
              <w:t>INSTALATII SANITARE OB.5</w:t>
            </w:r>
          </w:p>
        </w:tc>
        <w:tc>
          <w:tcPr>
            <w:tcW w:type="dxa" w:w="850"/>
          </w:tcPr>
          <w:p>
            <w:r>
              <w:rPr>
                <w:b w:val="0"/>
                <w:sz w:val="16"/>
              </w:rPr>
              <w:t>SB17E1</w:t>
            </w:r>
          </w:p>
        </w:tc>
        <w:tc>
          <w:tcPr>
            <w:tcW w:type="dxa" w:w="1984"/>
          </w:tcPr>
          <w:p>
            <w:r>
              <w:rPr>
                <w:b w:val="0"/>
                <w:sz w:val="16"/>
              </w:rPr>
              <w:t>COTURI PVC-U, PT. CANALIZARE, CU IMBINARE PRIN LIPIRELA 45;67 1/2;87 1/2 GRADE, AVIND D=110 MM</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313</w:t>
            </w:r>
          </w:p>
        </w:tc>
        <w:tc>
          <w:tcPr>
            <w:tcW w:type="dxa" w:w="1701"/>
          </w:tcPr>
          <w:p>
            <w:r>
              <w:rPr>
                <w:b w:val="0"/>
                <w:sz w:val="16"/>
              </w:rPr>
              <w:t>INSTALATII SANITARE OB.5</w:t>
            </w:r>
          </w:p>
        </w:tc>
        <w:tc>
          <w:tcPr>
            <w:tcW w:type="dxa" w:w="850"/>
          </w:tcPr>
          <w:p>
            <w:r>
              <w:rPr>
                <w:b w:val="0"/>
                <w:sz w:val="16"/>
              </w:rPr>
              <w:t>$6701362</w:t>
            </w:r>
          </w:p>
        </w:tc>
        <w:tc>
          <w:tcPr>
            <w:tcW w:type="dxa" w:w="1984"/>
          </w:tcPr>
          <w:p>
            <w:r>
              <w:rPr>
                <w:b w:val="0"/>
                <w:sz w:val="16"/>
              </w:rPr>
              <w:t>@COT RACORD WC ORIENTABIL 0-90 GR DN110 COD 62608001</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314</w:t>
            </w:r>
          </w:p>
        </w:tc>
        <w:tc>
          <w:tcPr>
            <w:tcW w:type="dxa" w:w="1701"/>
          </w:tcPr>
          <w:p>
            <w:r>
              <w:rPr>
                <w:b w:val="0"/>
                <w:sz w:val="16"/>
              </w:rPr>
              <w:t>INSTALATII SANITARE OB.5</w:t>
            </w:r>
          </w:p>
        </w:tc>
        <w:tc>
          <w:tcPr>
            <w:tcW w:type="dxa" w:w="850"/>
          </w:tcPr>
          <w:p>
            <w:r>
              <w:rPr>
                <w:b w:val="0"/>
                <w:sz w:val="16"/>
              </w:rPr>
              <w:t>$2946036</w:t>
            </w:r>
          </w:p>
        </w:tc>
        <w:tc>
          <w:tcPr>
            <w:tcW w:type="dxa" w:w="1984"/>
          </w:tcPr>
          <w:p>
            <w:r>
              <w:rPr>
                <w:b w:val="0"/>
                <w:sz w:val="16"/>
              </w:rPr>
              <w:t>robinet inox 1/2</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315</w:t>
            </w:r>
          </w:p>
        </w:tc>
        <w:tc>
          <w:tcPr>
            <w:tcW w:type="dxa" w:w="1701"/>
          </w:tcPr>
          <w:p>
            <w:r>
              <w:rPr>
                <w:b w:val="0"/>
                <w:sz w:val="16"/>
              </w:rPr>
              <w:t>INSTALATII SANITARE OB.5</w:t>
            </w:r>
          </w:p>
        </w:tc>
        <w:tc>
          <w:tcPr>
            <w:tcW w:type="dxa" w:w="850"/>
          </w:tcPr>
          <w:p>
            <w:r>
              <w:rPr>
                <w:b w:val="0"/>
                <w:sz w:val="16"/>
              </w:rPr>
              <w:t>$7341014</w:t>
            </w:r>
          </w:p>
        </w:tc>
        <w:tc>
          <w:tcPr>
            <w:tcW w:type="dxa" w:w="1984"/>
          </w:tcPr>
          <w:p>
            <w:r>
              <w:rPr>
                <w:b w:val="0"/>
                <w:sz w:val="16"/>
              </w:rPr>
              <w:t>@RACORD FLEXIBIL DN1/2X3/8FF L=30 CM COD</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316</w:t>
            </w:r>
          </w:p>
        </w:tc>
        <w:tc>
          <w:tcPr>
            <w:tcW w:type="dxa" w:w="1701"/>
          </w:tcPr>
          <w:p>
            <w:r>
              <w:rPr>
                <w:b w:val="0"/>
                <w:sz w:val="16"/>
              </w:rPr>
              <w:t>INSTALATII SANITARE OB.5</w:t>
            </w:r>
          </w:p>
        </w:tc>
        <w:tc>
          <w:tcPr>
            <w:tcW w:type="dxa" w:w="850"/>
          </w:tcPr>
          <w:p>
            <w:r>
              <w:rPr>
                <w:b w:val="0"/>
                <w:sz w:val="16"/>
              </w:rPr>
              <w:t>$2222213</w:t>
            </w:r>
          </w:p>
        </w:tc>
        <w:tc>
          <w:tcPr>
            <w:tcW w:type="dxa" w:w="1984"/>
          </w:tcPr>
          <w:p>
            <w:r>
              <w:rPr>
                <w:b w:val="0"/>
                <w:sz w:val="16"/>
              </w:rPr>
              <w:t>PERIE WC SI SUPORT INOX/STICLA MATA, SUSPENDAT DE PERETE BUC. MONTAT WC PERSOANE CU DIABILITATI - DESCRIERE:</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317</w:t>
            </w:r>
          </w:p>
        </w:tc>
        <w:tc>
          <w:tcPr>
            <w:tcW w:type="dxa" w:w="1701"/>
          </w:tcPr>
          <w:p>
            <w:r>
              <w:rPr>
                <w:b w:val="0"/>
                <w:sz w:val="16"/>
              </w:rPr>
              <w:t>INSTALATII SANITARE OB.5</w:t>
            </w:r>
          </w:p>
        </w:tc>
        <w:tc>
          <w:tcPr>
            <w:tcW w:type="dxa" w:w="850"/>
          </w:tcPr>
          <w:p>
            <w:r>
              <w:rPr>
                <w:b w:val="0"/>
                <w:sz w:val="16"/>
              </w:rPr>
              <w:t>SC07A#</w:t>
            </w:r>
          </w:p>
        </w:tc>
        <w:tc>
          <w:tcPr>
            <w:tcW w:type="dxa" w:w="1984"/>
          </w:tcPr>
          <w:p>
            <w:r>
              <w:rPr>
                <w:b w:val="0"/>
                <w:sz w:val="16"/>
              </w:rPr>
              <w:t>VAS CLOS , ECHIP, SEMIPORT, PORT SAN INCL PT HAND, ASEZ PE PARD, REZ APA LA INALT, SEMIINALT, SIF S</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318</w:t>
            </w:r>
          </w:p>
        </w:tc>
        <w:tc>
          <w:tcPr>
            <w:tcW w:type="dxa" w:w="1701"/>
          </w:tcPr>
          <w:p>
            <w:r>
              <w:rPr>
                <w:b w:val="0"/>
                <w:sz w:val="16"/>
              </w:rPr>
              <w:t>INSTALATII SANITARE OB.5</w:t>
            </w:r>
          </w:p>
        </w:tc>
        <w:tc>
          <w:tcPr>
            <w:tcW w:type="dxa" w:w="850"/>
          </w:tcPr>
          <w:p>
            <w:r>
              <w:rPr>
                <w:b w:val="0"/>
                <w:sz w:val="16"/>
              </w:rPr>
              <w:t>$2222214</w:t>
            </w:r>
          </w:p>
        </w:tc>
        <w:tc>
          <w:tcPr>
            <w:tcW w:type="dxa" w:w="1984"/>
          </w:tcPr>
          <w:p>
            <w:r>
              <w:rPr>
                <w:b w:val="0"/>
                <w:sz w:val="16"/>
              </w:rPr>
              <w:t>VAS WC CU CAPAC SI REZERVOR CU BUTON ACTIONARE DUALA PENTRU PERSOANE DIZABILITATI</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319</w:t>
            </w:r>
          </w:p>
        </w:tc>
        <w:tc>
          <w:tcPr>
            <w:tcW w:type="dxa" w:w="1701"/>
          </w:tcPr>
          <w:p>
            <w:r>
              <w:rPr>
                <w:b w:val="0"/>
                <w:sz w:val="16"/>
              </w:rPr>
              <w:t>INSTALATII SANITARE OB.5</w:t>
            </w:r>
          </w:p>
        </w:tc>
        <w:tc>
          <w:tcPr>
            <w:tcW w:type="dxa" w:w="850"/>
          </w:tcPr>
          <w:p>
            <w:r>
              <w:rPr>
                <w:b w:val="0"/>
                <w:sz w:val="16"/>
              </w:rPr>
              <w:t>$3275877</w:t>
            </w:r>
          </w:p>
        </w:tc>
        <w:tc>
          <w:tcPr>
            <w:tcW w:type="dxa" w:w="1984"/>
          </w:tcPr>
          <w:p>
            <w:r>
              <w:rPr>
                <w:b w:val="0"/>
                <w:sz w:val="16"/>
              </w:rPr>
              <w:t>COT RACORD DN110 PT. WC</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320</w:t>
            </w:r>
          </w:p>
        </w:tc>
        <w:tc>
          <w:tcPr>
            <w:tcW w:type="dxa" w:w="1701"/>
          </w:tcPr>
          <w:p>
            <w:r>
              <w:rPr>
                <w:b w:val="0"/>
                <w:sz w:val="16"/>
              </w:rPr>
              <w:t>INSTALATII SANITARE OB.5</w:t>
            </w:r>
          </w:p>
        </w:tc>
        <w:tc>
          <w:tcPr>
            <w:tcW w:type="dxa" w:w="850"/>
          </w:tcPr>
          <w:p>
            <w:r>
              <w:rPr>
                <w:b w:val="0"/>
                <w:sz w:val="16"/>
              </w:rPr>
              <w:t>SD05A#</w:t>
            </w:r>
          </w:p>
        </w:tc>
        <w:tc>
          <w:tcPr>
            <w:tcW w:type="dxa" w:w="1984"/>
          </w:tcPr>
          <w:p>
            <w:r>
              <w:rPr>
                <w:b w:val="0"/>
                <w:sz w:val="16"/>
              </w:rPr>
              <w:t>ROBINET REGLAJ , DREPT SAU COLTAR, MONT INAINTEA ARMATURILOR DE LA OBIECTE SANIT, D=3/8''-1/2''</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321</w:t>
            </w:r>
          </w:p>
        </w:tc>
        <w:tc>
          <w:tcPr>
            <w:tcW w:type="dxa" w:w="1701"/>
          </w:tcPr>
          <w:p>
            <w:r>
              <w:rPr>
                <w:b w:val="0"/>
                <w:sz w:val="16"/>
              </w:rPr>
              <w:t>INSTALATII SANITARE OB.5</w:t>
            </w:r>
          </w:p>
        </w:tc>
        <w:tc>
          <w:tcPr>
            <w:tcW w:type="dxa" w:w="850"/>
          </w:tcPr>
          <w:p>
            <w:r>
              <w:rPr>
                <w:b w:val="0"/>
                <w:sz w:val="16"/>
              </w:rPr>
              <w:t>$3274252</w:t>
            </w:r>
          </w:p>
        </w:tc>
        <w:tc>
          <w:tcPr>
            <w:tcW w:type="dxa" w:w="1984"/>
          </w:tcPr>
          <w:p>
            <w:r>
              <w:rPr>
                <w:b w:val="0"/>
                <w:sz w:val="16"/>
              </w:rPr>
              <w:t>RACORD FLEXIBIL 1/2" FE-FI 40 CM</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322</w:t>
            </w:r>
          </w:p>
        </w:tc>
        <w:tc>
          <w:tcPr>
            <w:tcW w:type="dxa" w:w="1701"/>
          </w:tcPr>
          <w:p>
            <w:r>
              <w:rPr>
                <w:b w:val="0"/>
                <w:sz w:val="16"/>
              </w:rPr>
              <w:t>INSTALATII SANITARE OB.5</w:t>
            </w:r>
          </w:p>
        </w:tc>
        <w:tc>
          <w:tcPr>
            <w:tcW w:type="dxa" w:w="850"/>
          </w:tcPr>
          <w:p>
            <w:r>
              <w:rPr>
                <w:b w:val="0"/>
                <w:sz w:val="16"/>
              </w:rPr>
              <w:t>SC30A5</w:t>
            </w:r>
          </w:p>
        </w:tc>
        <w:tc>
          <w:tcPr>
            <w:tcW w:type="dxa" w:w="1984"/>
          </w:tcPr>
          <w:p>
            <w:r>
              <w:rPr>
                <w:b w:val="0"/>
                <w:sz w:val="16"/>
              </w:rPr>
              <w:t>SUPORT PT HIRTIE CALITATEA 1 (PORTHIRTIE ) DIN TABLA DECAPATA TDA</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323</w:t>
            </w:r>
          </w:p>
        </w:tc>
        <w:tc>
          <w:tcPr>
            <w:tcW w:type="dxa" w:w="1701"/>
          </w:tcPr>
          <w:p>
            <w:r>
              <w:rPr>
                <w:b w:val="0"/>
                <w:sz w:val="16"/>
              </w:rPr>
              <w:t>INSTALATII SANITARE OB.5</w:t>
            </w:r>
          </w:p>
        </w:tc>
        <w:tc>
          <w:tcPr>
            <w:tcW w:type="dxa" w:w="850"/>
          </w:tcPr>
          <w:p>
            <w:r>
              <w:rPr>
                <w:b w:val="0"/>
                <w:sz w:val="16"/>
              </w:rPr>
              <w:t>SC27A2</w:t>
            </w:r>
          </w:p>
        </w:tc>
        <w:tc>
          <w:tcPr>
            <w:tcW w:type="dxa" w:w="1984"/>
          </w:tcPr>
          <w:p>
            <w:r>
              <w:rPr>
                <w:b w:val="0"/>
                <w:sz w:val="16"/>
              </w:rPr>
              <w:t>PORTPAHAR DIN FONTA, EMAILAT, SIMPLU</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INSTALATII TERMICE</w:t>
            </w:r>
          </w:p>
        </w:tc>
      </w:tr>
      <w:tr>
        <w:tc>
          <w:tcPr>
            <w:tcW w:type="dxa" w:w="397"/>
          </w:tcPr>
          <w:p>
            <w:r>
              <w:rPr>
                <w:b w:val="0"/>
                <w:sz w:val="16"/>
              </w:rPr>
              <w:t>324</w:t>
            </w:r>
          </w:p>
        </w:tc>
        <w:tc>
          <w:tcPr>
            <w:tcW w:type="dxa" w:w="1701"/>
          </w:tcPr>
          <w:p>
            <w:r>
              <w:rPr>
                <w:b w:val="0"/>
                <w:sz w:val="16"/>
              </w:rPr>
              <w:t>INSTALATII TERMICE</w:t>
            </w:r>
          </w:p>
        </w:tc>
        <w:tc>
          <w:tcPr>
            <w:tcW w:type="dxa" w:w="850"/>
          </w:tcPr>
          <w:p>
            <w:r>
              <w:rPr>
                <w:b w:val="0"/>
                <w:sz w:val="16"/>
              </w:rPr>
              <w:t>ED25A1</w:t>
            </w:r>
          </w:p>
        </w:tc>
        <w:tc>
          <w:tcPr>
            <w:tcW w:type="dxa" w:w="1984"/>
          </w:tcPr>
          <w:p>
            <w:r>
              <w:rPr>
                <w:b w:val="0"/>
                <w:sz w:val="16"/>
              </w:rPr>
              <w:t>APARAT ELECTRIC ANTIGRIZUTOS SAU</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325</w:t>
            </w:r>
          </w:p>
        </w:tc>
        <w:tc>
          <w:tcPr>
            <w:tcW w:type="dxa" w:w="1701"/>
          </w:tcPr>
          <w:p>
            <w:r>
              <w:rPr>
                <w:b w:val="0"/>
                <w:sz w:val="16"/>
              </w:rPr>
              <w:t>INSTALATII TERMICE</w:t>
            </w:r>
          </w:p>
        </w:tc>
        <w:tc>
          <w:tcPr>
            <w:tcW w:type="dxa" w:w="850"/>
          </w:tcPr>
          <w:p>
            <w:r>
              <w:rPr>
                <w:b w:val="0"/>
                <w:sz w:val="16"/>
              </w:rPr>
              <w:t>$2937005</w:t>
            </w:r>
          </w:p>
        </w:tc>
        <w:tc>
          <w:tcPr>
            <w:tcW w:type="dxa" w:w="1984"/>
          </w:tcPr>
          <w:p>
            <w:r>
              <w:rPr>
                <w:b w:val="0"/>
                <w:sz w:val="16"/>
              </w:rPr>
              <w:t>RADIATOR ELECTRIC PE PERETE, 500W, PREVAZUT CU TERMOASTAT REGLABIL, INCLUSIV SUPORTII</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326</w:t>
            </w:r>
          </w:p>
        </w:tc>
        <w:tc>
          <w:tcPr>
            <w:tcW w:type="dxa" w:w="1701"/>
          </w:tcPr>
          <w:p>
            <w:r>
              <w:rPr>
                <w:b w:val="0"/>
                <w:sz w:val="16"/>
              </w:rPr>
              <w:t>INSTALATII TERMICE</w:t>
            </w:r>
          </w:p>
        </w:tc>
        <w:tc>
          <w:tcPr>
            <w:tcW w:type="dxa" w:w="850"/>
          </w:tcPr>
          <w:p>
            <w:r>
              <w:rPr>
                <w:b w:val="0"/>
                <w:sz w:val="16"/>
              </w:rPr>
              <w:t>$3273416</w:t>
            </w:r>
          </w:p>
        </w:tc>
        <w:tc>
          <w:tcPr>
            <w:tcW w:type="dxa" w:w="1984"/>
          </w:tcPr>
          <w:p>
            <w:r>
              <w:rPr>
                <w:b w:val="0"/>
                <w:sz w:val="16"/>
              </w:rPr>
              <w:t>RADIATOR ELECTRIC PE PERETE, 1000 W, PREVAZUT CU TERMOASTAT REGLABIL, INCLUSIV SUPORTI SI ACCESORII DE PRINDERE GREUTATE MATERIALE MANOPERA UTILAJ TRANSPORT TOTAL GREUTATE MATERIALE MANOPERA UTILAJ TRANSPORT TOTAL * D. VGIL STUDIO S. PROIECTANT S.C. DESIGN STUDIO SRL Datisa DESIGN STUDIO S.R.L. - proiect inițial 424/2018 - proiect actualizat integral 424-rev/ 2024</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INSTALATII VENTILATIE OB. 4</w:t>
            </w:r>
          </w:p>
        </w:tc>
      </w:tr>
      <w:tr>
        <w:tc>
          <w:tcPr>
            <w:tcW w:type="dxa" w:w="397"/>
          </w:tcPr>
          <w:p>
            <w:r>
              <w:rPr>
                <w:b w:val="0"/>
                <w:sz w:val="16"/>
              </w:rPr>
              <w:t>327</w:t>
            </w:r>
          </w:p>
        </w:tc>
        <w:tc>
          <w:tcPr>
            <w:tcW w:type="dxa" w:w="1701"/>
          </w:tcPr>
          <w:p>
            <w:r>
              <w:rPr>
                <w:b w:val="0"/>
                <w:sz w:val="16"/>
              </w:rPr>
              <w:t>INSTALATII VENTILATIE OB. 4</w:t>
            </w:r>
          </w:p>
        </w:tc>
        <w:tc>
          <w:tcPr>
            <w:tcW w:type="dxa" w:w="850"/>
          </w:tcPr>
          <w:p>
            <w:r>
              <w:rPr>
                <w:b w:val="0"/>
                <w:sz w:val="16"/>
              </w:rPr>
              <w:t>VC01C1</w:t>
            </w:r>
          </w:p>
        </w:tc>
        <w:tc>
          <w:tcPr>
            <w:tcW w:type="dxa" w:w="1984"/>
          </w:tcPr>
          <w:p>
            <w:r>
              <w:rPr>
                <w:b w:val="0"/>
                <w:sz w:val="16"/>
              </w:rPr>
              <w:t>MONTAREA VENTILATORULUI AXIAL GR. TOTALA 50-200KG</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328</w:t>
            </w:r>
          </w:p>
        </w:tc>
        <w:tc>
          <w:tcPr>
            <w:tcW w:type="dxa" w:w="1701"/>
          </w:tcPr>
          <w:p>
            <w:r>
              <w:rPr>
                <w:b w:val="0"/>
                <w:sz w:val="16"/>
              </w:rPr>
              <w:t>INSTALATII VENTILATIE OB. 4</w:t>
            </w:r>
          </w:p>
        </w:tc>
        <w:tc>
          <w:tcPr>
            <w:tcW w:type="dxa" w:w="850"/>
          </w:tcPr>
          <w:p>
            <w:r>
              <w:rPr>
                <w:b w:val="0"/>
                <w:sz w:val="16"/>
              </w:rPr>
              <w:t>$3270546</w:t>
            </w:r>
          </w:p>
        </w:tc>
        <w:tc>
          <w:tcPr>
            <w:tcW w:type="dxa" w:w="1984"/>
          </w:tcPr>
          <w:p>
            <w:r>
              <w:rPr>
                <w:b w:val="0"/>
                <w:sz w:val="16"/>
              </w:rPr>
              <w:t>VENTILATOR BAIE D=100MM, MODEL : "EOL 100T" TIMER</w:t>
            </w:r>
          </w:p>
        </w:tc>
        <w:tc>
          <w:tcPr>
            <w:tcW w:type="dxa" w:w="454"/>
          </w:tcPr>
          <w:p>
            <w:r>
              <w:rPr>
                <w:b w:val="0"/>
                <w:sz w:val="16"/>
              </w:rPr>
              <w:t>buc</w:t>
            </w:r>
          </w:p>
        </w:tc>
        <w:tc>
          <w:tcPr>
            <w:tcW w:type="dxa" w:w="680"/>
          </w:tcPr>
          <w:p>
            <w:r>
              <w:rPr>
                <w:b w:val="0"/>
                <w:sz w:val="16"/>
              </w:rPr>
              <w:t>3.0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329</w:t>
            </w:r>
          </w:p>
        </w:tc>
        <w:tc>
          <w:tcPr>
            <w:tcW w:type="dxa" w:w="1701"/>
          </w:tcPr>
          <w:p>
            <w:r>
              <w:rPr>
                <w:b w:val="0"/>
                <w:sz w:val="16"/>
              </w:rPr>
              <w:t>INSTALATII VENTILATIE OB. 4</w:t>
            </w:r>
          </w:p>
        </w:tc>
        <w:tc>
          <w:tcPr>
            <w:tcW w:type="dxa" w:w="850"/>
          </w:tcPr>
          <w:p>
            <w:r>
              <w:rPr>
                <w:b w:val="0"/>
                <w:sz w:val="16"/>
              </w:rPr>
              <w:t>$3272502</w:t>
            </w:r>
          </w:p>
        </w:tc>
        <w:tc>
          <w:tcPr>
            <w:tcW w:type="dxa" w:w="1984"/>
          </w:tcPr>
          <w:p>
            <w:r>
              <w:rPr>
                <w:b w:val="0"/>
                <w:sz w:val="16"/>
              </w:rPr>
              <w:t>VENTILATOR BAIE SILENT-100CZ - D=100 - 230V - 95 M3/H - SOLER PALAU</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330</w:t>
            </w:r>
          </w:p>
        </w:tc>
        <w:tc>
          <w:tcPr>
            <w:tcW w:type="dxa" w:w="1701"/>
          </w:tcPr>
          <w:p>
            <w:r>
              <w:rPr>
                <w:b w:val="0"/>
                <w:sz w:val="16"/>
              </w:rPr>
              <w:t>INSTALATII VENTILATIE OB. 4</w:t>
            </w:r>
          </w:p>
        </w:tc>
        <w:tc>
          <w:tcPr>
            <w:tcW w:type="dxa" w:w="850"/>
          </w:tcPr>
          <w:p>
            <w:r>
              <w:rPr>
                <w:b w:val="0"/>
                <w:sz w:val="16"/>
              </w:rPr>
              <w:t>VB14D1</w:t>
            </w:r>
          </w:p>
        </w:tc>
        <w:tc>
          <w:tcPr>
            <w:tcW w:type="dxa" w:w="1984"/>
          </w:tcPr>
          <w:p>
            <w:r>
              <w:rPr>
                <w:b w:val="0"/>
                <w:sz w:val="16"/>
              </w:rPr>
              <w:t>PRIZA DE AER DET TIP 61/105 AVIND PERIMETRUL 1401-2500 MM MONTATA PE CANAL</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331</w:t>
            </w:r>
          </w:p>
        </w:tc>
        <w:tc>
          <w:tcPr>
            <w:tcW w:type="dxa" w:w="1701"/>
          </w:tcPr>
          <w:p>
            <w:r>
              <w:rPr>
                <w:b w:val="0"/>
                <w:sz w:val="16"/>
              </w:rPr>
              <w:t>INSTALATII VENTILATIE OB. 4</w:t>
            </w:r>
          </w:p>
        </w:tc>
        <w:tc>
          <w:tcPr>
            <w:tcW w:type="dxa" w:w="850"/>
          </w:tcPr>
          <w:p>
            <w:r>
              <w:rPr>
                <w:b w:val="0"/>
                <w:sz w:val="16"/>
              </w:rPr>
              <w:t>$7002221</w:t>
            </w:r>
          </w:p>
        </w:tc>
        <w:tc>
          <w:tcPr>
            <w:tcW w:type="dxa" w:w="1984"/>
          </w:tcPr>
          <w:p>
            <w:r>
              <w:rPr>
                <w:b w:val="0"/>
                <w:sz w:val="16"/>
              </w:rPr>
              <w:t>GRILA VENTILATIE DN110 MM</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332</w:t>
            </w:r>
          </w:p>
        </w:tc>
        <w:tc>
          <w:tcPr>
            <w:tcW w:type="dxa" w:w="1701"/>
          </w:tcPr>
          <w:p>
            <w:r>
              <w:rPr>
                <w:b w:val="0"/>
                <w:sz w:val="16"/>
              </w:rPr>
              <w:t>INSTALATII VENTILATIE OB. 4</w:t>
            </w:r>
          </w:p>
        </w:tc>
        <w:tc>
          <w:tcPr>
            <w:tcW w:type="dxa" w:w="850"/>
          </w:tcPr>
          <w:p>
            <w:r>
              <w:rPr>
                <w:b w:val="0"/>
                <w:sz w:val="16"/>
              </w:rPr>
              <w:t>$2997228</w:t>
            </w:r>
          </w:p>
        </w:tc>
        <w:tc>
          <w:tcPr>
            <w:tcW w:type="dxa" w:w="1984"/>
          </w:tcPr>
          <w:p>
            <w:r>
              <w:rPr>
                <w:b w:val="0"/>
                <w:sz w:val="16"/>
              </w:rPr>
              <w:t>GRILA EXTERIOARE CU JALUZELE FIXE, Dn125, cu jaluzele anti-ploaie si plasa antiinsecte</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333</w:t>
            </w:r>
          </w:p>
        </w:tc>
        <w:tc>
          <w:tcPr>
            <w:tcW w:type="dxa" w:w="1701"/>
          </w:tcPr>
          <w:p>
            <w:r>
              <w:rPr>
                <w:b w:val="0"/>
                <w:sz w:val="16"/>
              </w:rPr>
              <w:t>INSTALATII VENTILATIE OB. 4</w:t>
            </w:r>
          </w:p>
        </w:tc>
        <w:tc>
          <w:tcPr>
            <w:tcW w:type="dxa" w:w="850"/>
          </w:tcPr>
          <w:p>
            <w:r>
              <w:rPr>
                <w:b w:val="0"/>
                <w:sz w:val="16"/>
              </w:rPr>
              <w:t>VB30A1</w:t>
            </w:r>
          </w:p>
        </w:tc>
        <w:tc>
          <w:tcPr>
            <w:tcW w:type="dxa" w:w="1984"/>
          </w:tcPr>
          <w:p>
            <w:r>
              <w:rPr>
                <w:b w:val="0"/>
                <w:sz w:val="16"/>
              </w:rPr>
              <w:t>ANEMOSTAT PLAN PATRAT DET TIP 61/272 DESIGN STUDIO S.R.L. - proiect inițial 424/2018 - proiect actualizat integral 424-rev/ 2024</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INSTALATII VENTILATIE OB.2</w:t>
            </w:r>
          </w:p>
        </w:tc>
      </w:tr>
      <w:tr>
        <w:tc>
          <w:tcPr>
            <w:tcW w:type="dxa" w:w="397"/>
          </w:tcPr>
          <w:p>
            <w:r>
              <w:rPr>
                <w:b w:val="0"/>
                <w:sz w:val="16"/>
              </w:rPr>
              <w:t>334</w:t>
            </w:r>
          </w:p>
        </w:tc>
        <w:tc>
          <w:tcPr>
            <w:tcW w:type="dxa" w:w="1701"/>
          </w:tcPr>
          <w:p>
            <w:r>
              <w:rPr>
                <w:b w:val="0"/>
                <w:sz w:val="16"/>
              </w:rPr>
              <w:t>INSTALATII VENTILATIE OB.2</w:t>
            </w:r>
          </w:p>
        </w:tc>
        <w:tc>
          <w:tcPr>
            <w:tcW w:type="dxa" w:w="850"/>
          </w:tcPr>
          <w:p>
            <w:r>
              <w:rPr>
                <w:b w:val="0"/>
                <w:sz w:val="16"/>
              </w:rPr>
              <w:t>VC01C1</w:t>
            </w:r>
          </w:p>
        </w:tc>
        <w:tc>
          <w:tcPr>
            <w:tcW w:type="dxa" w:w="1984"/>
          </w:tcPr>
          <w:p>
            <w:r>
              <w:rPr>
                <w:b w:val="0"/>
                <w:sz w:val="16"/>
              </w:rPr>
              <w:t>MONTAREA VENTILATORULUI AXIAL GR. TOTALA 50-200KG</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335</w:t>
            </w:r>
          </w:p>
        </w:tc>
        <w:tc>
          <w:tcPr>
            <w:tcW w:type="dxa" w:w="1701"/>
          </w:tcPr>
          <w:p>
            <w:r>
              <w:rPr>
                <w:b w:val="0"/>
                <w:sz w:val="16"/>
              </w:rPr>
              <w:t>INSTALATII VENTILATIE OB.2</w:t>
            </w:r>
          </w:p>
        </w:tc>
        <w:tc>
          <w:tcPr>
            <w:tcW w:type="dxa" w:w="850"/>
          </w:tcPr>
          <w:p>
            <w:r>
              <w:rPr>
                <w:b w:val="0"/>
                <w:sz w:val="16"/>
              </w:rPr>
              <w:t>$3270546</w:t>
            </w:r>
          </w:p>
        </w:tc>
        <w:tc>
          <w:tcPr>
            <w:tcW w:type="dxa" w:w="1984"/>
          </w:tcPr>
          <w:p>
            <w:r>
              <w:rPr>
                <w:b w:val="0"/>
                <w:sz w:val="16"/>
              </w:rPr>
              <w:t>VENTILATOR BAIE D=100MM, MODEL : "EOL 100T" TIMER</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336</w:t>
            </w:r>
          </w:p>
        </w:tc>
        <w:tc>
          <w:tcPr>
            <w:tcW w:type="dxa" w:w="1701"/>
          </w:tcPr>
          <w:p>
            <w:r>
              <w:rPr>
                <w:b w:val="0"/>
                <w:sz w:val="16"/>
              </w:rPr>
              <w:t>INSTALATII VENTILATIE OB.2</w:t>
            </w:r>
          </w:p>
        </w:tc>
        <w:tc>
          <w:tcPr>
            <w:tcW w:type="dxa" w:w="850"/>
          </w:tcPr>
          <w:p>
            <w:r>
              <w:rPr>
                <w:b w:val="0"/>
                <w:sz w:val="16"/>
              </w:rPr>
              <w:t>VB14D1</w:t>
            </w:r>
          </w:p>
        </w:tc>
        <w:tc>
          <w:tcPr>
            <w:tcW w:type="dxa" w:w="1984"/>
          </w:tcPr>
          <w:p>
            <w:r>
              <w:rPr>
                <w:b w:val="0"/>
                <w:sz w:val="16"/>
              </w:rPr>
              <w:t>PRIZA DE AER DET TIP 61/105 AVIND PERIMETRUL 1401-2500 MM MONTATA PE CANAL</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337</w:t>
            </w:r>
          </w:p>
        </w:tc>
        <w:tc>
          <w:tcPr>
            <w:tcW w:type="dxa" w:w="1701"/>
          </w:tcPr>
          <w:p>
            <w:r>
              <w:rPr>
                <w:b w:val="0"/>
                <w:sz w:val="16"/>
              </w:rPr>
              <w:t>INSTALATII VENTILATIE OB.2</w:t>
            </w:r>
          </w:p>
        </w:tc>
        <w:tc>
          <w:tcPr>
            <w:tcW w:type="dxa" w:w="850"/>
          </w:tcPr>
          <w:p>
            <w:r>
              <w:rPr>
                <w:b w:val="0"/>
                <w:sz w:val="16"/>
              </w:rPr>
              <w:t>$7002221</w:t>
            </w:r>
          </w:p>
        </w:tc>
        <w:tc>
          <w:tcPr>
            <w:tcW w:type="dxa" w:w="1984"/>
          </w:tcPr>
          <w:p>
            <w:r>
              <w:rPr>
                <w:b w:val="0"/>
                <w:sz w:val="16"/>
              </w:rPr>
              <w:t>GRILA VENTILATIE DN110 MM</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338</w:t>
            </w:r>
          </w:p>
        </w:tc>
        <w:tc>
          <w:tcPr>
            <w:tcW w:type="dxa" w:w="1701"/>
          </w:tcPr>
          <w:p>
            <w:r>
              <w:rPr>
                <w:b w:val="0"/>
                <w:sz w:val="16"/>
              </w:rPr>
              <w:t>INSTALATII VENTILATIE OB.2</w:t>
            </w:r>
          </w:p>
        </w:tc>
        <w:tc>
          <w:tcPr>
            <w:tcW w:type="dxa" w:w="850"/>
          </w:tcPr>
          <w:p>
            <w:r>
              <w:rPr>
                <w:b w:val="0"/>
                <w:sz w:val="16"/>
              </w:rPr>
              <w:t>VB30A1</w:t>
            </w:r>
          </w:p>
        </w:tc>
        <w:tc>
          <w:tcPr>
            <w:tcW w:type="dxa" w:w="1984"/>
          </w:tcPr>
          <w:p>
            <w:r>
              <w:rPr>
                <w:b w:val="0"/>
                <w:sz w:val="16"/>
              </w:rPr>
              <w:t>ANEMOSTAT PLAN PATRAT DET TIP 61/272</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339</w:t>
            </w:r>
          </w:p>
        </w:tc>
        <w:tc>
          <w:tcPr>
            <w:tcW w:type="dxa" w:w="1701"/>
          </w:tcPr>
          <w:p>
            <w:r>
              <w:rPr>
                <w:b w:val="0"/>
                <w:sz w:val="16"/>
              </w:rPr>
              <w:t>INSTALATII VENTILATIE OB.2</w:t>
            </w:r>
          </w:p>
        </w:tc>
        <w:tc>
          <w:tcPr>
            <w:tcW w:type="dxa" w:w="850"/>
          </w:tcPr>
          <w:p>
            <w:r>
              <w:rPr>
                <w:b w:val="0"/>
                <w:sz w:val="16"/>
              </w:rPr>
              <w:t>$2997173</w:t>
            </w:r>
          </w:p>
        </w:tc>
        <w:tc>
          <w:tcPr>
            <w:tcW w:type="dxa" w:w="1984"/>
          </w:tcPr>
          <w:p>
            <w:r>
              <w:rPr>
                <w:b w:val="0"/>
                <w:sz w:val="16"/>
              </w:rPr>
              <w:t>GRILA TRANSFER CU IZOLARE FONICA, ALUMINIU MONTAT IN USA 300X200, INCLUSIV CONTRARAMA</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340</w:t>
            </w:r>
          </w:p>
        </w:tc>
        <w:tc>
          <w:tcPr>
            <w:tcW w:type="dxa" w:w="1701"/>
          </w:tcPr>
          <w:p>
            <w:r>
              <w:rPr>
                <w:b w:val="0"/>
                <w:sz w:val="16"/>
              </w:rPr>
              <w:t>INSTALATII VENTILATIE OB.2</w:t>
            </w:r>
          </w:p>
        </w:tc>
        <w:tc>
          <w:tcPr>
            <w:tcW w:type="dxa" w:w="850"/>
          </w:tcPr>
          <w:p>
            <w:r>
              <w:rPr>
                <w:b w:val="0"/>
                <w:sz w:val="16"/>
              </w:rPr>
              <w:t>VA02B08</w:t>
            </w:r>
          </w:p>
        </w:tc>
        <w:tc>
          <w:tcPr>
            <w:tcW w:type="dxa" w:w="1984"/>
          </w:tcPr>
          <w:p>
            <w:r>
              <w:rPr>
                <w:b w:val="0"/>
                <w:sz w:val="16"/>
              </w:rPr>
              <w:t>CANALE DREPTE CONF PE SANT CU PERIM SECT DE 400- 700 MM CU SECT CIRC DIN TABLA ZINC DE 0.5 MM</w:t>
            </w:r>
          </w:p>
        </w:tc>
        <w:tc>
          <w:tcPr>
            <w:tcW w:type="dxa" w:w="454"/>
          </w:tcPr>
          <w:p>
            <w:r>
              <w:rPr>
                <w:b w:val="0"/>
                <w:sz w:val="16"/>
              </w:rPr>
              <w:t>mp</w:t>
            </w:r>
          </w:p>
        </w:tc>
        <w:tc>
          <w:tcPr>
            <w:tcW w:type="dxa" w:w="680"/>
          </w:tcPr>
          <w:p>
            <w:r>
              <w:rPr>
                <w:b w:val="0"/>
                <w:sz w:val="16"/>
              </w:rPr>
              <w:t>5.0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341</w:t>
            </w:r>
          </w:p>
        </w:tc>
        <w:tc>
          <w:tcPr>
            <w:tcW w:type="dxa" w:w="1701"/>
          </w:tcPr>
          <w:p>
            <w:r>
              <w:rPr>
                <w:b w:val="0"/>
                <w:sz w:val="16"/>
              </w:rPr>
              <w:t>INSTALATII VENTILATIE OB.2</w:t>
            </w:r>
          </w:p>
        </w:tc>
        <w:tc>
          <w:tcPr>
            <w:tcW w:type="dxa" w:w="850"/>
          </w:tcPr>
          <w:p>
            <w:r>
              <w:rPr>
                <w:b w:val="0"/>
                <w:sz w:val="16"/>
              </w:rPr>
              <w:t>$7000777</w:t>
            </w:r>
          </w:p>
        </w:tc>
        <w:tc>
          <w:tcPr>
            <w:tcW w:type="dxa" w:w="1984"/>
          </w:tcPr>
          <w:p>
            <w:r>
              <w:rPr>
                <w:b w:val="0"/>
                <w:sz w:val="16"/>
              </w:rPr>
              <w:t>TUBULATURA CIRCULARA RIGIDA D=100 NEIZOLATA, INCLUSIV PIESE SPECIALA SI SUPORTI</w:t>
            </w:r>
          </w:p>
        </w:tc>
        <w:tc>
          <w:tcPr>
            <w:tcW w:type="dxa" w:w="454"/>
          </w:tcPr>
          <w:p>
            <w:r>
              <w:rPr>
                <w:b w:val="0"/>
                <w:sz w:val="16"/>
              </w:rPr>
              <w:t>ml</w:t>
            </w:r>
          </w:p>
        </w:tc>
        <w:tc>
          <w:tcPr>
            <w:tcW w:type="dxa" w:w="680"/>
          </w:tcPr>
          <w:p>
            <w:r>
              <w:rPr>
                <w:b w:val="0"/>
                <w:sz w:val="16"/>
              </w:rPr>
              <w:t>15.0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INSTALATII VENTILATIE OB.5</w:t>
            </w:r>
          </w:p>
        </w:tc>
      </w:tr>
      <w:tr>
        <w:tc>
          <w:tcPr>
            <w:tcW w:type="dxa" w:w="397"/>
          </w:tcPr>
          <w:p>
            <w:r>
              <w:rPr>
                <w:b w:val="0"/>
                <w:sz w:val="16"/>
              </w:rPr>
              <w:t>342</w:t>
            </w:r>
          </w:p>
        </w:tc>
        <w:tc>
          <w:tcPr>
            <w:tcW w:type="dxa" w:w="1701"/>
          </w:tcPr>
          <w:p>
            <w:r>
              <w:rPr>
                <w:b w:val="0"/>
                <w:sz w:val="16"/>
              </w:rPr>
              <w:t>INSTALATII VENTILATIE OB.5</w:t>
            </w:r>
          </w:p>
        </w:tc>
        <w:tc>
          <w:tcPr>
            <w:tcW w:type="dxa" w:w="850"/>
          </w:tcPr>
          <w:p>
            <w:r>
              <w:rPr>
                <w:b w:val="0"/>
                <w:sz w:val="16"/>
              </w:rPr>
              <w:t>VC01C1</w:t>
            </w:r>
          </w:p>
        </w:tc>
        <w:tc>
          <w:tcPr>
            <w:tcW w:type="dxa" w:w="1984"/>
          </w:tcPr>
          <w:p>
            <w:r>
              <w:rPr>
                <w:b w:val="0"/>
                <w:sz w:val="16"/>
              </w:rPr>
              <w:t>MONTAREA VENTILATORULUI AXIAL GR. TOTALA 50-200KG</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343</w:t>
            </w:r>
          </w:p>
        </w:tc>
        <w:tc>
          <w:tcPr>
            <w:tcW w:type="dxa" w:w="1701"/>
          </w:tcPr>
          <w:p>
            <w:r>
              <w:rPr>
                <w:b w:val="0"/>
                <w:sz w:val="16"/>
              </w:rPr>
              <w:t>INSTALATII VENTILATIE OB.5</w:t>
            </w:r>
          </w:p>
        </w:tc>
        <w:tc>
          <w:tcPr>
            <w:tcW w:type="dxa" w:w="850"/>
          </w:tcPr>
          <w:p>
            <w:r>
              <w:rPr>
                <w:b w:val="0"/>
                <w:sz w:val="16"/>
              </w:rPr>
              <w:t>$3270546</w:t>
            </w:r>
          </w:p>
        </w:tc>
        <w:tc>
          <w:tcPr>
            <w:tcW w:type="dxa" w:w="1984"/>
          </w:tcPr>
          <w:p>
            <w:r>
              <w:rPr>
                <w:b w:val="0"/>
                <w:sz w:val="16"/>
              </w:rPr>
              <w:t>VENTILATOR BAIE D=100MM, MODEL : "EOL 100T" TIMER</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344</w:t>
            </w:r>
          </w:p>
        </w:tc>
        <w:tc>
          <w:tcPr>
            <w:tcW w:type="dxa" w:w="1701"/>
          </w:tcPr>
          <w:p>
            <w:r>
              <w:rPr>
                <w:b w:val="0"/>
                <w:sz w:val="16"/>
              </w:rPr>
              <w:t>INSTALATII VENTILATIE OB.5</w:t>
            </w:r>
          </w:p>
        </w:tc>
        <w:tc>
          <w:tcPr>
            <w:tcW w:type="dxa" w:w="850"/>
          </w:tcPr>
          <w:p>
            <w:r>
              <w:rPr>
                <w:b w:val="0"/>
                <w:sz w:val="16"/>
              </w:rPr>
              <w:t>VB14D1</w:t>
            </w:r>
          </w:p>
        </w:tc>
        <w:tc>
          <w:tcPr>
            <w:tcW w:type="dxa" w:w="1984"/>
          </w:tcPr>
          <w:p>
            <w:r>
              <w:rPr>
                <w:b w:val="0"/>
                <w:sz w:val="16"/>
              </w:rPr>
              <w:t>PRIZA DE AER DET TIP 61/105 AVIND PERIMETRUL 1401-2500 MM MONTATA PE CANAL</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345</w:t>
            </w:r>
          </w:p>
        </w:tc>
        <w:tc>
          <w:tcPr>
            <w:tcW w:type="dxa" w:w="1701"/>
          </w:tcPr>
          <w:p>
            <w:r>
              <w:rPr>
                <w:b w:val="0"/>
                <w:sz w:val="16"/>
              </w:rPr>
              <w:t>INSTALATII VENTILATIE OB.5</w:t>
            </w:r>
          </w:p>
        </w:tc>
        <w:tc>
          <w:tcPr>
            <w:tcW w:type="dxa" w:w="850"/>
          </w:tcPr>
          <w:p>
            <w:r>
              <w:rPr>
                <w:b w:val="0"/>
                <w:sz w:val="16"/>
              </w:rPr>
              <w:t>$7002221</w:t>
            </w:r>
          </w:p>
        </w:tc>
        <w:tc>
          <w:tcPr>
            <w:tcW w:type="dxa" w:w="1984"/>
          </w:tcPr>
          <w:p>
            <w:r>
              <w:rPr>
                <w:b w:val="0"/>
                <w:sz w:val="16"/>
              </w:rPr>
              <w:t>GRILA VENTILATIE DN110 MM</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346</w:t>
            </w:r>
          </w:p>
        </w:tc>
        <w:tc>
          <w:tcPr>
            <w:tcW w:type="dxa" w:w="1701"/>
          </w:tcPr>
          <w:p>
            <w:r>
              <w:rPr>
                <w:b w:val="0"/>
                <w:sz w:val="16"/>
              </w:rPr>
              <w:t>INSTALATII VENTILATIE OB.5</w:t>
            </w:r>
          </w:p>
        </w:tc>
        <w:tc>
          <w:tcPr>
            <w:tcW w:type="dxa" w:w="850"/>
          </w:tcPr>
          <w:p>
            <w:r>
              <w:rPr>
                <w:b w:val="0"/>
                <w:sz w:val="16"/>
              </w:rPr>
              <w:t>VB30A1</w:t>
            </w:r>
          </w:p>
        </w:tc>
        <w:tc>
          <w:tcPr>
            <w:tcW w:type="dxa" w:w="1984"/>
          </w:tcPr>
          <w:p>
            <w:r>
              <w:rPr>
                <w:b w:val="0"/>
                <w:sz w:val="16"/>
              </w:rPr>
              <w:t>ANEMOSTAT PLAN PATRAT DET TIP 61/272</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347</w:t>
            </w:r>
          </w:p>
        </w:tc>
        <w:tc>
          <w:tcPr>
            <w:tcW w:type="dxa" w:w="1701"/>
          </w:tcPr>
          <w:p>
            <w:r>
              <w:rPr>
                <w:b w:val="0"/>
                <w:sz w:val="16"/>
              </w:rPr>
              <w:t>INSTALATII VENTILATIE OB.5</w:t>
            </w:r>
          </w:p>
        </w:tc>
        <w:tc>
          <w:tcPr>
            <w:tcW w:type="dxa" w:w="850"/>
          </w:tcPr>
          <w:p>
            <w:r>
              <w:rPr>
                <w:b w:val="0"/>
                <w:sz w:val="16"/>
              </w:rPr>
              <w:t>$2997173</w:t>
            </w:r>
          </w:p>
        </w:tc>
        <w:tc>
          <w:tcPr>
            <w:tcW w:type="dxa" w:w="1984"/>
          </w:tcPr>
          <w:p>
            <w:r>
              <w:rPr>
                <w:b w:val="0"/>
                <w:sz w:val="16"/>
              </w:rPr>
              <w:t>GRILA TRANSFER CU IZOLARE FONICA, ALUMINIU MONTAT IN USA 300X200, INCLUSIV CONTRARAMA</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348</w:t>
            </w:r>
          </w:p>
        </w:tc>
        <w:tc>
          <w:tcPr>
            <w:tcW w:type="dxa" w:w="1701"/>
          </w:tcPr>
          <w:p>
            <w:r>
              <w:rPr>
                <w:b w:val="0"/>
                <w:sz w:val="16"/>
              </w:rPr>
              <w:t>INSTALATII VENTILATIE OB.5</w:t>
            </w:r>
          </w:p>
        </w:tc>
        <w:tc>
          <w:tcPr>
            <w:tcW w:type="dxa" w:w="850"/>
          </w:tcPr>
          <w:p>
            <w:r>
              <w:rPr>
                <w:b w:val="0"/>
                <w:sz w:val="16"/>
              </w:rPr>
              <w:t>VA02B08</w:t>
            </w:r>
          </w:p>
        </w:tc>
        <w:tc>
          <w:tcPr>
            <w:tcW w:type="dxa" w:w="1984"/>
          </w:tcPr>
          <w:p>
            <w:r>
              <w:rPr>
                <w:b w:val="0"/>
                <w:sz w:val="16"/>
              </w:rPr>
              <w:t>CANALE DREPTE CONF PE SANT CU PERIM SECT DE 400- 700 MM CU SECT CIRC DIN TABLA ZINC DE 0.5 MM</w:t>
            </w:r>
          </w:p>
        </w:tc>
        <w:tc>
          <w:tcPr>
            <w:tcW w:type="dxa" w:w="454"/>
          </w:tcPr>
          <w:p>
            <w:r>
              <w:rPr>
                <w:b w:val="0"/>
                <w:sz w:val="16"/>
              </w:rPr>
              <w:t>mp</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349</w:t>
            </w:r>
          </w:p>
        </w:tc>
        <w:tc>
          <w:tcPr>
            <w:tcW w:type="dxa" w:w="1701"/>
          </w:tcPr>
          <w:p>
            <w:r>
              <w:rPr>
                <w:b w:val="0"/>
                <w:sz w:val="16"/>
              </w:rPr>
              <w:t>INSTALATII VENTILATIE OB.5</w:t>
            </w:r>
          </w:p>
        </w:tc>
        <w:tc>
          <w:tcPr>
            <w:tcW w:type="dxa" w:w="850"/>
          </w:tcPr>
          <w:p>
            <w:r>
              <w:rPr>
                <w:b w:val="0"/>
                <w:sz w:val="16"/>
              </w:rPr>
              <w:t>$7000777</w:t>
            </w:r>
          </w:p>
        </w:tc>
        <w:tc>
          <w:tcPr>
            <w:tcW w:type="dxa" w:w="1984"/>
          </w:tcPr>
          <w:p>
            <w:r>
              <w:rPr>
                <w:b w:val="0"/>
                <w:sz w:val="16"/>
              </w:rPr>
              <w:t>TUBULATURA CIRCULARA RIGIDA D=100 NEIZOLATA, INCLUSIV PIESE SPECIALA SI SUPORTI DESIGN STUDIO S.R.L. - proiect inițial 424/2018 - proiect actualizat integral 424-rev/ 2024</w:t>
            </w:r>
          </w:p>
        </w:tc>
        <w:tc>
          <w:tcPr>
            <w:tcW w:type="dxa" w:w="454"/>
          </w:tcPr>
          <w:p>
            <w:r>
              <w:rPr>
                <w:b w:val="0"/>
                <w:sz w:val="16"/>
              </w:rPr>
              <w:t>ml</w:t>
            </w:r>
          </w:p>
        </w:tc>
        <w:tc>
          <w:tcPr>
            <w:tcW w:type="dxa" w:w="680"/>
          </w:tcPr>
          <w:p>
            <w:r>
              <w:rPr>
                <w:b w:val="0"/>
                <w:sz w:val="16"/>
              </w:rPr>
              <w:t>6.0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ORG SANTIER- MONTARE WC ECOLOGIC</w:t>
            </w:r>
          </w:p>
        </w:tc>
      </w:tr>
      <w:tr>
        <w:tc>
          <w:tcPr>
            <w:tcW w:type="dxa" w:w="397"/>
          </w:tcPr>
          <w:p>
            <w:r>
              <w:rPr>
                <w:b w:val="0"/>
                <w:sz w:val="16"/>
              </w:rPr>
              <w:t>350</w:t>
            </w:r>
          </w:p>
        </w:tc>
        <w:tc>
          <w:tcPr>
            <w:tcW w:type="dxa" w:w="1701"/>
          </w:tcPr>
          <w:p>
            <w:r>
              <w:rPr>
                <w:b w:val="0"/>
                <w:sz w:val="16"/>
              </w:rPr>
              <w:t>ORG SANTIER- MONTARE WC ECOLOGIC</w:t>
            </w:r>
          </w:p>
        </w:tc>
        <w:tc>
          <w:tcPr>
            <w:tcW w:type="dxa" w:w="850"/>
          </w:tcPr>
          <w:p>
            <w:r>
              <w:rPr>
                <w:b w:val="0"/>
                <w:sz w:val="16"/>
              </w:rPr>
              <w:t>CL20C1</w:t>
            </w:r>
          </w:p>
        </w:tc>
        <w:tc>
          <w:tcPr>
            <w:tcW w:type="dxa" w:w="1984"/>
          </w:tcPr>
          <w:p>
            <w:r>
              <w:rPr>
                <w:b w:val="0"/>
                <w:sz w:val="16"/>
              </w:rPr>
              <w:t>MONTAREA CONFECTIILOR METALICE APARENTE: DIVERSE EXCLUSIV PARAPETI, BALUSTRAZI, CHEPENGURI</w:t>
            </w:r>
          </w:p>
        </w:tc>
        <w:tc>
          <w:tcPr>
            <w:tcW w:type="dxa" w:w="454"/>
          </w:tcPr>
          <w:p>
            <w:r>
              <w:rPr>
                <w:b w:val="0"/>
                <w:sz w:val="16"/>
              </w:rPr>
              <w:t>kg</w:t>
            </w:r>
          </w:p>
        </w:tc>
        <w:tc>
          <w:tcPr>
            <w:tcW w:type="dxa" w:w="680"/>
          </w:tcPr>
          <w:p>
            <w:r>
              <w:rPr>
                <w:b w:val="0"/>
                <w:sz w:val="16"/>
              </w:rPr>
              <w:t>500.0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351</w:t>
            </w:r>
          </w:p>
        </w:tc>
        <w:tc>
          <w:tcPr>
            <w:tcW w:type="dxa" w:w="1701"/>
          </w:tcPr>
          <w:p>
            <w:r>
              <w:rPr>
                <w:b w:val="0"/>
                <w:sz w:val="16"/>
              </w:rPr>
              <w:t>ORG SANTIER- MONTARE WC ECOLOGIC</w:t>
            </w:r>
          </w:p>
        </w:tc>
        <w:tc>
          <w:tcPr>
            <w:tcW w:type="dxa" w:w="850"/>
          </w:tcPr>
          <w:p>
            <w:r>
              <w:rPr>
                <w:b w:val="0"/>
                <w:sz w:val="16"/>
              </w:rPr>
              <w:t>$4104443</w:t>
            </w:r>
          </w:p>
        </w:tc>
        <w:tc>
          <w:tcPr>
            <w:tcW w:type="dxa" w:w="1984"/>
          </w:tcPr>
          <w:p>
            <w:r>
              <w:rPr>
                <w:b w:val="0"/>
                <w:sz w:val="16"/>
              </w:rPr>
              <w:t>COSTUL INCHIRIERI WC ECOLOGIC</w:t>
            </w:r>
          </w:p>
        </w:tc>
        <w:tc>
          <w:tcPr>
            <w:tcW w:type="dxa" w:w="454"/>
          </w:tcPr>
          <w:p>
            <w:r>
              <w:rPr>
                <w:b w:val="0"/>
                <w:sz w:val="16"/>
              </w:rPr>
              <w:t>zi</w:t>
            </w:r>
          </w:p>
        </w:tc>
        <w:tc>
          <w:tcPr>
            <w:tcW w:type="dxa" w:w="680"/>
          </w:tcPr>
          <w:p>
            <w:r>
              <w:rPr>
                <w:b w:val="0"/>
                <w:sz w:val="16"/>
              </w:rPr>
              <w:t>730.0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352</w:t>
            </w:r>
          </w:p>
        </w:tc>
        <w:tc>
          <w:tcPr>
            <w:tcW w:type="dxa" w:w="1701"/>
          </w:tcPr>
          <w:p>
            <w:r>
              <w:rPr>
                <w:b w:val="0"/>
                <w:sz w:val="16"/>
              </w:rPr>
              <w:t>ORG SANTIER- MONTARE WC ECOLOGIC</w:t>
            </w:r>
          </w:p>
        </w:tc>
        <w:tc>
          <w:tcPr>
            <w:tcW w:type="dxa" w:w="850"/>
          </w:tcPr>
          <w:p>
            <w:r>
              <w:rPr>
                <w:b w:val="0"/>
                <w:sz w:val="16"/>
              </w:rPr>
              <w:t>TRA02A50</w:t>
            </w:r>
          </w:p>
        </w:tc>
        <w:tc>
          <w:tcPr>
            <w:tcW w:type="dxa" w:w="1984"/>
          </w:tcPr>
          <w:p>
            <w:r>
              <w:rPr>
                <w:b w:val="0"/>
                <w:sz w:val="16"/>
              </w:rPr>
              <w:t>TRANSPORTUL RUTIER AL MATERIALELOR, SEMIFABRICATELOR CU AUTOCAMIONUL PE DIST .= 50 KM. GREUTATE MATERIALE MANOPERA UTILAJ TRANSPORT TOTAL Detaliere transporturi: -Articole TRA GREUTATE MATERIALE MANOPERA UTILAJ TRANSPORT TOTAL PROIECTANT S. C. DESIGN STUDIO SRL · DAMBOV Attesa DESIGN STUDIO S.R.L. - proiect inițial 424/2018 - proiect actualizat integral 424-rev/ 2024</w:t>
            </w:r>
          </w:p>
        </w:tc>
        <w:tc>
          <w:tcPr>
            <w:tcW w:type="dxa" w:w="454"/>
          </w:tcPr>
          <w:p>
            <w:r>
              <w:rPr>
                <w:b w:val="0"/>
                <w:sz w:val="16"/>
              </w:rPr>
              <w:t>tona</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ORG. SANTIER- CONTAINER</w:t>
            </w:r>
          </w:p>
        </w:tc>
      </w:tr>
      <w:tr>
        <w:tc>
          <w:tcPr>
            <w:tcW w:type="dxa" w:w="397"/>
          </w:tcPr>
          <w:p>
            <w:r>
              <w:rPr>
                <w:b w:val="0"/>
                <w:sz w:val="16"/>
              </w:rPr>
              <w:t>353</w:t>
            </w:r>
          </w:p>
        </w:tc>
        <w:tc>
          <w:tcPr>
            <w:tcW w:type="dxa" w:w="1701"/>
          </w:tcPr>
          <w:p>
            <w:r>
              <w:rPr>
                <w:b w:val="0"/>
                <w:sz w:val="16"/>
              </w:rPr>
              <w:t>ORG. SANTIER- CONTAINER</w:t>
            </w:r>
          </w:p>
        </w:tc>
        <w:tc>
          <w:tcPr>
            <w:tcW w:type="dxa" w:w="850"/>
          </w:tcPr>
          <w:p>
            <w:r>
              <w:rPr>
                <w:b w:val="0"/>
                <w:sz w:val="16"/>
              </w:rPr>
              <w:t>$7000367</w:t>
            </w:r>
          </w:p>
        </w:tc>
        <w:tc>
          <w:tcPr>
            <w:tcW w:type="dxa" w:w="1984"/>
          </w:tcPr>
          <w:p>
            <w:r>
              <w:rPr>
                <w:b w:val="0"/>
                <w:sz w:val="16"/>
              </w:rPr>
              <w:t>BARACA TIP CONTAINER, IZOLAT TERMIC</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354</w:t>
            </w:r>
          </w:p>
        </w:tc>
        <w:tc>
          <w:tcPr>
            <w:tcW w:type="dxa" w:w="1701"/>
          </w:tcPr>
          <w:p>
            <w:r>
              <w:rPr>
                <w:b w:val="0"/>
                <w:sz w:val="16"/>
              </w:rPr>
              <w:t>ORG. SANTIER- CONTAINER</w:t>
            </w:r>
          </w:p>
        </w:tc>
        <w:tc>
          <w:tcPr>
            <w:tcW w:type="dxa" w:w="850"/>
          </w:tcPr>
          <w:p>
            <w:r>
              <w:rPr>
                <w:b w:val="0"/>
                <w:sz w:val="16"/>
              </w:rPr>
              <w:t>TRA02A50</w:t>
            </w:r>
          </w:p>
        </w:tc>
        <w:tc>
          <w:tcPr>
            <w:tcW w:type="dxa" w:w="1984"/>
          </w:tcPr>
          <w:p>
            <w:r>
              <w:rPr>
                <w:b w:val="0"/>
                <w:sz w:val="16"/>
              </w:rPr>
              <w:t>TRANSPORTUL RUTIER AL MATERIALELOR, SEMIFABRICATELOR CU AUTOCAMIONUL PE DIST .= 50 KM.</w:t>
            </w:r>
          </w:p>
        </w:tc>
        <w:tc>
          <w:tcPr>
            <w:tcW w:type="dxa" w:w="454"/>
          </w:tcPr>
          <w:p>
            <w:r>
              <w:rPr>
                <w:b w:val="0"/>
                <w:sz w:val="16"/>
              </w:rPr>
              <w:t>tona</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355</w:t>
            </w:r>
          </w:p>
        </w:tc>
        <w:tc>
          <w:tcPr>
            <w:tcW w:type="dxa" w:w="1701"/>
          </w:tcPr>
          <w:p>
            <w:r>
              <w:rPr>
                <w:b w:val="0"/>
                <w:sz w:val="16"/>
              </w:rPr>
              <w:t>ORG. SANTIER- CONTAINER</w:t>
            </w:r>
          </w:p>
        </w:tc>
        <w:tc>
          <w:tcPr>
            <w:tcW w:type="dxa" w:w="850"/>
          </w:tcPr>
          <w:p>
            <w:r>
              <w:rPr>
                <w:b w:val="0"/>
                <w:sz w:val="16"/>
              </w:rPr>
              <w:t>AUT6752</w:t>
            </w:r>
          </w:p>
        </w:tc>
        <w:tc>
          <w:tcPr>
            <w:tcW w:type="dxa" w:w="1984"/>
          </w:tcPr>
          <w:p>
            <w:r>
              <w:rPr>
                <w:b w:val="0"/>
                <w:sz w:val="16"/>
              </w:rPr>
              <w:t>AUTOMACARA 6- 9,9TF CU BRAT CU ZABRELE GREUTATE MATERIALE MANOPERA UTILAJ TRANSPORT TOTAL Din care: Valoare aferenta utilaje termice = Valoare aferenta utilaje electrice = Detaliere transporturi: -Articole TRA GREUTATE MATERIALE MANOPERA UTILAJ TRANSPORT TOTAL DESIGN STUDIO S.R.L. - proiect inițial 424/2018 - proiect actualizat integral 424-rev/ 2024 y PROIECTANT S. C. DESIGN STUDIO SRL DAMBOVITA-</w:t>
            </w:r>
          </w:p>
        </w:tc>
        <w:tc>
          <w:tcPr>
            <w:tcW w:type="dxa" w:w="454"/>
          </w:tcPr>
          <w:p>
            <w:r>
              <w:rPr>
                <w:b w:val="0"/>
                <w:sz w:val="16"/>
              </w:rPr>
              <w:t>ora</w:t>
            </w:r>
          </w:p>
        </w:tc>
        <w:tc>
          <w:tcPr>
            <w:tcW w:type="dxa" w:w="680"/>
          </w:tcPr>
          <w:p>
            <w:r>
              <w:rPr>
                <w:b w:val="0"/>
                <w:sz w:val="16"/>
              </w:rPr>
              <w:t>20.0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SISTEM SUPRAVEGHEREA VIDEO -OB2</w:t>
            </w:r>
          </w:p>
        </w:tc>
      </w:tr>
      <w:tr>
        <w:tc>
          <w:tcPr>
            <w:tcW w:type="dxa" w:w="397"/>
          </w:tcPr>
          <w:p>
            <w:r>
              <w:rPr>
                <w:b w:val="0"/>
                <w:sz w:val="16"/>
              </w:rPr>
              <w:t>356</w:t>
            </w:r>
          </w:p>
        </w:tc>
        <w:tc>
          <w:tcPr>
            <w:tcW w:type="dxa" w:w="1701"/>
          </w:tcPr>
          <w:p>
            <w:r>
              <w:rPr>
                <w:b w:val="0"/>
                <w:sz w:val="16"/>
              </w:rPr>
              <w:t>SISTEM SUPRAVEGHEREA VIDEO -OB2</w:t>
            </w:r>
          </w:p>
        </w:tc>
        <w:tc>
          <w:tcPr>
            <w:tcW w:type="dxa" w:w="850"/>
          </w:tcPr>
          <w:p>
            <w:r>
              <w:rPr>
                <w:b w:val="0"/>
                <w:sz w:val="16"/>
              </w:rPr>
              <w:t>TCB40A1</w:t>
            </w:r>
          </w:p>
        </w:tc>
        <w:tc>
          <w:tcPr>
            <w:tcW w:type="dxa" w:w="1984"/>
          </w:tcPr>
          <w:p>
            <w:r>
              <w:rPr>
                <w:b w:val="0"/>
                <w:sz w:val="16"/>
              </w:rPr>
              <w:t>APARAT TELEGR. TELEIM. TRANSMIT . AUTOM. RECEPTOR PERFORATOR (MANUAL) PT: ABONAT</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357</w:t>
            </w:r>
          </w:p>
        </w:tc>
        <w:tc>
          <w:tcPr>
            <w:tcW w:type="dxa" w:w="1701"/>
          </w:tcPr>
          <w:p>
            <w:r>
              <w:rPr>
                <w:b w:val="0"/>
                <w:sz w:val="16"/>
              </w:rPr>
              <w:t>SISTEM SUPRAVEGHEREA VIDEO -OB2</w:t>
            </w:r>
          </w:p>
        </w:tc>
        <w:tc>
          <w:tcPr>
            <w:tcW w:type="dxa" w:w="850"/>
          </w:tcPr>
          <w:p>
            <w:r>
              <w:rPr>
                <w:b w:val="0"/>
                <w:sz w:val="16"/>
              </w:rPr>
              <w:t>TCB40B1</w:t>
            </w:r>
          </w:p>
        </w:tc>
        <w:tc>
          <w:tcPr>
            <w:tcW w:type="dxa" w:w="1984"/>
          </w:tcPr>
          <w:p>
            <w:r>
              <w:rPr>
                <w:b w:val="0"/>
                <w:sz w:val="16"/>
              </w:rPr>
              <w:t>APARAT TELEGR. TELEIM. TRANSMIT.AUTOM. RECEPTOR PERFORATOR (MANUAL) PT: OFICIU</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358</w:t>
            </w:r>
          </w:p>
        </w:tc>
        <w:tc>
          <w:tcPr>
            <w:tcW w:type="dxa" w:w="1701"/>
          </w:tcPr>
          <w:p>
            <w:r>
              <w:rPr>
                <w:b w:val="0"/>
                <w:sz w:val="16"/>
              </w:rPr>
              <w:t>SISTEM SUPRAVEGHEREA VIDEO -OB2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EA02A1</w:t>
            </w:r>
          </w:p>
        </w:tc>
        <w:tc>
          <w:tcPr>
            <w:tcW w:type="dxa" w:w="1984"/>
          </w:tcPr>
          <w:p>
            <w:r>
              <w:rPr>
                <w:b w:val="0"/>
                <w:sz w:val="16"/>
              </w:rPr>
              <w:t>TUB IZOLANT DE PROTECTIE, ETANS IPE - PVC MONTAT INGROPAT CU D = 16MM material: manopera: utilaj: transport:</w:t>
            </w:r>
          </w:p>
        </w:tc>
        <w:tc>
          <w:tcPr>
            <w:tcW w:type="dxa" w:w="454"/>
          </w:tcPr>
          <w:p>
            <w:r>
              <w:rPr>
                <w:b w:val="0"/>
                <w:sz w:val="16"/>
              </w:rPr>
              <w:t>m</w:t>
            </w:r>
          </w:p>
        </w:tc>
        <w:tc>
          <w:tcPr>
            <w:tcW w:type="dxa" w:w="680"/>
          </w:tcPr>
          <w:p>
            <w:r>
              <w:rPr>
                <w:b w:val="0"/>
                <w:sz w:val="16"/>
              </w:rPr>
              <w:t>180.0</w:t>
            </w:r>
          </w:p>
        </w:tc>
        <w:tc>
          <w:tcPr>
            <w:tcW w:type="dxa" w:w="3572"/>
          </w:tcPr>
          <w:p>
            <w:r>
              <w:rPr>
                <w:b w:val="0"/>
                <w:color w:val="CC0000"/>
                <w:sz w:val="16"/>
              </w:rPr>
              <w:t>Articol suplimentar în ofertă (nu există în referință)</w:t>
            </w:r>
          </w:p>
        </w:tc>
      </w:tr>
      <w:tr>
        <w:tc>
          <w:tcPr>
            <w:tcW w:type="dxa" w:w="397"/>
          </w:tcPr>
          <w:p>
            <w:r>
              <w:rPr>
                <w:b w:val="0"/>
                <w:sz w:val="16"/>
              </w:rPr>
              <w:t>359</w:t>
            </w:r>
          </w:p>
        </w:tc>
        <w:tc>
          <w:tcPr>
            <w:tcW w:type="dxa" w:w="1701"/>
          </w:tcPr>
          <w:p>
            <w:r>
              <w:rPr>
                <w:b w:val="0"/>
                <w:sz w:val="16"/>
              </w:rPr>
              <w:t>SISTEM SUPRAVEGHEREA VIDEO -OB2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EC06A1</w:t>
            </w:r>
          </w:p>
        </w:tc>
        <w:tc>
          <w:tcPr>
            <w:tcW w:type="dxa" w:w="1984"/>
          </w:tcPr>
          <w:p>
            <w:r>
              <w:rPr>
                <w:b w:val="0"/>
                <w:sz w:val="16"/>
              </w:rPr>
              <w:t>CABLU ELECTRIC DE COMANDA SEMNALIZARI BLOCARI MONTAT PE CONSOLE CU 2-30 CONDUCTE DE 0,75-2,5 MMP material: manopera: utilaj: transport:</w:t>
            </w:r>
          </w:p>
        </w:tc>
        <w:tc>
          <w:tcPr>
            <w:tcW w:type="dxa" w:w="454"/>
          </w:tcPr>
          <w:p>
            <w:r>
              <w:rPr>
                <w:b w:val="0"/>
                <w:sz w:val="16"/>
              </w:rPr>
              <w:t>m</w:t>
            </w:r>
          </w:p>
        </w:tc>
        <w:tc>
          <w:tcPr>
            <w:tcW w:type="dxa" w:w="680"/>
          </w:tcPr>
          <w:p>
            <w:r>
              <w:rPr>
                <w:b w:val="0"/>
                <w:sz w:val="16"/>
              </w:rPr>
              <w:t>180.0</w:t>
            </w:r>
          </w:p>
        </w:tc>
        <w:tc>
          <w:tcPr>
            <w:tcW w:type="dxa" w:w="3572"/>
          </w:tcPr>
          <w:p>
            <w:r>
              <w:rPr>
                <w:b w:val="0"/>
                <w:color w:val="CC0000"/>
                <w:sz w:val="16"/>
              </w:rPr>
              <w:t>Articol suplimentar în ofertă (nu există în referință)</w:t>
            </w:r>
          </w:p>
        </w:tc>
      </w:tr>
      <w:tr>
        <w:tc>
          <w:tcPr>
            <w:tcW w:type="dxa" w:w="397"/>
          </w:tcPr>
          <w:p>
            <w:r>
              <w:rPr>
                <w:b w:val="0"/>
                <w:sz w:val="16"/>
              </w:rPr>
              <w:t>360</w:t>
            </w:r>
          </w:p>
        </w:tc>
        <w:tc>
          <w:tcPr>
            <w:tcW w:type="dxa" w:w="1701"/>
          </w:tcPr>
          <w:p>
            <w:r>
              <w:rPr>
                <w:b w:val="0"/>
                <w:sz w:val="16"/>
              </w:rPr>
              <w:t>SISTEM SUPRAVEGHEREA VIDEO -OB2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$2700014</w:t>
            </w:r>
          </w:p>
        </w:tc>
        <w:tc>
          <w:tcPr>
            <w:tcW w:type="dxa" w:w="1984"/>
          </w:tcPr>
          <w:p>
            <w:r>
              <w:rPr>
                <w:b w:val="0"/>
                <w:sz w:val="16"/>
              </w:rPr>
              <w:t>TUB DE PROTECTIE TIP IPEY / MONOFLEX D = 16 MM Deviz "009" - Formular F3 Formular generat cu programuf &amp;Devize (www.eDevize.ro)</w:t>
            </w:r>
          </w:p>
        </w:tc>
        <w:tc>
          <w:tcPr>
            <w:tcW w:type="dxa" w:w="454"/>
          </w:tcPr>
          <w:p>
            <w:r>
              <w:rPr>
                <w:b w:val="0"/>
                <w:sz w:val="16"/>
              </w:rPr>
              <w:t>ml</w:t>
            </w:r>
          </w:p>
        </w:tc>
        <w:tc>
          <w:tcPr>
            <w:tcW w:type="dxa" w:w="680"/>
          </w:tcPr>
          <w:p>
            <w:r>
              <w:rPr>
                <w:b w:val="0"/>
                <w:sz w:val="16"/>
              </w:rPr>
              <w:t>180.0</w:t>
            </w:r>
          </w:p>
        </w:tc>
        <w:tc>
          <w:tcPr>
            <w:tcW w:type="dxa" w:w="3572"/>
          </w:tcPr>
          <w:p>
            <w:r>
              <w:rPr>
                <w:b w:val="0"/>
                <w:color w:val="CC0000"/>
                <w:sz w:val="16"/>
              </w:rPr>
              <w:t>Articol suplimentar în ofertă (nu există în referință)</w:t>
            </w:r>
          </w:p>
        </w:tc>
      </w:tr>
      <w:tr>
        <w:tc>
          <w:tcPr>
            <w:tcW w:type="dxa" w:w="397"/>
          </w:tcPr>
          <w:p>
            <w:r>
              <w:rPr>
                <w:b w:val="0"/>
                <w:sz w:val="16"/>
              </w:rPr>
              <w:t>361</w:t>
            </w:r>
          </w:p>
        </w:tc>
        <w:tc>
          <w:tcPr>
            <w:tcW w:type="dxa" w:w="1701"/>
          </w:tcPr>
          <w:p>
            <w:r>
              <w:rPr>
                <w:b w:val="0"/>
                <w:sz w:val="16"/>
              </w:rPr>
              <w:t>SISTEM SUPRAVEGHEREA VIDEO -OB2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$3270808</w:t>
            </w:r>
          </w:p>
        </w:tc>
        <w:tc>
          <w:tcPr>
            <w:tcW w:type="dxa" w:w="1984"/>
          </w:tcPr>
          <w:p>
            <w:r>
              <w:rPr>
                <w:b w:val="0"/>
                <w:sz w:val="16"/>
              </w:rPr>
              <w:t>CABLU DATE FTP 5E 4 X 2 X AWG24 / 1</w:t>
            </w:r>
          </w:p>
        </w:tc>
        <w:tc>
          <w:tcPr>
            <w:tcW w:type="dxa" w:w="454"/>
          </w:tcPr>
          <w:p>
            <w:r>
              <w:rPr>
                <w:b w:val="0"/>
                <w:sz w:val="16"/>
              </w:rPr>
              <w:t>m</w:t>
            </w:r>
          </w:p>
        </w:tc>
        <w:tc>
          <w:tcPr>
            <w:tcW w:type="dxa" w:w="680"/>
          </w:tcPr>
          <w:p>
            <w:r>
              <w:rPr>
                <w:b w:val="0"/>
                <w:sz w:val="16"/>
              </w:rPr>
              <w:t>180.0</w:t>
            </w:r>
          </w:p>
        </w:tc>
        <w:tc>
          <w:tcPr>
            <w:tcW w:type="dxa" w:w="3572"/>
          </w:tcPr>
          <w:p>
            <w:r>
              <w:rPr>
                <w:b w:val="0"/>
                <w:color w:val="CC0000"/>
                <w:sz w:val="16"/>
              </w:rPr>
              <w:t>Articol suplimentar în ofertă (nu există în referință)</w:t>
            </w:r>
          </w:p>
        </w:tc>
      </w:tr>
      <w:tr>
        <w:tc>
          <w:tcPr>
            <w:tcW w:type="dxa" w:w="3572"/>
            <w:gridSpan w:val="11"/>
            <w:shd w:fill="D9D9D9" w:val="clear"/>
          </w:tcPr>
          <w:p>
            <w:r>
              <w:rPr>
                <w:b/>
                <w:sz w:val="18"/>
              </w:rPr>
              <w:t>Categoria de lucrări: SISTEM SUPRAVEGHEREA VIDEO -OB4</w:t>
            </w:r>
          </w:p>
        </w:tc>
      </w:tr>
      <w:tr>
        <w:tc>
          <w:tcPr>
            <w:tcW w:type="dxa" w:w="397"/>
          </w:tcPr>
          <w:p>
            <w:r>
              <w:rPr>
                <w:b w:val="0"/>
                <w:sz w:val="16"/>
              </w:rPr>
              <w:t>362</w:t>
            </w:r>
          </w:p>
        </w:tc>
        <w:tc>
          <w:tcPr>
            <w:tcW w:type="dxa" w:w="1701"/>
          </w:tcPr>
          <w:p>
            <w:r>
              <w:rPr>
                <w:b w:val="0"/>
                <w:sz w:val="16"/>
              </w:rPr>
              <w:t>SISTEM SUPRAVEGHEREA VIDEO -OB4</w:t>
            </w:r>
          </w:p>
        </w:tc>
        <w:tc>
          <w:tcPr>
            <w:tcW w:type="dxa" w:w="850"/>
          </w:tcPr>
          <w:p>
            <w:r>
              <w:rPr>
                <w:b w:val="0"/>
                <w:sz w:val="16"/>
              </w:rPr>
              <w:t>$0004</w:t>
            </w:r>
          </w:p>
        </w:tc>
        <w:tc>
          <w:tcPr>
            <w:tcW w:type="dxa" w:w="1984"/>
          </w:tcPr>
          <w:p>
            <w:r>
              <w:rPr>
                <w:b w:val="0"/>
                <w:sz w:val="16"/>
              </w:rPr>
              <w:t>45000000 EXTINDERE SI MODERNIZARE BAZA SPORTIVA RACARI VESTIARE FOTBALISTI SI SALA FITNESS Lista cu cantitatile de lucrari Deviz oferta 226498 SISTEM SUPRAVEGHEREA VIDEO -OB4 Categoria de lucrari: 0120 = NR. SIMBOL ART. CANTITATE UM PU MAT VAL MAT = = DENUMIRE PU MAN VAL MAN = = ARTICOL PU UTI VAL UTI = = PU TRA VAL TRA = = SPOR MAT MAN UTI GR. /UA GR .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363</w:t>
            </w:r>
          </w:p>
        </w:tc>
        <w:tc>
          <w:tcPr>
            <w:tcW w:type="dxa" w:w="1701"/>
          </w:tcPr>
          <w:p>
            <w:r>
              <w:rPr>
                <w:b w:val="0"/>
                <w:sz w:val="16"/>
              </w:rPr>
              <w:t>SISTEM SUPRAVEGHEREA VIDEO -OB4</w:t>
            </w:r>
          </w:p>
        </w:tc>
        <w:tc>
          <w:tcPr>
            <w:tcW w:type="dxa" w:w="850"/>
          </w:tcPr>
          <w:p>
            <w:r>
              <w:rPr>
                <w:b w:val="0"/>
                <w:sz w:val="16"/>
              </w:rPr>
              <w:t>TCB40A1</w:t>
            </w:r>
          </w:p>
        </w:tc>
        <w:tc>
          <w:tcPr>
            <w:tcW w:type="dxa" w:w="1984"/>
          </w:tcPr>
          <w:p>
            <w:r>
              <w:rPr>
                <w:b w:val="0"/>
                <w:sz w:val="16"/>
              </w:rPr>
              <w:t>APARAT TELEGR. TELEIM. TRANSMIT . AUTOM. RECEPTOR PERFORATOR (MANUAL) PT: ABONAT (TELEX)</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364</w:t>
            </w:r>
          </w:p>
        </w:tc>
        <w:tc>
          <w:tcPr>
            <w:tcW w:type="dxa" w:w="1701"/>
          </w:tcPr>
          <w:p>
            <w:r>
              <w:rPr>
                <w:b w:val="0"/>
                <w:sz w:val="16"/>
              </w:rPr>
              <w:t>SISTEM SUPRAVEGHEREA VIDEO -OB4</w:t>
            </w:r>
          </w:p>
        </w:tc>
        <w:tc>
          <w:tcPr>
            <w:tcW w:type="dxa" w:w="850"/>
          </w:tcPr>
          <w:p>
            <w:r>
              <w:rPr>
                <w:b w:val="0"/>
                <w:sz w:val="16"/>
              </w:rPr>
              <w:t>TCB40B1</w:t>
            </w:r>
          </w:p>
        </w:tc>
        <w:tc>
          <w:tcPr>
            <w:tcW w:type="dxa" w:w="1984"/>
          </w:tcPr>
          <w:p>
            <w:r>
              <w:rPr>
                <w:b w:val="0"/>
                <w:sz w:val="16"/>
              </w:rPr>
              <w:t>APARAT TELEGR. TELEIM. TRANSMIT. AUTOM. RECEPTOR PERFORATOR (MANUAL) PT: OFICIU</w:t>
            </w:r>
          </w:p>
        </w:tc>
        <w:tc>
          <w:tcPr>
            <w:tcW w:type="dxa" w:w="454"/>
          </w:tcPr>
          <w:p>
            <w:r>
              <w:rPr>
                <w:b w:val="0"/>
                <w:sz w:val="16"/>
              </w:rPr>
              <w:t>buc</w:t>
            </w:r>
          </w:p>
        </w:tc>
        <w:tc>
          <w:tcPr>
            <w:tcW w:type="dxa" w:w="680"/>
          </w:tcPr>
          <w:p>
            <w:r>
              <w:rPr>
                <w:b w:val="0"/>
                <w:sz w:val="16"/>
              </w:rPr>
              <w:t>4.0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365</w:t>
            </w:r>
          </w:p>
        </w:tc>
        <w:tc>
          <w:tcPr>
            <w:tcW w:type="dxa" w:w="1701"/>
          </w:tcPr>
          <w:p>
            <w:r>
              <w:rPr>
                <w:b w:val="0"/>
                <w:sz w:val="16"/>
              </w:rPr>
              <w:t>SISTEM SUPRAVEGHEREA VIDEO -OB4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EC06A1</w:t>
            </w:r>
          </w:p>
        </w:tc>
        <w:tc>
          <w:tcPr>
            <w:tcW w:type="dxa" w:w="1984"/>
          </w:tcPr>
          <w:p>
            <w:r>
              <w:rPr>
                <w:b w:val="0"/>
                <w:sz w:val="16"/>
              </w:rPr>
              <w:t>CABLU ELECTRIC DE COMANDA SEMNALIZARI BLOCARI MONTAT PE CONSOLE CU 2-30 CONDUCTE DE 0,75-2,5 MMP material: manopera: utilaj: transport:</w:t>
            </w:r>
          </w:p>
        </w:tc>
        <w:tc>
          <w:tcPr>
            <w:tcW w:type="dxa" w:w="454"/>
          </w:tcPr>
          <w:p>
            <w:r>
              <w:rPr>
                <w:b w:val="0"/>
                <w:sz w:val="16"/>
              </w:rPr>
              <w:t>m</w:t>
            </w:r>
          </w:p>
        </w:tc>
        <w:tc>
          <w:tcPr>
            <w:tcW w:type="dxa" w:w="680"/>
          </w:tcPr>
          <w:p>
            <w:r>
              <w:rPr>
                <w:b w:val="0"/>
                <w:sz w:val="16"/>
              </w:rPr>
              <w:t>200.0</w:t>
            </w:r>
          </w:p>
        </w:tc>
        <w:tc>
          <w:tcPr>
            <w:tcW w:type="dxa" w:w="3572"/>
          </w:tcPr>
          <w:p>
            <w:r>
              <w:rPr>
                <w:b w:val="0"/>
                <w:color w:val="CC0000"/>
                <w:sz w:val="16"/>
              </w:rPr>
              <w:t>Articol suplimentar în ofertă (nu există în referință)</w:t>
            </w:r>
          </w:p>
        </w:tc>
      </w:tr>
      <w:tr>
        <w:tc>
          <w:tcPr>
            <w:tcW w:type="dxa" w:w="397"/>
          </w:tcPr>
          <w:p>
            <w:r>
              <w:rPr>
                <w:b w:val="0"/>
                <w:sz w:val="16"/>
              </w:rPr>
              <w:t>366</w:t>
            </w:r>
          </w:p>
        </w:tc>
        <w:tc>
          <w:tcPr>
            <w:tcW w:type="dxa" w:w="1701"/>
          </w:tcPr>
          <w:p>
            <w:r>
              <w:rPr>
                <w:b w:val="0"/>
                <w:sz w:val="16"/>
              </w:rPr>
              <w:t>SISTEM SUPRAVEGHEREA VIDEO -OB4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$2700014</w:t>
            </w:r>
          </w:p>
        </w:tc>
        <w:tc>
          <w:tcPr>
            <w:tcW w:type="dxa" w:w="1984"/>
          </w:tcPr>
          <w:p>
            <w:r>
              <w:rPr>
                <w:b w:val="0"/>
                <w:sz w:val="16"/>
              </w:rPr>
              <w:t>TUB DE PROTECTIE TIP IPEY / MONOFLEX D = 16 MM Deviz "010" - Formular F3 Formular generat cu programul @Devize (www.eDevize.ro)</w:t>
            </w:r>
          </w:p>
        </w:tc>
        <w:tc>
          <w:tcPr>
            <w:tcW w:type="dxa" w:w="454"/>
          </w:tcPr>
          <w:p>
            <w:r>
              <w:rPr>
                <w:b w:val="0"/>
                <w:sz w:val="16"/>
              </w:rPr>
              <w:t>ml</w:t>
            </w:r>
          </w:p>
        </w:tc>
        <w:tc>
          <w:tcPr>
            <w:tcW w:type="dxa" w:w="680"/>
          </w:tcPr>
          <w:p>
            <w:r>
              <w:rPr>
                <w:b w:val="0"/>
                <w:sz w:val="16"/>
              </w:rPr>
              <w:t>200.0</w:t>
            </w:r>
          </w:p>
        </w:tc>
        <w:tc>
          <w:tcPr>
            <w:tcW w:type="dxa" w:w="3572"/>
          </w:tcPr>
          <w:p>
            <w:r>
              <w:rPr>
                <w:b w:val="0"/>
                <w:color w:val="CC0000"/>
                <w:sz w:val="16"/>
              </w:rPr>
              <w:t>Articol suplimentar în ofertă (nu există în referință)</w:t>
            </w:r>
          </w:p>
        </w:tc>
      </w:tr>
      <w:tr>
        <w:tc>
          <w:tcPr>
            <w:tcW w:type="dxa" w:w="397"/>
          </w:tcPr>
          <w:p>
            <w:r>
              <w:rPr>
                <w:b w:val="0"/>
                <w:sz w:val="16"/>
              </w:rPr>
              <w:t>367</w:t>
            </w:r>
          </w:p>
        </w:tc>
        <w:tc>
          <w:tcPr>
            <w:tcW w:type="dxa" w:w="1701"/>
          </w:tcPr>
          <w:p>
            <w:r>
              <w:rPr>
                <w:b w:val="0"/>
                <w:sz w:val="16"/>
              </w:rPr>
              <w:t>SISTEM SUPRAVEGHEREA VIDEO -OB4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$3270808</w:t>
            </w:r>
          </w:p>
        </w:tc>
        <w:tc>
          <w:tcPr>
            <w:tcW w:type="dxa" w:w="1984"/>
          </w:tcPr>
          <w:p>
            <w:r>
              <w:rPr>
                <w:b w:val="0"/>
                <w:sz w:val="16"/>
              </w:rPr>
              <w:t>CABLU DATE FTP 5E 4 X 2 X AWG24 / 1</w:t>
            </w:r>
          </w:p>
        </w:tc>
        <w:tc>
          <w:tcPr>
            <w:tcW w:type="dxa" w:w="454"/>
          </w:tcPr>
          <w:p>
            <w:r>
              <w:rPr>
                <w:b w:val="0"/>
                <w:sz w:val="16"/>
              </w:rPr>
              <w:t>m</w:t>
            </w:r>
          </w:p>
        </w:tc>
        <w:tc>
          <w:tcPr>
            <w:tcW w:type="dxa" w:w="680"/>
          </w:tcPr>
          <w:p>
            <w:r>
              <w:rPr>
                <w:b w:val="0"/>
                <w:sz w:val="16"/>
              </w:rPr>
              <w:t>200.0</w:t>
            </w:r>
          </w:p>
        </w:tc>
        <w:tc>
          <w:tcPr>
            <w:tcW w:type="dxa" w:w="3572"/>
          </w:tcPr>
          <w:p>
            <w:r>
              <w:rPr>
                <w:b w:val="0"/>
                <w:color w:val="CC0000"/>
                <w:sz w:val="16"/>
              </w:rPr>
              <w:t>Articol suplimentar în ofertă (nu există în referință)</w:t>
            </w:r>
          </w:p>
        </w:tc>
      </w:tr>
      <w:tr>
        <w:tc>
          <w:tcPr>
            <w:tcW w:type="dxa" w:w="397"/>
          </w:tcPr>
          <w:p>
            <w:r>
              <w:rPr>
                <w:b w:val="0"/>
                <w:sz w:val="16"/>
              </w:rPr>
              <w:t>368</w:t>
            </w:r>
          </w:p>
        </w:tc>
        <w:tc>
          <w:tcPr>
            <w:tcW w:type="dxa" w:w="1701"/>
          </w:tcPr>
          <w:p>
            <w:r>
              <w:rPr>
                <w:b w:val="0"/>
                <w:sz w:val="16"/>
              </w:rPr>
              <w:t>SISTEM SUPRAVEGHEREA VIDEO -OB4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EA02A1</w:t>
            </w:r>
          </w:p>
        </w:tc>
        <w:tc>
          <w:tcPr>
            <w:tcW w:type="dxa" w:w="1984"/>
          </w:tcPr>
          <w:p>
            <w:r>
              <w:rPr>
                <w:b w:val="0"/>
                <w:sz w:val="16"/>
              </w:rPr>
              <w:t>TUB IZOLANT DE PROTECTIE, ETANS IPE - PVC MONTAT INGROPAT CU D = 16MM material: manopera: utilaj: transport:</w:t>
            </w:r>
          </w:p>
        </w:tc>
        <w:tc>
          <w:tcPr>
            <w:tcW w:type="dxa" w:w="454"/>
          </w:tcPr>
          <w:p>
            <w:r>
              <w:rPr>
                <w:b w:val="0"/>
                <w:sz w:val="16"/>
              </w:rPr>
              <w:t>m</w:t>
            </w:r>
          </w:p>
        </w:tc>
        <w:tc>
          <w:tcPr>
            <w:tcW w:type="dxa" w:w="680"/>
          </w:tcPr>
          <w:p>
            <w:r>
              <w:rPr>
                <w:b w:val="0"/>
                <w:sz w:val="16"/>
              </w:rPr>
              <w:t>200.0</w:t>
            </w:r>
          </w:p>
        </w:tc>
        <w:tc>
          <w:tcPr>
            <w:tcW w:type="dxa" w:w="3572"/>
          </w:tcPr>
          <w:p>
            <w:r>
              <w:rPr>
                <w:b w:val="0"/>
                <w:color w:val="CC0000"/>
                <w:sz w:val="16"/>
              </w:rPr>
              <w:t>Articol suplimentar în ofertă (nu există în referință)</w:t>
            </w:r>
          </w:p>
        </w:tc>
      </w:tr>
      <w:tr>
        <w:tc>
          <w:tcPr>
            <w:tcW w:type="dxa" w:w="3572"/>
            <w:gridSpan w:val="11"/>
            <w:shd w:fill="D9D9D9" w:val="clear"/>
          </w:tcPr>
          <w:p>
            <w:r>
              <w:rPr>
                <w:b/>
                <w:sz w:val="18"/>
              </w:rPr>
              <w:t>Categoria de lucrări: SISTEM SUPRAVEGHEREA VIDEO -OB5</w:t>
            </w:r>
          </w:p>
        </w:tc>
      </w:tr>
      <w:tr>
        <w:tc>
          <w:tcPr>
            <w:tcW w:type="dxa" w:w="397"/>
          </w:tcPr>
          <w:p>
            <w:r>
              <w:rPr>
                <w:b w:val="0"/>
                <w:sz w:val="16"/>
              </w:rPr>
              <w:t>369</w:t>
            </w:r>
          </w:p>
        </w:tc>
        <w:tc>
          <w:tcPr>
            <w:tcW w:type="dxa" w:w="1701"/>
          </w:tcPr>
          <w:p>
            <w:r>
              <w:rPr>
                <w:b w:val="0"/>
                <w:sz w:val="16"/>
              </w:rPr>
              <w:t>SISTEM SUPRAVEGHEREA VIDEO -OB5</w:t>
            </w:r>
          </w:p>
        </w:tc>
        <w:tc>
          <w:tcPr>
            <w:tcW w:type="dxa" w:w="850"/>
          </w:tcPr>
          <w:p>
            <w:r>
              <w:rPr>
                <w:b w:val="0"/>
                <w:sz w:val="16"/>
              </w:rPr>
              <w:t>TCB40A1</w:t>
            </w:r>
          </w:p>
        </w:tc>
        <w:tc>
          <w:tcPr>
            <w:tcW w:type="dxa" w:w="1984"/>
          </w:tcPr>
          <w:p>
            <w:r>
              <w:rPr>
                <w:b w:val="0"/>
                <w:sz w:val="16"/>
              </w:rPr>
              <w:t>APARAT TELEGR. TELEIM. TRANSMIT. AUTOM. RECEPTOR PERFORATOR (MANUAL) PT: ABONAT</w:t>
            </w:r>
          </w:p>
        </w:tc>
        <w:tc>
          <w:tcPr>
            <w:tcW w:type="dxa" w:w="454"/>
          </w:tcPr>
          <w:p>
            <w:r>
              <w:rPr>
                <w:b w:val="0"/>
                <w:sz w:val="16"/>
              </w:rPr>
              <w:t>buc</w:t>
            </w:r>
          </w:p>
        </w:tc>
        <w:tc>
          <w:tcPr>
            <w:tcW w:type="dxa" w:w="680"/>
          </w:tcPr>
          <w:p>
            <w:r>
              <w:rPr>
                <w:b w:val="0"/>
                <w:sz w:val="16"/>
              </w:rPr>
              <w:t>1.0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370</w:t>
            </w:r>
          </w:p>
        </w:tc>
        <w:tc>
          <w:tcPr>
            <w:tcW w:type="dxa" w:w="1701"/>
          </w:tcPr>
          <w:p>
            <w:r>
              <w:rPr>
                <w:b w:val="0"/>
                <w:sz w:val="16"/>
              </w:rPr>
              <w:t>SISTEM SUPRAVEGHEREA VIDEO -OB5</w:t>
            </w:r>
          </w:p>
        </w:tc>
        <w:tc>
          <w:tcPr>
            <w:tcW w:type="dxa" w:w="850"/>
          </w:tcPr>
          <w:p>
            <w:r>
              <w:rPr>
                <w:b w:val="0"/>
                <w:sz w:val="16"/>
              </w:rPr>
              <w:t>TCB40B1</w:t>
            </w:r>
          </w:p>
        </w:tc>
        <w:tc>
          <w:tcPr>
            <w:tcW w:type="dxa" w:w="1984"/>
          </w:tcPr>
          <w:p>
            <w:r>
              <w:rPr>
                <w:b w:val="0"/>
                <w:sz w:val="16"/>
              </w:rPr>
              <w:t>APARAT TELEGR. TELEIM. TRANSMIT. AUTOM. RECEPTOR PERFORATOR (MANUAL) PT: OFICIU</w:t>
            </w:r>
          </w:p>
        </w:tc>
        <w:tc>
          <w:tcPr>
            <w:tcW w:type="dxa" w:w="454"/>
          </w:tcPr>
          <w:p>
            <w:r>
              <w:rPr>
                <w:b w:val="0"/>
                <w:sz w:val="16"/>
              </w:rPr>
              <w:t>buc</w:t>
            </w:r>
          </w:p>
        </w:tc>
        <w:tc>
          <w:tcPr>
            <w:tcW w:type="dxa" w:w="680"/>
          </w:tcPr>
          <w:p>
            <w:r>
              <w:rPr>
                <w:b w:val="0"/>
                <w:sz w:val="16"/>
              </w:rPr>
              <w:t>2.0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371</w:t>
            </w:r>
          </w:p>
        </w:tc>
        <w:tc>
          <w:tcPr>
            <w:tcW w:type="dxa" w:w="1701"/>
          </w:tcPr>
          <w:p>
            <w:r>
              <w:rPr>
                <w:b w:val="0"/>
                <w:sz w:val="16"/>
              </w:rPr>
              <w:t>SISTEM SUPRAVEGHEREA VIDEO -OB5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EA02A1</w:t>
            </w:r>
          </w:p>
        </w:tc>
        <w:tc>
          <w:tcPr>
            <w:tcW w:type="dxa" w:w="1984"/>
          </w:tcPr>
          <w:p>
            <w:r>
              <w:rPr>
                <w:b w:val="0"/>
                <w:sz w:val="16"/>
              </w:rPr>
              <w:t>TUB IZOLANT DE PROTECTIE, ETANS IPE - PVC MONTAT INGROPAT CU D = 16MM material: manopera: utilaj: transport:</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Articol suplimentar în ofertă (nu există în referință)</w:t>
            </w:r>
          </w:p>
        </w:tc>
      </w:tr>
      <w:tr>
        <w:tc>
          <w:tcPr>
            <w:tcW w:type="dxa" w:w="397"/>
          </w:tcPr>
          <w:p>
            <w:r>
              <w:rPr>
                <w:b w:val="0"/>
                <w:sz w:val="16"/>
              </w:rPr>
              <w:t>372</w:t>
            </w:r>
          </w:p>
        </w:tc>
        <w:tc>
          <w:tcPr>
            <w:tcW w:type="dxa" w:w="1701"/>
          </w:tcPr>
          <w:p>
            <w:r>
              <w:rPr>
                <w:b w:val="0"/>
                <w:sz w:val="16"/>
              </w:rPr>
              <w:t>SISTEM SUPRAVEGHEREA VIDEO -OB5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$2700014</w:t>
            </w:r>
          </w:p>
        </w:tc>
        <w:tc>
          <w:tcPr>
            <w:tcW w:type="dxa" w:w="1984"/>
          </w:tcPr>
          <w:p>
            <w:r>
              <w:rPr>
                <w:b w:val="0"/>
                <w:sz w:val="16"/>
              </w:rPr>
              <w:t>TUB DE PROTECTIE TIP IPEY / MONOFLEX D = 16 MM Deviz "007" - Formular F3 Formular generat cu programul Devize (www.eDevize.ro)</w:t>
            </w:r>
          </w:p>
        </w:tc>
        <w:tc>
          <w:tcPr>
            <w:tcW w:type="dxa" w:w="454"/>
          </w:tcPr>
          <w:p>
            <w:r>
              <w:rPr>
                <w:b w:val="0"/>
                <w:sz w:val="16"/>
              </w:rPr>
              <w:t>ml</w:t>
            </w:r>
          </w:p>
        </w:tc>
        <w:tc>
          <w:tcPr>
            <w:tcW w:type="dxa" w:w="680"/>
          </w:tcPr>
          <w:p>
            <w:r>
              <w:rPr>
                <w:b w:val="0"/>
                <w:sz w:val="16"/>
              </w:rPr>
              <w:t>100.0</w:t>
            </w:r>
          </w:p>
        </w:tc>
        <w:tc>
          <w:tcPr>
            <w:tcW w:type="dxa" w:w="3572"/>
          </w:tcPr>
          <w:p>
            <w:r>
              <w:rPr>
                <w:b w:val="0"/>
                <w:color w:val="CC0000"/>
                <w:sz w:val="16"/>
              </w:rPr>
              <w:t>Articol suplimentar în ofertă (nu există în referință)</w:t>
            </w:r>
          </w:p>
        </w:tc>
      </w:tr>
      <w:tr>
        <w:tc>
          <w:tcPr>
            <w:tcW w:type="dxa" w:w="397"/>
          </w:tcPr>
          <w:p>
            <w:r>
              <w:rPr>
                <w:b w:val="0"/>
                <w:sz w:val="16"/>
              </w:rPr>
              <w:t>373</w:t>
            </w:r>
          </w:p>
        </w:tc>
        <w:tc>
          <w:tcPr>
            <w:tcW w:type="dxa" w:w="1701"/>
          </w:tcPr>
          <w:p>
            <w:r>
              <w:rPr>
                <w:b w:val="0"/>
                <w:sz w:val="16"/>
              </w:rPr>
              <w:t>SISTEM SUPRAVEGHEREA VIDEO -OB5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$3270808</w:t>
            </w:r>
          </w:p>
        </w:tc>
        <w:tc>
          <w:tcPr>
            <w:tcW w:type="dxa" w:w="1984"/>
          </w:tcPr>
          <w:p>
            <w:r>
              <w:rPr>
                <w:b w:val="0"/>
                <w:sz w:val="16"/>
              </w:rPr>
              <w:t>CABLU DATE FTP 5E 4 X 2 X AWG24 / 1</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Articol suplimentar în ofertă (nu există în referință)</w:t>
            </w:r>
          </w:p>
        </w:tc>
      </w:tr>
      <w:tr>
        <w:tc>
          <w:tcPr>
            <w:tcW w:type="dxa" w:w="3572"/>
            <w:gridSpan w:val="11"/>
            <w:shd w:fill="D9D9D9" w:val="clear"/>
          </w:tcPr>
          <w:p>
            <w:r>
              <w:rPr>
                <w:b/>
                <w:sz w:val="18"/>
              </w:rPr>
              <w:t>Categoria de lucrări: SPATII VERZI</w:t>
            </w:r>
          </w:p>
        </w:tc>
      </w:tr>
      <w:tr>
        <w:tc>
          <w:tcPr>
            <w:tcW w:type="dxa" w:w="397"/>
          </w:tcPr>
          <w:p>
            <w:r>
              <w:rPr>
                <w:b w:val="0"/>
                <w:sz w:val="16"/>
              </w:rPr>
              <w:t>374</w:t>
            </w:r>
          </w:p>
        </w:tc>
        <w:tc>
          <w:tcPr>
            <w:tcW w:type="dxa" w:w="1701"/>
          </w:tcPr>
          <w:p>
            <w:r>
              <w:rPr>
                <w:b w:val="0"/>
                <w:sz w:val="16"/>
              </w:rPr>
              <w:t>SPATII VERZI</w:t>
            </w:r>
          </w:p>
        </w:tc>
        <w:tc>
          <w:tcPr>
            <w:tcW w:type="dxa" w:w="850"/>
          </w:tcPr>
          <w:p>
            <w:r>
              <w:rPr>
                <w:b w:val="0"/>
                <w:sz w:val="16"/>
              </w:rPr>
              <w:t>TRA01A20P</w:t>
            </w:r>
          </w:p>
        </w:tc>
        <w:tc>
          <w:tcPr>
            <w:tcW w:type="dxa" w:w="1984"/>
          </w:tcPr>
          <w:p>
            <w:r>
              <w:rPr>
                <w:b w:val="0"/>
                <w:sz w:val="16"/>
              </w:rPr>
              <w:t>TRANSPORTUL RUTIER AL PAMINTULUI SAU MOLOZULUI CU AUTOBASCULANTA DIST .= 20 KM DESIGN STUDIO S.R.L. - proiect inițial 424/2018 - proiect actualizat integral 424-rev/ 2024</w:t>
            </w:r>
          </w:p>
        </w:tc>
        <w:tc>
          <w:tcPr>
            <w:tcW w:type="dxa" w:w="454"/>
          </w:tcPr>
          <w:p>
            <w:r>
              <w:rPr>
                <w:b w:val="0"/>
                <w:sz w:val="16"/>
              </w:rPr>
              <w:t>tona</w:t>
            </w:r>
          </w:p>
        </w:tc>
        <w:tc>
          <w:tcPr>
            <w:tcW w:type="dxa" w:w="680"/>
          </w:tcPr>
          <w:p>
            <w:r>
              <w:rPr>
                <w:b w:val="0"/>
                <w:sz w:val="16"/>
              </w:rPr>
              <w:t>3373.26</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STRUCTURA DE REZISTENTA (vestiar e, sala fitness)</w:t>
            </w:r>
          </w:p>
        </w:tc>
      </w:tr>
      <w:tr>
        <w:tc>
          <w:tcPr>
            <w:tcW w:type="dxa" w:w="397"/>
          </w:tcPr>
          <w:p>
            <w:r>
              <w:rPr>
                <w:b w:val="0"/>
                <w:sz w:val="16"/>
              </w:rPr>
              <w:t>375</w:t>
            </w:r>
          </w:p>
        </w:tc>
        <w:tc>
          <w:tcPr>
            <w:tcW w:type="dxa" w:w="1701"/>
          </w:tcPr>
          <w:p>
            <w:r>
              <w:rPr>
                <w:b w:val="0"/>
                <w:sz w:val="16"/>
              </w:rPr>
              <w:t>STRUCTURA DE REZISTENTA (vestiar e, sala fitness)</w:t>
            </w:r>
          </w:p>
        </w:tc>
        <w:tc>
          <w:tcPr>
            <w:tcW w:type="dxa" w:w="850"/>
          </w:tcPr>
          <w:p>
            <w:r>
              <w:rPr>
                <w:b w:val="0"/>
                <w:sz w:val="16"/>
              </w:rPr>
              <w:t>$0004</w:t>
            </w:r>
          </w:p>
        </w:tc>
        <w:tc>
          <w:tcPr>
            <w:tcW w:type="dxa" w:w="1984"/>
          </w:tcPr>
          <w:p>
            <w:r>
              <w:rPr>
                <w:b w:val="0"/>
                <w:sz w:val="16"/>
              </w:rPr>
              <w:t>45000000 EXTINDERE SI MODERNIZARE BAZA SPORTIVA RACARI VESTIARE FOTBALISTI SI SALA FITNESS Lista cu cantitatile de lucrari Deviz oferta 226408 STRUCTURA DE REZISTENTA (vestiar e, sala fitness) Categoria de lucrari: 0120 = NR. SIMBOL ART. CANTITATE UM PU MAT VAL MAT = = = DENUMIRE PU MAN VAL MAN = = ARTICOL PU UTI VAL UTI = = PU TRA VAL TRA = = SPOR MAT MAN UTI GR. /UA GR.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376</w:t>
            </w:r>
          </w:p>
        </w:tc>
        <w:tc>
          <w:tcPr>
            <w:tcW w:type="dxa" w:w="1701"/>
          </w:tcPr>
          <w:p>
            <w:r>
              <w:rPr>
                <w:b w:val="0"/>
                <w:sz w:val="16"/>
              </w:rPr>
              <w:t>STRUCTURA DE REZISTENTA (vestiar e, sala fitness)</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850"/>
          </w:tcPr>
          <w:p>
            <w:r>
              <w:rPr>
                <w:b w:val="0"/>
                <w:sz w:val="16"/>
              </w:rPr>
              <w:t>$2100910</w:t>
            </w:r>
          </w:p>
        </w:tc>
        <w:tc>
          <w:tcPr>
            <w:tcW w:type="dxa" w:w="1984"/>
          </w:tcPr>
          <w:p>
            <w:r>
              <w:rPr>
                <w:b w:val="0"/>
                <w:sz w:val="16"/>
              </w:rPr>
              <w:t>BETON MARFA CLASA C8 / 10 Deviz "001" - Formular F3 Formular generat cu programuf @Devize (www.eDevize.ro)</w:t>
            </w:r>
          </w:p>
        </w:tc>
        <w:tc>
          <w:tcPr>
            <w:tcW w:type="dxa" w:w="454"/>
          </w:tcPr>
          <w:p>
            <w:r>
              <w:rPr>
                <w:b w:val="0"/>
                <w:sz w:val="16"/>
              </w:rPr>
              <w:t>mc</w:t>
            </w:r>
          </w:p>
        </w:tc>
        <w:tc>
          <w:tcPr>
            <w:tcW w:type="dxa" w:w="680"/>
          </w:tcPr>
          <w:p>
            <w:r>
              <w:rPr>
                <w:b w:val="0"/>
                <w:sz w:val="16"/>
              </w:rPr>
              <w:t>15.12</w:t>
            </w:r>
          </w:p>
        </w:tc>
        <w:tc>
          <w:tcPr>
            <w:tcW w:type="dxa" w:w="3572"/>
          </w:tcPr>
          <w:p>
            <w:r>
              <w:rPr>
                <w:b w:val="0"/>
                <w:color w:val="CC0000"/>
                <w:sz w:val="16"/>
              </w:rPr>
              <w:t>Articol suplimentar în ofertă (nu există în referință)</w:t>
            </w:r>
          </w:p>
        </w:tc>
      </w:tr>
      <w:tr>
        <w:tc>
          <w:tcPr>
            <w:tcW w:type="dxa" w:w="3572"/>
            <w:gridSpan w:val="11"/>
            <w:shd w:fill="D9D9D9" w:val="clear"/>
          </w:tcPr>
          <w:p>
            <w:r>
              <w:rPr>
                <w:b/>
                <w:sz w:val="18"/>
              </w:rPr>
              <w:t>Categoria de lucrări: STRUCTURA DE REZISTENTA (vestiar, grupuri sanitare)</w:t>
            </w:r>
          </w:p>
        </w:tc>
      </w:tr>
      <w:tr>
        <w:tc>
          <w:tcPr>
            <w:tcW w:type="dxa" w:w="397"/>
          </w:tcPr>
          <w:p>
            <w:r>
              <w:rPr>
                <w:b w:val="0"/>
                <w:sz w:val="16"/>
              </w:rPr>
              <w:t>377</w:t>
            </w:r>
          </w:p>
        </w:tc>
        <w:tc>
          <w:tcPr>
            <w:tcW w:type="dxa" w:w="1701"/>
          </w:tcPr>
          <w:p>
            <w:r>
              <w:rPr>
                <w:b w:val="0"/>
                <w:sz w:val="16"/>
              </w:rPr>
              <w:t>STRUCTURA DE REZISTENTA (vestiar, grupuri sanitare)</w:t>
            </w:r>
          </w:p>
        </w:tc>
        <w:tc>
          <w:tcPr>
            <w:tcW w:type="dxa" w:w="850"/>
          </w:tcPr>
          <w:p>
            <w:r>
              <w:rPr>
                <w:b w:val="0"/>
                <w:sz w:val="16"/>
              </w:rPr>
              <w:t>$0002</w:t>
            </w:r>
          </w:p>
        </w:tc>
        <w:tc>
          <w:tcPr>
            <w:tcW w:type="dxa" w:w="1984"/>
          </w:tcPr>
          <w:p>
            <w:r>
              <w:rPr>
                <w:b w:val="0"/>
                <w:sz w:val="16"/>
              </w:rPr>
              <w:t>45000000 EXTINDERE SI MODERNIZARE BAZA SPORTIVA RACARI VESTIAR TEREN TENIS SI GRUPURI SANITARE PUBLICE Lista cu cantitatile de lucrari Deviz oferta 226208 STRUCTURA DE REZISTENTA (vestiar, grupuri sanitare) Categoria de lucrari: 0120 = NR. SIMBOL ART. CANTITATE UM PU MAT VAL MAT = = DENUMIRE PU MAN VAL MAN = = ARTICOL PU UTI VAL UTI = = PU TRA VAL TRA = = SPOR MAT MAN UTI GR. /UA GR.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STRUCTURA DE REZISTENTA CUPOLA TEREN TENIS</w:t>
            </w:r>
          </w:p>
        </w:tc>
      </w:tr>
      <w:tr>
        <w:tc>
          <w:tcPr>
            <w:tcW w:type="dxa" w:w="397"/>
          </w:tcPr>
          <w:p>
            <w:r>
              <w:rPr>
                <w:b w:val="0"/>
                <w:sz w:val="16"/>
              </w:rPr>
              <w:t>378</w:t>
            </w:r>
          </w:p>
        </w:tc>
        <w:tc>
          <w:tcPr>
            <w:tcW w:type="dxa" w:w="1701"/>
          </w:tcPr>
          <w:p>
            <w:r>
              <w:rPr>
                <w:b w:val="0"/>
                <w:sz w:val="16"/>
              </w:rPr>
              <w:t>STRUCTURA DE REZISTENTA CUPOLA TEREN TENIS</w:t>
            </w:r>
          </w:p>
        </w:tc>
        <w:tc>
          <w:tcPr>
            <w:tcW w:type="dxa" w:w="850"/>
          </w:tcPr>
          <w:p>
            <w:r>
              <w:rPr>
                <w:b w:val="0"/>
                <w:sz w:val="16"/>
              </w:rPr>
              <w:t>$0001</w:t>
            </w:r>
          </w:p>
        </w:tc>
        <w:tc>
          <w:tcPr>
            <w:tcW w:type="dxa" w:w="1984"/>
          </w:tcPr>
          <w:p>
            <w:r>
              <w:rPr>
                <w:b w:val="0"/>
                <w:sz w:val="16"/>
              </w:rPr>
              <w:t>45000000 TEREN DE TENIS ACOPERIT Lista cu cantitatile de lucrari Deviz oferta 226108 STRUCTURA DE REZISTENTA CUPOLA TEREN TENIS Categoria de lucrari: 0120 = NR. SIMBOL ART. CANTITATE UM PU MAT VAL MAT = = = DENUMIRE PU MAN VAL MAN = = ARTICOL PU UTI VAL UTI = = PU TRA VAL TRA = SPOR MAT MAN UTI GR. /UA GR.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379</w:t>
            </w:r>
          </w:p>
        </w:tc>
        <w:tc>
          <w:tcPr>
            <w:tcW w:type="dxa" w:w="1701"/>
          </w:tcPr>
          <w:p>
            <w:r>
              <w:rPr>
                <w:b w:val="0"/>
                <w:sz w:val="16"/>
              </w:rPr>
              <w:t>STRUCTURA DE REZISTENTA CUPOLA TEREN TENIS</w:t>
            </w:r>
          </w:p>
        </w:tc>
        <w:tc>
          <w:tcPr>
            <w:tcW w:type="dxa" w:w="850"/>
          </w:tcPr>
          <w:p>
            <w:r>
              <w:rPr>
                <w:b w:val="0"/>
                <w:sz w:val="16"/>
              </w:rPr>
              <w:t>CA01J1</w:t>
            </w:r>
          </w:p>
        </w:tc>
        <w:tc>
          <w:tcPr>
            <w:tcW w:type="dxa" w:w="1984"/>
          </w:tcPr>
          <w:p>
            <w:r>
              <w:rPr>
                <w:b w:val="0"/>
                <w:sz w:val="16"/>
              </w:rPr>
              <w:t>TURNARE BETON SIMPLU IN STRATURI DE 5- 20CM PT.EGALIZARI LA CONSTRUCTII EDILITARE (APEDUCTE, CANALE</w:t>
            </w:r>
          </w:p>
        </w:tc>
        <w:tc>
          <w:tcPr>
            <w:tcW w:type="dxa" w:w="454"/>
          </w:tcPr>
          <w:p>
            <w:r>
              <w:rPr>
                <w:b w:val="0"/>
                <w:sz w:val="16"/>
              </w:rPr>
              <w:t>mc</w:t>
            </w:r>
          </w:p>
        </w:tc>
        <w:tc>
          <w:tcPr>
            <w:tcW w:type="dxa" w:w="680"/>
          </w:tcPr>
          <w:p>
            <w:r>
              <w:rPr>
                <w:b w:val="0"/>
                <w:sz w:val="16"/>
              </w:rPr>
              <w:t>18.0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380</w:t>
            </w:r>
          </w:p>
        </w:tc>
        <w:tc>
          <w:tcPr>
            <w:tcW w:type="dxa" w:w="1701"/>
          </w:tcPr>
          <w:p>
            <w:r>
              <w:rPr>
                <w:b w:val="0"/>
                <w:sz w:val="16"/>
              </w:rPr>
              <w:t>STRUCTURA DE REZISTENTA CUPOLA TEREN TENIS</w:t>
            </w:r>
          </w:p>
        </w:tc>
        <w:tc>
          <w:tcPr>
            <w:tcW w:type="dxa" w:w="850"/>
          </w:tcPr>
          <w:p>
            <w:r>
              <w:rPr>
                <w:b w:val="0"/>
                <w:sz w:val="16"/>
              </w:rPr>
              <w:t>CA02A1</w:t>
            </w:r>
          </w:p>
        </w:tc>
        <w:tc>
          <w:tcPr>
            <w:tcW w:type="dxa" w:w="1984"/>
          </w:tcPr>
          <w:p>
            <w:r>
              <w:rPr>
                <w:b w:val="0"/>
                <w:sz w:val="16"/>
              </w:rPr>
              <w:t>TURNARE BETON ARMAT IN FUNDATII IZOLATE CU VOLUM &lt;3MC</w:t>
            </w:r>
          </w:p>
        </w:tc>
        <w:tc>
          <w:tcPr>
            <w:tcW w:type="dxa" w:w="454"/>
          </w:tcPr>
          <w:p>
            <w:r>
              <w:rPr>
                <w:b w:val="0"/>
                <w:sz w:val="16"/>
              </w:rPr>
              <w:t>mc</w:t>
            </w:r>
          </w:p>
        </w:tc>
        <w:tc>
          <w:tcPr>
            <w:tcW w:type="dxa" w:w="680"/>
          </w:tcPr>
          <w:p>
            <w:r>
              <w:rPr>
                <w:b w:val="0"/>
                <w:sz w:val="16"/>
              </w:rPr>
              <w:t>55.0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STRUCTURA DE REZISTENTA- (graden e 2 BUC)</w:t>
            </w:r>
          </w:p>
        </w:tc>
      </w:tr>
      <w:tr>
        <w:tc>
          <w:tcPr>
            <w:tcW w:type="dxa" w:w="397"/>
          </w:tcPr>
          <w:p>
            <w:r>
              <w:rPr>
                <w:b w:val="0"/>
                <w:sz w:val="16"/>
              </w:rPr>
              <w:t>381</w:t>
            </w:r>
          </w:p>
        </w:tc>
        <w:tc>
          <w:tcPr>
            <w:tcW w:type="dxa" w:w="1701"/>
          </w:tcPr>
          <w:p>
            <w:r>
              <w:rPr>
                <w:b w:val="0"/>
                <w:sz w:val="16"/>
              </w:rPr>
              <w:t>STRUCTURA DE REZISTENTA- (graden e 2 BUC)</w:t>
            </w:r>
          </w:p>
        </w:tc>
        <w:tc>
          <w:tcPr>
            <w:tcW w:type="dxa" w:w="850"/>
          </w:tcPr>
          <w:p>
            <w:r>
              <w:rPr>
                <w:b w:val="0"/>
                <w:sz w:val="16"/>
              </w:rPr>
              <w:t>CA01J1</w:t>
            </w:r>
          </w:p>
        </w:tc>
        <w:tc>
          <w:tcPr>
            <w:tcW w:type="dxa" w:w="1984"/>
          </w:tcPr>
          <w:p>
            <w:r>
              <w:rPr>
                <w:b w:val="0"/>
                <w:sz w:val="16"/>
              </w:rPr>
              <w:t>TURNARE BETON SIMPLU IN STRATURI DE 5- 20CM PT.EGALIZARI LA CONSTRUCTII EDILITARE (APEDUCTE, CANALE</w:t>
            </w:r>
          </w:p>
        </w:tc>
        <w:tc>
          <w:tcPr>
            <w:tcW w:type="dxa" w:w="454"/>
          </w:tcPr>
          <w:p>
            <w:r>
              <w:rPr>
                <w:b w:val="0"/>
                <w:sz w:val="16"/>
              </w:rPr>
              <w:t>mc</w:t>
            </w:r>
          </w:p>
        </w:tc>
        <w:tc>
          <w:tcPr>
            <w:tcW w:type="dxa" w:w="680"/>
          </w:tcPr>
          <w:p>
            <w:r>
              <w:rPr>
                <w:b w:val="0"/>
                <w:sz w:val="16"/>
              </w:rPr>
              <w:t>70.0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97"/>
          </w:tcPr>
          <w:p>
            <w:r>
              <w:rPr>
                <w:b w:val="0"/>
                <w:sz w:val="16"/>
              </w:rPr>
              <w:t>382</w:t>
            </w:r>
          </w:p>
        </w:tc>
        <w:tc>
          <w:tcPr>
            <w:tcW w:type="dxa" w:w="1701"/>
          </w:tcPr>
          <w:p>
            <w:r>
              <w:rPr>
                <w:b w:val="0"/>
                <w:sz w:val="16"/>
              </w:rPr>
              <w:t>STRUCTURA DE REZISTENTA- (graden e 2 BUC)</w:t>
            </w:r>
          </w:p>
        </w:tc>
        <w:tc>
          <w:tcPr>
            <w:tcW w:type="dxa" w:w="850"/>
          </w:tcPr>
          <w:p>
            <w:r>
              <w:rPr>
                <w:b w:val="0"/>
                <w:sz w:val="16"/>
              </w:rPr>
              <w:t>CA02A1</w:t>
            </w:r>
          </w:p>
        </w:tc>
        <w:tc>
          <w:tcPr>
            <w:tcW w:type="dxa" w:w="1984"/>
          </w:tcPr>
          <w:p>
            <w:r>
              <w:rPr>
                <w:b w:val="0"/>
                <w:sz w:val="16"/>
              </w:rPr>
              <w:t>TURNARE BETON ARMAT IN FUNDATII IZOLATE CỤ VOLUM &lt;3MC DESIGN STUDIO S.R.L. - proiect inițial 424/2018 - proiect actualizat integral 424-rev/ 2024</w:t>
            </w:r>
          </w:p>
        </w:tc>
        <w:tc>
          <w:tcPr>
            <w:tcW w:type="dxa" w:w="454"/>
          </w:tcPr>
          <w:p>
            <w:r>
              <w:rPr>
                <w:b w:val="0"/>
                <w:sz w:val="16"/>
              </w:rPr>
              <w:t>mc</w:t>
            </w:r>
          </w:p>
        </w:tc>
        <w:tc>
          <w:tcPr>
            <w:tcW w:type="dxa" w:w="680"/>
          </w:tcPr>
          <w:p>
            <w:r>
              <w:rPr>
                <w:b w:val="0"/>
                <w:sz w:val="16"/>
              </w:rPr>
              <w:t>120.0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r>
        <w:tc>
          <w:tcPr>
            <w:tcW w:type="dxa" w:w="3572"/>
            <w:gridSpan w:val="11"/>
            <w:shd w:fill="D9D9D9" w:val="clear"/>
          </w:tcPr>
          <w:p>
            <w:r>
              <w:rPr>
                <w:b/>
                <w:sz w:val="18"/>
              </w:rPr>
              <w:t>Categoria de lucrări: TEREN FOTBAL</w:t>
            </w:r>
          </w:p>
        </w:tc>
      </w:tr>
      <w:tr>
        <w:tc>
          <w:tcPr>
            <w:tcW w:type="dxa" w:w="397"/>
          </w:tcPr>
          <w:p>
            <w:r>
              <w:rPr>
                <w:b w:val="0"/>
                <w:sz w:val="16"/>
              </w:rPr>
              <w:t>383</w:t>
            </w:r>
          </w:p>
        </w:tc>
        <w:tc>
          <w:tcPr>
            <w:tcW w:type="dxa" w:w="1701"/>
          </w:tcPr>
          <w:p>
            <w:r>
              <w:rPr>
                <w:b w:val="0"/>
                <w:sz w:val="16"/>
              </w:rPr>
              <w:t>TEREN FOTBAL</w:t>
            </w:r>
          </w:p>
        </w:tc>
        <w:tc>
          <w:tcPr>
            <w:tcW w:type="dxa" w:w="850"/>
          </w:tcPr>
          <w:p>
            <w:r>
              <w:rPr>
                <w:b w:val="0"/>
                <w:sz w:val="16"/>
              </w:rPr>
              <w:t>$0003</w:t>
            </w:r>
          </w:p>
        </w:tc>
        <w:tc>
          <w:tcPr>
            <w:tcW w:type="dxa" w:w="1984"/>
          </w:tcPr>
          <w:p>
            <w:r>
              <w:rPr>
                <w:b w:val="0"/>
                <w:sz w:val="16"/>
              </w:rPr>
              <w:t>45000000 AMENAJARI EXTERIOARE Lista cu cantitatile de lucrari Deviz oferta 226338 TEREN FOTBAL Categoria de lucrari: 0120 = NR. SIMBOL ART. CANTITATE UM PU MAT VAL MAT = = DENUMIRE PU MAN VAL MAN = = = ARTICOL PU UTI PU TRA VAL UTI = VAL TRA = = SPOR MAT MAN UTI GR. /UA GR. TOT. TOTAL =</w:t>
            </w:r>
          </w:p>
        </w:tc>
        <w:tc>
          <w:tcPr>
            <w:tcW w:type="dxa" w:w="454"/>
          </w:tcPr>
          <w:p>
            <w:r>
              <w:rPr>
                <w:b w:val="0"/>
                <w:sz w:val="16"/>
              </w:rPr>
            </w:r>
          </w:p>
        </w:tc>
        <w:tc>
          <w:tcPr>
            <w:tcW w:type="dxa" w:w="680"/>
          </w:tcPr>
          <w:p>
            <w:r>
              <w:rPr>
                <w:b w:val="0"/>
                <w:sz w:val="16"/>
              </w:rPr>
              <w:t>0.0</w:t>
            </w:r>
          </w:p>
        </w:tc>
        <w:tc>
          <w:tcPr>
            <w:tcW w:type="dxa" w:w="850"/>
          </w:tcPr>
          <w:p/>
        </w:tc>
        <w:tc>
          <w:tcPr>
            <w:tcW w:type="dxa" w:w="1984"/>
          </w:tcPr>
          <w:p/>
        </w:tc>
        <w:tc>
          <w:tcPr>
            <w:tcW w:type="dxa" w:w="454"/>
          </w:tcPr>
          <w:p/>
        </w:tc>
        <w:tc>
          <w:tcPr>
            <w:tcW w:type="dxa" w:w="680"/>
          </w:tcPr>
          <w:p/>
        </w:tc>
        <w:tc>
          <w:tcPr>
            <w:tcW w:type="dxa" w:w="3572"/>
          </w:tcPr>
          <w:p>
            <w:r>
              <w:rPr>
                <w:b w:val="0"/>
                <w:color w:val="CC0000"/>
                <w:sz w:val="16"/>
              </w:rPr>
              <w:t>Articol lipsă din ofertă</w:t>
            </w:r>
          </w:p>
        </w:tc>
      </w:tr>
    </w:tbl>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