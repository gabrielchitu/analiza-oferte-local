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2 — SC GARDEN CENTER GRUP SRL si SC ROVERDE LANDSCAPING SRL</w:t>
      </w:r>
    </w:p>
    <w:p>
      <w:r>
        <w:rPr>
          <w:b/>
        </w:rPr>
        <w:t>Articole referință: 1029  │  Articole ofertă: 1561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SC GARDEN CENTER GRUP SRL si SC ROVERDE LANDSCAPING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1  │  EXTRA: 0  │  Delta: -1</w:t>
            </w:r>
          </w:p>
        </w:tc>
      </w:tr>
      <w:tr>
        <w:tc>
          <w:tcPr>
            <w:tcW w:type="dxa" w:w="397"/>
          </w:tcPr>
          <w:p>
            <w:r>
              <w:rPr>
                <w:b w:val="0"/>
                <w:sz w:val="16"/>
              </w:rPr>
              <w:t>1</w:t>
            </w:r>
          </w:p>
        </w:tc>
        <w:tc>
          <w:tcPr>
            <w:tcW w:type="dxa" w:w="1701"/>
          </w:tcPr>
          <w:p>
            <w:r>
              <w:rPr>
                <w:b w:val="0"/>
                <w:sz w:val="16"/>
              </w:rPr>
              <w:t>226108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color w:val="CC0000"/>
                <w:sz w:val="16"/>
              </w:rPr>
              <w:t>mc</w:t>
            </w:r>
          </w:p>
        </w:tc>
        <w:tc>
          <w:tcPr>
            <w:tcW w:type="dxa" w:w="680"/>
          </w:tcPr>
          <w:p>
            <w:r>
              <w:rPr>
                <w:b w:val="0"/>
                <w:sz w:val="16"/>
              </w:rPr>
              <w:t>2.5</w:t>
            </w:r>
          </w:p>
        </w:tc>
        <w:tc>
          <w:tcPr>
            <w:tcW w:type="dxa" w:w="850"/>
          </w:tcPr>
          <w:p>
            <w:r>
              <w:rPr>
                <w:b w:val="0"/>
                <w:sz w:val="16"/>
              </w:rPr>
              <w:t>TSC18B1</w:t>
            </w:r>
          </w:p>
        </w:tc>
        <w:tc>
          <w:tcPr>
            <w:tcW w:type="dxa" w:w="1984"/>
          </w:tcPr>
          <w:p>
            <w:r>
              <w:rPr>
                <w:b w:val="0"/>
                <w:sz w:val="16"/>
              </w:rPr>
              <w:t>sapat.cu buldoz pe tract.65- 80cp incl impins p...</w:t>
            </w:r>
          </w:p>
        </w:tc>
        <w:tc>
          <w:tcPr>
            <w:tcW w:type="dxa" w:w="454"/>
          </w:tcPr>
          <w:p>
            <w:r>
              <w:rPr>
                <w:b w:val="0"/>
                <w:color w:val="CC0000"/>
                <w:sz w:val="16"/>
              </w:rPr>
              <w:t>100 mc</w:t>
            </w:r>
          </w:p>
        </w:tc>
        <w:tc>
          <w:tcPr>
            <w:tcW w:type="dxa" w:w="680"/>
          </w:tcPr>
          <w:p>
            <w:r>
              <w:rPr>
                <w:b w:val="0"/>
                <w:sz w:val="16"/>
              </w:rPr>
              <w:t>2.5</w:t>
            </w:r>
          </w:p>
        </w:tc>
        <w:tc>
          <w:tcPr>
            <w:tcW w:type="dxa" w:w="3572"/>
          </w:tcPr>
          <w:p>
            <w:r>
              <w:rPr>
                <w:b w:val="0"/>
                <w:color w:val="CC0000"/>
                <w:sz w:val="16"/>
              </w:rPr>
              <w:t>Unitate de măsură diferită: referință mc, ofertat 100 mc</w:t>
            </w:r>
          </w:p>
        </w:tc>
      </w:tr>
      <w:tr>
        <w:tc>
          <w:tcPr>
            <w:tcW w:type="dxa" w:w="397"/>
          </w:tcPr>
          <w:p>
            <w:r>
              <w:rPr>
                <w:b w:val="0"/>
                <w:sz w:val="16"/>
              </w:rPr>
              <w:t>2</w:t>
            </w:r>
          </w:p>
        </w:tc>
        <w:tc>
          <w:tcPr>
            <w:tcW w:type="dxa" w:w="1701"/>
          </w:tcPr>
          <w:p>
            <w:r>
              <w:rPr>
                <w:b w:val="0"/>
                <w:sz w:val="16"/>
              </w:rPr>
              <w:t>226108</w:t>
            </w:r>
          </w:p>
        </w:tc>
        <w:tc>
          <w:tcPr>
            <w:tcW w:type="dxa" w:w="850"/>
          </w:tcPr>
          <w:p>
            <w:r>
              <w:rPr>
                <w:b w:val="0"/>
                <w:sz w:val="16"/>
              </w:rPr>
              <w:t>TSC22B1</w:t>
            </w:r>
          </w:p>
        </w:tc>
        <w:tc>
          <w:tcPr>
            <w:tcW w:type="dxa" w:w="1984"/>
          </w:tcPr>
          <w:p>
            <w:r>
              <w:rPr>
                <w:b w:val="0"/>
                <w:sz w:val="16"/>
              </w:rPr>
              <w:t>buldozer de 65- 80 cp teren categoria 2</w:t>
            </w:r>
          </w:p>
        </w:tc>
        <w:tc>
          <w:tcPr>
            <w:tcW w:type="dxa" w:w="454"/>
          </w:tcPr>
          <w:p>
            <w:r>
              <w:rPr>
                <w:b w:val="0"/>
                <w:color w:val="CC0000"/>
                <w:sz w:val="16"/>
              </w:rPr>
              <w:t>mc</w:t>
            </w:r>
          </w:p>
        </w:tc>
        <w:tc>
          <w:tcPr>
            <w:tcW w:type="dxa" w:w="680"/>
          </w:tcPr>
          <w:p>
            <w:r>
              <w:rPr>
                <w:b w:val="0"/>
                <w:sz w:val="16"/>
              </w:rPr>
              <w:t>5.0</w:t>
            </w:r>
          </w:p>
        </w:tc>
        <w:tc>
          <w:tcPr>
            <w:tcW w:type="dxa" w:w="850"/>
          </w:tcPr>
          <w:p>
            <w:r>
              <w:rPr>
                <w:b w:val="0"/>
                <w:sz w:val="16"/>
              </w:rPr>
              <w:t>TSC22B1</w:t>
            </w:r>
          </w:p>
        </w:tc>
        <w:tc>
          <w:tcPr>
            <w:tcW w:type="dxa" w:w="1984"/>
          </w:tcPr>
          <w:p>
            <w:r>
              <w:rPr>
                <w:b w:val="0"/>
                <w:sz w:val="16"/>
              </w:rPr>
              <w:t>spor pt fiecare 10 m in plus la tsc18b1 buldoze...</w:t>
            </w:r>
          </w:p>
        </w:tc>
        <w:tc>
          <w:tcPr>
            <w:tcW w:type="dxa" w:w="454"/>
          </w:tcPr>
          <w:p>
            <w:r>
              <w:rPr>
                <w:b w:val="0"/>
                <w:color w:val="CC0000"/>
                <w:sz w:val="16"/>
              </w:rPr>
              <w:t>100 mc</w:t>
            </w:r>
          </w:p>
        </w:tc>
        <w:tc>
          <w:tcPr>
            <w:tcW w:type="dxa" w:w="680"/>
          </w:tcPr>
          <w:p>
            <w:r>
              <w:rPr>
                <w:b w:val="0"/>
                <w:sz w:val="16"/>
              </w:rPr>
              <w:t>5.0</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226108</w:t>
            </w:r>
          </w:p>
        </w:tc>
        <w:tc>
          <w:tcPr>
            <w:tcW w:type="dxa" w:w="850"/>
          </w:tcPr>
          <w:p>
            <w:r>
              <w:rPr>
                <w:b w:val="0"/>
                <w:sz w:val="16"/>
              </w:rPr>
              <w:t>TSC35A22</w:t>
            </w:r>
          </w:p>
        </w:tc>
        <w:tc>
          <w:tcPr>
            <w:tcW w:type="dxa" w:w="1984"/>
          </w:tcPr>
          <w:p>
            <w:r>
              <w:rPr>
                <w:b w:val="0"/>
                <w:sz w:val="16"/>
              </w:rPr>
              <w:t>senile 1,0-2,50mc.in pam ter.cat.1 la dist.de 2...</w:t>
            </w:r>
          </w:p>
        </w:tc>
        <w:tc>
          <w:tcPr>
            <w:tcW w:type="dxa" w:w="454"/>
          </w:tcPr>
          <w:p>
            <w:r>
              <w:rPr>
                <w:b w:val="0"/>
                <w:color w:val="CC0000"/>
                <w:sz w:val="16"/>
              </w:rPr>
              <w:t>mc</w:t>
            </w:r>
          </w:p>
        </w:tc>
        <w:tc>
          <w:tcPr>
            <w:tcW w:type="dxa" w:w="680"/>
          </w:tcPr>
          <w:p>
            <w:r>
              <w:rPr>
                <w:b w:val="0"/>
                <w:sz w:val="16"/>
              </w:rPr>
              <w:t>2.3</w:t>
            </w:r>
          </w:p>
        </w:tc>
        <w:tc>
          <w:tcPr>
            <w:tcW w:type="dxa" w:w="850"/>
          </w:tcPr>
          <w:p>
            <w:r>
              <w:rPr>
                <w:b w:val="0"/>
                <w:sz w:val="16"/>
              </w:rPr>
              <w:t>TSC35A22</w:t>
            </w:r>
          </w:p>
        </w:tc>
        <w:tc>
          <w:tcPr>
            <w:tcW w:type="dxa" w:w="1984"/>
          </w:tcPr>
          <w:p>
            <w:r>
              <w:rPr>
                <w:b w:val="0"/>
                <w:sz w:val="16"/>
              </w:rPr>
              <w:t>exc.tra inc in aut.cu inc front pe senile 1,0-2...</w:t>
            </w:r>
          </w:p>
        </w:tc>
        <w:tc>
          <w:tcPr>
            <w:tcW w:type="dxa" w:w="454"/>
          </w:tcPr>
          <w:p>
            <w:r>
              <w:rPr>
                <w:b w:val="0"/>
                <w:color w:val="CC0000"/>
                <w:sz w:val="16"/>
              </w:rPr>
              <w:t>100 mc</w:t>
            </w:r>
          </w:p>
        </w:tc>
        <w:tc>
          <w:tcPr>
            <w:tcW w:type="dxa" w:w="680"/>
          </w:tcPr>
          <w:p>
            <w:r>
              <w:rPr>
                <w:b w:val="0"/>
                <w:sz w:val="16"/>
              </w:rPr>
              <w:t>2.3</w:t>
            </w:r>
          </w:p>
        </w:tc>
        <w:tc>
          <w:tcPr>
            <w:tcW w:type="dxa" w:w="3572"/>
          </w:tcPr>
          <w:p>
            <w:r>
              <w:rPr>
                <w:b w:val="0"/>
                <w:color w:val="CC0000"/>
                <w:sz w:val="16"/>
              </w:rPr>
              <w:t>Unitate de măsură diferită: referință mc, ofertat 100 mc</w:t>
            </w:r>
          </w:p>
        </w:tc>
      </w:tr>
      <w:tr>
        <w:tc>
          <w:tcPr>
            <w:tcW w:type="dxa" w:w="397"/>
          </w:tcPr>
          <w:p>
            <w:r>
              <w:rPr>
                <w:b w:val="0"/>
                <w:sz w:val="16"/>
              </w:rPr>
              <w:t>5</w:t>
            </w:r>
          </w:p>
        </w:tc>
        <w:tc>
          <w:tcPr>
            <w:tcW w:type="dxa" w:w="1701"/>
          </w:tcPr>
          <w:p>
            <w:r>
              <w:rPr>
                <w:b w:val="0"/>
                <w:sz w:val="16"/>
              </w:rPr>
              <w:t>226108</w:t>
            </w:r>
          </w:p>
        </w:tc>
        <w:tc>
          <w:tcPr>
            <w:tcW w:type="dxa" w:w="850"/>
          </w:tcPr>
          <w:p>
            <w:r>
              <w:rPr>
                <w:b w:val="0"/>
                <w:sz w:val="16"/>
              </w:rPr>
              <w:t>TSC02A11</w:t>
            </w:r>
          </w:p>
        </w:tc>
        <w:tc>
          <w:tcPr>
            <w:tcW w:type="dxa" w:w="1984"/>
          </w:tcPr>
          <w:p>
            <w:r>
              <w:rPr>
                <w:b w:val="0"/>
                <w:sz w:val="16"/>
              </w:rPr>
              <w:t>mc pamint umid . natur desc dep . ter cat 1 in ...</w:t>
            </w:r>
          </w:p>
        </w:tc>
        <w:tc>
          <w:tcPr>
            <w:tcW w:type="dxa" w:w="454"/>
          </w:tcPr>
          <w:p>
            <w:r>
              <w:rPr>
                <w:b w:val="0"/>
                <w:color w:val="CC0000"/>
                <w:sz w:val="16"/>
              </w:rPr>
              <w:t>mc</w:t>
            </w:r>
          </w:p>
        </w:tc>
        <w:tc>
          <w:tcPr>
            <w:tcW w:type="dxa" w:w="680"/>
          </w:tcPr>
          <w:p>
            <w:r>
              <w:rPr>
                <w:b w:val="0"/>
                <w:sz w:val="16"/>
              </w:rPr>
              <w:t>0.8</w:t>
            </w:r>
          </w:p>
        </w:tc>
        <w:tc>
          <w:tcPr>
            <w:tcW w:type="dxa" w:w="850"/>
          </w:tcPr>
          <w:p>
            <w:r>
              <w:rPr>
                <w:b w:val="0"/>
                <w:sz w:val="16"/>
              </w:rPr>
              <w:t>TSC02A11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0.8</w:t>
            </w:r>
          </w:p>
        </w:tc>
        <w:tc>
          <w:tcPr>
            <w:tcW w:type="dxa" w:w="3572"/>
          </w:tcPr>
          <w:p>
            <w:r>
              <w:rPr>
                <w:b w:val="0"/>
                <w:color w:val="CC0000"/>
                <w:sz w:val="16"/>
              </w:rPr>
              <w:t>Unitate de măsură diferită: referință mc, ofertat 100 mc</w:t>
            </w:r>
          </w:p>
        </w:tc>
      </w:tr>
      <w:tr>
        <w:tc>
          <w:tcPr>
            <w:tcW w:type="dxa" w:w="397"/>
          </w:tcPr>
          <w:p>
            <w:r>
              <w:rPr>
                <w:b w:val="0"/>
                <w:sz w:val="16"/>
              </w:rPr>
              <w:t>8</w:t>
            </w:r>
          </w:p>
        </w:tc>
        <w:tc>
          <w:tcPr>
            <w:tcW w:type="dxa" w:w="1701"/>
          </w:tcPr>
          <w:p>
            <w:r>
              <w:rPr>
                <w:b w:val="0"/>
                <w:sz w:val="16"/>
              </w:rPr>
              <w:t>226108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4900.0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sz w:val="16"/>
              </w:rPr>
              <w:t>tona</w:t>
            </w:r>
          </w:p>
        </w:tc>
        <w:tc>
          <w:tcPr>
            <w:tcW w:type="dxa" w:w="680"/>
          </w:tcPr>
          <w:p>
            <w:r>
              <w:rPr>
                <w:b w:val="0"/>
                <w:sz w:val="16"/>
              </w:rPr>
              <w:t>3700.0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226108</w:t>
            </w:r>
          </w:p>
        </w:tc>
        <w:tc>
          <w:tcPr>
            <w:tcW w:type="dxa" w:w="850"/>
          </w:tcPr>
          <w:p>
            <w:r>
              <w:rPr>
                <w:b w:val="0"/>
                <w:sz w:val="16"/>
              </w:rPr>
              <w:t>IFB09C3</w:t>
            </w:r>
          </w:p>
        </w:tc>
        <w:tc>
          <w:tcPr>
            <w:tcW w:type="dxa" w:w="1984"/>
          </w:tcPr>
          <w:p>
            <w:r>
              <w:rPr>
                <w:b w:val="0"/>
                <w:sz w:val="16"/>
              </w:rPr>
              <w:t>strat drenant cu grosimea : 15 cm din pietris</w:t>
            </w:r>
          </w:p>
        </w:tc>
        <w:tc>
          <w:tcPr>
            <w:tcW w:type="dxa" w:w="454"/>
          </w:tcPr>
          <w:p>
            <w:r>
              <w:rPr>
                <w:b w:val="0"/>
                <w:sz w:val="16"/>
              </w:rPr>
              <w:t>mp</w:t>
            </w:r>
          </w:p>
        </w:tc>
        <w:tc>
          <w:tcPr>
            <w:tcW w:type="dxa" w:w="680"/>
          </w:tcPr>
          <w:p>
            <w:r>
              <w:rPr>
                <w:b w:val="0"/>
                <w:sz w:val="16"/>
              </w:rPr>
              <w:t>600.0</w:t>
            </w:r>
          </w:p>
        </w:tc>
        <w:tc>
          <w:tcPr>
            <w:tcW w:type="dxa" w:w="850"/>
          </w:tcPr>
          <w:p>
            <w:r>
              <w:rPr>
                <w:b w:val="0"/>
                <w:sz w:val="16"/>
              </w:rPr>
              <w:t>IFB09C3</w:t>
            </w:r>
          </w:p>
        </w:tc>
        <w:tc>
          <w:tcPr>
            <w:tcW w:type="dxa" w:w="1984"/>
          </w:tcPr>
          <w:p>
            <w:r>
              <w:rPr>
                <w:b w:val="0"/>
                <w:sz w:val="16"/>
              </w:rPr>
              <w:t>strat drenant cu grosimea: 15 cm din pietris</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226108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226108</w:t>
            </w:r>
          </w:p>
        </w:tc>
        <w:tc>
          <w:tcPr>
            <w:tcW w:type="dxa" w:w="850"/>
          </w:tcPr>
          <w:p>
            <w:r>
              <w:rPr>
                <w:b w:val="0"/>
                <w:sz w:val="16"/>
              </w:rPr>
              <w:t>IZK03C1</w:t>
            </w:r>
          </w:p>
        </w:tc>
        <w:tc>
          <w:tcPr>
            <w:tcW w:type="dxa" w:w="1984"/>
          </w:tcPr>
          <w:p>
            <w:r>
              <w:rPr>
                <w:b w:val="0"/>
                <w:sz w:val="16"/>
              </w:rPr>
              <w:t>ecrane termoizolante din foi de polietilena 016...</w:t>
            </w:r>
          </w:p>
        </w:tc>
        <w:tc>
          <w:tcPr>
            <w:tcW w:type="dxa" w:w="454"/>
          </w:tcPr>
          <w:p>
            <w:r>
              <w:rPr>
                <w:b w:val="0"/>
                <w:sz w:val="16"/>
              </w:rPr>
              <w:t>mp</w:t>
            </w:r>
          </w:p>
        </w:tc>
        <w:tc>
          <w:tcPr>
            <w:tcW w:type="dxa" w:w="680"/>
          </w:tcPr>
          <w:p>
            <w:r>
              <w:rPr>
                <w:b w:val="0"/>
                <w:sz w:val="16"/>
              </w:rPr>
              <w:t>660.0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226108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482.5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226108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226108</w:t>
            </w:r>
          </w:p>
        </w:tc>
        <w:tc>
          <w:tcPr>
            <w:tcW w:type="dxa" w:w="850"/>
          </w:tcPr>
          <w:p>
            <w:r>
              <w:rPr>
                <w:b w:val="0"/>
                <w:sz w:val="16"/>
              </w:rPr>
              <w:t>TSH35D1</w:t>
            </w:r>
          </w:p>
        </w:tc>
        <w:tc>
          <w:tcPr>
            <w:tcW w:type="dxa" w:w="1984"/>
          </w:tcPr>
          <w:p>
            <w:r>
              <w:rPr>
                <w:b w:val="0"/>
                <w:sz w:val="16"/>
              </w:rPr>
              <w:t>amenajarea terenurilor pt sport, exec cu zgura ...</w:t>
            </w:r>
          </w:p>
        </w:tc>
        <w:tc>
          <w:tcPr>
            <w:tcW w:type="dxa" w:w="454"/>
          </w:tcPr>
          <w:p>
            <w:r>
              <w:rPr>
                <w:b w:val="0"/>
                <w:sz w:val="16"/>
              </w:rPr>
              <w:t>mp</w:t>
            </w:r>
          </w:p>
        </w:tc>
        <w:tc>
          <w:tcPr>
            <w:tcW w:type="dxa" w:w="680"/>
          </w:tcPr>
          <w:p>
            <w:r>
              <w:rPr>
                <w:b w:val="0"/>
                <w:sz w:val="16"/>
              </w:rPr>
              <w:t>600.0</w:t>
            </w:r>
          </w:p>
        </w:tc>
        <w:tc>
          <w:tcPr>
            <w:tcW w:type="dxa" w:w="850"/>
          </w:tcPr>
          <w:p>
            <w:r>
              <w:rPr>
                <w:b w:val="0"/>
                <w:sz w:val="16"/>
              </w:rPr>
              <w:t>TSH35D1</w:t>
            </w:r>
          </w:p>
        </w:tc>
        <w:tc>
          <w:tcPr>
            <w:tcW w:type="dxa" w:w="1984"/>
          </w:tcPr>
          <w:p>
            <w:r>
              <w:rPr>
                <w:b w:val="0"/>
                <w:sz w:val="16"/>
              </w:rPr>
              <w:t>amenajarea terenurilor pt.sport, exec cu zgura ...</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226108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10.53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226108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14.0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226108</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10.9 s87...</w:t>
            </w:r>
          </w:p>
        </w:tc>
        <w:tc>
          <w:tcPr>
            <w:tcW w:type="dxa" w:w="454"/>
          </w:tcPr>
          <w:p>
            <w:r>
              <w:rPr>
                <w:b w:val="0"/>
                <w:sz w:val="16"/>
              </w:rPr>
              <w:t>buc</w:t>
            </w:r>
          </w:p>
        </w:tc>
        <w:tc>
          <w:tcPr>
            <w:tcW w:type="dxa" w:w="680"/>
          </w:tcPr>
          <w:p>
            <w:r>
              <w:rPr>
                <w:b w:val="0"/>
                <w:sz w:val="16"/>
              </w:rPr>
              <w:t>37.74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37.74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75.48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28</w:t>
            </w:r>
          </w:p>
        </w:tc>
        <w:tc>
          <w:tcPr>
            <w:tcW w:type="dxa" w:w="1701"/>
            <w:shd w:fill="FFB3B3" w:val="clear"/>
          </w:tcPr>
          <w:p>
            <w:r>
              <w:rPr>
                <w:b w:val="0"/>
                <w:sz w:val="16"/>
              </w:rPr>
              <w:t>226108</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str...</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29</w:t>
            </w:r>
          </w:p>
        </w:tc>
        <w:tc>
          <w:tcPr>
            <w:tcW w:type="dxa" w:w="1701"/>
          </w:tcPr>
          <w:p>
            <w:r>
              <w:rPr>
                <w:b w:val="0"/>
                <w:sz w:val="16"/>
              </w:rPr>
              <w:t>226108</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226108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226108</w:t>
            </w:r>
          </w:p>
        </w:tc>
        <w:tc>
          <w:tcPr>
            <w:tcW w:type="dxa" w:w="850"/>
          </w:tcPr>
          <w:p>
            <w:r>
              <w:rPr>
                <w:b w:val="0"/>
                <w:sz w:val="16"/>
              </w:rPr>
              <w:t>AUT6753</w:t>
            </w:r>
          </w:p>
        </w:tc>
        <w:tc>
          <w:tcPr>
            <w:tcW w:type="dxa" w:w="1984"/>
          </w:tcPr>
          <w:p>
            <w:r>
              <w:rPr>
                <w:b w:val="0"/>
                <w:sz w:val="16"/>
              </w:rPr>
              <w:t>automacara 10- 14,9tf cu brat cu zabrele detali...</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226208  │  LIPSA: 0  │  EXTRA: 0  │  Delta: 0 ✓</w:t>
            </w:r>
          </w:p>
        </w:tc>
      </w:tr>
      <w:tr>
        <w:tc>
          <w:tcPr>
            <w:tcW w:type="dxa" w:w="397"/>
          </w:tcPr>
          <w:p>
            <w:r>
              <w:rPr>
                <w:b w:val="0"/>
                <w:sz w:val="16"/>
              </w:rPr>
              <w:t>3</w:t>
            </w:r>
          </w:p>
        </w:tc>
        <w:tc>
          <w:tcPr>
            <w:tcW w:type="dxa" w:w="1701"/>
          </w:tcPr>
          <w:p>
            <w:r>
              <w:rPr>
                <w:b w:val="0"/>
                <w:sz w:val="16"/>
              </w:rPr>
              <w:t>226208</w:t>
            </w:r>
          </w:p>
        </w:tc>
        <w:tc>
          <w:tcPr>
            <w:tcW w:type="dxa" w:w="850"/>
          </w:tcPr>
          <w:p>
            <w:r>
              <w:rPr>
                <w:b w:val="0"/>
                <w:sz w:val="16"/>
              </w:rPr>
              <w:t>TSC35A32</w:t>
            </w:r>
          </w:p>
        </w:tc>
        <w:tc>
          <w:tcPr>
            <w:tcW w:type="dxa" w:w="1984"/>
          </w:tcPr>
          <w:p>
            <w:r>
              <w:rPr>
                <w:b w:val="0"/>
                <w:sz w:val="16"/>
              </w:rPr>
              <w:t>100 mc 0.918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incarc auto cu incarc pe pneuri cupa 2,6-3,9 mc...</w:t>
            </w:r>
          </w:p>
        </w:tc>
        <w:tc>
          <w:tcPr>
            <w:tcW w:type="dxa" w:w="454"/>
          </w:tcPr>
          <w:p>
            <w:r>
              <w:rPr>
                <w:b w:val="0"/>
                <w:color w:val="CC0000"/>
                <w:sz w:val="16"/>
              </w:rPr>
              <w:t>100 mc</w:t>
            </w:r>
          </w:p>
        </w:tc>
        <w:tc>
          <w:tcPr>
            <w:tcW w:type="dxa" w:w="680"/>
          </w:tcPr>
          <w:p>
            <w:r>
              <w:rPr>
                <w:b w:val="0"/>
                <w:sz w:val="16"/>
              </w:rPr>
              <w:t>0.92</w:t>
            </w:r>
          </w:p>
        </w:tc>
        <w:tc>
          <w:tcPr>
            <w:tcW w:type="dxa" w:w="3572"/>
          </w:tcPr>
          <w:p>
            <w:r>
              <w:rPr>
                <w:b w:val="0"/>
                <w:color w:val="CC0000"/>
                <w:sz w:val="16"/>
              </w:rPr>
              <w:t>Unitate de măsură diferită: referință m, ofertat 100 mc</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4400.0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sz w:val="16"/>
              </w:rPr>
              <w:t>tona</w:t>
            </w:r>
          </w:p>
        </w:tc>
        <w:tc>
          <w:tcPr>
            <w:tcW w:type="dxa" w:w="680"/>
          </w:tcPr>
          <w:p>
            <w:r>
              <w:rPr>
                <w:b w:val="0"/>
                <w:sz w:val="16"/>
              </w:rPr>
              <w:t>450.0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140.0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105.0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226208</w:t>
            </w:r>
          </w:p>
        </w:tc>
        <w:tc>
          <w:tcPr>
            <w:tcW w:type="dxa" w:w="850"/>
          </w:tcPr>
          <w:p>
            <w:r>
              <w:rPr>
                <w:b w:val="0"/>
                <w:sz w:val="16"/>
              </w:rPr>
              <w:t>CG18B1</w:t>
            </w:r>
          </w:p>
        </w:tc>
        <w:tc>
          <w:tcPr>
            <w:tcW w:type="dxa" w:w="1984"/>
          </w:tcPr>
          <w:p>
            <w:r>
              <w:rPr>
                <w:b w:val="0"/>
                <w:sz w:val="16"/>
              </w:rPr>
              <w:t>pardoseli din beton b100, de 10cm grosime, in c...</w:t>
            </w:r>
          </w:p>
        </w:tc>
        <w:tc>
          <w:tcPr>
            <w:tcW w:type="dxa" w:w="454"/>
          </w:tcPr>
          <w:p>
            <w:r>
              <w:rPr>
                <w:b w:val="0"/>
                <w:sz w:val="16"/>
              </w:rPr>
              <w:t>mp</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w:t>
            </w:r>
          </w:p>
        </w:tc>
        <w:tc>
          <w:tcPr>
            <w:tcW w:type="dxa" w:w="454"/>
          </w:tcPr>
          <w:p>
            <w:r>
              <w:rPr>
                <w:b w:val="0"/>
                <w:sz w:val="16"/>
              </w:rPr>
              <w:t>tona</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226208</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54.0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54.432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shd w:fill="C8A0DC" w:val="clear"/>
          </w:tcPr>
          <w:p>
            <w:r>
              <w:rPr>
                <w:b w:val="0"/>
                <w:sz w:val="16"/>
              </w:rPr>
              <w:t>6</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0.21): referință 'glet de ipsos aplicat la tencuieli interioare driscuite 007 pf04a1 - strat amorsaj aplicat cu peria din bitum taiat cu white spirit rafinat 007 327015', ofertat 'glet de ipsos aplicat la tencuieli interioare driscuite'</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6</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0.21): referință 'glet de ipsos aplicat la tencuieli interioare driscuite 007 pf04a1 - strat amorsaj aplicat cu peria din bitum taiat cu white spirit rafinat 007 327015', ofertat 'glet de ipsos aplicat la tencuieli interioare driscuite'</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226218</w:t>
            </w:r>
          </w:p>
        </w:tc>
        <w:tc>
          <w:tcPr>
            <w:tcW w:type="dxa" w:w="850"/>
          </w:tcPr>
          <w:p>
            <w:r>
              <w:rPr>
                <w:b w:val="0"/>
                <w:sz w:val="16"/>
              </w:rPr>
              <w:t>CG01D1</w:t>
            </w:r>
          </w:p>
        </w:tc>
        <w:tc>
          <w:tcPr>
            <w:tcW w:type="dxa" w:w="1984"/>
          </w:tcPr>
          <w:p>
            <w:r>
              <w:rPr>
                <w:b w:val="0"/>
                <w:sz w:val="16"/>
              </w:rPr>
              <w:t>strat suport pt pardoseli executate din mortar ...</w:t>
            </w:r>
          </w:p>
        </w:tc>
        <w:tc>
          <w:tcPr>
            <w:tcW w:type="dxa" w:w="454"/>
          </w:tcPr>
          <w:p>
            <w:r>
              <w:rPr>
                <w:b w:val="0"/>
                <w:sz w:val="16"/>
              </w:rPr>
              <w:t>mp</w:t>
            </w:r>
          </w:p>
        </w:tc>
        <w:tc>
          <w:tcPr>
            <w:tcW w:type="dxa" w:w="680"/>
          </w:tcPr>
          <w:p>
            <w:r>
              <w:rPr>
                <w:b w:val="0"/>
                <w:sz w:val="16"/>
              </w:rPr>
              <w:t>125.0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226218</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sz w:val="16"/>
              </w:rPr>
              <w:t>tona</w:t>
            </w:r>
          </w:p>
        </w:tc>
        <w:tc>
          <w:tcPr>
            <w:tcW w:type="dxa" w:w="680"/>
          </w:tcPr>
          <w:p>
            <w:r>
              <w:rPr>
                <w:b w:val="0"/>
                <w:sz w:val="16"/>
              </w:rPr>
              <w:t>368.0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226218</w:t>
            </w:r>
          </w:p>
        </w:tc>
        <w:tc>
          <w:tcPr>
            <w:tcW w:type="dxa" w:w="850"/>
          </w:tcPr>
          <w:p>
            <w:r>
              <w:rPr>
                <w:b w:val="0"/>
                <w:sz w:val="16"/>
              </w:rPr>
              <w:t>CK25A</w:t>
            </w:r>
          </w:p>
        </w:tc>
        <w:tc>
          <w:tcPr>
            <w:tcW w:type="dxa" w:w="1984"/>
          </w:tcPr>
          <w:p>
            <w:r>
              <w:rPr>
                <w:b w:val="0"/>
                <w:sz w:val="16"/>
              </w:rPr>
              <w:t>usi profiluri mase plastice, 1 canat, supr toc ...</w:t>
            </w:r>
          </w:p>
        </w:tc>
        <w:tc>
          <w:tcPr>
            <w:tcW w:type="dxa" w:w="454"/>
          </w:tcPr>
          <w:p>
            <w:r>
              <w:rPr>
                <w:b w:val="0"/>
                <w:sz w:val="16"/>
              </w:rPr>
              <w:t>mp</w:t>
            </w:r>
          </w:p>
        </w:tc>
        <w:tc>
          <w:tcPr>
            <w:tcW w:type="dxa" w:w="680"/>
          </w:tcPr>
          <w:p>
            <w:r>
              <w:rPr>
                <w:b w:val="0"/>
                <w:sz w:val="16"/>
              </w:rPr>
              <w:t>34.0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226218</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226218</w:t>
            </w:r>
          </w:p>
        </w:tc>
        <w:tc>
          <w:tcPr>
            <w:tcW w:type="dxa" w:w="850"/>
          </w:tcPr>
          <w:p>
            <w:r>
              <w:rPr>
                <w:b w:val="0"/>
                <w:sz w:val="16"/>
              </w:rPr>
              <w:t>CE20A1</w:t>
            </w:r>
          </w:p>
        </w:tc>
        <w:tc>
          <w:tcPr>
            <w:tcW w:type="dxa" w:w="1984"/>
          </w:tcPr>
          <w:p>
            <w:r>
              <w:rPr>
                <w:b w:val="0"/>
                <w:sz w:val="16"/>
              </w:rPr>
              <w:t>rigle din lemn de rasinoase asezate pe dublu ra...</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226218</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15 cm</w:t>
            </w:r>
          </w:p>
        </w:tc>
        <w:tc>
          <w:tcPr>
            <w:tcW w:type="dxa" w:w="454"/>
          </w:tcPr>
          <w:p>
            <w:r>
              <w:rPr>
                <w:b w:val="0"/>
                <w:sz w:val="16"/>
              </w:rPr>
              <w:t>m</w:t>
            </w:r>
          </w:p>
        </w:tc>
        <w:tc>
          <w:tcPr>
            <w:tcW w:type="dxa" w:w="680"/>
          </w:tcPr>
          <w:p>
            <w:r>
              <w:rPr>
                <w:b w:val="0"/>
                <w:sz w:val="16"/>
              </w:rPr>
              <w:t>19.95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226218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226218</w:t>
            </w:r>
          </w:p>
        </w:tc>
        <w:tc>
          <w:tcPr>
            <w:tcW w:type="dxa" w:w="850"/>
          </w:tcPr>
          <w:p>
            <w:r>
              <w:rPr>
                <w:b w:val="0"/>
                <w:sz w:val="16"/>
              </w:rPr>
              <w:t>CE15D1</w:t>
            </w:r>
          </w:p>
        </w:tc>
        <w:tc>
          <w:tcPr>
            <w:tcW w:type="dxa" w:w="1984"/>
          </w:tcPr>
          <w:p>
            <w:r>
              <w:rPr>
                <w:b w:val="0"/>
                <w:sz w:val="16"/>
              </w:rPr>
              <w:t>glaf , copertina lat 30 50 lung&lt;2m-carton bitum...</w:t>
            </w:r>
          </w:p>
        </w:tc>
        <w:tc>
          <w:tcPr>
            <w:tcW w:type="dxa" w:w="454"/>
          </w:tcPr>
          <w:p>
            <w:r>
              <w:rPr>
                <w:b w:val="0"/>
                <w:sz w:val="16"/>
              </w:rPr>
              <w:t>m</w:t>
            </w:r>
          </w:p>
        </w:tc>
        <w:tc>
          <w:tcPr>
            <w:tcW w:type="dxa" w:w="680"/>
          </w:tcPr>
          <w:p>
            <w:r>
              <w:rPr>
                <w:b w:val="0"/>
                <w:sz w:val="16"/>
              </w:rPr>
              <w:t>32.0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0  │  Delta: 0 ✓</w:t>
            </w:r>
          </w:p>
        </w:tc>
      </w:tr>
      <w:tr>
        <w:tc>
          <w:tcPr>
            <w:tcW w:type="dxa" w:w="397"/>
            <w:shd w:fill="C8A0DC" w:val="clear"/>
          </w:tcPr>
          <w:p>
            <w:r>
              <w:rPr>
                <w:b w:val="0"/>
                <w:sz w:val="16"/>
              </w:rPr>
              <w:t>1</w:t>
            </w:r>
          </w:p>
        </w:tc>
        <w:tc>
          <w:tcPr>
            <w:tcW w:type="dxa" w:w="1701"/>
            <w:shd w:fill="C8A0DC" w:val="clear"/>
          </w:tcPr>
          <w:p>
            <w:r>
              <w:rPr>
                <w:b w:val="0"/>
                <w:sz w:val="16"/>
              </w:rPr>
              <w:t>226228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70.0</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w:t>
            </w:r>
          </w:p>
        </w:tc>
        <w:tc>
          <w:tcPr>
            <w:tcW w:type="dxa" w:w="680"/>
            <w:shd w:fill="C8A0DC" w:val="clear"/>
          </w:tcPr>
          <w:p>
            <w:r>
              <w:rPr>
                <w:b w:val="0"/>
                <w:sz w:val="16"/>
              </w:rPr>
              <w:t>70.0</w:t>
            </w:r>
          </w:p>
        </w:tc>
        <w:tc>
          <w:tcPr>
            <w:tcW w:type="dxa" w:w="3572"/>
            <w:shd w:fill="C8A0DC" w:val="clear"/>
          </w:tcPr>
          <w:p>
            <w:r>
              <w:rPr>
                <w:b w:val="0"/>
                <w:color w:val="CC0000"/>
                <w:sz w:val="16"/>
              </w:rPr>
              <w:t>Descriere diferită (similaritate 0.4): referință 'teava mat pl (polipropilena, polietilena, polipropilena-r) imbinare prin sudura prin polifuziune, la ctii ind, d=20 mm 001 3270225 m 71.400 teava ppr ', ofertat 'teava mat pl (polipropilena, polietilena, polipropilena-r) imbinare prin sudura prin polifuziune, la ctii ind,d=20 mm'</w:t>
            </w:r>
          </w:p>
        </w:tc>
      </w:tr>
      <w:tr>
        <w:tc>
          <w:tcPr>
            <w:tcW w:type="dxa" w:w="397"/>
          </w:tcPr>
          <w:p>
            <w:r>
              <w:rPr>
                <w:b w:val="0"/>
                <w:sz w:val="16"/>
              </w:rPr>
              <w:t>4</w:t>
            </w:r>
          </w:p>
        </w:tc>
        <w:tc>
          <w:tcPr>
            <w:tcW w:type="dxa" w:w="1701"/>
          </w:tcPr>
          <w:p>
            <w:r>
              <w:rPr>
                <w:b w:val="0"/>
                <w:sz w:val="16"/>
              </w:rPr>
              <w:t>226228</w:t>
            </w:r>
          </w:p>
        </w:tc>
        <w:tc>
          <w:tcPr>
            <w:tcW w:type="dxa" w:w="850"/>
          </w:tcPr>
          <w:p>
            <w:r>
              <w:rPr>
                <w:b w:val="0"/>
                <w:sz w:val="16"/>
              </w:rPr>
              <w:t>SA43E1</w:t>
            </w:r>
          </w:p>
        </w:tc>
        <w:tc>
          <w:tcPr>
            <w:tcW w:type="dxa" w:w="1984"/>
          </w:tcPr>
          <w:p>
            <w:r>
              <w:rPr>
                <w:b w:val="0"/>
                <w:sz w:val="16"/>
              </w:rPr>
              <w:t>bratara pt.fixarea cond otel+pvc de alim cu apa...</w:t>
            </w:r>
          </w:p>
        </w:tc>
        <w:tc>
          <w:tcPr>
            <w:tcW w:type="dxa" w:w="454"/>
          </w:tcPr>
          <w:p>
            <w:r>
              <w:rPr>
                <w:b w:val="0"/>
                <w:sz w:val="16"/>
              </w:rPr>
              <w:t>buc</w:t>
            </w:r>
          </w:p>
        </w:tc>
        <w:tc>
          <w:tcPr>
            <w:tcW w:type="dxa" w:w="680"/>
          </w:tcPr>
          <w:p>
            <w:r>
              <w:rPr>
                <w:b w:val="0"/>
                <w:sz w:val="16"/>
              </w:rPr>
              <w:t>75.0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226228</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226228</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1'1/4 r 250</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226228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226228</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226228</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 buc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226228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 buc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aparece, din teava...</w:t>
            </w:r>
          </w:p>
        </w:tc>
        <w:tc>
          <w:tcPr>
            <w:tcW w:type="dxa" w:w="454"/>
          </w:tcPr>
          <w:p>
            <w:r>
              <w:rPr>
                <w:b w:val="0"/>
                <w:sz w:val="16"/>
              </w:rPr>
              <w:t>m</w:t>
            </w:r>
          </w:p>
        </w:tc>
        <w:tc>
          <w:tcPr>
            <w:tcW w:type="dxa" w:w="680"/>
          </w:tcPr>
          <w:p>
            <w:r>
              <w:rPr>
                <w:b w:val="0"/>
                <w:sz w:val="16"/>
              </w:rPr>
              <w:t>70.0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shd w:fill="C8A0DC" w:val="clear"/>
          </w:tcPr>
          <w:p>
            <w:r>
              <w:rPr>
                <w:b w:val="0"/>
                <w:sz w:val="16"/>
              </w:rPr>
              <w:t>3</w:t>
            </w:r>
          </w:p>
        </w:tc>
        <w:tc>
          <w:tcPr>
            <w:tcW w:type="dxa" w:w="1701"/>
            <w:shd w:fill="C8A0DC" w:val="clear"/>
          </w:tcPr>
          <w:p>
            <w:r>
              <w:rPr>
                <w:b w:val="0"/>
                <w:sz w:val="16"/>
              </w:rPr>
              <w:t>226248</w:t>
            </w:r>
          </w:p>
        </w:tc>
        <w:tc>
          <w:tcPr>
            <w:tcW w:type="dxa" w:w="850"/>
            <w:shd w:fill="C8A0DC" w:val="clear"/>
          </w:tcPr>
          <w:p>
            <w:r>
              <w:rPr>
                <w:b w:val="0"/>
                <w:sz w:val="16"/>
              </w:rPr>
              <w:t>VB30A1</w:t>
            </w:r>
          </w:p>
        </w:tc>
        <w:tc>
          <w:tcPr>
            <w:tcW w:type="dxa" w:w="1984"/>
            <w:shd w:fill="C8A0DC" w:val="clear"/>
          </w:tcPr>
          <w:p>
            <w:r>
              <w:rPr>
                <w:b w:val="0"/>
                <w:sz w:val="16"/>
              </w:rPr>
              <w:t>anemostat plan patrat det tip 61/272 003 299717...</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VB30A1</w:t>
            </w:r>
          </w:p>
        </w:tc>
        <w:tc>
          <w:tcPr>
            <w:tcW w:type="dxa" w:w="1984"/>
            <w:shd w:fill="C8A0DC" w:val="clear"/>
          </w:tcPr>
          <w:p>
            <w:r>
              <w:rPr>
                <w:b w:val="0"/>
                <w:sz w:val="16"/>
              </w:rPr>
              <w:t>anemostat plan patrat det tip 61/272</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0.29): referință 'anemostat plan patrat det tip 61/272 003 2997173 buc 4.000 grila transfer cu izolare fonica, aluminiu montat in usa 300x200, inclusiv contrarama', ofertat 'anemostat plan patrat det tip 61/272'</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color w:val="CC000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 ancor pt aparate can...</w:t>
            </w:r>
          </w:p>
        </w:tc>
        <w:tc>
          <w:tcPr>
            <w:tcW w:type="dxa" w:w="454"/>
          </w:tcPr>
          <w:p>
            <w:r>
              <w:rPr>
                <w:b w:val="0"/>
                <w:color w:val="CC0000"/>
                <w:sz w:val="16"/>
              </w:rPr>
              <w:t>kg</w:t>
            </w:r>
          </w:p>
        </w:tc>
        <w:tc>
          <w:tcPr>
            <w:tcW w:type="dxa" w:w="680"/>
          </w:tcPr>
          <w:p>
            <w:r>
              <w:rPr>
                <w:b w:val="0"/>
                <w:sz w:val="16"/>
              </w:rPr>
              <w:t>10.0</w:t>
            </w:r>
          </w:p>
        </w:tc>
        <w:tc>
          <w:tcPr>
            <w:tcW w:type="dxa" w:w="3572"/>
          </w:tcPr>
          <w:p>
            <w:r>
              <w:rPr>
                <w:b w:val="0"/>
                <w:color w:val="CC0000"/>
                <w:sz w:val="16"/>
              </w:rPr>
              <w:t>Unitate de măsură diferită: referință tona, ofertat 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shd w:fill="C8A0DC" w:val="clear"/>
          </w:tcPr>
          <w:p>
            <w:r>
              <w:rPr>
                <w:b w:val="0"/>
                <w:sz w:val="16"/>
              </w:rPr>
              <w:t>1</w:t>
            </w:r>
          </w:p>
        </w:tc>
        <w:tc>
          <w:tcPr>
            <w:tcW w:type="dxa" w:w="1701"/>
            <w:shd w:fill="C8A0DC" w:val="clear"/>
          </w:tcPr>
          <w:p>
            <w:r>
              <w:rPr>
                <w:b w:val="0"/>
                <w:sz w:val="16"/>
              </w:rPr>
              <w:t>226268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0.42): referință 'tablou electric panou, dulap, celula sau pupitru gata echipat, cu greutatea &gt;500kg 001 7302051 buc 1.000 tablou electric (vestiar) , confectii metalic', ofertat 'tablou electric panou, dulap, celula sau pupitru gata echipat, cu greutatea'</w:t>
            </w:r>
          </w:p>
        </w:tc>
      </w:tr>
      <w:tr>
        <w:tc>
          <w:tcPr>
            <w:tcW w:type="dxa" w:w="397"/>
          </w:tcPr>
          <w:p>
            <w:r>
              <w:rPr>
                <w:b w:val="0"/>
                <w:sz w:val="16"/>
              </w:rPr>
              <w:t>6</w:t>
            </w:r>
          </w:p>
        </w:tc>
        <w:tc>
          <w:tcPr>
            <w:tcW w:type="dxa" w:w="1701"/>
          </w:tcPr>
          <w:p>
            <w:r>
              <w:rPr>
                <w:b w:val="0"/>
                <w:sz w:val="16"/>
              </w:rPr>
              <w:t>226268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226268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,led, 20w,cu se nz...</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13.0</w:t>
            </w:r>
          </w:p>
        </w:tc>
        <w:tc>
          <w:tcPr>
            <w:tcW w:type="dxa" w:w="850"/>
          </w:tcPr>
          <w:p>
            <w:r>
              <w:rPr>
                <w:b w:val="0"/>
                <w:sz w:val="16"/>
              </w:rPr>
              <w:t>EE10K1</w:t>
            </w:r>
          </w:p>
        </w:tc>
        <w:tc>
          <w:tcPr>
            <w:tcW w:type="dxa" w:w="1984"/>
          </w:tcPr>
          <w:p>
            <w:r>
              <w:rPr>
                <w:b w:val="0"/>
                <w:sz w:val="16"/>
              </w:rPr>
              <w:t>corp de iluminat special, monobloc pt ilum.sig....</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3572"/>
          </w:tcPr>
          <w:p>
            <w:r>
              <w:rPr>
                <w:b w:val="0"/>
                <w:color w:val="CC0000"/>
                <w:sz w:val="16"/>
              </w:rPr>
              <w:t>DEVIZ_MISMATCH</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25.0</w:t>
            </w:r>
          </w:p>
        </w:tc>
        <w:tc>
          <w:tcPr>
            <w:tcW w:type="dxa" w:w="850"/>
          </w:tcPr>
          <w:p>
            <w:r>
              <w:rPr>
                <w:b w:val="0"/>
                <w:sz w:val="16"/>
              </w:rPr>
              <w:t>ED25A1</w:t>
            </w:r>
          </w:p>
        </w:tc>
        <w:tc>
          <w:tcPr>
            <w:tcW w:type="dxa" w:w="1984"/>
          </w:tcPr>
          <w:p>
            <w:r>
              <w:rPr>
                <w:b w:val="0"/>
                <w:sz w:val="16"/>
              </w:rPr>
              <w:t>aparat electric antigrizutos sau antiexploziv</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226268</w:t>
            </w:r>
          </w:p>
        </w:tc>
        <w:tc>
          <w:tcPr>
            <w:tcW w:type="dxa" w:w="850"/>
          </w:tcPr>
          <w:p>
            <w:r>
              <w:rPr>
                <w:b w:val="0"/>
                <w:sz w:val="16"/>
              </w:rPr>
              <w:t>EG08E1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65.0</w:t>
            </w:r>
          </w:p>
        </w:tc>
        <w:tc>
          <w:tcPr>
            <w:tcW w:type="dxa" w:w="850"/>
          </w:tcPr>
          <w:p>
            <w:r>
              <w:rPr>
                <w:b w:val="0"/>
                <w:sz w:val="16"/>
              </w:rPr>
              <w:t>EG08E1</w:t>
            </w:r>
          </w:p>
        </w:tc>
        <w:tc>
          <w:tcPr>
            <w:tcW w:type="dxa" w:w="1984"/>
          </w:tcPr>
          <w:p>
            <w:r>
              <w:rPr>
                <w:b w:val="0"/>
                <w:sz w:val="16"/>
              </w:rPr>
              <w:t>cond leg pam inst paratrasnet prot leg pamint m...</w:t>
            </w:r>
          </w:p>
        </w:tc>
        <w:tc>
          <w:tcPr>
            <w:tcW w:type="dxa" w:w="454"/>
          </w:tcPr>
          <w:p>
            <w:r>
              <w:rPr>
                <w:b w:val="0"/>
                <w:sz w:val="16"/>
              </w:rPr>
              <w:t>m</w:t>
            </w:r>
          </w:p>
        </w:tc>
        <w:tc>
          <w:tcPr>
            <w:tcW w:type="dxa" w:w="680"/>
          </w:tcPr>
          <w:p>
            <w:r>
              <w:rPr>
                <w:b w:val="0"/>
                <w:sz w:val="16"/>
              </w:rPr>
              <w:t>65.0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226268</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tcPr>
          <w:p>
            <w:r>
              <w:rPr>
                <w:b w:val="0"/>
                <w:sz w:val="16"/>
              </w:rPr>
              <w:t>7</w:t>
            </w:r>
          </w:p>
        </w:tc>
        <w:tc>
          <w:tcPr>
            <w:tcW w:type="dxa" w:w="1701"/>
          </w:tcPr>
          <w:p>
            <w:r>
              <w:rPr>
                <w:b w:val="0"/>
                <w:sz w:val="16"/>
              </w:rPr>
              <w:t>226278</w:t>
            </w:r>
          </w:p>
        </w:tc>
        <w:tc>
          <w:tcPr>
            <w:tcW w:type="dxa" w:w="850"/>
          </w:tcPr>
          <w:p>
            <w:r>
              <w:rPr>
                <w:b w:val="0"/>
                <w:sz w:val="16"/>
              </w:rPr>
              <w:t>EC08A1</w:t>
            </w:r>
          </w:p>
        </w:tc>
        <w:tc>
          <w:tcPr>
            <w:tcW w:type="dxa" w:w="1984"/>
          </w:tcPr>
          <w:p>
            <w:r>
              <w:rPr>
                <w:b w:val="0"/>
                <w:sz w:val="16"/>
              </w:rPr>
              <w:t>cablu inst com semnaliz . blocari, tras prin tu...</w:t>
            </w:r>
          </w:p>
        </w:tc>
        <w:tc>
          <w:tcPr>
            <w:tcW w:type="dxa" w:w="454"/>
          </w:tcPr>
          <w:p>
            <w:r>
              <w:rPr>
                <w:b w:val="0"/>
                <w:sz w:val="16"/>
              </w:rPr>
              <w:t>m</w:t>
            </w:r>
          </w:p>
        </w:tc>
        <w:tc>
          <w:tcPr>
            <w:tcW w:type="dxa" w:w="680"/>
          </w:tcPr>
          <w:p>
            <w:r>
              <w:rPr>
                <w:b w:val="0"/>
                <w:sz w:val="16"/>
              </w:rPr>
              <w:t>100.0</w:t>
            </w:r>
          </w:p>
        </w:tc>
        <w:tc>
          <w:tcPr>
            <w:tcW w:type="dxa" w:w="850"/>
          </w:tcPr>
          <w:p>
            <w:r>
              <w:rPr>
                <w:b w:val="0"/>
                <w:sz w:val="16"/>
              </w:rPr>
              <w:t>EC08A1</w:t>
            </w:r>
          </w:p>
        </w:tc>
        <w:tc>
          <w:tcPr>
            <w:tcW w:type="dxa" w:w="1984"/>
          </w:tcPr>
          <w:p>
            <w:r>
              <w:rPr>
                <w:b w:val="0"/>
                <w:sz w:val="16"/>
              </w:rPr>
              <w:t>organizator cablu</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226278</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tcPr>
          <w:p>
            <w:r>
              <w:rPr>
                <w:b w:val="0"/>
                <w:sz w:val="16"/>
              </w:rPr>
              <w:t>6</w:t>
            </w:r>
          </w:p>
        </w:tc>
        <w:tc>
          <w:tcPr>
            <w:tcW w:type="dxa" w:w="1701"/>
          </w:tcPr>
          <w:p>
            <w:r>
              <w:rPr>
                <w:b w:val="0"/>
                <w:sz w:val="16"/>
              </w:rPr>
              <w:t>226288</w:t>
            </w:r>
          </w:p>
        </w:tc>
        <w:tc>
          <w:tcPr>
            <w:tcW w:type="dxa" w:w="850"/>
          </w:tcPr>
          <w:p>
            <w:r>
              <w:rPr>
                <w:b w:val="0"/>
                <w:sz w:val="16"/>
              </w:rPr>
              <w:t>TCB40D1</w:t>
            </w:r>
          </w:p>
        </w:tc>
        <w:tc>
          <w:tcPr>
            <w:tcW w:type="dxa" w:w="1984"/>
          </w:tcPr>
          <w:p>
            <w:r>
              <w:rPr>
                <w:b w:val="0"/>
                <w:sz w:val="16"/>
              </w:rPr>
              <w:t>asim aparat telegr teleim transmit.autom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TCB40D1</w:t>
            </w:r>
          </w:p>
        </w:tc>
        <w:tc>
          <w:tcPr>
            <w:tcW w:type="dxa" w:w="1984"/>
          </w:tcPr>
          <w:p>
            <w:r>
              <w:rPr>
                <w:b w:val="0"/>
                <w:sz w:val="16"/>
              </w:rPr>
              <w:t>aparat telegr receptor perforator (manual) pt: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226288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226288</w:t>
            </w:r>
          </w:p>
        </w:tc>
        <w:tc>
          <w:tcPr>
            <w:tcW w:type="dxa" w:w="850"/>
          </w:tcPr>
          <w:p>
            <w:r>
              <w:rPr>
                <w:b w:val="0"/>
                <w:sz w:val="16"/>
              </w:rPr>
              <w:t>EI16A1</w:t>
            </w:r>
          </w:p>
        </w:tc>
        <w:tc>
          <w:tcPr>
            <w:tcW w:type="dxa" w:w="1984"/>
          </w:tcPr>
          <w:p>
            <w:r>
              <w:rPr>
                <w:b w:val="0"/>
                <w:sz w:val="16"/>
              </w:rPr>
              <w:t>revizie sistem existent supravegherea video 009...</w:t>
            </w:r>
          </w:p>
        </w:tc>
        <w:tc>
          <w:tcPr>
            <w:tcW w:type="dxa" w:w="454"/>
          </w:tcPr>
          <w:p>
            <w:r>
              <w:rPr>
                <w:b w:val="0"/>
                <w:sz w:val="16"/>
              </w:rPr>
              <w:t>buc</w:t>
            </w:r>
          </w:p>
        </w:tc>
        <w:tc>
          <w:tcPr>
            <w:tcW w:type="dxa" w:w="680"/>
          </w:tcPr>
          <w:p>
            <w:r>
              <w:rPr>
                <w:b w:val="0"/>
                <w:sz w:val="16"/>
              </w:rPr>
              <w:t>1.0</w:t>
            </w:r>
          </w:p>
        </w:tc>
        <w:tc>
          <w:tcPr>
            <w:tcW w:type="dxa" w:w="850"/>
          </w:tcPr>
          <w:p>
            <w:r>
              <w:rPr>
                <w:b w:val="0"/>
                <w:sz w:val="16"/>
              </w:rPr>
              <w:t>EI16A1</w:t>
            </w:r>
          </w:p>
        </w:tc>
        <w:tc>
          <w:tcPr>
            <w:tcW w:type="dxa" w:w="1984"/>
          </w:tcPr>
          <w:p>
            <w:r>
              <w:rPr>
                <w:b w:val="0"/>
                <w:sz w:val="16"/>
              </w:rPr>
              <w:t>revizie sistem existent supravegherea video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0  │  Delta: 0 ✓</w:t>
            </w:r>
          </w:p>
        </w:tc>
      </w:tr>
      <w:tr>
        <w:tc>
          <w:tcPr>
            <w:tcW w:type="dxa" w:w="397"/>
          </w:tcPr>
          <w:p>
            <w:r>
              <w:rPr>
                <w:b w:val="0"/>
                <w:sz w:val="16"/>
              </w:rPr>
              <w:t>3</w:t>
            </w:r>
          </w:p>
        </w:tc>
        <w:tc>
          <w:tcPr>
            <w:tcW w:type="dxa" w:w="1701"/>
          </w:tcPr>
          <w:p>
            <w:r>
              <w:rPr>
                <w:b w:val="0"/>
                <w:sz w:val="16"/>
              </w:rPr>
              <w:t>226308</w:t>
            </w:r>
          </w:p>
        </w:tc>
        <w:tc>
          <w:tcPr>
            <w:tcW w:type="dxa" w:w="850"/>
          </w:tcPr>
          <w:p>
            <w:r>
              <w:rPr>
                <w:b w:val="0"/>
                <w:sz w:val="16"/>
              </w:rPr>
              <w:t>TSC02D11</w:t>
            </w:r>
          </w:p>
        </w:tc>
        <w:tc>
          <w:tcPr>
            <w:tcW w:type="dxa" w:w="1984"/>
          </w:tcPr>
          <w:p>
            <w:r>
              <w:rPr>
                <w:b w:val="0"/>
                <w:sz w:val="16"/>
              </w:rPr>
              <w:t>mc pamint umid natur desc.aut ter.cat.2 in cond...</w:t>
            </w:r>
          </w:p>
        </w:tc>
        <w:tc>
          <w:tcPr>
            <w:tcW w:type="dxa" w:w="454"/>
          </w:tcPr>
          <w:p>
            <w:r>
              <w:rPr>
                <w:b w:val="0"/>
                <w:color w:val="CC0000"/>
                <w:sz w:val="16"/>
              </w:rPr>
              <w:t>mc</w:t>
            </w:r>
          </w:p>
        </w:tc>
        <w:tc>
          <w:tcPr>
            <w:tcW w:type="dxa" w:w="680"/>
          </w:tcPr>
          <w:p>
            <w:r>
              <w:rPr>
                <w:b w:val="0"/>
                <w:sz w:val="16"/>
              </w:rPr>
              <w:t>4.0</w:t>
            </w:r>
          </w:p>
        </w:tc>
        <w:tc>
          <w:tcPr>
            <w:tcW w:type="dxa" w:w="850"/>
          </w:tcPr>
          <w:p>
            <w:r>
              <w:rPr>
                <w:b w:val="0"/>
                <w:sz w:val="16"/>
              </w:rPr>
              <w:t>TSC02D11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4.0</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226308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c8/10</w:t>
            </w:r>
          </w:p>
        </w:tc>
        <w:tc>
          <w:tcPr>
            <w:tcW w:type="dxa" w:w="454"/>
          </w:tcPr>
          <w:p>
            <w:r>
              <w:rPr>
                <w:b w:val="0"/>
                <w:sz w:val="16"/>
              </w:rPr>
              <w:t>mc</w:t>
            </w:r>
          </w:p>
        </w:tc>
        <w:tc>
          <w:tcPr>
            <w:tcW w:type="dxa" w:w="680"/>
          </w:tcPr>
          <w:p>
            <w:r>
              <w:rPr>
                <w:b w:val="0"/>
                <w:sz w:val="16"/>
              </w:rPr>
              <w:t>70.56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150.0</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150.0</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3040.0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226308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8.0</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8.0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226308</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226308</w:t>
            </w:r>
          </w:p>
        </w:tc>
        <w:tc>
          <w:tcPr>
            <w:tcW w:type="dxa" w:w="850"/>
          </w:tcPr>
          <w:p>
            <w:r>
              <w:rPr>
                <w:b w:val="0"/>
                <w:sz w:val="16"/>
                <w:u w:val="single"/>
              </w:rPr>
              <w:t>CL06A1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14.28</w:t>
            </w:r>
          </w:p>
        </w:tc>
        <w:tc>
          <w:tcPr>
            <w:tcW w:type="dxa" w:w="850"/>
          </w:tcPr>
          <w:p>
            <w:r>
              <w:rPr>
                <w:b w:val="0"/>
                <w:sz w:val="16"/>
                <w:u w:val="single"/>
              </w:rPr>
              <w:t>CL06A1</w:t>
            </w:r>
          </w:p>
          <w:p>
            <w:pPr>
              <w:ind w:left="280"/>
            </w:pPr>
            <w:r>
              <w:rPr>
                <w:b w:val="0"/>
                <w:sz w:val="16"/>
              </w:rPr>
              <w:t>$5847049</w:t>
            </w:r>
          </w:p>
        </w:tc>
        <w:tc>
          <w:tcPr>
            <w:tcW w:type="dxa" w:w="1984"/>
          </w:tcPr>
          <w:p>
            <w:r>
              <w:rPr>
                <w:b w:val="0"/>
                <w:sz w:val="16"/>
              </w:rPr>
              <w:t>piulita inalta rezistenta m 24 33 moc 11 $ 8796</w:t>
            </w:r>
          </w:p>
        </w:tc>
        <w:tc>
          <w:tcPr>
            <w:tcW w:type="dxa" w:w="454"/>
          </w:tcPr>
          <w:p>
            <w:r>
              <w:rPr>
                <w:b w:val="0"/>
                <w:sz w:val="16"/>
              </w:rPr>
              <w:t>buc</w:t>
            </w:r>
          </w:p>
        </w:tc>
        <w:tc>
          <w:tcPr>
            <w:tcW w:type="dxa" w:w="680"/>
          </w:tcPr>
          <w:p>
            <w:r>
              <w:rPr>
                <w:b w:val="0"/>
                <w:sz w:val="16"/>
              </w:rPr>
              <w:t>14.28</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226308</w:t>
            </w:r>
          </w:p>
        </w:tc>
        <w:tc>
          <w:tcPr>
            <w:tcW w:type="dxa" w:w="850"/>
          </w:tcPr>
          <w:p>
            <w:r>
              <w:rPr>
                <w:b w:val="0"/>
                <w:sz w:val="16"/>
                <w:u w:val="single"/>
              </w:rPr>
              <w:t>CA11A1</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28.56</w:t>
            </w:r>
          </w:p>
        </w:tc>
        <w:tc>
          <w:tcPr>
            <w:tcW w:type="dxa" w:w="850"/>
          </w:tcPr>
          <w:p>
            <w:r>
              <w:rPr>
                <w:b w:val="0"/>
                <w:sz w:val="16"/>
                <w:u w:val="single"/>
              </w:rPr>
              <w:t>CA11A1</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28.56</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226308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sz w:val="16"/>
              </w:rPr>
              <w:t>tona</w:t>
            </w:r>
          </w:p>
        </w:tc>
        <w:tc>
          <w:tcPr>
            <w:tcW w:type="dxa" w:w="680"/>
          </w:tcPr>
          <w:p>
            <w:r>
              <w:rPr>
                <w:b w:val="0"/>
                <w:sz w:val="16"/>
              </w:rPr>
              <w:t>46000.0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w:t>
            </w:r>
          </w:p>
        </w:tc>
        <w:tc>
          <w:tcPr>
            <w:tcW w:type="dxa" w:w="454"/>
          </w:tcPr>
          <w:p>
            <w:r>
              <w:rPr>
                <w:b w:val="0"/>
                <w:sz w:val="16"/>
              </w:rPr>
              <w:t>tona</w:t>
            </w:r>
          </w:p>
        </w:tc>
        <w:tc>
          <w:tcPr>
            <w:tcW w:type="dxa" w:w="680"/>
          </w:tcPr>
          <w:p>
            <w:r>
              <w:rPr>
                <w:b w:val="0"/>
                <w:sz w:val="16"/>
              </w:rPr>
              <w:t>46000.0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226308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130.8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tcPr>
          <w:p>
            <w:r>
              <w:rPr>
                <w:b w:val="0"/>
                <w:sz w:val="16"/>
              </w:rPr>
              <w:t>4</w:t>
            </w:r>
          </w:p>
        </w:tc>
        <w:tc>
          <w:tcPr>
            <w:tcW w:type="dxa" w:w="1701"/>
          </w:tcPr>
          <w:p>
            <w:r>
              <w:rPr>
                <w:b w:val="0"/>
                <w:sz w:val="16"/>
              </w:rPr>
              <w:t>226318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tona</w:t>
            </w:r>
          </w:p>
        </w:tc>
        <w:tc>
          <w:tcPr>
            <w:tcW w:type="dxa" w:w="680"/>
          </w:tcPr>
          <w:p>
            <w:r>
              <w:rPr>
                <w:b w:val="0"/>
                <w:sz w:val="16"/>
              </w:rPr>
              <w:t>325.0</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kg</w:t>
            </w:r>
          </w:p>
        </w:tc>
        <w:tc>
          <w:tcPr>
            <w:tcW w:type="dxa" w:w="680"/>
          </w:tcPr>
          <w:p>
            <w:r>
              <w:rPr>
                <w:b w:val="0"/>
                <w:sz w:val="16"/>
              </w:rPr>
              <w:t>325.0</w:t>
            </w:r>
          </w:p>
        </w:tc>
        <w:tc>
          <w:tcPr>
            <w:tcW w:type="dxa" w:w="3572"/>
          </w:tcPr>
          <w:p>
            <w:r>
              <w:rPr>
                <w:b w:val="0"/>
                <w:color w:val="CC0000"/>
                <w:sz w:val="16"/>
              </w:rPr>
              <w:t>Unitate de măsură diferită: referință tona, ofertat kg</w:t>
            </w:r>
          </w:p>
        </w:tc>
      </w:tr>
      <w:tr>
        <w:tc>
          <w:tcPr>
            <w:tcW w:type="dxa" w:w="397"/>
          </w:tcPr>
          <w:p>
            <w:r>
              <w:rPr>
                <w:b w:val="0"/>
                <w:sz w:val="16"/>
              </w:rPr>
              <w:t>5</w:t>
            </w:r>
          </w:p>
        </w:tc>
        <w:tc>
          <w:tcPr>
            <w:tcW w:type="dxa" w:w="1701"/>
          </w:tcPr>
          <w:p>
            <w:r>
              <w:rPr>
                <w:b w:val="0"/>
                <w:sz w:val="16"/>
              </w:rPr>
              <w:t>226318</w:t>
            </w:r>
          </w:p>
        </w:tc>
        <w:tc>
          <w:tcPr>
            <w:tcW w:type="dxa" w:w="850"/>
          </w:tcPr>
          <w:p>
            <w:r>
              <w:rPr>
                <w:b w:val="0"/>
                <w:sz w:val="16"/>
              </w:rPr>
              <w:t>CZ0301G1</w:t>
            </w:r>
          </w:p>
        </w:tc>
        <w:tc>
          <w:tcPr>
            <w:tcW w:type="dxa" w:w="1984"/>
          </w:tcPr>
          <w:p>
            <w:r>
              <w:rPr>
                <w:b w:val="0"/>
                <w:sz w:val="16"/>
              </w:rPr>
              <w:t>confect . armat . fasonare bare pt fundatii izo...</w:t>
            </w:r>
          </w:p>
        </w:tc>
        <w:tc>
          <w:tcPr>
            <w:tcW w:type="dxa" w:w="454"/>
          </w:tcPr>
          <w:p>
            <w:r>
              <w:rPr>
                <w:b w:val="0"/>
                <w:color w:val="CC0000"/>
                <w:sz w:val="16"/>
              </w:rPr>
              <w:t>tona</w:t>
            </w:r>
          </w:p>
        </w:tc>
        <w:tc>
          <w:tcPr>
            <w:tcW w:type="dxa" w:w="680"/>
          </w:tcPr>
          <w:p>
            <w:r>
              <w:rPr>
                <w:b w:val="0"/>
                <w:sz w:val="16"/>
              </w:rPr>
              <w:t>325.0</w:t>
            </w:r>
          </w:p>
        </w:tc>
        <w:tc>
          <w:tcPr>
            <w:tcW w:type="dxa" w:w="850"/>
          </w:tcPr>
          <w:p>
            <w:r>
              <w:rPr>
                <w:b w:val="0"/>
                <w:sz w:val="16"/>
              </w:rPr>
              <w:t>CZ0301G1</w:t>
            </w:r>
          </w:p>
        </w:tc>
        <w:tc>
          <w:tcPr>
            <w:tcW w:type="dxa" w:w="1984"/>
          </w:tcPr>
          <w:p>
            <w:r>
              <w:rPr>
                <w:b w:val="0"/>
                <w:sz w:val="16"/>
              </w:rPr>
              <w:t>confect.armat.fasonare bare pt.fundatii izol.co...</w:t>
            </w:r>
          </w:p>
        </w:tc>
        <w:tc>
          <w:tcPr>
            <w:tcW w:type="dxa" w:w="454"/>
          </w:tcPr>
          <w:p>
            <w:r>
              <w:rPr>
                <w:b w:val="0"/>
                <w:color w:val="CC0000"/>
                <w:sz w:val="16"/>
              </w:rPr>
              <w:t>kg</w:t>
            </w:r>
          </w:p>
        </w:tc>
        <w:tc>
          <w:tcPr>
            <w:tcW w:type="dxa" w:w="680"/>
          </w:tcPr>
          <w:p>
            <w:r>
              <w:rPr>
                <w:b w:val="0"/>
                <w:sz w:val="16"/>
              </w:rPr>
              <w:t>325.0</w:t>
            </w:r>
          </w:p>
        </w:tc>
        <w:tc>
          <w:tcPr>
            <w:tcW w:type="dxa" w:w="3572"/>
          </w:tcPr>
          <w:p>
            <w:r>
              <w:rPr>
                <w:b w:val="0"/>
                <w:color w:val="CC0000"/>
                <w:sz w:val="16"/>
              </w:rPr>
              <w:t>Unitate de măsură diferită: referință tona, ofertat kg</w:t>
            </w:r>
          </w:p>
        </w:tc>
      </w:tr>
      <w:tr>
        <w:tc>
          <w:tcPr>
            <w:tcW w:type="dxa" w:w="397"/>
          </w:tcPr>
          <w:p>
            <w:r>
              <w:rPr>
                <w:b w:val="0"/>
                <w:sz w:val="16"/>
              </w:rPr>
              <w:t>8</w:t>
            </w:r>
          </w:p>
        </w:tc>
        <w:tc>
          <w:tcPr>
            <w:tcW w:type="dxa" w:w="1701"/>
          </w:tcPr>
          <w:p>
            <w:r>
              <w:rPr>
                <w:b w:val="0"/>
                <w:sz w:val="16"/>
              </w:rPr>
              <w:t>226318</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12.85</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12.85</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1  │  Delta: +1</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0.34): referință 'invelitoare din tabla cutata fixata cu suruburi filetate pina sub cap si piulite 001 3644857 mp 590.515 panou cutat zincat 002 cd14d1 mp . 520.000 per', ofertat 'invelitoare din tabla cutata fixata cu suruburi filetate pina sub cap si piulite'</w:t>
            </w:r>
          </w:p>
        </w:tc>
      </w:tr>
      <w:tr>
        <w:tc>
          <w:tcPr>
            <w:tcW w:type="dxa" w:w="397"/>
          </w:tcPr>
          <w:p>
            <w:r>
              <w:rPr>
                <w:b w:val="0"/>
                <w:sz w:val="16"/>
              </w:rPr>
              <w:t>3</w:t>
            </w:r>
          </w:p>
        </w:tc>
        <w:tc>
          <w:tcPr>
            <w:tcW w:type="dxa" w:w="1701"/>
          </w:tcPr>
          <w:p>
            <w:r>
              <w:rPr>
                <w:b w:val="0"/>
                <w:sz w:val="16"/>
              </w:rPr>
              <w:t>226328</w:t>
            </w:r>
          </w:p>
        </w:tc>
        <w:tc>
          <w:tcPr>
            <w:tcW w:type="dxa" w:w="850"/>
          </w:tcPr>
          <w:p>
            <w:r>
              <w:rPr>
                <w:b w:val="0"/>
                <w:sz w:val="16"/>
              </w:rPr>
              <w:t>CP58B1</w:t>
            </w:r>
          </w:p>
        </w:tc>
        <w:tc>
          <w:tcPr>
            <w:tcW w:type="dxa" w:w="1984"/>
          </w:tcPr>
          <w:p>
            <w:r>
              <w:rPr>
                <w:b w:val="0"/>
                <w:sz w:val="16"/>
              </w:rPr>
              <w:t>1 - montare scaune tribuna 004 cl20c1 kg montar...</w:t>
            </w:r>
          </w:p>
        </w:tc>
        <w:tc>
          <w:tcPr>
            <w:tcW w:type="dxa" w:w="454"/>
          </w:tcPr>
          <w:p>
            <w:r>
              <w:rPr>
                <w:b w:val="0"/>
                <w:color w:val="CC0000"/>
                <w:sz w:val="16"/>
              </w:rPr>
              <w:t>buc</w:t>
            </w:r>
          </w:p>
        </w:tc>
        <w:tc>
          <w:tcPr>
            <w:tcW w:type="dxa" w:w="680"/>
          </w:tcPr>
          <w:p>
            <w:r>
              <w:rPr>
                <w:b w:val="0"/>
                <w:sz w:val="16"/>
              </w:rPr>
              <w:t>660.0</w:t>
            </w:r>
          </w:p>
        </w:tc>
        <w:tc>
          <w:tcPr>
            <w:tcW w:type="dxa" w:w="850"/>
          </w:tcPr>
          <w:p>
            <w:r>
              <w:rPr>
                <w:b w:val="0"/>
                <w:sz w:val="16"/>
              </w:rPr>
              <w:t>CP58B1</w:t>
            </w:r>
          </w:p>
        </w:tc>
        <w:tc>
          <w:tcPr>
            <w:tcW w:type="dxa" w:w="1984"/>
          </w:tcPr>
          <w:p>
            <w:r>
              <w:rPr>
                <w:b w:val="0"/>
                <w:sz w:val="16"/>
              </w:rPr>
              <w:t>montare scaune tribuna</w:t>
            </w:r>
          </w:p>
        </w:tc>
        <w:tc>
          <w:tcPr>
            <w:tcW w:type="dxa" w:w="454"/>
          </w:tcPr>
          <w:p>
            <w:r>
              <w:rPr>
                <w:b w:val="0"/>
                <w:color w:val="CC0000"/>
                <w:sz w:val="16"/>
              </w:rPr>
              <w:t>b?c</w:t>
            </w:r>
          </w:p>
        </w:tc>
        <w:tc>
          <w:tcPr>
            <w:tcW w:type="dxa" w:w="680"/>
          </w:tcPr>
          <w:p>
            <w:r>
              <w:rPr>
                <w:b w:val="0"/>
                <w:sz w:val="16"/>
              </w:rPr>
              <w:t>660.0</w:t>
            </w:r>
          </w:p>
        </w:tc>
        <w:tc>
          <w:tcPr>
            <w:tcW w:type="dxa" w:w="3572"/>
          </w:tcPr>
          <w:p>
            <w:r>
              <w:rPr>
                <w:b w:val="0"/>
                <w:color w:val="CC0000"/>
                <w:sz w:val="16"/>
              </w:rPr>
              <w:t>Unitate de măsură diferită: referință buc, ofertat b?c</w:t>
            </w:r>
          </w:p>
        </w:tc>
      </w:tr>
      <w:tr>
        <w:tc>
          <w:tcPr>
            <w:tcW w:type="dxa" w:w="397"/>
          </w:tcPr>
          <w:p>
            <w:r>
              <w:rPr>
                <w:b w:val="0"/>
                <w:sz w:val="16"/>
              </w:rPr>
              <w:t>8</w:t>
            </w:r>
          </w:p>
        </w:tc>
        <w:tc>
          <w:tcPr>
            <w:tcW w:type="dxa" w:w="1701"/>
          </w:tcPr>
          <w:p>
            <w:r>
              <w:rPr>
                <w:b w:val="0"/>
                <w:sz w:val="16"/>
              </w:rPr>
              <w:t>226328</w:t>
            </w:r>
          </w:p>
        </w:tc>
        <w:tc>
          <w:tcPr>
            <w:tcW w:type="dxa" w:w="850"/>
          </w:tcPr>
          <w:p>
            <w:r>
              <w:rPr>
                <w:b w:val="0"/>
                <w:sz w:val="16"/>
              </w:rPr>
              <w:t>TRB05B22</w:t>
            </w:r>
          </w:p>
        </w:tc>
        <w:tc>
          <w:tcPr>
            <w:tcW w:type="dxa" w:w="1984"/>
          </w:tcPr>
          <w:p>
            <w:r>
              <w:rPr>
                <w:b w:val="0"/>
                <w:sz w:val="16"/>
              </w:rPr>
              <w:t>transportul materialelor prin purtat distanta 2...</w:t>
            </w:r>
          </w:p>
        </w:tc>
        <w:tc>
          <w:tcPr>
            <w:tcW w:type="dxa" w:w="454"/>
          </w:tcPr>
          <w:p>
            <w:r>
              <w:rPr>
                <w:b w:val="0"/>
                <w:sz w:val="16"/>
              </w:rPr>
              <w:t>tona</w:t>
            </w:r>
          </w:p>
        </w:tc>
        <w:tc>
          <w:tcPr>
            <w:tcW w:type="dxa" w:w="680"/>
          </w:tcPr>
          <w:p>
            <w:r>
              <w:rPr>
                <w:b w:val="0"/>
                <w:sz w:val="16"/>
              </w:rPr>
              <w:t>8.0</w:t>
            </w:r>
          </w:p>
        </w:tc>
        <w:tc>
          <w:tcPr>
            <w:tcW w:type="dxa" w:w="850"/>
          </w:tcPr>
          <w:p>
            <w:r>
              <w:rPr>
                <w:b w:val="0"/>
                <w:sz w:val="16"/>
              </w:rPr>
              <w:t>TRB05B22</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8.0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152</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$3644857</w:t>
            </w:r>
          </w:p>
        </w:tc>
        <w:tc>
          <w:tcPr>
            <w:tcW w:type="dxa" w:w="1984"/>
            <w:shd w:fill="FFFF99" w:val="clear"/>
          </w:tcPr>
          <w:p>
            <w:r>
              <w:rPr>
                <w:b w:val="0"/>
                <w:sz w:val="16"/>
              </w:rPr>
              <w:t>panou cutat zincat</w:t>
            </w:r>
          </w:p>
        </w:tc>
        <w:tc>
          <w:tcPr>
            <w:tcW w:type="dxa" w:w="454"/>
            <w:shd w:fill="FFFF99" w:val="clear"/>
          </w:tcPr>
          <w:p>
            <w:r>
              <w:rPr>
                <w:b w:val="0"/>
                <w:sz w:val="16"/>
              </w:rPr>
              <w:t>mp</w:t>
            </w:r>
          </w:p>
        </w:tc>
        <w:tc>
          <w:tcPr>
            <w:tcW w:type="dxa" w:w="680"/>
            <w:shd w:fill="FFFF99" w:val="clear"/>
          </w:tcPr>
          <w:p>
            <w:r>
              <w:rPr>
                <w:b w:val="0"/>
                <w:sz w:val="16"/>
              </w:rPr>
              <w:t>590.52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8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226338  │  LIPSA: 0  │  EXTRA: 0  │  Delta: 0 ✓</w:t>
            </w:r>
          </w:p>
        </w:tc>
      </w:tr>
      <w:tr>
        <w:tc>
          <w:tcPr>
            <w:tcW w:type="dxa" w:w="397"/>
          </w:tcPr>
          <w:p>
            <w:r>
              <w:rPr>
                <w:b w:val="0"/>
                <w:sz w:val="16"/>
              </w:rPr>
              <w:t>1</w:t>
            </w:r>
          </w:p>
        </w:tc>
        <w:tc>
          <w:tcPr>
            <w:tcW w:type="dxa" w:w="1701"/>
          </w:tcPr>
          <w:p>
            <w:r>
              <w:rPr>
                <w:b w:val="0"/>
                <w:sz w:val="16"/>
              </w:rPr>
              <w:t>226338</w:t>
            </w:r>
          </w:p>
        </w:tc>
        <w:tc>
          <w:tcPr>
            <w:tcW w:type="dxa" w:w="850"/>
          </w:tcPr>
          <w:p>
            <w:r>
              <w:rPr>
                <w:b w:val="0"/>
                <w:sz w:val="16"/>
              </w:rPr>
              <w:t>TSC02C11</w:t>
            </w:r>
          </w:p>
        </w:tc>
        <w:tc>
          <w:tcPr>
            <w:tcW w:type="dxa" w:w="1984"/>
          </w:tcPr>
          <w:p>
            <w:r>
              <w:rPr>
                <w:b w:val="0"/>
                <w:sz w:val="16"/>
              </w:rPr>
              <w:t>mc pamint umid natur desc.aut ter cat 1 in cond...</w:t>
            </w:r>
          </w:p>
        </w:tc>
        <w:tc>
          <w:tcPr>
            <w:tcW w:type="dxa" w:w="454"/>
          </w:tcPr>
          <w:p>
            <w:r>
              <w:rPr>
                <w:b w:val="0"/>
                <w:color w:val="CC0000"/>
                <w:sz w:val="16"/>
              </w:rPr>
              <w:t>mc</w:t>
            </w:r>
          </w:p>
        </w:tc>
        <w:tc>
          <w:tcPr>
            <w:tcW w:type="dxa" w:w="680"/>
          </w:tcPr>
          <w:p>
            <w:r>
              <w:rPr>
                <w:b w:val="0"/>
                <w:sz w:val="16"/>
              </w:rPr>
              <w:t>50.45</w:t>
            </w:r>
          </w:p>
        </w:tc>
        <w:tc>
          <w:tcPr>
            <w:tcW w:type="dxa" w:w="850"/>
          </w:tcPr>
          <w:p>
            <w:r>
              <w:rPr>
                <w:b w:val="0"/>
                <w:sz w:val="16"/>
              </w:rPr>
              <w:t>TSC02C11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50.45</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226338</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4</w:t>
            </w:r>
          </w:p>
        </w:tc>
        <w:tc>
          <w:tcPr>
            <w:tcW w:type="dxa" w:w="1701"/>
          </w:tcPr>
          <w:p>
            <w:r>
              <w:rPr>
                <w:b w:val="0"/>
                <w:sz w:val="16"/>
              </w:rPr>
              <w:t>226338</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5</w:t>
            </w:r>
          </w:p>
        </w:tc>
        <w:tc>
          <w:tcPr>
            <w:tcW w:type="dxa" w:w="1701"/>
          </w:tcPr>
          <w:p>
            <w:r>
              <w:rPr>
                <w:b w:val="0"/>
                <w:sz w:val="16"/>
              </w:rPr>
              <w:t>226338</w:t>
            </w:r>
          </w:p>
        </w:tc>
        <w:tc>
          <w:tcPr>
            <w:tcW w:type="dxa" w:w="850"/>
          </w:tcPr>
          <w:p>
            <w:r>
              <w:rPr>
                <w:b w:val="0"/>
                <w:sz w:val="16"/>
              </w:rPr>
              <w:t>TSD07A1</w:t>
            </w:r>
          </w:p>
        </w:tc>
        <w:tc>
          <w:tcPr>
            <w:tcW w:type="dxa" w:w="1984"/>
          </w:tcPr>
          <w:p>
            <w:r>
              <w:rPr>
                <w:b w:val="0"/>
                <w:sz w:val="16"/>
              </w:rPr>
              <w:t>compactarea umplut cu rulou compresor 10 -12t, ...</w:t>
            </w:r>
          </w:p>
        </w:tc>
        <w:tc>
          <w:tcPr>
            <w:tcW w:type="dxa" w:w="454"/>
          </w:tcPr>
          <w:p>
            <w:r>
              <w:rPr>
                <w:b w:val="0"/>
                <w:color w:val="CC0000"/>
                <w:sz w:val="16"/>
              </w:rPr>
              <w:t>mc</w:t>
            </w:r>
          </w:p>
        </w:tc>
        <w:tc>
          <w:tcPr>
            <w:tcW w:type="dxa" w:w="680"/>
          </w:tcPr>
          <w:p>
            <w:r>
              <w:rPr>
                <w:b w:val="0"/>
                <w:sz w:val="16"/>
              </w:rPr>
              <w:t>8.404</w:t>
            </w:r>
          </w:p>
        </w:tc>
        <w:tc>
          <w:tcPr>
            <w:tcW w:type="dxa" w:w="850"/>
          </w:tcPr>
          <w:p>
            <w:r>
              <w:rPr>
                <w:b w:val="0"/>
                <w:sz w:val="16"/>
              </w:rPr>
              <w:t>TSD07A1</w:t>
            </w:r>
          </w:p>
        </w:tc>
        <w:tc>
          <w:tcPr>
            <w:tcW w:type="dxa" w:w="1984"/>
          </w:tcPr>
          <w:p>
            <w:r>
              <w:rPr>
                <w:b w:val="0"/>
                <w:sz w:val="16"/>
              </w:rPr>
              <w:t>compactarea umplut.cu rulou compresor 10 -12t,e...</w:t>
            </w:r>
          </w:p>
        </w:tc>
        <w:tc>
          <w:tcPr>
            <w:tcW w:type="dxa" w:w="454"/>
          </w:tcPr>
          <w:p>
            <w:r>
              <w:rPr>
                <w:b w:val="0"/>
                <w:color w:val="CC0000"/>
                <w:sz w:val="16"/>
              </w:rPr>
              <w:t>100 mc</w:t>
            </w:r>
          </w:p>
        </w:tc>
        <w:tc>
          <w:tcPr>
            <w:tcW w:type="dxa" w:w="680"/>
          </w:tcPr>
          <w:p>
            <w:r>
              <w:rPr>
                <w:b w:val="0"/>
                <w:sz w:val="16"/>
              </w:rPr>
              <w:t>8.4</w:t>
            </w:r>
          </w:p>
        </w:tc>
        <w:tc>
          <w:tcPr>
            <w:tcW w:type="dxa" w:w="3572"/>
          </w:tcPr>
          <w:p>
            <w:r>
              <w:rPr>
                <w:b w:val="0"/>
                <w:color w:val="CC0000"/>
                <w:sz w:val="16"/>
              </w:rPr>
              <w:t>Unitate de măsură diferită: referință mc, ofertat 100 mc</w:t>
            </w:r>
          </w:p>
        </w:tc>
      </w:tr>
      <w:tr>
        <w:tc>
          <w:tcPr>
            <w:tcW w:type="dxa" w:w="397"/>
          </w:tcPr>
          <w:p>
            <w:r>
              <w:rPr>
                <w:b w:val="0"/>
                <w:sz w:val="16"/>
              </w:rPr>
              <w:t>8</w:t>
            </w:r>
          </w:p>
        </w:tc>
        <w:tc>
          <w:tcPr>
            <w:tcW w:type="dxa" w:w="1701"/>
          </w:tcPr>
          <w:p>
            <w:r>
              <w:rPr>
                <w:b w:val="0"/>
                <w:sz w:val="16"/>
              </w:rPr>
              <w:t>226338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8404.0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226338</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226338</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226338</w:t>
            </w:r>
          </w:p>
        </w:tc>
        <w:tc>
          <w:tcPr>
            <w:tcW w:type="dxa" w:w="850"/>
          </w:tcPr>
          <w:p>
            <w:r>
              <w:rPr>
                <w:b w:val="0"/>
                <w:sz w:val="16"/>
              </w:rPr>
              <w:t>TSD13A1</w:t>
            </w:r>
          </w:p>
        </w:tc>
        <w:tc>
          <w:tcPr>
            <w:tcW w:type="dxa" w:w="1984"/>
          </w:tcPr>
          <w:p>
            <w:r>
              <w:rPr>
                <w:b w:val="0"/>
                <w:sz w:val="16"/>
              </w:rPr>
              <w:t>udarea man cu stropit.a straturilor de pam si a...</w:t>
            </w:r>
          </w:p>
        </w:tc>
        <w:tc>
          <w:tcPr>
            <w:tcW w:type="dxa" w:w="454"/>
          </w:tcPr>
          <w:p>
            <w:r>
              <w:rPr>
                <w:b w:val="0"/>
                <w:sz w:val="16"/>
              </w:rPr>
              <w:t>mc</w:t>
            </w:r>
          </w:p>
        </w:tc>
        <w:tc>
          <w:tcPr>
            <w:tcW w:type="dxa" w:w="680"/>
          </w:tcPr>
          <w:p>
            <w:r>
              <w:rPr>
                <w:b w:val="0"/>
                <w:sz w:val="16"/>
              </w:rPr>
              <w:t>168.0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226338</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226338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55.0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1</w:t>
            </w:r>
          </w:p>
        </w:tc>
        <w:tc>
          <w:tcPr>
            <w:tcW w:type="dxa" w:w="1701"/>
          </w:tcPr>
          <w:p>
            <w:r>
              <w:rPr>
                <w:b w:val="0"/>
                <w:sz w:val="16"/>
              </w:rPr>
              <w:t>226348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tcPr>
          <w:p>
            <w:r>
              <w:rPr>
                <w:b w:val="0"/>
                <w:sz w:val="16"/>
              </w:rPr>
              <w:t>9</w:t>
            </w:r>
          </w:p>
        </w:tc>
        <w:tc>
          <w:tcPr>
            <w:tcW w:type="dxa" w:w="1701"/>
          </w:tcPr>
          <w:p>
            <w:r>
              <w:rPr>
                <w:b w:val="0"/>
                <w:sz w:val="16"/>
              </w:rPr>
              <w:t>226348</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226348</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59.18</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226348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w:t>
            </w:r>
          </w:p>
        </w:tc>
        <w:tc>
          <w:tcPr>
            <w:tcW w:type="dxa" w:w="454"/>
          </w:tcPr>
          <w:p>
            <w:r>
              <w:rPr>
                <w:b w:val="0"/>
                <w:sz w:val="16"/>
              </w:rPr>
              <w:t>mp</w:t>
            </w:r>
          </w:p>
        </w:tc>
        <w:tc>
          <w:tcPr>
            <w:tcW w:type="dxa" w:w="680"/>
          </w:tcPr>
          <w:p>
            <w:r>
              <w:rPr>
                <w:b w:val="0"/>
                <w:sz w:val="16"/>
              </w:rPr>
              <w:t>59.18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0  │  Delta: -1</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100 mp</w:t>
            </w:r>
          </w:p>
        </w:tc>
        <w:tc>
          <w:tcPr>
            <w:tcW w:type="dxa" w:w="680"/>
          </w:tcPr>
          <w:p>
            <w:r>
              <w:rPr>
                <w:b w:val="0"/>
                <w:sz w:val="16"/>
              </w:rPr>
              <w:t>20.0</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4</w:t>
            </w:r>
          </w:p>
        </w:tc>
        <w:tc>
          <w:tcPr>
            <w:tcW w:type="dxa" w:w="1701"/>
            <w:shd w:fill="C8A0DC" w:val="clear"/>
          </w:tcPr>
          <w:p>
            <w:r>
              <w:rPr>
                <w:b w:val="0"/>
                <w:sz w:val="16"/>
              </w:rPr>
              <w:t>226358</w:t>
            </w:r>
          </w:p>
        </w:tc>
        <w:tc>
          <w:tcPr>
            <w:tcW w:type="dxa" w:w="850"/>
            <w:shd w:fill="C8A0DC" w:val="clear"/>
          </w:tcPr>
          <w:p>
            <w:r>
              <w:rPr>
                <w:b w:val="0"/>
                <w:sz w:val="16"/>
              </w:rPr>
              <w:t>IFB09A3</w:t>
            </w:r>
          </w:p>
        </w:tc>
        <w:tc>
          <w:tcPr>
            <w:tcW w:type="dxa" w:w="1984"/>
            <w:shd w:fill="C8A0DC" w:val="clear"/>
          </w:tcPr>
          <w:p>
            <w:r>
              <w:rPr>
                <w:b w:val="0"/>
                <w:sz w:val="16"/>
              </w:rPr>
              <w:t>strat drenant grosime 5 cm din pietris 004 2200...</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IFB09A3</w:t>
            </w:r>
          </w:p>
        </w:tc>
        <w:tc>
          <w:tcPr>
            <w:tcW w:type="dxa" w:w="1984"/>
            <w:shd w:fill="C8A0DC" w:val="clear"/>
          </w:tcPr>
          <w:p>
            <w:r>
              <w:rPr>
                <w:b w:val="0"/>
                <w:sz w:val="16"/>
              </w:rPr>
              <w:t>strat drenant grosime 5 cm din pietris</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0.39): referință 'strat drenant grosime 5 cm din pietris 004 2200056 m.c 100.000 pietris concasat -sort 4-8 mm', ofertat 'strat drenant grosime 5 cm din pietris'</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685.0</w:t>
            </w:r>
          </w:p>
        </w:tc>
        <w:tc>
          <w:tcPr>
            <w:tcW w:type="dxa" w:w="850"/>
          </w:tcPr>
          <w:p>
            <w:r>
              <w:rPr>
                <w:b w:val="0"/>
                <w:sz w:val="16"/>
              </w:rPr>
              <w:t>TRA01A20</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color w:val="CC0000"/>
                <w:sz w:val="16"/>
              </w:rPr>
              <w:t>1132.4</w:t>
            </w:r>
          </w:p>
        </w:tc>
        <w:tc>
          <w:tcPr>
            <w:tcW w:type="dxa" w:w="3572"/>
          </w:tcPr>
          <w:p>
            <w:r>
              <w:rPr>
                <w:b w:val="0"/>
                <w:color w:val="CC0000"/>
                <w:sz w:val="16"/>
              </w:rPr>
              <w:t>Cantitate diferită: referință 685.0 tona, ofertat 1132.4 tona</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u w:val="single"/>
              </w:rPr>
              <w:t>DA09A01</w:t>
            </w:r>
          </w:p>
          <w:p>
            <w:pPr>
              <w:ind w:left="280"/>
            </w:pPr>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sz w:val="16"/>
              </w:rPr>
              <w:t>2000.0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8</w:t>
            </w:r>
          </w:p>
        </w:tc>
        <w:tc>
          <w:tcPr>
            <w:tcW w:type="dxa" w:w="1701"/>
          </w:tcPr>
          <w:p>
            <w:r>
              <w:rPr>
                <w:b w:val="0"/>
                <w:sz w:val="16"/>
              </w:rPr>
              <w:t>226358</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685.0</w:t>
            </w:r>
          </w:p>
        </w:tc>
        <w:tc>
          <w:tcPr>
            <w:tcW w:type="dxa" w:w="850"/>
          </w:tcPr>
          <w:p>
            <w:r>
              <w:rPr>
                <w:b w:val="0"/>
                <w:sz w:val="16"/>
              </w:rPr>
              <w:t>TRA01A20</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color w:val="CC0000"/>
                <w:sz w:val="16"/>
              </w:rPr>
              <w:t>1132.4</w:t>
            </w:r>
          </w:p>
        </w:tc>
        <w:tc>
          <w:tcPr>
            <w:tcW w:type="dxa" w:w="3572"/>
          </w:tcPr>
          <w:p>
            <w:r>
              <w:rPr>
                <w:b w:val="0"/>
                <w:color w:val="CC0000"/>
                <w:sz w:val="16"/>
              </w:rPr>
              <w:t>Cantitate diferită: referință 685.0 tona, ofertat 1132.4 tona</w:t>
            </w:r>
          </w:p>
        </w:tc>
      </w:tr>
      <w:tr>
        <w:tc>
          <w:tcPr>
            <w:tcW w:type="dxa" w:w="397"/>
          </w:tcPr>
          <w:p>
            <w:r>
              <w:rPr>
                <w:b w:val="0"/>
                <w:sz w:val="16"/>
              </w:rPr>
              <w:t>10</w:t>
            </w:r>
          </w:p>
        </w:tc>
        <w:tc>
          <w:tcPr>
            <w:tcW w:type="dxa" w:w="1701"/>
          </w:tcPr>
          <w:p>
            <w:r>
              <w:rPr>
                <w:b w:val="0"/>
                <w:sz w:val="16"/>
              </w:rPr>
              <w:t>226358</w:t>
            </w:r>
          </w:p>
        </w:tc>
        <w:tc>
          <w:tcPr>
            <w:tcW w:type="dxa" w:w="850"/>
          </w:tcPr>
          <w:p>
            <w:r>
              <w:rPr>
                <w:b w:val="0"/>
                <w:sz w:val="16"/>
              </w:rPr>
              <w:t>H1V06H</w:t>
            </w:r>
          </w:p>
        </w:tc>
        <w:tc>
          <w:tcPr>
            <w:tcW w:type="dxa" w:w="1984"/>
          </w:tcPr>
          <w:p>
            <w:r>
              <w:rPr>
                <w:b w:val="0"/>
                <w:sz w:val="16"/>
              </w:rPr>
              <w:t>determinarea wopt de compactare proctor 010 282...</w:t>
            </w:r>
          </w:p>
        </w:tc>
        <w:tc>
          <w:tcPr>
            <w:tcW w:type="dxa" w:w="454"/>
          </w:tcPr>
          <w:p>
            <w:r>
              <w:rPr>
                <w:b w:val="0"/>
                <w:sz w:val="16"/>
              </w:rPr>
              <w:t>buc</w:t>
            </w:r>
          </w:p>
        </w:tc>
        <w:tc>
          <w:tcPr>
            <w:tcW w:type="dxa" w:w="680"/>
          </w:tcPr>
          <w:p>
            <w:r>
              <w:rPr>
                <w:b w:val="0"/>
                <w:sz w:val="16"/>
              </w:rPr>
              <w:t>1.0</w:t>
            </w:r>
          </w:p>
        </w:tc>
        <w:tc>
          <w:tcPr>
            <w:tcW w:type="dxa" w:w="850"/>
          </w:tcPr>
          <w:p>
            <w:r>
              <w:rPr>
                <w:b w:val="0"/>
                <w:sz w:val="16"/>
              </w:rPr>
              <w:t>H1V06H</w:t>
            </w:r>
          </w:p>
        </w:tc>
        <w:tc>
          <w:tcPr>
            <w:tcW w:type="dxa" w:w="1984"/>
          </w:tcPr>
          <w:p>
            <w:r>
              <w:rPr>
                <w:b w:val="0"/>
                <w:sz w:val="16"/>
              </w:rPr>
              <w:t>determinarea wopt de compactare proctor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226358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2000.0</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226358</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226358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2.6</w:t>
            </w:r>
          </w:p>
        </w:tc>
        <w:tc>
          <w:tcPr>
            <w:tcW w:type="dxa" w:w="850"/>
          </w:tcPr>
          <w:p>
            <w:r>
              <w:rPr>
                <w:b w:val="0"/>
                <w:sz w:val="16"/>
              </w:rPr>
              <w:t>TRB05B29</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2.6</w:t>
            </w:r>
          </w:p>
        </w:tc>
        <w:tc>
          <w:tcPr>
            <w:tcW w:type="dxa" w:w="3572"/>
          </w:tcPr>
          <w:p>
            <w:r>
              <w:rPr>
                <w:b w:val="0"/>
                <w:color w:val="CC0000"/>
                <w:sz w:val="16"/>
              </w:rPr>
              <w:t>DEVIZ_MISMATCH</w:t>
            </w:r>
          </w:p>
        </w:tc>
      </w:tr>
      <w:tr>
        <w:tc>
          <w:tcPr>
            <w:tcW w:type="dxa" w:w="397"/>
          </w:tcPr>
          <w:p>
            <w:r>
              <w:rPr>
                <w:b w:val="0"/>
                <w:sz w:val="16"/>
              </w:rPr>
              <w:t>73</w:t>
            </w:r>
          </w:p>
        </w:tc>
        <w:tc>
          <w:tcPr>
            <w:tcW w:type="dxa" w:w="1701"/>
          </w:tcPr>
          <w:p>
            <w:r>
              <w:rPr>
                <w:b w:val="0"/>
                <w:sz w:val="16"/>
              </w:rPr>
              <w:t>226358</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226408  │  LIPSA: 1  │  EXTRA: 0  │  Delta: -1</w:t>
            </w:r>
          </w:p>
        </w:tc>
      </w:tr>
      <w:tr>
        <w:tc>
          <w:tcPr>
            <w:tcW w:type="dxa" w:w="397"/>
          </w:tcPr>
          <w:p>
            <w:r>
              <w:rPr>
                <w:b w:val="0"/>
                <w:sz w:val="16"/>
              </w:rPr>
              <w:t>7</w:t>
            </w:r>
          </w:p>
        </w:tc>
        <w:tc>
          <w:tcPr>
            <w:tcW w:type="dxa" w:w="1701"/>
          </w:tcPr>
          <w:p>
            <w:r>
              <w:rPr>
                <w:b w:val="0"/>
                <w:sz w:val="16"/>
              </w:rPr>
              <w:t>226408</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78.0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226408</w:t>
            </w:r>
          </w:p>
        </w:tc>
        <w:tc>
          <w:tcPr>
            <w:tcW w:type="dxa" w:w="850"/>
          </w:tcPr>
          <w:p>
            <w:r>
              <w:rPr>
                <w:b w:val="0"/>
                <w:sz w:val="16"/>
                <w:u w:val="single"/>
              </w:rPr>
              <w:t>CA02C1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78.624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220.0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53.0</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226408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250.0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31</w:t>
            </w:r>
          </w:p>
        </w:tc>
        <w:tc>
          <w:tcPr>
            <w:tcW w:type="dxa" w:w="1701"/>
            <w:shd w:fill="FFB3B3" w:val="clear"/>
          </w:tcPr>
          <w:p>
            <w:r>
              <w:rPr>
                <w:b w:val="0"/>
                <w:sz w:val="16"/>
              </w:rPr>
              <w:t>226408</w:t>
            </w:r>
          </w:p>
        </w:tc>
        <w:tc>
          <w:tcPr>
            <w:tcW w:type="dxa" w:w="850"/>
            <w:shd w:fill="FFB3B3" w:val="clear"/>
          </w:tcPr>
          <w:p>
            <w:r>
              <w:rPr>
                <w:b w:val="0"/>
                <w:sz w:val="16"/>
              </w:rPr>
              <w:t>CB1311</w:t>
            </w:r>
          </w:p>
        </w:tc>
        <w:tc>
          <w:tcPr>
            <w:tcW w:type="dxa" w:w="1984"/>
            <w:shd w:fill="FFB3B3" w:val="clear"/>
          </w:tcPr>
          <w:p>
            <w:r>
              <w:rPr>
                <w:b w:val="0"/>
                <w:sz w:val="16"/>
              </w:rPr>
              <w:t>cofraje din panouri refolosibile la constructii...</w:t>
            </w:r>
          </w:p>
        </w:tc>
        <w:tc>
          <w:tcPr>
            <w:tcW w:type="dxa" w:w="454"/>
            <w:shd w:fill="FFB3B3" w:val="clear"/>
          </w:tcPr>
          <w:p>
            <w:r>
              <w:rPr>
                <w:b w:val="0"/>
                <w:sz w:val="16"/>
              </w:rPr>
              <w:t>mp</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38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226418  │  LIPSA: 0  │  EXTRA: 0  │  Delta: 0 ✓</w:t>
            </w:r>
          </w:p>
        </w:tc>
      </w:tr>
      <w:tr>
        <w:tc>
          <w:tcPr>
            <w:tcW w:type="dxa" w:w="397"/>
          </w:tcPr>
          <w:p>
            <w:r>
              <w:rPr>
                <w:b w:val="0"/>
                <w:sz w:val="16"/>
              </w:rPr>
              <w:t>17</w:t>
            </w:r>
          </w:p>
        </w:tc>
        <w:tc>
          <w:tcPr>
            <w:tcW w:type="dxa" w:w="1701"/>
          </w:tcPr>
          <w:p>
            <w:r>
              <w:rPr>
                <w:b w:val="0"/>
                <w:sz w:val="16"/>
              </w:rPr>
              <w:t>226418</w:t>
            </w:r>
          </w:p>
        </w:tc>
        <w:tc>
          <w:tcPr>
            <w:tcW w:type="dxa" w:w="850"/>
          </w:tcPr>
          <w:p>
            <w:r>
              <w:rPr>
                <w:b w:val="0"/>
                <w:sz w:val="16"/>
                <w:u w:val="single"/>
              </w:rPr>
              <w:t>CG17B</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84.0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-250.64</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-250.64</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250.64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226418</w:t>
            </w:r>
          </w:p>
        </w:tc>
        <w:tc>
          <w:tcPr>
            <w:tcW w:type="dxa" w:w="850"/>
          </w:tcPr>
          <w:p>
            <w:r>
              <w:rPr>
                <w:b w:val="0"/>
                <w:sz w:val="16"/>
              </w:rPr>
              <w:t>RPCR21A</w:t>
            </w:r>
          </w:p>
        </w:tc>
        <w:tc>
          <w:tcPr>
            <w:tcW w:type="dxa" w:w="1984"/>
          </w:tcPr>
          <w:p>
            <w:r>
              <w:rPr>
                <w:b w:val="0"/>
                <w:sz w:val="16"/>
              </w:rPr>
              <w:t>vopsitorii interioare cu vopsea lavabila la per...</w:t>
            </w:r>
          </w:p>
        </w:tc>
        <w:tc>
          <w:tcPr>
            <w:tcW w:type="dxa" w:w="454"/>
          </w:tcPr>
          <w:p>
            <w:r>
              <w:rPr>
                <w:b w:val="0"/>
                <w:sz w:val="16"/>
              </w:rPr>
              <w:t>mp</w:t>
            </w:r>
          </w:p>
        </w:tc>
        <w:tc>
          <w:tcPr>
            <w:tcW w:type="dxa" w:w="680"/>
          </w:tcPr>
          <w:p>
            <w:r>
              <w:rPr>
                <w:b w:val="0"/>
                <w:sz w:val="16"/>
              </w:rPr>
              <w:t>241.0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226418</w:t>
            </w:r>
          </w:p>
        </w:tc>
        <w:tc>
          <w:tcPr>
            <w:tcW w:type="dxa" w:w="850"/>
          </w:tcPr>
          <w:p>
            <w:r>
              <w:rPr>
                <w:b w:val="0"/>
                <w:sz w:val="16"/>
                <w:u w:val="single"/>
              </w:rPr>
              <w:t>CG17B</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84.0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u w:val="single"/>
              </w:rPr>
              <w:t>CG01E</w:t>
            </w:r>
          </w:p>
          <w:p>
            <w:pPr>
              <w:ind w:left="280"/>
            </w:pPr>
            <w:r>
              <w:rPr>
                <w:b w:val="0"/>
                <w:sz w:val="16"/>
              </w:rPr>
              <w:t>$2101140</w:t>
            </w:r>
          </w:p>
        </w:tc>
        <w:tc>
          <w:tcPr>
            <w:tcW w:type="dxa" w:w="1984"/>
          </w:tcPr>
          <w:p>
            <w:r>
              <w:rPr>
                <w:b w:val="0"/>
                <w:sz w:val="16"/>
              </w:rPr>
              <w:t>@ sapa autonivelanta</w:t>
            </w:r>
          </w:p>
        </w:tc>
        <w:tc>
          <w:tcPr>
            <w:tcW w:type="dxa" w:w="454"/>
          </w:tcPr>
          <w:p>
            <w:r>
              <w:rPr>
                <w:b w:val="0"/>
                <w:sz w:val="16"/>
              </w:rPr>
              <w:t>tona</w:t>
            </w:r>
          </w:p>
        </w:tc>
        <w:tc>
          <w:tcPr>
            <w:tcW w:type="dxa" w:w="680"/>
          </w:tcPr>
          <w:p>
            <w:r>
              <w:rPr>
                <w:b w:val="0"/>
                <w:sz w:val="16"/>
              </w:rPr>
              <w:t>375.0</w:t>
            </w:r>
          </w:p>
        </w:tc>
        <w:tc>
          <w:tcPr>
            <w:tcW w:type="dxa" w:w="850"/>
          </w:tcPr>
          <w:p>
            <w:r>
              <w:rPr>
                <w:b w:val="0"/>
                <w:sz w:val="16"/>
                <w:u w:val="single"/>
              </w:rPr>
              <w:t>CG01E</w:t>
            </w:r>
          </w:p>
          <w:p>
            <w:pPr>
              <w:ind w:left="280"/>
            </w:pPr>
            <w:r>
              <w:rPr>
                <w:b w:val="0"/>
                <w:sz w:val="16"/>
              </w:rPr>
              <w:t>$2101140</w:t>
            </w:r>
          </w:p>
        </w:tc>
        <w:tc>
          <w:tcPr>
            <w:tcW w:type="dxa" w:w="1984"/>
          </w:tcPr>
          <w:p>
            <w:r>
              <w:rPr>
                <w:b w:val="0"/>
                <w:sz w:val="16"/>
              </w:rPr>
              <w:t>@sapa autonivelanta</w:t>
            </w:r>
          </w:p>
        </w:tc>
        <w:tc>
          <w:tcPr>
            <w:tcW w:type="dxa" w:w="454"/>
          </w:tcPr>
          <w:p>
            <w:r>
              <w:rPr>
                <w:b w:val="0"/>
                <w:sz w:val="16"/>
              </w:rPr>
              <w:t>tona</w:t>
            </w:r>
          </w:p>
        </w:tc>
        <w:tc>
          <w:tcPr>
            <w:tcW w:type="dxa" w:w="680"/>
          </w:tcPr>
          <w:p>
            <w:r>
              <w:rPr>
                <w:b w:val="0"/>
                <w:sz w:val="16"/>
              </w:rPr>
              <w:t>375.0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226418</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226418</w:t>
            </w:r>
          </w:p>
        </w:tc>
        <w:tc>
          <w:tcPr>
            <w:tcW w:type="dxa" w:w="850"/>
          </w:tcPr>
          <w:p>
            <w:r>
              <w:rPr>
                <w:b w:val="0"/>
                <w:sz w:val="16"/>
                <w:u w:val="single"/>
              </w:rPr>
              <w:t>CK25A</w:t>
            </w:r>
          </w:p>
          <w:p>
            <w:pPr>
              <w:ind w:left="280"/>
            </w:pPr>
            <w:r>
              <w:rPr>
                <w:b w:val="0"/>
                <w:sz w:val="16"/>
              </w:rPr>
              <w:t>$6306593</w:t>
            </w:r>
          </w:p>
        </w:tc>
        <w:tc>
          <w:tcPr>
            <w:tcW w:type="dxa" w:w="1984"/>
          </w:tcPr>
          <w:p>
            <w:r>
              <w:rPr>
                <w:b w:val="0"/>
                <w:sz w:val="16"/>
              </w:rPr>
              <w:t>usa pvc</w:t>
            </w:r>
          </w:p>
        </w:tc>
        <w:tc>
          <w:tcPr>
            <w:tcW w:type="dxa" w:w="454"/>
          </w:tcPr>
          <w:p>
            <w:r>
              <w:rPr>
                <w:b w:val="0"/>
                <w:sz w:val="16"/>
              </w:rPr>
              <w:t>mp</w:t>
            </w:r>
          </w:p>
        </w:tc>
        <w:tc>
          <w:tcPr>
            <w:tcW w:type="dxa" w:w="680"/>
          </w:tcPr>
          <w:p>
            <w:r>
              <w:rPr>
                <w:b w:val="0"/>
                <w:sz w:val="16"/>
              </w:rPr>
              <w:t>47.0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226418</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226418</w:t>
            </w:r>
          </w:p>
        </w:tc>
        <w:tc>
          <w:tcPr>
            <w:tcW w:type="dxa" w:w="850"/>
          </w:tcPr>
          <w:p>
            <w:r>
              <w:rPr>
                <w:b w:val="0"/>
                <w:sz w:val="16"/>
              </w:rPr>
              <w:t>CK26A</w:t>
            </w:r>
          </w:p>
        </w:tc>
        <w:tc>
          <w:tcPr>
            <w:tcW w:type="dxa" w:w="1984"/>
          </w:tcPr>
          <w:p>
            <w:r>
              <w:rPr>
                <w:b w:val="0"/>
                <w:sz w:val="16"/>
              </w:rPr>
              <w:t>glafuri mase plastice, montate la ferestre 028 ...</w:t>
            </w:r>
          </w:p>
        </w:tc>
        <w:tc>
          <w:tcPr>
            <w:tcW w:type="dxa" w:w="454"/>
          </w:tcPr>
          <w:p>
            <w:r>
              <w:rPr>
                <w:b w:val="0"/>
                <w:sz w:val="16"/>
              </w:rPr>
              <w:t>ml</w:t>
            </w:r>
          </w:p>
        </w:tc>
        <w:tc>
          <w:tcPr>
            <w:tcW w:type="dxa" w:w="680"/>
          </w:tcPr>
          <w:p>
            <w:r>
              <w:rPr>
                <w:b w:val="0"/>
                <w:sz w:val="16"/>
              </w:rPr>
              <w:t>21.0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21.0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226418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226428  │  LIPSA: 0  │  EXTRA: 0  │  Delta: 0 ✓</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226428</w:t>
            </w:r>
          </w:p>
        </w:tc>
        <w:tc>
          <w:tcPr>
            <w:tcW w:type="dxa" w:w="850"/>
          </w:tcPr>
          <w:p>
            <w:r>
              <w:rPr>
                <w:b w:val="0"/>
                <w:sz w:val="16"/>
              </w:rPr>
              <w:t>SD13A1</w:t>
            </w:r>
          </w:p>
        </w:tc>
        <w:tc>
          <w:tcPr>
            <w:tcW w:type="dxa" w:w="1984"/>
          </w:tcPr>
          <w:p>
            <w:r>
              <w:rPr>
                <w:b w:val="0"/>
                <w:sz w:val="16"/>
              </w:rPr>
              <w:t>robinet trec cu ventil si mufe, pt tevi otel cu...</w:t>
            </w:r>
          </w:p>
        </w:tc>
        <w:tc>
          <w:tcPr>
            <w:tcW w:type="dxa" w:w="454"/>
          </w:tcPr>
          <w:p>
            <w:r>
              <w:rPr>
                <w:b w:val="0"/>
                <w:sz w:val="16"/>
              </w:rPr>
              <w:t>buc</w:t>
            </w:r>
          </w:p>
        </w:tc>
        <w:tc>
          <w:tcPr>
            <w:tcW w:type="dxa" w:w="680"/>
          </w:tcPr>
          <w:p>
            <w:r>
              <w:rPr>
                <w:b w:val="0"/>
                <w:sz w:val="16"/>
              </w:rPr>
              <w:t>2.0</w:t>
            </w:r>
          </w:p>
        </w:tc>
        <w:tc>
          <w:tcPr>
            <w:tcW w:type="dxa" w:w="850"/>
          </w:tcPr>
          <w:p>
            <w:r>
              <w:rPr>
                <w:b w:val="0"/>
                <w:sz w:val="16"/>
              </w:rPr>
              <w:t>SD13A1</w:t>
            </w:r>
          </w:p>
        </w:tc>
        <w:tc>
          <w:tcPr>
            <w:tcW w:type="dxa" w:w="1984"/>
          </w:tcPr>
          <w:p>
            <w:r>
              <w:rPr>
                <w:b w:val="0"/>
                <w:sz w:val="16"/>
              </w:rPr>
              <w:t>robinet trec.cu ventil si mufe, pt tevi otel cu...</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226428</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226428</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226428</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u w:val="single"/>
              </w:rPr>
              <w:t>SB27A</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SB27A</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2.0</w:t>
            </w:r>
          </w:p>
        </w:tc>
        <w:tc>
          <w:tcPr>
            <w:tcW w:type="dxa" w:w="850"/>
          </w:tcPr>
          <w:p>
            <w:r>
              <w:rPr>
                <w:b w:val="0"/>
                <w:sz w:val="16"/>
              </w:rPr>
              <w:t>RPSB58E1</w:t>
            </w:r>
          </w:p>
        </w:tc>
        <w:tc>
          <w:tcPr>
            <w:tcW w:type="dxa" w:w="1984"/>
          </w:tcPr>
          <w:p>
            <w:r>
              <w:rPr>
                <w:b w:val="0"/>
                <w:sz w:val="16"/>
              </w:rPr>
              <w:t>inloc.caciula de vent.de tb pe coloan.de aerisi...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 75</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180.0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w:t>
            </w:r>
          </w:p>
        </w:tc>
        <w:tc>
          <w:tcPr>
            <w:tcW w:type="dxa" w:w="454"/>
          </w:tcPr>
          <w:p>
            <w:r>
              <w:rPr>
                <w:b w:val="0"/>
                <w:sz w:val="16"/>
              </w:rPr>
              <w:t>buc</w:t>
            </w:r>
          </w:p>
        </w:tc>
        <w:tc>
          <w:tcPr>
            <w:tcW w:type="dxa" w:w="680"/>
          </w:tcPr>
          <w:p>
            <w:r>
              <w:rPr>
                <w:b w:val="0"/>
                <w:sz w:val="16"/>
              </w:rPr>
              <w:t>6.0</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110×45</w:t>
            </w:r>
          </w:p>
        </w:tc>
        <w:tc>
          <w:tcPr>
            <w:tcW w:type="dxa" w:w="454"/>
          </w:tcPr>
          <w:p>
            <w:r>
              <w:rPr>
                <w:b w:val="0"/>
                <w:sz w:val="16"/>
              </w:rPr>
              <w:t>buc</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32×45</w:t>
            </w:r>
          </w:p>
        </w:tc>
        <w:tc>
          <w:tcPr>
            <w:tcW w:type="dxa" w:w="454"/>
          </w:tcPr>
          <w:p>
            <w:r>
              <w:rPr>
                <w:b w:val="0"/>
                <w:sz w:val="16"/>
              </w:rPr>
              <w:t>buc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226428</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226428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3.0</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226448  │  LIPSA: 0  │  EXTRA: 0  │  Delta: 0 ✓</w:t>
            </w:r>
          </w:p>
        </w:tc>
      </w:tr>
      <w:tr>
        <w:tc>
          <w:tcPr>
            <w:tcW w:type="dxa" w:w="397"/>
            <w:shd w:fill="C8A0DC" w:val="clear"/>
          </w:tcPr>
          <w:p>
            <w:r>
              <w:rPr>
                <w:b w:val="0"/>
                <w:sz w:val="16"/>
              </w:rPr>
              <w:t>1</w:t>
            </w:r>
          </w:p>
        </w:tc>
        <w:tc>
          <w:tcPr>
            <w:tcW w:type="dxa" w:w="1701"/>
            <w:shd w:fill="C8A0DC" w:val="clear"/>
          </w:tcPr>
          <w:p>
            <w:r>
              <w:rPr>
                <w:b w:val="0"/>
                <w:sz w:val="16"/>
              </w:rPr>
              <w:t>226448</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50-200kg</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0.1): referință 'montarea ventilatorului axial grosime totala 50-200kg 001 3270546 buc 3.000 ventilator baie d=100mm, model : 'eol 100t' timer 001 3272502 buc 1.000 ve', ofertat 'montarea ventilatorului axial grosime totala 50-200kg'</w:t>
            </w:r>
          </w:p>
        </w:tc>
      </w:tr>
      <w:tr>
        <w:tc>
          <w:tcPr>
            <w:tcW w:type="dxa" w:w="397"/>
            <w:shd w:fill="C8A0DC" w:val="clear"/>
          </w:tcPr>
          <w:p>
            <w:r>
              <w:rPr>
                <w:b w:val="0"/>
                <w:sz w:val="16"/>
              </w:rPr>
              <w:t>5</w:t>
            </w:r>
          </w:p>
        </w:tc>
        <w:tc>
          <w:tcPr>
            <w:tcW w:type="dxa" w:w="1701"/>
            <w:shd w:fill="C8A0DC" w:val="clear"/>
          </w:tcPr>
          <w:p>
            <w:r>
              <w:rPr>
                <w:b w:val="0"/>
                <w:sz w:val="16"/>
              </w:rPr>
              <w:t>226448</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4.5</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4.5</w:t>
            </w:r>
          </w:p>
        </w:tc>
        <w:tc>
          <w:tcPr>
            <w:tcW w:type="dxa" w:w="3572"/>
            <w:shd w:fill="C8A0DC" w:val="clear"/>
          </w:tcPr>
          <w:p>
            <w:r>
              <w:rPr>
                <w:b w:val="0"/>
                <w:color w:val="CC0000"/>
                <w:sz w:val="16"/>
              </w:rPr>
              <w:t>Descriere diferită (similaritate 0.49): referință 'canale drepte conform polietilena sant cu perim sect de 400- 700 mm cu sect circ din tabla zinc de 0.5 mm 005 7000777 ml 6.000 tubulatura circulara ri', ofertat 'canale drepte conform polietilena sant cu perim sect de 400- 700 mm cu sect circ din tabla zinc de 0.5 mm'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226468  │  LIPSA: 0  │  EXTRA: 3  │  Delta: +3</w:t>
            </w:r>
          </w:p>
        </w:tc>
      </w:tr>
      <w:tr>
        <w:tc>
          <w:tcPr>
            <w:tcW w:type="dxa" w:w="397"/>
            <w:shd w:fill="C8A0DC" w:val="clear"/>
          </w:tcPr>
          <w:p>
            <w:r>
              <w:rPr>
                <w:b w:val="0"/>
                <w:sz w:val="16"/>
              </w:rPr>
              <w:t>3</w:t>
            </w:r>
          </w:p>
        </w:tc>
        <w:tc>
          <w:tcPr>
            <w:tcW w:type="dxa" w:w="1701"/>
            <w:shd w:fill="C8A0DC" w:val="clear"/>
          </w:tcPr>
          <w:p>
            <w:r>
              <w:rPr>
                <w:b w:val="0"/>
                <w:sz w:val="16"/>
              </w:rPr>
              <w:t>226468</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3572"/>
            <w:shd w:fill="C8A0DC" w:val="clear"/>
          </w:tcPr>
          <w:p>
            <w:r>
              <w:rPr>
                <w:b w:val="0"/>
                <w:color w:val="CC0000"/>
                <w:sz w:val="16"/>
              </w:rPr>
              <w:t>Descriere diferită (similaritate 0.39): referință 'teava din cupru montata prin sudura la legatura corpurilor ai aparatelor de instalatiile de imcalzire centrala cu diametrul exterior de pana la 15.0 m', ofertat 'teava din cupru montata prin sudura la legatura corpurilor ai aparatelor de instalatiile de incalzire centrala cu diametrul exterior de pana la 15.0 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246</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VC1011</w:t>
            </w:r>
          </w:p>
        </w:tc>
        <w:tc>
          <w:tcPr>
            <w:tcW w:type="dxa" w:w="1984"/>
            <w:shd w:fill="FFFF99" w:val="clear"/>
          </w:tcPr>
          <w:p>
            <w:r>
              <w:rPr>
                <w:b w:val="0"/>
                <w:sz w:val="16"/>
              </w:rPr>
              <w:t>montat aparat aer conditionat</w:t>
            </w:r>
          </w:p>
        </w:tc>
        <w:tc>
          <w:tcPr>
            <w:tcW w:type="dxa" w:w="454"/>
            <w:shd w:fill="FFFF99" w:val="clear"/>
          </w:tcPr>
          <w:p>
            <w:r>
              <w:rPr>
                <w:b w:val="0"/>
                <w:sz w:val="16"/>
              </w:rPr>
              <w:t xml:space="preserve">buc </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247</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FI14A1</w:t>
            </w:r>
          </w:p>
        </w:tc>
        <w:tc>
          <w:tcPr>
            <w:tcW w:type="dxa" w:w="1984"/>
            <w:shd w:fill="FFFF99" w:val="clear"/>
          </w:tcPr>
          <w:p>
            <w:r>
              <w:rPr>
                <w:b w:val="0"/>
                <w:sz w:val="16"/>
              </w:rPr>
              <w:t>vacuumarea si umplerea instal cu agent frigorif...</w:t>
            </w:r>
          </w:p>
        </w:tc>
        <w:tc>
          <w:tcPr>
            <w:tcW w:type="dxa" w:w="454"/>
            <w:shd w:fill="FFFF99" w:val="clear"/>
          </w:tcPr>
          <w:p>
            <w:r>
              <w:rPr>
                <w:b w:val="0"/>
                <w:sz w:val="16"/>
              </w:rPr>
              <w:t>tona</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248</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$3272371</w:t>
            </w:r>
          </w:p>
        </w:tc>
        <w:tc>
          <w:tcPr>
            <w:tcW w:type="dxa" w:w="1984"/>
            <w:shd w:fill="FFFF99" w:val="clear"/>
          </w:tcPr>
          <w:p>
            <w:r>
              <w:rPr>
                <w:b w:val="0"/>
                <w:sz w:val="16"/>
              </w:rPr>
              <w:t>teava cupru colac 50 m izolata 3/8 mm) pentru a...</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4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7</w:t>
            </w:r>
          </w:p>
        </w:tc>
        <w:tc>
          <w:tcPr>
            <w:tcW w:type="dxa" w:w="1701"/>
          </w:tcPr>
          <w:p>
            <w:r>
              <w:rPr>
                <w:b w:val="0"/>
                <w:sz w:val="16"/>
              </w:rPr>
              <w:t>226478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29.0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54.0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14.0</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,plafoniera sursa led, 20w, ip...</w:t>
            </w:r>
          </w:p>
        </w:tc>
        <w:tc>
          <w:tcPr>
            <w:tcW w:type="dxa" w:w="454"/>
          </w:tcPr>
          <w:p>
            <w:r>
              <w:rPr>
                <w:b w:val="0"/>
                <w:sz w:val="16"/>
              </w:rPr>
              <w:t>buc</w:t>
            </w:r>
          </w:p>
        </w:tc>
        <w:tc>
          <w:tcPr>
            <w:tcW w:type="dxa" w:w="680"/>
          </w:tcPr>
          <w:p>
            <w:r>
              <w:rPr>
                <w:b w:val="0"/>
                <w:sz w:val="16"/>
              </w:rPr>
              <w:t>14.0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13.0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102.0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 ip54 ) , cod:</w:t>
            </w:r>
          </w:p>
        </w:tc>
        <w:tc>
          <w:tcPr>
            <w:tcW w:type="dxa" w:w="454"/>
          </w:tcPr>
          <w:p>
            <w:r>
              <w:rPr>
                <w:b w:val="0"/>
                <w:sz w:val="16"/>
              </w:rPr>
              <w:t>buc</w:t>
            </w:r>
          </w:p>
        </w:tc>
        <w:tc>
          <w:tcPr>
            <w:tcW w:type="dxa" w:w="680"/>
          </w:tcPr>
          <w:p>
            <w:r>
              <w:rPr>
                <w:b w:val="0"/>
                <w:sz w:val="16"/>
              </w:rPr>
              <w:t>22.0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74.0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226478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55.0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226478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19.0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 panouri metalice sau dulapuri metalice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226488  │  LIPSA: 0  │  EXTRA: 0  │  Delta: 0 ✓</w:t>
            </w:r>
          </w:p>
        </w:tc>
      </w:tr>
      <w:tr>
        <w:tc>
          <w:tcPr>
            <w:tcW w:type="dxa" w:w="397"/>
          </w:tcPr>
          <w:p>
            <w:r>
              <w:rPr>
                <w:b w:val="0"/>
                <w:sz w:val="16"/>
              </w:rPr>
              <w:t>8</w:t>
            </w:r>
          </w:p>
        </w:tc>
        <w:tc>
          <w:tcPr>
            <w:tcW w:type="dxa" w:w="1701"/>
          </w:tcPr>
          <w:p>
            <w:r>
              <w:rPr>
                <w:b w:val="0"/>
                <w:sz w:val="16"/>
              </w:rPr>
              <w:t>226488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shd w:fill="C8A0DC" w:val="clear"/>
          </w:tcPr>
          <w:p>
            <w:r>
              <w:rPr>
                <w:b w:val="0"/>
                <w:sz w:val="16"/>
              </w:rPr>
              <w:t>5</w:t>
            </w:r>
          </w:p>
        </w:tc>
        <w:tc>
          <w:tcPr>
            <w:tcW w:type="dxa" w:w="1701"/>
            <w:shd w:fill="C8A0DC" w:val="clear"/>
          </w:tcPr>
          <w:p>
            <w:r>
              <w:rPr>
                <w:b w:val="0"/>
                <w:sz w:val="16"/>
              </w:rPr>
              <w:t>226498</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200.0</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0.3): referință 'tub izolant de protectie, etans ipe-policlorura de vinil montat ingropat cu d=16mm 005 2700014 ml 200.000 tub de protectie tip ipey/monoflex d=16 mm 0', ofertat 'tub izolant de protectie, etans ipe-policlorura de vinil montat ingropat cu d=16mm'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tcPr>
          <w:p>
            <w:r>
              <w:rPr>
                <w:b w:val="0"/>
                <w:sz w:val="16"/>
              </w:rPr>
              <w:t>8</w:t>
            </w:r>
          </w:p>
        </w:tc>
        <w:tc>
          <w:tcPr>
            <w:tcW w:type="dxa" w:w="1701"/>
          </w:tcPr>
          <w:p>
            <w:r>
              <w:rPr>
                <w:b w:val="0"/>
                <w:sz w:val="16"/>
              </w:rPr>
              <w:t>226508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2215.0</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2215.0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226508</w:t>
            </w:r>
          </w:p>
        </w:tc>
        <w:tc>
          <w:tcPr>
            <w:tcW w:type="dxa" w:w="850"/>
          </w:tcPr>
          <w:p>
            <w:r>
              <w:rPr>
                <w:b w:val="0"/>
                <w:sz w:val="16"/>
              </w:rPr>
              <w:t>CZ0301K1</w:t>
            </w:r>
          </w:p>
        </w:tc>
        <w:tc>
          <w:tcPr>
            <w:tcW w:type="dxa" w:w="1984"/>
          </w:tcPr>
          <w:p>
            <w:r>
              <w:rPr>
                <w:b w:val="0"/>
                <w:sz w:val="16"/>
              </w:rPr>
              <w:t>confect . armat . fasonare bare pt fundatii izo...</w:t>
            </w:r>
          </w:p>
        </w:tc>
        <w:tc>
          <w:tcPr>
            <w:tcW w:type="dxa" w:w="454"/>
          </w:tcPr>
          <w:p>
            <w:r>
              <w:rPr>
                <w:b w:val="0"/>
                <w:sz w:val="16"/>
              </w:rPr>
              <w:t>tona</w:t>
            </w:r>
          </w:p>
        </w:tc>
        <w:tc>
          <w:tcPr>
            <w:tcW w:type="dxa" w:w="680"/>
          </w:tcPr>
          <w:p>
            <w:r>
              <w:rPr>
                <w:b w:val="0"/>
                <w:sz w:val="16"/>
              </w:rPr>
              <w:t>1900.0</w:t>
            </w:r>
          </w:p>
        </w:tc>
        <w:tc>
          <w:tcPr>
            <w:tcW w:type="dxa" w:w="850"/>
          </w:tcPr>
          <w:p>
            <w:r>
              <w:rPr>
                <w:b w:val="0"/>
                <w:sz w:val="16"/>
              </w:rPr>
              <w:t>CZ0301K1</w:t>
            </w:r>
          </w:p>
        </w:tc>
        <w:tc>
          <w:tcPr>
            <w:tcW w:type="dxa" w:w="1984"/>
          </w:tcPr>
          <w:p>
            <w:r>
              <w:rPr>
                <w:b w:val="0"/>
                <w:sz w:val="16"/>
              </w:rPr>
              <w:t>confect.armat fasonare bare pt fundatii izol.co...</w:t>
            </w:r>
          </w:p>
        </w:tc>
        <w:tc>
          <w:tcPr>
            <w:tcW w:type="dxa" w:w="454"/>
          </w:tcPr>
          <w:p>
            <w:r>
              <w:rPr>
                <w:b w:val="0"/>
                <w:sz w:val="16"/>
              </w:rPr>
              <w:t>tona</w:t>
            </w:r>
          </w:p>
        </w:tc>
        <w:tc>
          <w:tcPr>
            <w:tcW w:type="dxa" w:w="680"/>
          </w:tcPr>
          <w:p>
            <w:r>
              <w:rPr>
                <w:b w:val="0"/>
                <w:sz w:val="16"/>
              </w:rPr>
              <w:t>1900.0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16.32</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16.32</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16.32</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16.32</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226508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60.0</w:t>
            </w:r>
          </w:p>
        </w:tc>
        <w:tc>
          <w:tcPr>
            <w:tcW w:type="dxa" w:w="850"/>
          </w:tcPr>
          <w:p>
            <w:r>
              <w:rPr>
                <w:b w:val="0"/>
                <w:sz w:val="16"/>
              </w:rPr>
              <w:t>IFB09E3</w:t>
            </w:r>
          </w:p>
        </w:tc>
        <w:tc>
          <w:tcPr>
            <w:tcW w:type="dxa" w:w="1984"/>
          </w:tcPr>
          <w:p>
            <w:r>
              <w:rPr>
                <w:b w:val="0"/>
                <w:sz w:val="16"/>
              </w:rPr>
              <w:t>strat drenant cu grosimea: 35 cm din pietris</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226508</w:t>
            </w:r>
          </w:p>
        </w:tc>
        <w:tc>
          <w:tcPr>
            <w:tcW w:type="dxa" w:w="850"/>
          </w:tcPr>
          <w:p>
            <w:r>
              <w:rPr>
                <w:b w:val="0"/>
                <w:sz w:val="16"/>
              </w:rPr>
              <w:t>IZK03C1</w:t>
            </w:r>
          </w:p>
        </w:tc>
        <w:tc>
          <w:tcPr>
            <w:tcW w:type="dxa" w:w="1984"/>
          </w:tcPr>
          <w:p>
            <w:r>
              <w:rPr>
                <w:b w:val="0"/>
                <w:sz w:val="16"/>
              </w:rPr>
              <w:t>ecrane termoizolante din foi de polietilena</w:t>
            </w:r>
          </w:p>
        </w:tc>
        <w:tc>
          <w:tcPr>
            <w:tcW w:type="dxa" w:w="454"/>
          </w:tcPr>
          <w:p>
            <w:r>
              <w:rPr>
                <w:b w:val="0"/>
                <w:sz w:val="16"/>
              </w:rPr>
              <w:t>mp</w:t>
            </w:r>
          </w:p>
        </w:tc>
        <w:tc>
          <w:tcPr>
            <w:tcW w:type="dxa" w:w="680"/>
          </w:tcPr>
          <w:p>
            <w:r>
              <w:rPr>
                <w:b w:val="0"/>
                <w:sz w:val="16"/>
              </w:rPr>
              <w:t>66.0</w:t>
            </w:r>
          </w:p>
        </w:tc>
        <w:tc>
          <w:tcPr>
            <w:tcW w:type="dxa" w:w="850"/>
          </w:tcPr>
          <w:p>
            <w:r>
              <w:rPr>
                <w:b w:val="0"/>
                <w:sz w:val="16"/>
              </w:rPr>
              <w:t>IZK03C1</w:t>
            </w:r>
          </w:p>
        </w:tc>
        <w:tc>
          <w:tcPr>
            <w:tcW w:type="dxa" w:w="1984"/>
          </w:tcPr>
          <w:p>
            <w:r>
              <w:rPr>
                <w:b w:val="0"/>
                <w:sz w:val="16"/>
              </w:rPr>
              <w:t>ecrane termoizolante din foi de polietilena</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226508</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60.0</w:t>
            </w:r>
          </w:p>
        </w:tc>
        <w:tc>
          <w:tcPr>
            <w:tcW w:type="dxa" w:w="850"/>
          </w:tcPr>
          <w:p>
            <w:r>
              <w:rPr>
                <w:b w:val="0"/>
                <w:sz w:val="16"/>
              </w:rPr>
              <w:t>IZF12G1</w:t>
            </w:r>
          </w:p>
        </w:tc>
        <w:tc>
          <w:tcPr>
            <w:tcW w:type="dxa" w:w="1984"/>
          </w:tcPr>
          <w:p>
            <w:r>
              <w:rPr>
                <w:b w:val="0"/>
                <w:sz w:val="16"/>
              </w:rPr>
              <w:t>izol.term la pard.cu placi polistiren celular t...</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15.0</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22.5</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22.5</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226508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226508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810.0</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810.0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226508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1325.0</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1325.0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226508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50.0</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226508</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16.0</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16.0</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226508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110.0</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110.0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tcPr>
          <w:p>
            <w:r>
              <w:rPr>
                <w:b w:val="0"/>
                <w:sz w:val="16"/>
              </w:rPr>
              <w:t>10</w:t>
            </w:r>
          </w:p>
        </w:tc>
        <w:tc>
          <w:tcPr>
            <w:tcW w:type="dxa" w:w="1701"/>
          </w:tcPr>
          <w:p>
            <w:r>
              <w:rPr>
                <w:b w:val="0"/>
                <w:sz w:val="16"/>
              </w:rPr>
              <w:t>226518</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960.0</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960.0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24.0</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-24.96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24.96</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24.96</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226518</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w:t>
            </w:r>
          </w:p>
        </w:tc>
        <w:tc>
          <w:tcPr>
            <w:tcW w:type="dxa" w:w="454"/>
          </w:tcPr>
          <w:p>
            <w:r>
              <w:rPr>
                <w:b w:val="0"/>
                <w:sz w:val="16"/>
              </w:rPr>
              <w:t>mc</w:t>
            </w:r>
          </w:p>
        </w:tc>
        <w:tc>
          <w:tcPr>
            <w:tcW w:type="dxa" w:w="680"/>
          </w:tcPr>
          <w:p>
            <w:r>
              <w:rPr>
                <w:b w:val="0"/>
                <w:sz w:val="16"/>
              </w:rPr>
              <w:t>4.9</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24.0</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24.0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sz w:val="16"/>
              </w:rPr>
              <w:t>tona</w:t>
            </w:r>
          </w:p>
        </w:tc>
        <w:tc>
          <w:tcPr>
            <w:tcW w:type="dxa" w:w="680"/>
          </w:tcPr>
          <w:p>
            <w:r>
              <w:rPr>
                <w:b w:val="0"/>
                <w:sz w:val="16"/>
              </w:rPr>
              <w:t>192.0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5.0</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226518</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rPr>
              <w:t>CK26A</w:t>
            </w:r>
          </w:p>
        </w:tc>
        <w:tc>
          <w:tcPr>
            <w:tcW w:type="dxa" w:w="1984"/>
          </w:tcPr>
          <w:p>
            <w:r>
              <w:rPr>
                <w:b w:val="0"/>
                <w:sz w:val="16"/>
              </w:rPr>
              <w:t>glafuri mase plastice, montate la ferestre</w:t>
            </w:r>
          </w:p>
        </w:tc>
        <w:tc>
          <w:tcPr>
            <w:tcW w:type="dxa" w:w="454"/>
          </w:tcPr>
          <w:p>
            <w:r>
              <w:rPr>
                <w:b w:val="0"/>
                <w:sz w:val="16"/>
              </w:rPr>
              <w:t>ml</w:t>
            </w:r>
          </w:p>
        </w:tc>
        <w:tc>
          <w:tcPr>
            <w:tcW w:type="dxa" w:w="680"/>
          </w:tcPr>
          <w:p>
            <w:r>
              <w:rPr>
                <w:b w:val="0"/>
                <w:sz w:val="16"/>
              </w:rPr>
              <w:t>9.0</w:t>
            </w:r>
          </w:p>
        </w:tc>
        <w:tc>
          <w:tcPr>
            <w:tcW w:type="dxa" w:w="850"/>
          </w:tcPr>
          <w:p>
            <w:r>
              <w:rPr>
                <w:b w:val="0"/>
                <w:sz w:val="16"/>
              </w:rPr>
              <w:t>CK26A</w:t>
            </w:r>
          </w:p>
        </w:tc>
        <w:tc>
          <w:tcPr>
            <w:tcW w:type="dxa" w:w="1984"/>
          </w:tcPr>
          <w:p>
            <w:r>
              <w:rPr>
                <w:b w:val="0"/>
                <w:sz w:val="16"/>
              </w:rPr>
              <w:t>glafuri mase plastice, montate la ferestre</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226518</w:t>
            </w:r>
          </w:p>
        </w:tc>
        <w:tc>
          <w:tcPr>
            <w:tcW w:type="dxa" w:w="850"/>
          </w:tcPr>
          <w:p>
            <w:r>
              <w:rPr>
                <w:b w:val="0"/>
                <w:sz w:val="16"/>
              </w:rPr>
              <w:t>CE18A1</w:t>
            </w:r>
          </w:p>
        </w:tc>
        <w:tc>
          <w:tcPr>
            <w:tcW w:type="dxa" w:w="1984"/>
          </w:tcPr>
          <w:p>
            <w:r>
              <w:rPr>
                <w:b w:val="0"/>
                <w:sz w:val="16"/>
              </w:rPr>
              <w:t>astereala executata din scinduri din rasinoase ...</w:t>
            </w:r>
          </w:p>
        </w:tc>
        <w:tc>
          <w:tcPr>
            <w:tcW w:type="dxa" w:w="454"/>
          </w:tcPr>
          <w:p>
            <w:r>
              <w:rPr>
                <w:b w:val="0"/>
                <w:sz w:val="16"/>
              </w:rPr>
              <w:t>mp</w:t>
            </w:r>
          </w:p>
        </w:tc>
        <w:tc>
          <w:tcPr>
            <w:tcW w:type="dxa" w:w="680"/>
          </w:tcPr>
          <w:p>
            <w:r>
              <w:rPr>
                <w:b w:val="0"/>
                <w:sz w:val="16"/>
              </w:rPr>
              <w:t>56.1</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56.1</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226518</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56.1</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56.1</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226518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226518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6.0</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226518</w:t>
            </w:r>
          </w:p>
        </w:tc>
        <w:tc>
          <w:tcPr>
            <w:tcW w:type="dxa" w:w="850"/>
          </w:tcPr>
          <w:p>
            <w:r>
              <w:rPr>
                <w:b w:val="0"/>
                <w:sz w:val="16"/>
              </w:rPr>
              <w:t>CE15D1</w:t>
            </w:r>
          </w:p>
        </w:tc>
        <w:tc>
          <w:tcPr>
            <w:tcW w:type="dxa" w:w="1984"/>
          </w:tcPr>
          <w:p>
            <w:r>
              <w:rPr>
                <w:b w:val="0"/>
                <w:sz w:val="16"/>
              </w:rPr>
              <w:t>glaf, copertina lat 30 50 lung&lt;2m-carton bitum</w:t>
            </w:r>
          </w:p>
        </w:tc>
        <w:tc>
          <w:tcPr>
            <w:tcW w:type="dxa" w:w="454"/>
          </w:tcPr>
          <w:p>
            <w:r>
              <w:rPr>
                <w:b w:val="0"/>
                <w:sz w:val="16"/>
              </w:rPr>
              <w:t>m</w:t>
            </w:r>
          </w:p>
        </w:tc>
        <w:tc>
          <w:tcPr>
            <w:tcW w:type="dxa" w:w="680"/>
          </w:tcPr>
          <w:p>
            <w:r>
              <w:rPr>
                <w:b w:val="0"/>
                <w:sz w:val="16"/>
              </w:rPr>
              <w:t>20.0</w:t>
            </w:r>
          </w:p>
        </w:tc>
        <w:tc>
          <w:tcPr>
            <w:tcW w:type="dxa" w:w="850"/>
          </w:tcPr>
          <w:p>
            <w:r>
              <w:rPr>
                <w:b w:val="0"/>
                <w:sz w:val="16"/>
              </w:rPr>
              <w:t>CE15D1</w:t>
            </w:r>
          </w:p>
        </w:tc>
        <w:tc>
          <w:tcPr>
            <w:tcW w:type="dxa" w:w="1984"/>
          </w:tcPr>
          <w:p>
            <w:r>
              <w:rPr>
                <w:b w:val="0"/>
                <w:sz w:val="16"/>
              </w:rPr>
              <w:t>glaf, copertina lat 30 50 lung&lt;2m-carton bitum</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shd w:fill="D6EAD6" w:val="clear"/>
          </w:tcPr>
          <w:p>
            <w:r>
              <w:rPr>
                <w:b w:val="0"/>
                <w:sz w:val="16"/>
              </w:rPr>
              <w:t>38</w:t>
            </w:r>
          </w:p>
        </w:tc>
        <w:tc>
          <w:tcPr>
            <w:tcW w:type="dxa" w:w="1701"/>
            <w:shd w:fill="D6EAD6" w:val="clear"/>
          </w:tcPr>
          <w:p>
            <w:r>
              <w:rPr>
                <w:b w:val="0"/>
                <w:sz w:val="16"/>
              </w:rPr>
              <w:t>226518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40.0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10</w:t>
            </w:r>
          </w:p>
        </w:tc>
        <w:tc>
          <w:tcPr>
            <w:tcW w:type="dxa" w:w="1701"/>
          </w:tcPr>
          <w:p>
            <w:r>
              <w:rPr>
                <w:b w:val="0"/>
                <w:sz w:val="16"/>
              </w:rPr>
              <w:t>226518</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960.0</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960.0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1  │  Delta: +1</w:t>
            </w:r>
          </w:p>
        </w:tc>
      </w:tr>
      <w:tr>
        <w:tc>
          <w:tcPr>
            <w:tcW w:type="dxa" w:w="397"/>
          </w:tcPr>
          <w:p>
            <w:r>
              <w:rPr>
                <w:b w:val="0"/>
                <w:sz w:val="16"/>
              </w:rPr>
              <w:t>3</w:t>
            </w:r>
          </w:p>
        </w:tc>
        <w:tc>
          <w:tcPr>
            <w:tcW w:type="dxa" w:w="1701"/>
          </w:tcPr>
          <w:p>
            <w:r>
              <w:rPr>
                <w:b w:val="0"/>
                <w:sz w:val="16"/>
              </w:rPr>
              <w:t>226528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0.5</w:t>
            </w:r>
          </w:p>
        </w:tc>
        <w:tc>
          <w:tcPr>
            <w:tcW w:type="dxa" w:w="850"/>
          </w:tcPr>
          <w:p>
            <w:r>
              <w:rPr>
                <w:b w:val="0"/>
                <w:sz w:val="16"/>
              </w:rPr>
              <w:t>AUT3000</w:t>
            </w:r>
          </w:p>
        </w:tc>
        <w:tc>
          <w:tcPr>
            <w:tcW w:type="dxa" w:w="1984"/>
          </w:tcPr>
          <w:p>
            <w:r>
              <w:rPr>
                <w:b w:val="0"/>
                <w:sz w:val="16"/>
              </w:rPr>
              <w:t>aparat de sudura tip ,, coprax' 2204/ 50hz/700w</w:t>
            </w:r>
          </w:p>
        </w:tc>
        <w:tc>
          <w:tcPr>
            <w:tcW w:type="dxa" w:w="454"/>
          </w:tcPr>
          <w:p>
            <w:r>
              <w:rPr>
                <w:b w:val="0"/>
                <w:sz w:val="16"/>
              </w:rPr>
              <w:t>ora</w:t>
            </w:r>
          </w:p>
        </w:tc>
        <w:tc>
          <w:tcPr>
            <w:tcW w:type="dxa" w:w="680"/>
          </w:tcPr>
          <w:p>
            <w:r>
              <w:rPr>
                <w:b w:val="0"/>
                <w:sz w:val="16"/>
              </w:rPr>
              <w:t>0.5</w:t>
            </w:r>
          </w:p>
        </w:tc>
        <w:tc>
          <w:tcPr>
            <w:tcW w:type="dxa" w:w="3572"/>
          </w:tcPr>
          <w:p>
            <w:r>
              <w:rPr>
                <w:b w:val="0"/>
                <w:color w:val="CC0000"/>
                <w:sz w:val="16"/>
              </w:rPr>
              <w:t>DEVIZ_MISMATCH</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pt.fixarea cond.otelfpvc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0.47): referință 'bratara pentru fixarea cond otelfpvc de al&amp; mccu apafgaze, montare prin incastrare, cond avind d= 3/4 tol 003 sa14c# m 10.000 teava mat pl (polipropil', ofertat 'bratara pentru.fixarea cond.otelfpvc de al&amp; mccu apafgaze, montare prin incastrare, cond avind d= 3/4 tol'</w:t>
            </w:r>
          </w:p>
        </w:tc>
      </w:tr>
      <w:tr>
        <w:tc>
          <w:tcPr>
            <w:tcW w:type="dxa" w:w="397"/>
          </w:tcPr>
          <w:p>
            <w:r>
              <w:rPr>
                <w:b w:val="0"/>
                <w:sz w:val="16"/>
              </w:rPr>
              <w:t>3</w:t>
            </w:r>
          </w:p>
        </w:tc>
        <w:tc>
          <w:tcPr>
            <w:tcW w:type="dxa" w:w="1701"/>
          </w:tcPr>
          <w:p>
            <w:r>
              <w:rPr>
                <w:b w:val="0"/>
                <w:sz w:val="16"/>
              </w:rPr>
              <w:t>226528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0.5</w:t>
            </w:r>
          </w:p>
        </w:tc>
        <w:tc>
          <w:tcPr>
            <w:tcW w:type="dxa" w:w="850"/>
          </w:tcPr>
          <w:p>
            <w:r>
              <w:rPr>
                <w:b w:val="0"/>
                <w:sz w:val="16"/>
              </w:rPr>
              <w:t>AUT3000</w:t>
            </w:r>
          </w:p>
        </w:tc>
        <w:tc>
          <w:tcPr>
            <w:tcW w:type="dxa" w:w="1984"/>
          </w:tcPr>
          <w:p>
            <w:r>
              <w:rPr>
                <w:b w:val="0"/>
                <w:sz w:val="16"/>
              </w:rPr>
              <w:t>aparat de sudura tip ,, coprax' 2204/ 50hz/700w</w:t>
            </w:r>
          </w:p>
        </w:tc>
        <w:tc>
          <w:tcPr>
            <w:tcW w:type="dxa" w:w="454"/>
          </w:tcPr>
          <w:p>
            <w:r>
              <w:rPr>
                <w:b w:val="0"/>
                <w:sz w:val="16"/>
              </w:rPr>
              <w:t>ora</w:t>
            </w:r>
          </w:p>
        </w:tc>
        <w:tc>
          <w:tcPr>
            <w:tcW w:type="dxa" w:w="680"/>
          </w:tcPr>
          <w:p>
            <w:r>
              <w:rPr>
                <w:b w:val="0"/>
                <w:sz w:val="16"/>
              </w:rPr>
              <w:t>0.5</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226528</w:t>
            </w:r>
          </w:p>
        </w:tc>
        <w:tc>
          <w:tcPr>
            <w:tcW w:type="dxa" w:w="850"/>
          </w:tcPr>
          <w:p>
            <w:r>
              <w:rPr>
                <w:b w:val="0"/>
                <w:sz w:val="16"/>
              </w:rPr>
              <w:t>SA43E1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t>SA43E1</w:t>
            </w:r>
          </w:p>
        </w:tc>
        <w:tc>
          <w:tcPr>
            <w:tcW w:type="dxa" w:w="1984"/>
          </w:tcPr>
          <w:p>
            <w:r>
              <w:rPr>
                <w:b w:val="0"/>
                <w:sz w:val="16"/>
              </w:rPr>
              <w:t>bratara pt.fixarea cond otel+pvc de alim.cu apa...</w:t>
            </w:r>
          </w:p>
        </w:tc>
        <w:tc>
          <w:tcPr>
            <w:tcW w:type="dxa" w:w="454"/>
          </w:tcPr>
          <w:p>
            <w:r>
              <w:rPr>
                <w:b w:val="0"/>
                <w:sz w:val="16"/>
              </w:rPr>
              <w:t>buc</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226528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5.0</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5.0</w:t>
            </w:r>
          </w:p>
        </w:tc>
        <w:tc>
          <w:tcPr>
            <w:tcW w:type="dxa" w:w="850"/>
          </w:tcPr>
          <w:p>
            <w:r>
              <w:rPr>
                <w:b w:val="0"/>
                <w:sz w:val="16"/>
              </w:rPr>
              <w:t>SA43F1</w:t>
            </w:r>
          </w:p>
        </w:tc>
        <w:tc>
          <w:tcPr>
            <w:tcW w:type="dxa" w:w="1984"/>
          </w:tcPr>
          <w:p>
            <w:r>
              <w:rPr>
                <w:b w:val="0"/>
                <w:sz w:val="16"/>
              </w:rPr>
              <w:t>bratara pt.fixarea cond.otel+pvc de alim.cu apa...</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226528</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 250 st...</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226528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50.0</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1.0</w:t>
            </w:r>
          </w:p>
        </w:tc>
        <w:tc>
          <w:tcPr>
            <w:tcW w:type="dxa" w:w="850"/>
          </w:tcPr>
          <w:p>
            <w:r>
              <w:rPr>
                <w:b w:val="0"/>
                <w:sz w:val="16"/>
              </w:rPr>
              <w:t>IA24A1</w:t>
            </w:r>
          </w:p>
        </w:tc>
        <w:tc>
          <w:tcPr>
            <w:tcW w:type="dxa" w:w="1984"/>
          </w:tcPr>
          <w:p>
            <w:r>
              <w:rPr>
                <w:b w:val="0"/>
                <w:sz w:val="16"/>
              </w:rPr>
              <w:t>supapa de siguranta din alama cu d:1/2'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226528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50.0</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46.0</w:t>
            </w:r>
          </w:p>
        </w:tc>
        <w:tc>
          <w:tcPr>
            <w:tcW w:type="dxa" w:w="850"/>
          </w:tcPr>
          <w:p>
            <w:r>
              <w:rPr>
                <w:b w:val="0"/>
                <w:sz w:val="16"/>
              </w:rPr>
              <w:t>SF05C</w:t>
            </w:r>
          </w:p>
        </w:tc>
        <w:tc>
          <w:tcPr>
            <w:tcW w:type="dxa" w:w="1984"/>
          </w:tcPr>
          <w:p>
            <w:r>
              <w:rPr>
                <w:b w:val="0"/>
                <w:sz w:val="16"/>
              </w:rPr>
              <w:t>spalare instal aparece sau calda, executata din...</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 b?c.</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226528</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226528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6.0</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110×3.2...</w:t>
            </w:r>
          </w:p>
        </w:tc>
        <w:tc>
          <w:tcPr>
            <w:tcW w:type="dxa" w:w="454"/>
          </w:tcPr>
          <w:p>
            <w:r>
              <w:rPr>
                <w:b w:val="0"/>
                <w:sz w:val="16"/>
              </w:rPr>
              <w:t>m</w:t>
            </w:r>
          </w:p>
        </w:tc>
        <w:tc>
          <w:tcPr>
            <w:tcW w:type="dxa" w:w="680"/>
          </w:tcPr>
          <w:p>
            <w:r>
              <w:rPr>
                <w:b w:val="0"/>
                <w:sz w:val="16"/>
              </w:rPr>
              <w:t>20.0</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46.0</w:t>
            </w:r>
          </w:p>
        </w:tc>
        <w:tc>
          <w:tcPr>
            <w:tcW w:type="dxa" w:w="850"/>
          </w:tcPr>
          <w:p>
            <w:r>
              <w:rPr>
                <w:b w:val="0"/>
                <w:sz w:val="16"/>
              </w:rPr>
              <w:t>SF02A1</w:t>
            </w:r>
          </w:p>
        </w:tc>
        <w:tc>
          <w:tcPr>
            <w:tcW w:type="dxa" w:w="1984"/>
          </w:tcPr>
          <w:p>
            <w:r>
              <w:rPr>
                <w:b w:val="0"/>
                <w:sz w:val="16"/>
              </w:rPr>
              <w:t>efectuare proba de etans la pres.a inst inter d...</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46.0</w:t>
            </w:r>
          </w:p>
        </w:tc>
        <w:tc>
          <w:tcPr>
            <w:tcW w:type="dxa" w:w="850"/>
          </w:tcPr>
          <w:p>
            <w:r>
              <w:rPr>
                <w:b w:val="0"/>
                <w:sz w:val="16"/>
              </w:rPr>
              <w:t>SF05C</w:t>
            </w:r>
          </w:p>
        </w:tc>
        <w:tc>
          <w:tcPr>
            <w:tcW w:type="dxa" w:w="1984"/>
          </w:tcPr>
          <w:p>
            <w:r>
              <w:rPr>
                <w:b w:val="0"/>
                <w:sz w:val="16"/>
              </w:rPr>
              <w:t>spalare instal aparece sau calda, executata din...</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341</w:t>
            </w:r>
          </w:p>
        </w:tc>
        <w:tc>
          <w:tcPr>
            <w:tcW w:type="dxa" w:w="1701"/>
            <w:shd w:fill="FFFF99" w:val="clear"/>
          </w:tcPr>
          <w:p>
            <w:r>
              <w:rPr>
                <w:b w:val="0"/>
                <w:sz w:val="16"/>
              </w:rPr>
              <w:t>226528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$3270225</w:t>
            </w:r>
          </w:p>
        </w:tc>
        <w:tc>
          <w:tcPr>
            <w:tcW w:type="dxa" w:w="1984"/>
            <w:shd w:fill="FFFF99" w:val="clear"/>
          </w:tcPr>
          <w:p>
            <w:r>
              <w:rPr>
                <w:b w:val="0"/>
                <w:sz w:val="16"/>
              </w:rPr>
              <w:t>teava ppr pn 16 pentru apa calda 20x2.8</w:t>
            </w:r>
          </w:p>
        </w:tc>
        <w:tc>
          <w:tcPr>
            <w:tcW w:type="dxa" w:w="454"/>
            <w:shd w:fill="FFFF99" w:val="clear"/>
          </w:tcPr>
          <w:p>
            <w:r>
              <w:rPr>
                <w:b w:val="0"/>
                <w:sz w:val="16"/>
              </w:rPr>
              <w:t>m</w:t>
            </w:r>
          </w:p>
        </w:tc>
        <w:tc>
          <w:tcPr>
            <w:tcW w:type="dxa" w:w="680"/>
            <w:shd w:fill="FFFF99" w:val="clear"/>
          </w:tcPr>
          <w:p>
            <w:r>
              <w:rPr>
                <w:b w:val="0"/>
                <w:sz w:val="16"/>
              </w:rPr>
              <w:t>30.6</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226538  │  LIPSA: 0  │  EXTRA: 6  │  Delta: +6</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342</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SE56A</w:t>
            </w:r>
          </w:p>
          <w:p>
            <w:pPr>
              <w:ind w:left="280"/>
            </w:pPr>
            <w:r>
              <w:rPr>
                <w:b w:val="0"/>
                <w:sz w:val="16"/>
              </w:rPr>
              <w:t>$3273445</w:t>
            </w:r>
          </w:p>
        </w:tc>
        <w:tc>
          <w:tcPr>
            <w:tcW w:type="dxa" w:w="1984"/>
            <w:shd w:fill="FFFF99" w:val="clear"/>
          </w:tcPr>
          <w:p>
            <w:r>
              <w:rPr>
                <w:b w:val="0"/>
                <w:sz w:val="16"/>
              </w:rPr>
              <w:t>filtru impuritati y dn65</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343</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EF03D1</w:t>
            </w:r>
          </w:p>
          <w:p>
            <w:pPr>
              <w:ind w:left="280"/>
            </w:pPr>
            <w:r>
              <w:rPr>
                <w:b w:val="0"/>
                <w:sz w:val="16"/>
              </w:rPr>
              <w:t>$7312921</w:t>
            </w:r>
          </w:p>
        </w:tc>
        <w:tc>
          <w:tcPr>
            <w:tcW w:type="dxa" w:w="1984"/>
            <w:shd w:fill="FFFF99" w:val="clear"/>
          </w:tcPr>
          <w:p>
            <w:r>
              <w:rPr>
                <w:b w:val="0"/>
                <w:sz w:val="16"/>
              </w:rPr>
              <w:t>tablou electric general teg1</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344</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ACD01L1</w:t>
            </w:r>
          </w:p>
          <w:p>
            <w:pPr>
              <w:ind w:left="280"/>
            </w:pPr>
            <w:r>
              <w:rPr>
                <w:b w:val="0"/>
                <w:sz w:val="16"/>
              </w:rPr>
              <w:t>$3270513</w:t>
            </w:r>
          </w:p>
        </w:tc>
        <w:tc>
          <w:tcPr>
            <w:tcW w:type="dxa" w:w="1984"/>
            <w:shd w:fill="FFFF99" w:val="clear"/>
          </w:tcPr>
          <w:p>
            <w:r>
              <w:rPr>
                <w:b w:val="0"/>
                <w:sz w:val="16"/>
              </w:rPr>
              <w:t>banda avertizare &lt;kompactkit&gt; canal 11, 5cmx 0,...</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345</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SF05C</w:t>
            </w:r>
          </w:p>
          <w:p>
            <w:pPr>
              <w:ind w:left="280"/>
            </w:pPr>
            <w:r>
              <w:rPr>
                <w:b w:val="0"/>
                <w:sz w:val="16"/>
              </w:rPr>
              <w:t>$6716997</w:t>
            </w:r>
          </w:p>
        </w:tc>
        <w:tc>
          <w:tcPr>
            <w:tcW w:type="dxa" w:w="1984"/>
            <w:shd w:fill="FFFF99" w:val="clear"/>
          </w:tcPr>
          <w:p>
            <w:r>
              <w:rPr>
                <w:b w:val="0"/>
                <w:sz w:val="16"/>
              </w:rPr>
              <w:t>banda pvc cu insertie de metal detectabil proce...</w:t>
            </w:r>
          </w:p>
        </w:tc>
        <w:tc>
          <w:tcPr>
            <w:tcW w:type="dxa" w:w="454"/>
            <w:shd w:fill="FFFF99" w:val="clear"/>
          </w:tcPr>
          <w:p>
            <w:r>
              <w:rPr>
                <w:b w:val="0"/>
                <w:sz w:val="16"/>
              </w:rPr>
              <w:t>m</w:t>
            </w:r>
          </w:p>
        </w:tc>
        <w:tc>
          <w:tcPr>
            <w:tcW w:type="dxa" w:w="680"/>
            <w:shd w:fill="FFFF99" w:val="clear"/>
          </w:tcPr>
          <w:p>
            <w:r>
              <w:rPr>
                <w:b w:val="0"/>
                <w:sz w:val="16"/>
              </w:rPr>
              <w:t>345.0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346</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DF26A1</w:t>
            </w:r>
          </w:p>
          <w:p>
            <w:pPr>
              <w:ind w:left="280"/>
            </w:pPr>
            <w:r>
              <w:rPr>
                <w:b w:val="0"/>
                <w:sz w:val="16"/>
              </w:rPr>
              <w:t>$7000763</w:t>
            </w:r>
          </w:p>
        </w:tc>
        <w:tc>
          <w:tcPr>
            <w:tcW w:type="dxa" w:w="1984"/>
            <w:shd w:fill="FFFF99" w:val="clear"/>
          </w:tcPr>
          <w:p>
            <w:r>
              <w:rPr>
                <w:b w:val="0"/>
                <w:sz w:val="16"/>
              </w:rPr>
              <w:t>banda de insertie metalica procent material obi...</w:t>
            </w:r>
          </w:p>
        </w:tc>
        <w:tc>
          <w:tcPr>
            <w:tcW w:type="dxa" w:w="454"/>
            <w:shd w:fill="FFFF99" w:val="clear"/>
          </w:tcPr>
          <w:p>
            <w:r>
              <w:rPr>
                <w:b w:val="0"/>
                <w:sz w:val="16"/>
              </w:rPr>
              <w:t>ml</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347</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IA37E1</w:t>
            </w:r>
          </w:p>
        </w:tc>
        <w:tc>
          <w:tcPr>
            <w:tcW w:type="dxa" w:w="1984"/>
            <w:shd w:fill="FFFF99" w:val="clear"/>
          </w:tcPr>
          <w:p>
            <w:r>
              <w:rPr>
                <w:b w:val="0"/>
                <w:sz w:val="16"/>
              </w:rPr>
              <w:t>rezervor depozit pt combustibil lichid, cilindr...</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13 principale</w:t>
            </w:r>
            <w:r>
              <w:rPr>
                <w:b w:val="0"/>
                <w:color w:val="000000"/>
                <w:sz w:val="18"/>
              </w:rPr>
              <w:t xml:space="preserve">  ▲ 6 extra</w:t>
            </w:r>
          </w:p>
        </w:tc>
        <w:tc>
          <w:tcPr>
            <w:tcW w:type="dxa" w:w="3572"/>
            <w:shd w:fill="D9D9D9" w:val="clear"/>
          </w:tcPr>
          <w:p/>
        </w:tc>
      </w:tr>
      <w:tr>
        <w:tc>
          <w:tcPr>
            <w:tcW w:type="dxa" w:w="3572"/>
            <w:gridSpan w:val="11"/>
            <w:shd w:fill="D9D9D9" w:val="clear"/>
          </w:tcPr>
          <w:p>
            <w:r>
              <w:rPr>
                <w:b/>
                <w:sz w:val="18"/>
              </w:rPr>
              <w:t>Capitol de lucrări 226558  │  LIPSA: 0  │  EXTRA: 0  │  Delta: 0 ✓</w:t>
            </w:r>
          </w:p>
        </w:tc>
      </w:tr>
      <w:tr>
        <w:tc>
          <w:tcPr>
            <w:tcW w:type="dxa" w:w="397"/>
          </w:tcPr>
          <w:p>
            <w:r>
              <w:rPr>
                <w:b w:val="0"/>
                <w:sz w:val="16"/>
              </w:rPr>
              <w:t>8</w:t>
            </w:r>
          </w:p>
        </w:tc>
        <w:tc>
          <w:tcPr>
            <w:tcW w:type="dxa" w:w="1701"/>
          </w:tcPr>
          <w:p>
            <w:r>
              <w:rPr>
                <w:b w:val="0"/>
                <w:sz w:val="16"/>
              </w:rPr>
              <w:t>226558</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1×14w, montaj aparent, ip4...</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226558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226558</w:t>
            </w:r>
          </w:p>
        </w:tc>
        <w:tc>
          <w:tcPr>
            <w:tcW w:type="dxa" w:w="850"/>
          </w:tcPr>
          <w:p>
            <w:r>
              <w:rPr>
                <w:b w:val="0"/>
                <w:sz w:val="16"/>
              </w:rPr>
              <w:t>W1MM05A</w:t>
            </w:r>
          </w:p>
        </w:tc>
        <w:tc>
          <w:tcPr>
            <w:tcW w:type="dxa" w:w="1984"/>
          </w:tcPr>
          <w:p>
            <w:r>
              <w:rPr>
                <w:b w:val="0"/>
                <w:sz w:val="16"/>
              </w:rPr>
              <w:t>masurarea rezistentei prizei de legare la paman...</w:t>
            </w:r>
          </w:p>
        </w:tc>
        <w:tc>
          <w:tcPr>
            <w:tcW w:type="dxa" w:w="454"/>
          </w:tcPr>
          <w:p>
            <w:r>
              <w:rPr>
                <w:b w:val="0"/>
                <w:sz w:val="16"/>
              </w:rPr>
              <w:t>buc</w:t>
            </w:r>
          </w:p>
        </w:tc>
        <w:tc>
          <w:tcPr>
            <w:tcW w:type="dxa" w:w="680"/>
          </w:tcPr>
          <w:p>
            <w:r>
              <w:rPr>
                <w:b w:val="0"/>
                <w:sz w:val="16"/>
              </w:rPr>
              <w:t>1.0</w:t>
            </w:r>
          </w:p>
        </w:tc>
        <w:tc>
          <w:tcPr>
            <w:tcW w:type="dxa" w:w="850"/>
          </w:tcPr>
          <w:p>
            <w:r>
              <w:rPr>
                <w:b w:val="0"/>
                <w:sz w:val="16"/>
              </w:rPr>
              <w:t>W1MM05A</w:t>
            </w:r>
          </w:p>
        </w:tc>
        <w:tc>
          <w:tcPr>
            <w:tcW w:type="dxa" w:w="1984"/>
          </w:tcPr>
          <w:p>
            <w:r>
              <w:rPr>
                <w:b w:val="0"/>
                <w:sz w:val="16"/>
              </w:rPr>
              <w:t>masurarea rezistentei prizei de legare la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226568  │  LIPSA: 0  │  EXTRA: 0  │  Delta: 0 ✓</w:t>
            </w:r>
          </w:p>
        </w:tc>
      </w:tr>
      <w:tr>
        <w:tc>
          <w:tcPr>
            <w:tcW w:type="dxa" w:w="397"/>
          </w:tcPr>
          <w:p>
            <w:r>
              <w:rPr>
                <w:b w:val="0"/>
                <w:sz w:val="16"/>
              </w:rPr>
              <w:t>6</w:t>
            </w:r>
          </w:p>
        </w:tc>
        <w:tc>
          <w:tcPr>
            <w:tcW w:type="dxa" w:w="1701"/>
          </w:tcPr>
          <w:p>
            <w:r>
              <w:rPr>
                <w:b w:val="0"/>
                <w:sz w:val="16"/>
              </w:rPr>
              <w:t>226568</w:t>
            </w:r>
          </w:p>
        </w:tc>
        <w:tc>
          <w:tcPr>
            <w:tcW w:type="dxa" w:w="850"/>
          </w:tcPr>
          <w:p>
            <w:r>
              <w:rPr>
                <w:b w:val="0"/>
                <w:sz w:val="16"/>
              </w:rPr>
              <w:t>TCB34B1</w:t>
            </w:r>
          </w:p>
        </w:tc>
        <w:tc>
          <w:tcPr>
            <w:tcW w:type="dxa" w:w="1984"/>
          </w:tcPr>
          <w:p>
            <w:r>
              <w:rPr>
                <w:b w:val="0"/>
                <w:sz w:val="16"/>
              </w:rPr>
              <w:t>regleta de distributie ptr conect cabluri pe re...</w:t>
            </w:r>
          </w:p>
        </w:tc>
        <w:tc>
          <w:tcPr>
            <w:tcW w:type="dxa" w:w="454"/>
          </w:tcPr>
          <w:p>
            <w:r>
              <w:rPr>
                <w:b w:val="0"/>
                <w:sz w:val="16"/>
              </w:rPr>
              <w:t>buc</w:t>
            </w:r>
          </w:p>
        </w:tc>
        <w:tc>
          <w:tcPr>
            <w:tcW w:type="dxa" w:w="680"/>
          </w:tcPr>
          <w:p>
            <w:r>
              <w:rPr>
                <w:b w:val="0"/>
                <w:sz w:val="16"/>
              </w:rPr>
              <w:t>1.0</w:t>
            </w:r>
          </w:p>
        </w:tc>
        <w:tc>
          <w:tcPr>
            <w:tcW w:type="dxa" w:w="850"/>
          </w:tcPr>
          <w:p>
            <w:r>
              <w:rPr>
                <w:b w:val="0"/>
                <w:sz w:val="16"/>
              </w:rPr>
              <w:t>TCB34B1</w:t>
            </w:r>
          </w:p>
        </w:tc>
        <w:tc>
          <w:tcPr>
            <w:tcW w:type="dxa" w:w="1984"/>
          </w:tcPr>
          <w:p>
            <w:r>
              <w:rPr>
                <w:b w:val="0"/>
                <w:sz w:val="16"/>
              </w:rPr>
              <w:t>asim distributie ptr conect.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226568</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226568</w:t>
            </w:r>
          </w:p>
        </w:tc>
        <w:tc>
          <w:tcPr>
            <w:tcW w:type="dxa" w:w="850"/>
          </w:tcPr>
          <w:p>
            <w:r>
              <w:rPr>
                <w:b w:val="0"/>
                <w:sz w:val="16"/>
                <w:u w:val="single"/>
              </w:rPr>
              <w:t>EC08A1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850"/>
          </w:tcPr>
          <w:p>
            <w:r>
              <w:rPr>
                <w:b w:val="0"/>
                <w:sz w:val="16"/>
                <w:u w:val="single"/>
              </w:rPr>
              <w:t>EC08A1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tcPr>
          <w:p>
            <w:r>
              <w:rPr>
                <w:b w:val="0"/>
                <w:sz w:val="16"/>
              </w:rPr>
              <w:t>6</w:t>
            </w:r>
          </w:p>
        </w:tc>
        <w:tc>
          <w:tcPr>
            <w:tcW w:type="dxa" w:w="1701"/>
          </w:tcPr>
          <w:p>
            <w:r>
              <w:rPr>
                <w:b w:val="0"/>
                <w:sz w:val="16"/>
              </w:rPr>
              <w:t>226008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226008</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dn=63</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mufe,dn=63</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226008</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226008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104.0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226008</w:t>
            </w:r>
          </w:p>
        </w:tc>
        <w:tc>
          <w:tcPr>
            <w:tcW w:type="dxa" w:w="850"/>
          </w:tcPr>
          <w:p>
            <w:r>
              <w:rPr>
                <w:b w:val="0"/>
                <w:sz w:val="16"/>
              </w:rPr>
              <w:t>ACE08A1</w:t>
            </w:r>
          </w:p>
        </w:tc>
        <w:tc>
          <w:tcPr>
            <w:tcW w:type="dxa" w:w="1984"/>
          </w:tcPr>
          <w:p>
            <w:r>
              <w:rPr>
                <w:b w:val="0"/>
                <w:sz w:val="16"/>
              </w:rPr>
              <w:t>umplutura in sant la cond.de alim cu apa si can...</w:t>
            </w:r>
          </w:p>
        </w:tc>
        <w:tc>
          <w:tcPr>
            <w:tcW w:type="dxa" w:w="454"/>
          </w:tcPr>
          <w:p>
            <w:r>
              <w:rPr>
                <w:b w:val="0"/>
                <w:sz w:val="16"/>
              </w:rPr>
              <w:t>mc</w:t>
            </w:r>
          </w:p>
        </w:tc>
        <w:tc>
          <w:tcPr>
            <w:tcW w:type="dxa" w:w="680"/>
          </w:tcPr>
          <w:p>
            <w:r>
              <w:rPr>
                <w:b w:val="0"/>
                <w:sz w:val="16"/>
              </w:rPr>
              <w:t>62.0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226008</w:t>
            </w:r>
          </w:p>
        </w:tc>
        <w:tc>
          <w:tcPr>
            <w:tcW w:type="dxa" w:w="850"/>
          </w:tcPr>
          <w:p>
            <w:r>
              <w:rPr>
                <w:b w:val="0"/>
                <w:sz w:val="16"/>
              </w:rPr>
              <w:t>TSD04D1</w:t>
            </w:r>
          </w:p>
        </w:tc>
        <w:tc>
          <w:tcPr>
            <w:tcW w:type="dxa" w:w="1984"/>
          </w:tcPr>
          <w:p>
            <w:r>
              <w:rPr>
                <w:b w:val="0"/>
                <w:sz w:val="16"/>
              </w:rPr>
              <w:t>compactarea cu mai.de mina a umplut execut pe s...</w:t>
            </w:r>
          </w:p>
        </w:tc>
        <w:tc>
          <w:tcPr>
            <w:tcW w:type="dxa" w:w="454"/>
          </w:tcPr>
          <w:p>
            <w:r>
              <w:rPr>
                <w:b w:val="0"/>
                <w:sz w:val="16"/>
              </w:rPr>
              <w:t>mc</w:t>
            </w:r>
          </w:p>
        </w:tc>
        <w:tc>
          <w:tcPr>
            <w:tcW w:type="dxa" w:w="680"/>
          </w:tcPr>
          <w:p>
            <w:r>
              <w:rPr>
                <w:b w:val="0"/>
                <w:sz w:val="16"/>
              </w:rPr>
              <w:t>42.0</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42.0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226008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1  │  Delta: +1</w:t>
            </w:r>
          </w:p>
        </w:tc>
      </w:tr>
      <w:tr>
        <w:tc>
          <w:tcPr>
            <w:tcW w:type="dxa" w:w="397"/>
          </w:tcPr>
          <w:p>
            <w:r>
              <w:rPr>
                <w:b w:val="0"/>
                <w:sz w:val="16"/>
              </w:rPr>
              <w:t>7</w:t>
            </w:r>
          </w:p>
        </w:tc>
        <w:tc>
          <w:tcPr>
            <w:tcW w:type="dxa" w:w="1701"/>
          </w:tcPr>
          <w:p>
            <w:r>
              <w:rPr>
                <w:b w:val="0"/>
                <w:sz w:val="16"/>
              </w:rPr>
              <w:t>226018</w:t>
            </w:r>
          </w:p>
        </w:tc>
        <w:tc>
          <w:tcPr>
            <w:tcW w:type="dxa" w:w="850"/>
          </w:tcPr>
          <w:p>
            <w:r>
              <w:rPr>
                <w:b w:val="0"/>
                <w:sz w:val="16"/>
              </w:rPr>
              <w:t>TSF01B1</w:t>
            </w:r>
          </w:p>
        </w:tc>
        <w:tc>
          <w:tcPr>
            <w:tcW w:type="dxa" w:w="1984"/>
          </w:tcPr>
          <w:p>
            <w:r>
              <w:rPr>
                <w:b w:val="0"/>
                <w:sz w:val="16"/>
              </w:rPr>
              <w:t>sprijin de maluri cu dulapi de fag asez oriz.la...</w:t>
            </w:r>
          </w:p>
        </w:tc>
        <w:tc>
          <w:tcPr>
            <w:tcW w:type="dxa" w:w="454"/>
          </w:tcPr>
          <w:p>
            <w:r>
              <w:rPr>
                <w:b w:val="0"/>
                <w:sz w:val="16"/>
              </w:rPr>
              <w:t>mp</w:t>
            </w:r>
          </w:p>
        </w:tc>
        <w:tc>
          <w:tcPr>
            <w:tcW w:type="dxa" w:w="680"/>
          </w:tcPr>
          <w:p>
            <w:r>
              <w:rPr>
                <w:b w:val="0"/>
                <w:sz w:val="16"/>
              </w:rPr>
              <w:t>380.0</w:t>
            </w:r>
          </w:p>
        </w:tc>
        <w:tc>
          <w:tcPr>
            <w:tcW w:type="dxa" w:w="850"/>
          </w:tcPr>
          <w:p>
            <w:r>
              <w:rPr>
                <w:b w:val="0"/>
                <w:sz w:val="16"/>
              </w:rPr>
              <w:t>TSF01B1</w:t>
            </w:r>
          </w:p>
        </w:tc>
        <w:tc>
          <w:tcPr>
            <w:tcW w:type="dxa" w:w="1984"/>
          </w:tcPr>
          <w:p>
            <w:r>
              <w:rPr>
                <w:b w:val="0"/>
                <w:sz w:val="16"/>
              </w:rPr>
              <w:t>sprijin.de maluri cu dulapi de fag asez oriz.la...</w:t>
            </w:r>
          </w:p>
        </w:tc>
        <w:tc>
          <w:tcPr>
            <w:tcW w:type="dxa" w:w="454"/>
          </w:tcPr>
          <w:p>
            <w:r>
              <w:rPr>
                <w:b w:val="0"/>
                <w:sz w:val="16"/>
              </w:rPr>
              <w:t>mp</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sant.la cond de alim 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226018</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226018</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 stadiul fizic: oferta 22...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cu excavat.pe pneuri 0,21-0,39 mc pami...</w:t>
            </w:r>
          </w:p>
        </w:tc>
        <w:tc>
          <w:tcPr>
            <w:tcW w:type="dxa" w:w="454"/>
          </w:tcPr>
          <w:p>
            <w:r>
              <w:rPr>
                <w:b w:val="0"/>
                <w:sz w:val="16"/>
              </w:rPr>
              <w:t>mc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sant.la cond de alim 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372</w:t>
            </w:r>
          </w:p>
        </w:tc>
        <w:tc>
          <w:tcPr>
            <w:tcW w:type="dxa" w:w="1701"/>
            <w:shd w:fill="FFFF99" w:val="clear"/>
          </w:tcPr>
          <w:p>
            <w:r>
              <w:rPr>
                <w:b w:val="0"/>
                <w:sz w:val="16"/>
              </w:rPr>
              <w:t>226018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DE26A1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20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u w:val="single"/>
              </w:rPr>
              <w:t>W2G01B19</w:t>
            </w:r>
          </w:p>
          <w:p>
            <w:pPr>
              <w:ind w:left="280"/>
            </w:pPr>
            <w:r>
              <w:rPr>
                <w:b w:val="0"/>
                <w:sz w:val="16"/>
              </w:rPr>
              <w:t>$3273894</w:t>
            </w:r>
          </w:p>
        </w:tc>
        <w:tc>
          <w:tcPr>
            <w:tcW w:type="dxa" w:w="1984"/>
          </w:tcPr>
          <w:p>
            <w:r>
              <w:rPr>
                <w:b w:val="0"/>
                <w:sz w:val="16"/>
              </w:rPr>
              <w:t>cabluri electrice cyaby 5×25, 7430250005, iproeb</w:t>
            </w:r>
          </w:p>
        </w:tc>
        <w:tc>
          <w:tcPr>
            <w:tcW w:type="dxa" w:w="454"/>
          </w:tcPr>
          <w:p>
            <w:r>
              <w:rPr>
                <w:b w:val="0"/>
                <w:sz w:val="16"/>
              </w:rPr>
              <w:t>m</w:t>
            </w:r>
          </w:p>
        </w:tc>
        <w:tc>
          <w:tcPr>
            <w:tcW w:type="dxa" w:w="680"/>
          </w:tcPr>
          <w:p>
            <w:r>
              <w:rPr>
                <w:b w:val="0"/>
                <w:sz w:val="16"/>
              </w:rPr>
              <w:t>305.0</w:t>
            </w:r>
          </w:p>
        </w:tc>
        <w:tc>
          <w:tcPr>
            <w:tcW w:type="dxa" w:w="850"/>
          </w:tcPr>
          <w:p>
            <w:r>
              <w:rPr>
                <w:b w:val="0"/>
                <w:sz w:val="16"/>
                <w:u w:val="single"/>
              </w:rPr>
              <w:t>W2G01B19</w:t>
            </w:r>
          </w:p>
          <w:p>
            <w:pPr>
              <w:ind w:left="280"/>
            </w:pPr>
            <w:r>
              <w:rPr>
                <w:b w:val="0"/>
                <w:sz w:val="16"/>
              </w:rPr>
              <w:t>$3273894</w:t>
            </w:r>
          </w:p>
        </w:tc>
        <w:tc>
          <w:tcPr>
            <w:tcW w:type="dxa" w:w="1984"/>
          </w:tcPr>
          <w:p>
            <w:r>
              <w:rPr>
                <w:b w:val="0"/>
                <w:sz w:val="16"/>
              </w:rPr>
              <w:t>cabluri electrice cyaby 5x25, 7430250005, iproeb</w:t>
            </w:r>
          </w:p>
        </w:tc>
        <w:tc>
          <w:tcPr>
            <w:tcW w:type="dxa" w:w="454"/>
          </w:tcPr>
          <w:p>
            <w:r>
              <w:rPr>
                <w:b w:val="0"/>
                <w:sz w:val="16"/>
              </w:rPr>
              <w:t>m</w:t>
            </w:r>
          </w:p>
        </w:tc>
        <w:tc>
          <w:tcPr>
            <w:tcW w:type="dxa" w:w="680"/>
          </w:tcPr>
          <w:p>
            <w:r>
              <w:rPr>
                <w:b w:val="0"/>
                <w:sz w:val="16"/>
              </w:rPr>
              <w:t>305.0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u w:val="single"/>
              </w:rPr>
              <w:t>W2G01B19</w:t>
            </w:r>
          </w:p>
          <w:p>
            <w:pPr>
              <w:ind w:left="280"/>
            </w:pPr>
            <w:r>
              <w:rPr>
                <w:b w:val="0"/>
                <w:sz w:val="16"/>
              </w:rPr>
              <w:t>$3271571</w:t>
            </w:r>
          </w:p>
        </w:tc>
        <w:tc>
          <w:tcPr>
            <w:tcW w:type="dxa" w:w="1984"/>
          </w:tcPr>
          <w:p>
            <w:r>
              <w:rPr>
                <w:b w:val="0"/>
                <w:sz w:val="16"/>
              </w:rPr>
              <w:t>cablu cyaby 5x10</w:t>
            </w:r>
          </w:p>
        </w:tc>
        <w:tc>
          <w:tcPr>
            <w:tcW w:type="dxa" w:w="454"/>
          </w:tcPr>
          <w:p>
            <w:r>
              <w:rPr>
                <w:b w:val="0"/>
                <w:sz w:val="16"/>
              </w:rPr>
              <w:t>m</w:t>
            </w:r>
          </w:p>
        </w:tc>
        <w:tc>
          <w:tcPr>
            <w:tcW w:type="dxa" w:w="680"/>
          </w:tcPr>
          <w:p>
            <w:r>
              <w:rPr>
                <w:b w:val="0"/>
                <w:sz w:val="16"/>
              </w:rPr>
              <w:t>155.0</w:t>
            </w:r>
          </w:p>
        </w:tc>
        <w:tc>
          <w:tcPr>
            <w:tcW w:type="dxa" w:w="850"/>
          </w:tcPr>
          <w:p>
            <w:r>
              <w:rPr>
                <w:b w:val="0"/>
                <w:sz w:val="16"/>
                <w:u w:val="single"/>
              </w:rPr>
              <w:t>W2G01B19</w:t>
            </w:r>
          </w:p>
          <w:p>
            <w:pPr>
              <w:ind w:left="280"/>
            </w:pPr>
            <w:r>
              <w:rPr>
                <w:b w:val="0"/>
                <w:sz w:val="16"/>
              </w:rPr>
              <w:t>$3271571</w:t>
            </w:r>
          </w:p>
        </w:tc>
        <w:tc>
          <w:tcPr>
            <w:tcW w:type="dxa" w:w="1984"/>
          </w:tcPr>
          <w:p>
            <w:r>
              <w:rPr>
                <w:b w:val="0"/>
                <w:sz w:val="16"/>
              </w:rPr>
              <w:t>cablu cyaby 5x10</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226028</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 cyaby 5x2.5</w:t>
            </w:r>
          </w:p>
        </w:tc>
        <w:tc>
          <w:tcPr>
            <w:tcW w:type="dxa" w:w="454"/>
          </w:tcPr>
          <w:p>
            <w:r>
              <w:rPr>
                <w:b w:val="0"/>
                <w:sz w:val="16"/>
              </w:rPr>
              <w:t>buc</w:t>
            </w:r>
          </w:p>
        </w:tc>
        <w:tc>
          <w:tcPr>
            <w:tcW w:type="dxa" w:w="680"/>
          </w:tcPr>
          <w:p>
            <w:r>
              <w:rPr>
                <w:b w:val="0"/>
                <w:sz w:val="16"/>
              </w:rPr>
              <w:t>1950.0</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 cyaby 5x2.5</w:t>
            </w:r>
          </w:p>
        </w:tc>
        <w:tc>
          <w:tcPr>
            <w:tcW w:type="dxa" w:w="454"/>
          </w:tcPr>
          <w:p>
            <w:r>
              <w:rPr>
                <w:b w:val="0"/>
                <w:sz w:val="16"/>
              </w:rPr>
              <w:t>buc</w:t>
            </w:r>
          </w:p>
        </w:tc>
        <w:tc>
          <w:tcPr>
            <w:tcW w:type="dxa" w:w="680"/>
          </w:tcPr>
          <w:p>
            <w:r>
              <w:rPr>
                <w:b w:val="0"/>
                <w:sz w:val="16"/>
              </w:rPr>
              <w:t>1950.0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226028</w:t>
            </w:r>
          </w:p>
        </w:tc>
        <w:tc>
          <w:tcPr>
            <w:tcW w:type="dxa" w:w="850"/>
          </w:tcPr>
          <w:p>
            <w:r>
              <w:rPr>
                <w:b w:val="0"/>
                <w:sz w:val="16"/>
                <w:u w:val="single"/>
              </w:rPr>
              <w:t>W2G01B19</w:t>
            </w:r>
          </w:p>
          <w:p>
            <w:pPr>
              <w:ind w:left="280"/>
            </w:pPr>
            <w:r>
              <w:rPr>
                <w:b w:val="0"/>
                <w:sz w:val="16"/>
              </w:rPr>
              <w:t>$3271275</w:t>
            </w:r>
          </w:p>
        </w:tc>
        <w:tc>
          <w:tcPr>
            <w:tcW w:type="dxa" w:w="1984"/>
          </w:tcPr>
          <w:p>
            <w:r>
              <w:rPr>
                <w:b w:val="0"/>
                <w:sz w:val="16"/>
              </w:rPr>
              <w:t>cablu electric cyabyf 3 x 2,5 1kv - cabluri ene...</w:t>
            </w:r>
          </w:p>
        </w:tc>
        <w:tc>
          <w:tcPr>
            <w:tcW w:type="dxa" w:w="454"/>
          </w:tcPr>
          <w:p>
            <w:r>
              <w:rPr>
                <w:b w:val="0"/>
                <w:sz w:val="16"/>
              </w:rPr>
              <w:t>m</w:t>
            </w:r>
          </w:p>
        </w:tc>
        <w:tc>
          <w:tcPr>
            <w:tcW w:type="dxa" w:w="680"/>
          </w:tcPr>
          <w:p>
            <w:r>
              <w:rPr>
                <w:b w:val="0"/>
                <w:sz w:val="16"/>
              </w:rPr>
              <w:t>800.0</w:t>
            </w:r>
          </w:p>
        </w:tc>
        <w:tc>
          <w:tcPr>
            <w:tcW w:type="dxa" w:w="850"/>
          </w:tcPr>
          <w:p>
            <w:r>
              <w:rPr>
                <w:b w:val="0"/>
                <w:sz w:val="16"/>
                <w:u w:val="single"/>
              </w:rPr>
              <w:t>W2G01B19</w:t>
            </w:r>
          </w:p>
          <w:p>
            <w:pPr>
              <w:ind w:left="280"/>
            </w:pPr>
            <w:r>
              <w:rPr>
                <w:b w:val="0"/>
                <w:sz w:val="16"/>
              </w:rPr>
              <w:t>$3271275</w:t>
            </w:r>
          </w:p>
        </w:tc>
        <w:tc>
          <w:tcPr>
            <w:tcW w:type="dxa" w:w="1984"/>
          </w:tcPr>
          <w:p>
            <w:r>
              <w:rPr>
                <w:b w:val="0"/>
                <w:sz w:val="16"/>
              </w:rPr>
              <w:t>cablu electric cyabyf 3 × 2,5 1kv - cabluri ene...</w:t>
            </w:r>
          </w:p>
        </w:tc>
        <w:tc>
          <w:tcPr>
            <w:tcW w:type="dxa" w:w="454"/>
          </w:tcPr>
          <w:p>
            <w:r>
              <w:rPr>
                <w:b w:val="0"/>
                <w:sz w:val="16"/>
              </w:rPr>
              <w:t>m</w:t>
            </w:r>
          </w:p>
        </w:tc>
        <w:tc>
          <w:tcPr>
            <w:tcW w:type="dxa" w:w="680"/>
          </w:tcPr>
          <w:p>
            <w:r>
              <w:rPr>
                <w:b w:val="0"/>
                <w:sz w:val="16"/>
              </w:rPr>
              <w:t>800.0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226028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226028</w:t>
            </w:r>
          </w:p>
        </w:tc>
        <w:tc>
          <w:tcPr>
            <w:tcW w:type="dxa" w:w="850"/>
          </w:tcPr>
          <w:p>
            <w:r>
              <w:rPr>
                <w:b w:val="0"/>
                <w:sz w:val="16"/>
              </w:rPr>
              <w:t>W2A16A1</w:t>
            </w:r>
          </w:p>
        </w:tc>
        <w:tc>
          <w:tcPr>
            <w:tcW w:type="dxa" w:w="1984"/>
          </w:tcPr>
          <w:p>
            <w:r>
              <w:rPr>
                <w:b w:val="0"/>
                <w:sz w:val="16"/>
              </w:rPr>
              <w:t>stilp simplu teava ol in fundatie turnata teren...</w:t>
            </w:r>
          </w:p>
        </w:tc>
        <w:tc>
          <w:tcPr>
            <w:tcW w:type="dxa" w:w="454"/>
          </w:tcPr>
          <w:p>
            <w:r>
              <w:rPr>
                <w:b w:val="0"/>
                <w:sz w:val="16"/>
              </w:rPr>
              <w:t>buc</w:t>
            </w:r>
          </w:p>
        </w:tc>
        <w:tc>
          <w:tcPr>
            <w:tcW w:type="dxa" w:w="680"/>
          </w:tcPr>
          <w:p>
            <w:r>
              <w:rPr>
                <w:b w:val="0"/>
                <w:sz w:val="16"/>
              </w:rPr>
              <w:t>38.0</w:t>
            </w:r>
          </w:p>
        </w:tc>
        <w:tc>
          <w:tcPr>
            <w:tcW w:type="dxa" w:w="850"/>
          </w:tcPr>
          <w:p>
            <w:r>
              <w:rPr>
                <w:b w:val="0"/>
                <w:sz w:val="16"/>
              </w:rPr>
              <w:t>W2A16A1</w:t>
            </w:r>
          </w:p>
        </w:tc>
        <w:tc>
          <w:tcPr>
            <w:tcW w:type="dxa" w:w="1984"/>
          </w:tcPr>
          <w:p>
            <w:r>
              <w:rPr>
                <w:b w:val="0"/>
                <w:sz w:val="16"/>
              </w:rPr>
              <w:t>stilp simplu teava ol in fundatie turnata teren...</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226028</w:t>
            </w:r>
          </w:p>
        </w:tc>
        <w:tc>
          <w:tcPr>
            <w:tcW w:type="dxa" w:w="850"/>
          </w:tcPr>
          <w:p>
            <w:r>
              <w:rPr>
                <w:b w:val="0"/>
                <w:sz w:val="16"/>
                <w:u w:val="single"/>
              </w:rPr>
              <w:t>W2A16A1</w:t>
            </w:r>
          </w:p>
          <w:p>
            <w:pPr>
              <w:ind w:left="280"/>
            </w:pPr>
            <w:r>
              <w:rPr>
                <w:b w:val="0"/>
                <w:sz w:val="16"/>
              </w:rPr>
              <w:t>$2659400</w:t>
            </w:r>
          </w:p>
        </w:tc>
        <w:tc>
          <w:tcPr>
            <w:tcW w:type="dxa" w:w="1984"/>
          </w:tcPr>
          <w:p>
            <w:r>
              <w:rPr>
                <w:b w:val="0"/>
                <w:sz w:val="16"/>
              </w:rPr>
              <w:t>stalpi metalic 6 m, pentru iluminat</w:t>
            </w:r>
          </w:p>
        </w:tc>
        <w:tc>
          <w:tcPr>
            <w:tcW w:type="dxa" w:w="454"/>
          </w:tcPr>
          <w:p>
            <w:r>
              <w:rPr>
                <w:b w:val="0"/>
                <w:sz w:val="16"/>
              </w:rPr>
              <w:t>buc</w:t>
            </w:r>
          </w:p>
        </w:tc>
        <w:tc>
          <w:tcPr>
            <w:tcW w:type="dxa" w:w="680"/>
          </w:tcPr>
          <w:p>
            <w:r>
              <w:rPr>
                <w:b w:val="0"/>
                <w:sz w:val="16"/>
              </w:rPr>
              <w:t>38.0</w:t>
            </w:r>
          </w:p>
        </w:tc>
        <w:tc>
          <w:tcPr>
            <w:tcW w:type="dxa" w:w="850"/>
          </w:tcPr>
          <w:p>
            <w:r>
              <w:rPr>
                <w:b w:val="0"/>
                <w:sz w:val="16"/>
                <w:u w:val="single"/>
              </w:rPr>
              <w:t>W2A16A1</w:t>
            </w:r>
          </w:p>
          <w:p>
            <w:pPr>
              <w:ind w:left="280"/>
            </w:pPr>
            <w:r>
              <w:rPr>
                <w:b w:val="0"/>
                <w:sz w:val="16"/>
              </w:rPr>
              <w:t>$2659400</w:t>
            </w:r>
          </w:p>
        </w:tc>
        <w:tc>
          <w:tcPr>
            <w:tcW w:type="dxa" w:w="1984"/>
          </w:tcPr>
          <w:p>
            <w:r>
              <w:rPr>
                <w:b w:val="0"/>
                <w:sz w:val="16"/>
              </w:rPr>
              <w:t>stalpi metalic 6 m, pentru iluminat</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226028</w:t>
            </w:r>
          </w:p>
        </w:tc>
        <w:tc>
          <w:tcPr>
            <w:tcW w:type="dxa" w:w="850"/>
          </w:tcPr>
          <w:p>
            <w:r>
              <w:rPr>
                <w:b w:val="0"/>
                <w:sz w:val="16"/>
              </w:rPr>
              <w:t>W2F03A</w:t>
            </w:r>
          </w:p>
        </w:tc>
        <w:tc>
          <w:tcPr>
            <w:tcW w:type="dxa" w:w="1984"/>
          </w:tcPr>
          <w:p>
            <w:r>
              <w:rPr>
                <w:b w:val="0"/>
                <w:sz w:val="16"/>
              </w:rPr>
              <w:t>corp de iluminat exterior ornamental, pentru o ...</w:t>
            </w:r>
          </w:p>
        </w:tc>
        <w:tc>
          <w:tcPr>
            <w:tcW w:type="dxa" w:w="454"/>
          </w:tcPr>
          <w:p>
            <w:r>
              <w:rPr>
                <w:b w:val="0"/>
                <w:sz w:val="16"/>
              </w:rPr>
              <w:t>buc</w:t>
            </w:r>
          </w:p>
        </w:tc>
        <w:tc>
          <w:tcPr>
            <w:tcW w:type="dxa" w:w="680"/>
          </w:tcPr>
          <w:p>
            <w:r>
              <w:rPr>
                <w:b w:val="0"/>
                <w:sz w:val="16"/>
              </w:rPr>
              <w:t>38.0</w:t>
            </w:r>
          </w:p>
        </w:tc>
        <w:tc>
          <w:tcPr>
            <w:tcW w:type="dxa" w:w="850"/>
          </w:tcPr>
          <w:p>
            <w:r>
              <w:rPr>
                <w:b w:val="0"/>
                <w:sz w:val="16"/>
              </w:rPr>
              <w:t>W2F03A</w:t>
            </w:r>
          </w:p>
        </w:tc>
        <w:tc>
          <w:tcPr>
            <w:tcW w:type="dxa" w:w="1984"/>
          </w:tcPr>
          <w:p>
            <w:r>
              <w:rPr>
                <w:b w:val="0"/>
                <w:sz w:val="16"/>
              </w:rPr>
              <w:t>corp de iluminat exterior ornamental, pentru o ...</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226028</w:t>
            </w:r>
          </w:p>
        </w:tc>
        <w:tc>
          <w:tcPr>
            <w:tcW w:type="dxa" w:w="850"/>
          </w:tcPr>
          <w:p>
            <w:r>
              <w:rPr>
                <w:b w:val="0"/>
                <w:sz w:val="16"/>
                <w:u w:val="single"/>
              </w:rPr>
              <w:t>W2F03A</w:t>
            </w:r>
          </w:p>
          <w:p>
            <w:pPr>
              <w:ind w:left="280"/>
            </w:pPr>
            <w:r>
              <w:rPr>
                <w:b w:val="0"/>
                <w:sz w:val="16"/>
              </w:rPr>
              <w:t>$5105793</w:t>
            </w:r>
          </w:p>
        </w:tc>
        <w:tc>
          <w:tcPr>
            <w:tcW w:type="dxa" w:w="1984"/>
          </w:tcPr>
          <w:p>
            <w:r>
              <w:rPr>
                <w:b w:val="0"/>
                <w:sz w:val="16"/>
              </w:rPr>
              <w:t>corp de iluminat stradal tip led 50w , p= 50w, ...</w:t>
            </w:r>
          </w:p>
        </w:tc>
        <w:tc>
          <w:tcPr>
            <w:tcW w:type="dxa" w:w="454"/>
          </w:tcPr>
          <w:p>
            <w:r>
              <w:rPr>
                <w:b w:val="0"/>
                <w:sz w:val="16"/>
              </w:rPr>
              <w:t>buc</w:t>
            </w:r>
          </w:p>
        </w:tc>
        <w:tc>
          <w:tcPr>
            <w:tcW w:type="dxa" w:w="680"/>
          </w:tcPr>
          <w:p>
            <w:r>
              <w:rPr>
                <w:b w:val="0"/>
                <w:sz w:val="16"/>
              </w:rPr>
              <w:t>38.0</w:t>
            </w:r>
          </w:p>
        </w:tc>
        <w:tc>
          <w:tcPr>
            <w:tcW w:type="dxa" w:w="850"/>
          </w:tcPr>
          <w:p>
            <w:r>
              <w:rPr>
                <w:b w:val="0"/>
                <w:sz w:val="16"/>
                <w:u w:val="single"/>
              </w:rPr>
              <w:t>W2F03A</w:t>
            </w:r>
          </w:p>
          <w:p>
            <w:pPr>
              <w:ind w:left="280"/>
            </w:pPr>
            <w:r>
              <w:rPr>
                <w:b w:val="0"/>
                <w:sz w:val="16"/>
              </w:rPr>
              <w:t>$5105793</w:t>
            </w:r>
          </w:p>
        </w:tc>
        <w:tc>
          <w:tcPr>
            <w:tcW w:type="dxa" w:w="1984"/>
          </w:tcPr>
          <w:p>
            <w:r>
              <w:rPr>
                <w:b w:val="0"/>
                <w:sz w:val="16"/>
              </w:rPr>
              <w:t>corp de iluminat stradal tip led 50w , p= 50w, ...</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226028</w:t>
            </w:r>
          </w:p>
        </w:tc>
        <w:tc>
          <w:tcPr>
            <w:tcW w:type="dxa" w:w="850"/>
          </w:tcPr>
          <w:p>
            <w:r>
              <w:rPr>
                <w:b w:val="0"/>
                <w:sz w:val="16"/>
              </w:rPr>
              <w:t>W2F05C01</w:t>
            </w:r>
          </w:p>
        </w:tc>
        <w:tc>
          <w:tcPr>
            <w:tcW w:type="dxa" w:w="1984"/>
          </w:tcPr>
          <w:p>
            <w:r>
              <w:rPr>
                <w:b w:val="0"/>
                <w:sz w:val="16"/>
              </w:rPr>
              <w:t>corp de ilum publ tip lampadar ptr lampa cu vap...</w:t>
            </w:r>
          </w:p>
        </w:tc>
        <w:tc>
          <w:tcPr>
            <w:tcW w:type="dxa" w:w="454"/>
          </w:tcPr>
          <w:p>
            <w:r>
              <w:rPr>
                <w:b w:val="0"/>
                <w:sz w:val="16"/>
              </w:rPr>
              <w:t>buc</w:t>
            </w:r>
          </w:p>
        </w:tc>
        <w:tc>
          <w:tcPr>
            <w:tcW w:type="dxa" w:w="680"/>
          </w:tcPr>
          <w:p>
            <w:r>
              <w:rPr>
                <w:b w:val="0"/>
                <w:sz w:val="16"/>
              </w:rPr>
              <w:t>4.0</w:t>
            </w:r>
          </w:p>
        </w:tc>
        <w:tc>
          <w:tcPr>
            <w:tcW w:type="dxa" w:w="850"/>
          </w:tcPr>
          <w:p>
            <w:r>
              <w:rPr>
                <w:b w:val="0"/>
                <w:sz w:val="16"/>
              </w:rPr>
              <w:t>W2F05C01</w:t>
            </w:r>
          </w:p>
        </w:tc>
        <w:tc>
          <w:tcPr>
            <w:tcW w:type="dxa" w:w="1984"/>
          </w:tcPr>
          <w:p>
            <w:r>
              <w:rPr>
                <w:b w:val="0"/>
                <w:sz w:val="16"/>
              </w:rPr>
              <w:t>corp de ilum publ tip lampadar ptr lampa cu vap...</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226028</w:t>
            </w:r>
          </w:p>
        </w:tc>
        <w:tc>
          <w:tcPr>
            <w:tcW w:type="dxa" w:w="850"/>
          </w:tcPr>
          <w:p>
            <w:r>
              <w:rPr>
                <w:b w:val="0"/>
                <w:sz w:val="16"/>
                <w:u w:val="single"/>
              </w:rPr>
              <w:t>W2F05C01</w:t>
            </w:r>
          </w:p>
          <w:p>
            <w:pPr>
              <w:ind w:left="280"/>
            </w:pPr>
            <w:r>
              <w:rPr>
                <w:b w:val="0"/>
                <w:sz w:val="16"/>
              </w:rPr>
              <w:t>$5107073</w:t>
            </w:r>
          </w:p>
        </w:tc>
        <w:tc>
          <w:tcPr>
            <w:tcW w:type="dxa" w:w="1984"/>
          </w:tcPr>
          <w:p>
            <w:r>
              <w:rPr>
                <w:b w:val="0"/>
                <w:sz w:val="16"/>
              </w:rPr>
              <w:t>corp il tip nocturna, sport, sursa led, ip65, p...</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W2F05C01</w:t>
            </w:r>
          </w:p>
          <w:p>
            <w:pPr>
              <w:ind w:left="280"/>
            </w:pPr>
            <w:r>
              <w:rPr>
                <w:b w:val="0"/>
                <w:sz w:val="16"/>
              </w:rPr>
              <w:t>$5107073</w:t>
            </w:r>
          </w:p>
        </w:tc>
        <w:tc>
          <w:tcPr>
            <w:tcW w:type="dxa" w:w="1984"/>
          </w:tcPr>
          <w:p>
            <w:r>
              <w:rPr>
                <w:b w:val="0"/>
                <w:sz w:val="16"/>
              </w:rPr>
              <w:t>corp il tip nocturna, sport, sursa led, ip65, p...</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226028</w:t>
            </w:r>
          </w:p>
        </w:tc>
        <w:tc>
          <w:tcPr>
            <w:tcW w:type="dxa" w:w="850"/>
          </w:tcPr>
          <w:p>
            <w:r>
              <w:rPr>
                <w:b w:val="0"/>
                <w:sz w:val="16"/>
              </w:rPr>
              <w:t>EC03A1</w:t>
            </w:r>
          </w:p>
        </w:tc>
        <w:tc>
          <w:tcPr>
            <w:tcW w:type="dxa" w:w="1984"/>
          </w:tcPr>
          <w:p>
            <w:r>
              <w:rPr>
                <w:b w:val="0"/>
                <w:sz w:val="16"/>
              </w:rPr>
              <w:t>cablu energie montat cu scoabe pe console fix.c...</w:t>
            </w:r>
          </w:p>
        </w:tc>
        <w:tc>
          <w:tcPr>
            <w:tcW w:type="dxa" w:w="454"/>
          </w:tcPr>
          <w:p>
            <w:r>
              <w:rPr>
                <w:b w:val="0"/>
                <w:sz w:val="16"/>
              </w:rPr>
              <w:t>m</w:t>
            </w:r>
          </w:p>
        </w:tc>
        <w:tc>
          <w:tcPr>
            <w:tcW w:type="dxa" w:w="680"/>
          </w:tcPr>
          <w:p>
            <w:r>
              <w:rPr>
                <w:b w:val="0"/>
                <w:sz w:val="16"/>
              </w:rPr>
              <w:t>454.0</w:t>
            </w:r>
          </w:p>
        </w:tc>
        <w:tc>
          <w:tcPr>
            <w:tcW w:type="dxa" w:w="850"/>
          </w:tcPr>
          <w:p>
            <w:r>
              <w:rPr>
                <w:b w:val="0"/>
                <w:sz w:val="16"/>
              </w:rPr>
              <w:t>EC03A1</w:t>
            </w:r>
          </w:p>
        </w:tc>
        <w:tc>
          <w:tcPr>
            <w:tcW w:type="dxa" w:w="1984"/>
          </w:tcPr>
          <w:p>
            <w:r>
              <w:rPr>
                <w:b w:val="0"/>
                <w:sz w:val="16"/>
              </w:rPr>
              <w:t>cablu energie montat cu scoabe pe console fix.c...</w:t>
            </w:r>
          </w:p>
        </w:tc>
        <w:tc>
          <w:tcPr>
            <w:tcW w:type="dxa" w:w="454"/>
          </w:tcPr>
          <w:p>
            <w:r>
              <w:rPr>
                <w:b w:val="0"/>
                <w:sz w:val="16"/>
              </w:rPr>
              <w:t>m</w:t>
            </w:r>
          </w:p>
        </w:tc>
        <w:tc>
          <w:tcPr>
            <w:tcW w:type="dxa" w:w="680"/>
          </w:tcPr>
          <w:p>
            <w:r>
              <w:rPr>
                <w:b w:val="0"/>
                <w:sz w:val="16"/>
              </w:rPr>
              <w:t>454.0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226028</w:t>
            </w:r>
          </w:p>
        </w:tc>
        <w:tc>
          <w:tcPr>
            <w:tcW w:type="dxa" w:w="850"/>
          </w:tcPr>
          <w:p>
            <w:r>
              <w:rPr>
                <w:b w:val="0"/>
                <w:sz w:val="16"/>
                <w:u w:val="single"/>
              </w:rPr>
              <w:t>EC03A1</w:t>
            </w:r>
          </w:p>
          <w:p>
            <w:pPr>
              <w:ind w:left="280"/>
            </w:pPr>
            <w:r>
              <w:rPr>
                <w:b w:val="0"/>
                <w:sz w:val="16"/>
              </w:rPr>
              <w:t>$3270348</w:t>
            </w:r>
          </w:p>
        </w:tc>
        <w:tc>
          <w:tcPr>
            <w:tcW w:type="dxa" w:w="1984"/>
          </w:tcPr>
          <w:p>
            <w:r>
              <w:rPr>
                <w:b w:val="0"/>
                <w:sz w:val="16"/>
              </w:rPr>
              <w:t>cablu cyyf 3x2, 5</w:t>
            </w:r>
          </w:p>
        </w:tc>
        <w:tc>
          <w:tcPr>
            <w:tcW w:type="dxa" w:w="454"/>
          </w:tcPr>
          <w:p>
            <w:r>
              <w:rPr>
                <w:b w:val="0"/>
                <w:sz w:val="16"/>
              </w:rPr>
              <w:t>m</w:t>
            </w:r>
          </w:p>
        </w:tc>
        <w:tc>
          <w:tcPr>
            <w:tcW w:type="dxa" w:w="680"/>
          </w:tcPr>
          <w:p>
            <w:r>
              <w:rPr>
                <w:b w:val="0"/>
                <w:sz w:val="16"/>
              </w:rPr>
              <w:t>463.0</w:t>
            </w:r>
          </w:p>
        </w:tc>
        <w:tc>
          <w:tcPr>
            <w:tcW w:type="dxa" w:w="850"/>
          </w:tcPr>
          <w:p>
            <w:r>
              <w:rPr>
                <w:b w:val="0"/>
                <w:sz w:val="16"/>
                <w:u w:val="single"/>
              </w:rPr>
              <w:t>EC03A1</w:t>
            </w:r>
          </w:p>
          <w:p>
            <w:pPr>
              <w:ind w:left="280"/>
            </w:pPr>
            <w:r>
              <w:rPr>
                <w:b w:val="0"/>
                <w:sz w:val="16"/>
              </w:rPr>
              <w:t>$3270348</w:t>
            </w:r>
          </w:p>
        </w:tc>
        <w:tc>
          <w:tcPr>
            <w:tcW w:type="dxa" w:w="1984"/>
          </w:tcPr>
          <w:p>
            <w:r>
              <w:rPr>
                <w:b w:val="0"/>
                <w:sz w:val="16"/>
              </w:rPr>
              <w:t>cablu cyyf 3×2,5</w:t>
            </w:r>
          </w:p>
        </w:tc>
        <w:tc>
          <w:tcPr>
            <w:tcW w:type="dxa" w:w="454"/>
          </w:tcPr>
          <w:p>
            <w:r>
              <w:rPr>
                <w:b w:val="0"/>
                <w:sz w:val="16"/>
              </w:rPr>
              <w:t>m</w:t>
            </w:r>
          </w:p>
        </w:tc>
        <w:tc>
          <w:tcPr>
            <w:tcW w:type="dxa" w:w="680"/>
          </w:tcPr>
          <w:p>
            <w:r>
              <w:rPr>
                <w:b w:val="0"/>
                <w:sz w:val="16"/>
              </w:rPr>
              <w:t>463.0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226028</w:t>
            </w:r>
          </w:p>
        </w:tc>
        <w:tc>
          <w:tcPr>
            <w:tcW w:type="dxa" w:w="850"/>
          </w:tcPr>
          <w:p>
            <w:r>
              <w:rPr>
                <w:b w:val="0"/>
                <w:sz w:val="16"/>
              </w:rPr>
              <w:t>W1MN14C</w:t>
            </w:r>
          </w:p>
        </w:tc>
        <w:tc>
          <w:tcPr>
            <w:tcW w:type="dxa" w:w="1984"/>
          </w:tcPr>
          <w:p>
            <w:r>
              <w:rPr>
                <w:b w:val="0"/>
                <w:sz w:val="16"/>
              </w:rPr>
              <w:t>electrod din teava de otel zincata pentru legar...</w:t>
            </w:r>
          </w:p>
        </w:tc>
        <w:tc>
          <w:tcPr>
            <w:tcW w:type="dxa" w:w="454"/>
          </w:tcPr>
          <w:p>
            <w:r>
              <w:rPr>
                <w:b w:val="0"/>
                <w:sz w:val="16"/>
              </w:rPr>
              <w:t>ml</w:t>
            </w:r>
          </w:p>
        </w:tc>
        <w:tc>
          <w:tcPr>
            <w:tcW w:type="dxa" w:w="680"/>
          </w:tcPr>
          <w:p>
            <w:r>
              <w:rPr>
                <w:b w:val="0"/>
                <w:sz w:val="16"/>
              </w:rPr>
              <w:t>126.0</w:t>
            </w:r>
          </w:p>
        </w:tc>
        <w:tc>
          <w:tcPr>
            <w:tcW w:type="dxa" w:w="850"/>
          </w:tcPr>
          <w:p>
            <w:r>
              <w:rPr>
                <w:b w:val="0"/>
                <w:sz w:val="16"/>
              </w:rPr>
              <w:t>W1MN14C</w:t>
            </w:r>
          </w:p>
        </w:tc>
        <w:tc>
          <w:tcPr>
            <w:tcW w:type="dxa" w:w="1984"/>
          </w:tcPr>
          <w:p>
            <w:r>
              <w:rPr>
                <w:b w:val="0"/>
                <w:sz w:val="16"/>
              </w:rPr>
              <w:t>electrod din teava de otel zincata pentru legar...</w:t>
            </w:r>
          </w:p>
        </w:tc>
        <w:tc>
          <w:tcPr>
            <w:tcW w:type="dxa" w:w="454"/>
          </w:tcPr>
          <w:p>
            <w:r>
              <w:rPr>
                <w:b w:val="0"/>
                <w:sz w:val="16"/>
              </w:rPr>
              <w:t>m</w:t>
            </w:r>
          </w:p>
        </w:tc>
        <w:tc>
          <w:tcPr>
            <w:tcW w:type="dxa" w:w="680"/>
          </w:tcPr>
          <w:p>
            <w:r>
              <w:rPr>
                <w:b w:val="0"/>
                <w:sz w:val="16"/>
              </w:rPr>
              <w:t>126.0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226028</w:t>
            </w:r>
          </w:p>
        </w:tc>
        <w:tc>
          <w:tcPr>
            <w:tcW w:type="dxa" w:w="850"/>
          </w:tcPr>
          <w:p>
            <w:r>
              <w:rPr>
                <w:b w:val="0"/>
                <w:sz w:val="16"/>
              </w:rPr>
              <w:t>EG08B1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63.0</w:t>
            </w:r>
          </w:p>
        </w:tc>
        <w:tc>
          <w:tcPr>
            <w:tcW w:type="dxa" w:w="850"/>
          </w:tcPr>
          <w:p>
            <w:r>
              <w:rPr>
                <w:b w:val="0"/>
                <w:sz w:val="16"/>
              </w:rPr>
              <w:t>EG08B1</w:t>
            </w:r>
          </w:p>
        </w:tc>
        <w:tc>
          <w:tcPr>
            <w:tcW w:type="dxa" w:w="1984"/>
          </w:tcPr>
          <w:p>
            <w:r>
              <w:rPr>
                <w:b w:val="0"/>
                <w:sz w:val="16"/>
              </w:rPr>
              <w:t>cond leg pam inst paratrasnet prot leg pamint m...</w:t>
            </w:r>
          </w:p>
        </w:tc>
        <w:tc>
          <w:tcPr>
            <w:tcW w:type="dxa" w:w="454"/>
          </w:tcPr>
          <w:p>
            <w:r>
              <w:rPr>
                <w:b w:val="0"/>
                <w:sz w:val="16"/>
              </w:rPr>
              <w:t>m</w:t>
            </w:r>
          </w:p>
        </w:tc>
        <w:tc>
          <w:tcPr>
            <w:tcW w:type="dxa" w:w="680"/>
          </w:tcPr>
          <w:p>
            <w:r>
              <w:rPr>
                <w:b w:val="0"/>
                <w:sz w:val="16"/>
              </w:rPr>
              <w:t>63.0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226028</w:t>
            </w:r>
          </w:p>
        </w:tc>
        <w:tc>
          <w:tcPr>
            <w:tcW w:type="dxa" w:w="850"/>
          </w:tcPr>
          <w:p>
            <w:r>
              <w:rPr>
                <w:b w:val="0"/>
                <w:sz w:val="16"/>
              </w:rPr>
              <w:t>TSA12C1</w:t>
            </w:r>
          </w:p>
        </w:tc>
        <w:tc>
          <w:tcPr>
            <w:tcW w:type="dxa" w:w="1984"/>
          </w:tcPr>
          <w:p>
            <w:r>
              <w:rPr>
                <w:b w:val="0"/>
                <w:sz w:val="16"/>
              </w:rPr>
              <w:t>sap.man in gropi cu larg.1-1,5m cu sprij evac.m...</w:t>
            </w:r>
          </w:p>
        </w:tc>
        <w:tc>
          <w:tcPr>
            <w:tcW w:type="dxa" w:w="454"/>
          </w:tcPr>
          <w:p>
            <w:r>
              <w:rPr>
                <w:b w:val="0"/>
                <w:sz w:val="16"/>
              </w:rPr>
              <w:t>mc</w:t>
            </w:r>
          </w:p>
        </w:tc>
        <w:tc>
          <w:tcPr>
            <w:tcW w:type="dxa" w:w="680"/>
          </w:tcPr>
          <w:p>
            <w:r>
              <w:rPr>
                <w:b w:val="0"/>
                <w:sz w:val="16"/>
              </w:rPr>
              <w:t>38.0</w:t>
            </w:r>
          </w:p>
        </w:tc>
        <w:tc>
          <w:tcPr>
            <w:tcW w:type="dxa" w:w="850"/>
          </w:tcPr>
          <w:p>
            <w:r>
              <w:rPr>
                <w:b w:val="0"/>
                <w:sz w:val="16"/>
              </w:rPr>
              <w:t>TSA12C1</w:t>
            </w:r>
          </w:p>
        </w:tc>
        <w:tc>
          <w:tcPr>
            <w:tcW w:type="dxa" w:w="1984"/>
          </w:tcPr>
          <w:p>
            <w:r>
              <w:rPr>
                <w:b w:val="0"/>
                <w:sz w:val="16"/>
              </w:rPr>
              <w:t>sap.man.in gropi cu larg 1-1,5m cu sprij.evac.m...</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226028</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38.0</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226028</w:t>
            </w:r>
          </w:p>
        </w:tc>
        <w:tc>
          <w:tcPr>
            <w:tcW w:type="dxa" w:w="850"/>
          </w:tcPr>
          <w:p>
            <w:r>
              <w:rPr>
                <w:b w:val="0"/>
                <w:sz w:val="16"/>
                <w:u w:val="single"/>
              </w:rPr>
              <w:t>CA01A1</w:t>
            </w:r>
          </w:p>
          <w:p>
            <w:pPr>
              <w:ind w:left="280"/>
            </w:pPr>
            <w:r>
              <w:rPr>
                <w:b w:val="0"/>
                <w:sz w:val="16"/>
              </w:rPr>
              <w:t>$2100957</w:t>
            </w:r>
          </w:p>
        </w:tc>
        <w:tc>
          <w:tcPr>
            <w:tcW w:type="dxa" w:w="1984"/>
          </w:tcPr>
          <w:p>
            <w:r>
              <w:rPr>
                <w:b w:val="0"/>
                <w:sz w:val="16"/>
              </w:rPr>
              <w:t>beton de ciment b 200 stas 3622</w:t>
            </w:r>
          </w:p>
        </w:tc>
        <w:tc>
          <w:tcPr>
            <w:tcW w:type="dxa" w:w="454"/>
          </w:tcPr>
          <w:p>
            <w:r>
              <w:rPr>
                <w:b w:val="0"/>
                <w:sz w:val="16"/>
              </w:rPr>
              <w:t>mc</w:t>
            </w:r>
          </w:p>
        </w:tc>
        <w:tc>
          <w:tcPr>
            <w:tcW w:type="dxa" w:w="680"/>
          </w:tcPr>
          <w:p>
            <w:r>
              <w:rPr>
                <w:b w:val="0"/>
                <w:sz w:val="16"/>
              </w:rPr>
              <w:t>38.0</w:t>
            </w:r>
          </w:p>
        </w:tc>
        <w:tc>
          <w:tcPr>
            <w:tcW w:type="dxa" w:w="850"/>
          </w:tcPr>
          <w:p>
            <w:r>
              <w:rPr>
                <w:b w:val="0"/>
                <w:sz w:val="16"/>
                <w:u w:val="single"/>
              </w:rPr>
              <w:t>CA01A1</w:t>
            </w:r>
          </w:p>
          <w:p>
            <w:pPr>
              <w:ind w:left="280"/>
            </w:pPr>
            <w:r>
              <w:rPr>
                <w:b w:val="0"/>
                <w:sz w:val="16"/>
              </w:rPr>
              <w:t>$2100957</w:t>
            </w:r>
          </w:p>
        </w:tc>
        <w:tc>
          <w:tcPr>
            <w:tcW w:type="dxa" w:w="1984"/>
          </w:tcPr>
          <w:p>
            <w:r>
              <w:rPr>
                <w:b w:val="0"/>
                <w:sz w:val="16"/>
              </w:rPr>
              <w:t>beton de ciment b 200 stas 3622</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226028</w:t>
            </w:r>
          </w:p>
        </w:tc>
        <w:tc>
          <w:tcPr>
            <w:tcW w:type="dxa" w:w="850"/>
          </w:tcPr>
          <w:p>
            <w:r>
              <w:rPr>
                <w:b w:val="0"/>
                <w:sz w:val="16"/>
              </w:rPr>
              <w:t>W2E12J01</w:t>
            </w:r>
          </w:p>
        </w:tc>
        <w:tc>
          <w:tcPr>
            <w:tcW w:type="dxa" w:w="1984"/>
          </w:tcPr>
          <w:p>
            <w:r>
              <w:rPr>
                <w:b w:val="0"/>
                <w:sz w:val="16"/>
              </w:rPr>
              <w:t>tablou distrib mod ideb mont firida sig mpr 315...</w:t>
            </w:r>
          </w:p>
        </w:tc>
        <w:tc>
          <w:tcPr>
            <w:tcW w:type="dxa" w:w="454"/>
          </w:tcPr>
          <w:p>
            <w:r>
              <w:rPr>
                <w:b w:val="0"/>
                <w:sz w:val="16"/>
              </w:rPr>
              <w:t>buc</w:t>
            </w:r>
          </w:p>
        </w:tc>
        <w:tc>
          <w:tcPr>
            <w:tcW w:type="dxa" w:w="680"/>
          </w:tcPr>
          <w:p>
            <w:r>
              <w:rPr>
                <w:b w:val="0"/>
                <w:sz w:val="16"/>
              </w:rPr>
              <w:t>1.0</w:t>
            </w:r>
          </w:p>
        </w:tc>
        <w:tc>
          <w:tcPr>
            <w:tcW w:type="dxa" w:w="850"/>
          </w:tcPr>
          <w:p>
            <w:r>
              <w:rPr>
                <w:b w:val="0"/>
                <w:sz w:val="16"/>
              </w:rPr>
              <w:t>W2E12J01</w:t>
            </w:r>
          </w:p>
        </w:tc>
        <w:tc>
          <w:tcPr>
            <w:tcW w:type="dxa" w:w="1984"/>
          </w:tcPr>
          <w:p>
            <w:r>
              <w:rPr>
                <w:b w:val="0"/>
                <w:sz w:val="16"/>
              </w:rPr>
              <w:t>tablou distrib mod ideb mont firida sig mpr 315...</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226028</w:t>
            </w:r>
          </w:p>
        </w:tc>
        <w:tc>
          <w:tcPr>
            <w:tcW w:type="dxa" w:w="850"/>
          </w:tcPr>
          <w:p>
            <w:r>
              <w:rPr>
                <w:b w:val="0"/>
                <w:sz w:val="16"/>
                <w:u w:val="single"/>
              </w:rPr>
              <w:t>W2E12J01</w:t>
            </w:r>
          </w:p>
          <w:p>
            <w:pPr>
              <w:ind w:left="280"/>
            </w:pPr>
            <w:r>
              <w:rPr>
                <w:b w:val="0"/>
                <w:sz w:val="16"/>
              </w:rPr>
              <w:t>$4270009</w:t>
            </w:r>
          </w:p>
        </w:tc>
        <w:tc>
          <w:tcPr>
            <w:tcW w:type="dxa" w:w="1984"/>
          </w:tcPr>
          <w:p>
            <w:r>
              <w:rPr>
                <w:b w:val="0"/>
                <w:sz w:val="16"/>
              </w:rPr>
              <w:t>bloc de masurare si protectie trifazat in carca...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W2E12J01</w:t>
            </w:r>
          </w:p>
          <w:p>
            <w:pPr>
              <w:ind w:left="280"/>
            </w:pPr>
            <w:r>
              <w:rPr>
                <w:b w:val="0"/>
                <w:sz w:val="16"/>
              </w:rPr>
              <w:t>$4270009</w:t>
            </w:r>
          </w:p>
        </w:tc>
        <w:tc>
          <w:tcPr>
            <w:tcW w:type="dxa" w:w="1984"/>
          </w:tcPr>
          <w:p>
            <w:r>
              <w:rPr>
                <w:b w:val="0"/>
                <w:sz w:val="16"/>
              </w:rPr>
              <w:t>bloc de masurare si protectie trifazat in carca...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226028</w:t>
            </w:r>
          </w:p>
        </w:tc>
        <w:tc>
          <w:tcPr>
            <w:tcW w:type="dxa" w:w="850"/>
          </w:tcPr>
          <w:p>
            <w:r>
              <w:rPr>
                <w:b w:val="0"/>
                <w:sz w:val="16"/>
              </w:rPr>
              <w:t>W1MN06A</w:t>
            </w:r>
          </w:p>
        </w:tc>
        <w:tc>
          <w:tcPr>
            <w:tcW w:type="dxa" w:w="1984"/>
          </w:tcPr>
          <w:p>
            <w:r>
              <w:rPr>
                <w:b w:val="0"/>
                <w:sz w:val="16"/>
              </w:rPr>
              <w:t>piesa de separatie pentru priza de pamant . - m...</w:t>
            </w:r>
          </w:p>
        </w:tc>
        <w:tc>
          <w:tcPr>
            <w:tcW w:type="dxa" w:w="454"/>
          </w:tcPr>
          <w:p>
            <w:r>
              <w:rPr>
                <w:b w:val="0"/>
                <w:sz w:val="16"/>
              </w:rPr>
              <w:t>buc</w:t>
            </w:r>
          </w:p>
        </w:tc>
        <w:tc>
          <w:tcPr>
            <w:tcW w:type="dxa" w:w="680"/>
          </w:tcPr>
          <w:p>
            <w:r>
              <w:rPr>
                <w:b w:val="0"/>
                <w:sz w:val="16"/>
              </w:rPr>
              <w:t>38.0</w:t>
            </w:r>
          </w:p>
        </w:tc>
        <w:tc>
          <w:tcPr>
            <w:tcW w:type="dxa" w:w="850"/>
          </w:tcPr>
          <w:p>
            <w:r>
              <w:rPr>
                <w:b w:val="0"/>
                <w:sz w:val="16"/>
              </w:rPr>
              <w:t>W1MN06A</w:t>
            </w:r>
          </w:p>
        </w:tc>
        <w:tc>
          <w:tcPr>
            <w:tcW w:type="dxa" w:w="1984"/>
          </w:tcPr>
          <w:p>
            <w:r>
              <w:rPr>
                <w:b w:val="0"/>
                <w:sz w:val="16"/>
              </w:rPr>
              <w:t>piesa de separatie pentru priza de pamant ..- m...</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226028</w:t>
            </w:r>
          </w:p>
        </w:tc>
        <w:tc>
          <w:tcPr>
            <w:tcW w:type="dxa" w:w="850"/>
          </w:tcPr>
          <w:p>
            <w:r>
              <w:rPr>
                <w:b w:val="0"/>
                <w:sz w:val="16"/>
              </w:rPr>
              <w:t>W1P07A</w:t>
            </w:r>
          </w:p>
        </w:tc>
        <w:tc>
          <w:tcPr>
            <w:tcW w:type="dxa" w:w="1984"/>
          </w:tcPr>
          <w:p>
            <w:r>
              <w:rPr>
                <w:b w:val="0"/>
                <w:sz w:val="16"/>
              </w:rPr>
              <w:t>verificarea prizei de legare la pamint la lea s...</w:t>
            </w:r>
          </w:p>
        </w:tc>
        <w:tc>
          <w:tcPr>
            <w:tcW w:type="dxa" w:w="454"/>
          </w:tcPr>
          <w:p>
            <w:r>
              <w:rPr>
                <w:b w:val="0"/>
                <w:sz w:val="16"/>
              </w:rPr>
              <w:t>buc</w:t>
            </w:r>
          </w:p>
        </w:tc>
        <w:tc>
          <w:tcPr>
            <w:tcW w:type="dxa" w:w="680"/>
          </w:tcPr>
          <w:p>
            <w:r>
              <w:rPr>
                <w:b w:val="0"/>
                <w:sz w:val="16"/>
              </w:rPr>
              <w:t>38.0</w:t>
            </w:r>
          </w:p>
        </w:tc>
        <w:tc>
          <w:tcPr>
            <w:tcW w:type="dxa" w:w="850"/>
          </w:tcPr>
          <w:p>
            <w:r>
              <w:rPr>
                <w:b w:val="0"/>
                <w:sz w:val="16"/>
              </w:rPr>
              <w:t>W1P07A</w:t>
            </w:r>
          </w:p>
        </w:tc>
        <w:tc>
          <w:tcPr>
            <w:tcW w:type="dxa" w:w="1984"/>
          </w:tcPr>
          <w:p>
            <w:r>
              <w:rPr>
                <w:b w:val="0"/>
                <w:sz w:val="16"/>
              </w:rPr>
              <w:t>verificarea prizei de legare la pamint la lea s...</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226028</w:t>
            </w:r>
          </w:p>
        </w:tc>
        <w:tc>
          <w:tcPr>
            <w:tcW w:type="dxa" w:w="850"/>
          </w:tcPr>
          <w:p>
            <w:r>
              <w:rPr>
                <w:b w:val="0"/>
                <w:sz w:val="16"/>
              </w:rPr>
              <w:t>W1P02A</w:t>
            </w:r>
          </w:p>
        </w:tc>
        <w:tc>
          <w:tcPr>
            <w:tcW w:type="dxa" w:w="1984"/>
          </w:tcPr>
          <w:p>
            <w:r>
              <w:rPr>
                <w:b w:val="0"/>
                <w:sz w:val="16"/>
              </w:rPr>
              <w:t>proba complexa a lea 220-400kv, exclusiv influe...</w:t>
            </w:r>
          </w:p>
        </w:tc>
        <w:tc>
          <w:tcPr>
            <w:tcW w:type="dxa" w:w="454"/>
          </w:tcPr>
          <w:p>
            <w:r>
              <w:rPr>
                <w:b w:val="0"/>
                <w:sz w:val="16"/>
              </w:rPr>
              <w:t>buc</w:t>
            </w:r>
          </w:p>
        </w:tc>
        <w:tc>
          <w:tcPr>
            <w:tcW w:type="dxa" w:w="680"/>
          </w:tcPr>
          <w:p>
            <w:r>
              <w:rPr>
                <w:b w:val="0"/>
                <w:sz w:val="16"/>
              </w:rPr>
              <w:t>1.0</w:t>
            </w:r>
          </w:p>
        </w:tc>
        <w:tc>
          <w:tcPr>
            <w:tcW w:type="dxa" w:w="850"/>
          </w:tcPr>
          <w:p>
            <w:r>
              <w:rPr>
                <w:b w:val="0"/>
                <w:sz w:val="16"/>
              </w:rPr>
              <w:t>W1P02A</w:t>
            </w:r>
          </w:p>
        </w:tc>
        <w:tc>
          <w:tcPr>
            <w:tcW w:type="dxa" w:w="1984"/>
          </w:tcPr>
          <w:p>
            <w:r>
              <w:rPr>
                <w:b w:val="0"/>
                <w:sz w:val="16"/>
              </w:rPr>
              <w:t>proba complexa a lea 220- 400kv, exclusiv influ...</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226028</w:t>
            </w:r>
          </w:p>
        </w:tc>
        <w:tc>
          <w:tcPr>
            <w:tcW w:type="dxa" w:w="850"/>
          </w:tcPr>
          <w:p>
            <w:r>
              <w:rPr>
                <w:b w:val="0"/>
                <w:sz w:val="16"/>
              </w:rPr>
              <w:t>EH01A1</w:t>
            </w:r>
          </w:p>
        </w:tc>
        <w:tc>
          <w:tcPr>
            <w:tcW w:type="dxa" w:w="1984"/>
          </w:tcPr>
          <w:p>
            <w:r>
              <w:rPr>
                <w:b w:val="0"/>
                <w:sz w:val="16"/>
              </w:rPr>
              <w:t>incercarea cablurilor de energie electrica de m...</w:t>
            </w:r>
          </w:p>
        </w:tc>
        <w:tc>
          <w:tcPr>
            <w:tcW w:type="dxa" w:w="454"/>
          </w:tcPr>
          <w:p>
            <w:r>
              <w:rPr>
                <w:b w:val="0"/>
                <w:sz w:val="16"/>
              </w:rPr>
              <w:t>buc</w:t>
            </w:r>
          </w:p>
        </w:tc>
        <w:tc>
          <w:tcPr>
            <w:tcW w:type="dxa" w:w="680"/>
          </w:tcPr>
          <w:p>
            <w:r>
              <w:rPr>
                <w:b w:val="0"/>
                <w:sz w:val="16"/>
              </w:rPr>
              <w:t>100.0</w:t>
            </w:r>
          </w:p>
        </w:tc>
        <w:tc>
          <w:tcPr>
            <w:tcW w:type="dxa" w:w="850"/>
          </w:tcPr>
          <w:p>
            <w:r>
              <w:rPr>
                <w:b w:val="0"/>
                <w:sz w:val="16"/>
              </w:rPr>
              <w:t>EH01A1</w:t>
            </w:r>
          </w:p>
        </w:tc>
        <w:tc>
          <w:tcPr>
            <w:tcW w:type="dxa" w:w="1984"/>
          </w:tcPr>
          <w:p>
            <w:r>
              <w:rPr>
                <w:b w:val="0"/>
                <w:sz w:val="16"/>
              </w:rPr>
              <w:t>incercarea cablurilor de energie electrica de m...</w:t>
            </w:r>
          </w:p>
        </w:tc>
        <w:tc>
          <w:tcPr>
            <w:tcW w:type="dxa" w:w="454"/>
          </w:tcPr>
          <w:p>
            <w:r>
              <w:rPr>
                <w:b w:val="0"/>
                <w:sz w:val="16"/>
              </w:rPr>
              <w:t>buc</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226028</w:t>
            </w:r>
          </w:p>
        </w:tc>
        <w:tc>
          <w:tcPr>
            <w:tcW w:type="dxa" w:w="850"/>
          </w:tcPr>
          <w:p>
            <w:r>
              <w:rPr>
                <w:b w:val="0"/>
                <w:sz w:val="16"/>
              </w:rPr>
              <w:t>EH07A1</w:t>
            </w:r>
          </w:p>
        </w:tc>
        <w:tc>
          <w:tcPr>
            <w:tcW w:type="dxa" w:w="1984"/>
          </w:tcPr>
          <w:p>
            <w:r>
              <w:rPr>
                <w:b w:val="0"/>
                <w:sz w:val="16"/>
              </w:rPr>
              <w:t>energie electrica pentru probe</w:t>
            </w:r>
          </w:p>
        </w:tc>
        <w:tc>
          <w:tcPr>
            <w:tcW w:type="dxa" w:w="454"/>
          </w:tcPr>
          <w:p>
            <w:r>
              <w:rPr>
                <w:b w:val="0"/>
                <w:sz w:val="16"/>
              </w:rPr>
              <w:t>kwh</w:t>
            </w:r>
          </w:p>
        </w:tc>
        <w:tc>
          <w:tcPr>
            <w:tcW w:type="dxa" w:w="680"/>
          </w:tcPr>
          <w:p>
            <w:r>
              <w:rPr>
                <w:b w:val="0"/>
                <w:sz w:val="16"/>
              </w:rPr>
              <w:t>500.0</w:t>
            </w:r>
          </w:p>
        </w:tc>
        <w:tc>
          <w:tcPr>
            <w:tcW w:type="dxa" w:w="850"/>
          </w:tcPr>
          <w:p>
            <w:r>
              <w:rPr>
                <w:b w:val="0"/>
                <w:sz w:val="16"/>
              </w:rPr>
              <w:t>EH07A1</w:t>
            </w:r>
          </w:p>
        </w:tc>
        <w:tc>
          <w:tcPr>
            <w:tcW w:type="dxa" w:w="1984"/>
          </w:tcPr>
          <w:p>
            <w:r>
              <w:rPr>
                <w:b w:val="0"/>
                <w:sz w:val="16"/>
              </w:rPr>
              <w:t>energie electrica pentru probe</w:t>
            </w:r>
          </w:p>
        </w:tc>
        <w:tc>
          <w:tcPr>
            <w:tcW w:type="dxa" w:w="454"/>
          </w:tcPr>
          <w:p>
            <w:r>
              <w:rPr>
                <w:b w:val="0"/>
                <w:sz w:val="16"/>
              </w:rPr>
              <w:t>kwh</w:t>
            </w:r>
          </w:p>
        </w:tc>
        <w:tc>
          <w:tcPr>
            <w:tcW w:type="dxa" w:w="680"/>
          </w:tcPr>
          <w:p>
            <w:r>
              <w:rPr>
                <w:b w:val="0"/>
                <w:sz w:val="16"/>
              </w:rPr>
              <w:t>500.0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226028</w:t>
            </w:r>
          </w:p>
        </w:tc>
        <w:tc>
          <w:tcPr>
            <w:tcW w:type="dxa" w:w="850"/>
          </w:tcPr>
          <w:p>
            <w:r>
              <w:rPr>
                <w:b w:val="0"/>
                <w:sz w:val="16"/>
              </w:rPr>
              <w:t>W3E06A1</w:t>
            </w:r>
          </w:p>
        </w:tc>
        <w:tc>
          <w:tcPr>
            <w:tcW w:type="dxa" w:w="1984"/>
          </w:tcPr>
          <w:p>
            <w:r>
              <w:rPr>
                <w:b w:val="0"/>
                <w:sz w:val="16"/>
              </w:rPr>
              <w:t>masurarea tensiunilor de atingere si pas la l.c.</w:t>
            </w:r>
          </w:p>
        </w:tc>
        <w:tc>
          <w:tcPr>
            <w:tcW w:type="dxa" w:w="454"/>
          </w:tcPr>
          <w:p>
            <w:r>
              <w:rPr>
                <w:b w:val="0"/>
                <w:sz w:val="16"/>
              </w:rPr>
              <w:t>buc</w:t>
            </w:r>
          </w:p>
        </w:tc>
        <w:tc>
          <w:tcPr>
            <w:tcW w:type="dxa" w:w="680"/>
          </w:tcPr>
          <w:p>
            <w:r>
              <w:rPr>
                <w:b w:val="0"/>
                <w:sz w:val="16"/>
              </w:rPr>
              <w:t>10.0</w:t>
            </w:r>
          </w:p>
        </w:tc>
        <w:tc>
          <w:tcPr>
            <w:tcW w:type="dxa" w:w="850"/>
          </w:tcPr>
          <w:p>
            <w:r>
              <w:rPr>
                <w:b w:val="0"/>
                <w:sz w:val="16"/>
              </w:rPr>
              <w:t>W3E06A1</w:t>
            </w:r>
          </w:p>
        </w:tc>
        <w:tc>
          <w:tcPr>
            <w:tcW w:type="dxa" w:w="1984"/>
          </w:tcPr>
          <w:p>
            <w:r>
              <w:rPr>
                <w:b w:val="0"/>
                <w:sz w:val="16"/>
              </w:rPr>
              <w:t>masurarea tensiunilor de atingere si pas la l.c.</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226028</w:t>
            </w:r>
          </w:p>
        </w:tc>
        <w:tc>
          <w:tcPr>
            <w:tcW w:type="dxa" w:w="850"/>
          </w:tcPr>
          <w:p>
            <w:r>
              <w:rPr>
                <w:b w:val="0"/>
                <w:sz w:val="16"/>
              </w:rPr>
              <w:t>W1F12D</w:t>
            </w:r>
          </w:p>
        </w:tc>
        <w:tc>
          <w:tcPr>
            <w:tcW w:type="dxa" w:w="1984"/>
          </w:tcPr>
          <w:p>
            <w:r>
              <w:rPr>
                <w:b w:val="0"/>
                <w:sz w:val="16"/>
              </w:rPr>
              <w:t>incercari pentru masurarea tensiunii de atinger...</w:t>
            </w:r>
          </w:p>
        </w:tc>
        <w:tc>
          <w:tcPr>
            <w:tcW w:type="dxa" w:w="454"/>
          </w:tcPr>
          <w:p>
            <w:r>
              <w:rPr>
                <w:b w:val="0"/>
                <w:sz w:val="16"/>
              </w:rPr>
              <w:t>buc</w:t>
            </w:r>
          </w:p>
        </w:tc>
        <w:tc>
          <w:tcPr>
            <w:tcW w:type="dxa" w:w="680"/>
          </w:tcPr>
          <w:p>
            <w:r>
              <w:rPr>
                <w:b w:val="0"/>
                <w:sz w:val="16"/>
              </w:rPr>
              <w:t>1.0</w:t>
            </w:r>
          </w:p>
        </w:tc>
        <w:tc>
          <w:tcPr>
            <w:tcW w:type="dxa" w:w="850"/>
          </w:tcPr>
          <w:p>
            <w:r>
              <w:rPr>
                <w:b w:val="0"/>
                <w:sz w:val="16"/>
              </w:rPr>
              <w:t>W1F12D</w:t>
            </w:r>
          </w:p>
        </w:tc>
        <w:tc>
          <w:tcPr>
            <w:tcW w:type="dxa" w:w="1984"/>
          </w:tcPr>
          <w:p>
            <w:r>
              <w:rPr>
                <w:b w:val="0"/>
                <w:sz w:val="16"/>
              </w:rPr>
              <w:t>incercari pentru masurarea tensiunii de atinger...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226038</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226038</w:t>
            </w:r>
          </w:p>
        </w:tc>
        <w:tc>
          <w:tcPr>
            <w:tcW w:type="dxa" w:w="850"/>
          </w:tcPr>
          <w:p>
            <w:r>
              <w:rPr>
                <w:b w:val="0"/>
                <w:sz w:val="16"/>
              </w:rPr>
              <w:t>TSA16B1</w:t>
            </w:r>
          </w:p>
        </w:tc>
        <w:tc>
          <w:tcPr>
            <w:tcW w:type="dxa" w:w="1984"/>
          </w:tcPr>
          <w:p>
            <w:r>
              <w:rPr>
                <w:b w:val="0"/>
                <w:sz w:val="16"/>
              </w:rPr>
              <w:t>sap man in transee pt cabl el in pam cu umid.na...</w:t>
            </w:r>
          </w:p>
        </w:tc>
        <w:tc>
          <w:tcPr>
            <w:tcW w:type="dxa" w:w="454"/>
          </w:tcPr>
          <w:p>
            <w:r>
              <w:rPr>
                <w:b w:val="0"/>
                <w:sz w:val="16"/>
              </w:rPr>
              <w:t>mc</w:t>
            </w:r>
          </w:p>
        </w:tc>
        <w:tc>
          <w:tcPr>
            <w:tcW w:type="dxa" w:w="680"/>
          </w:tcPr>
          <w:p>
            <w:r>
              <w:rPr>
                <w:b w:val="0"/>
                <w:sz w:val="16"/>
              </w:rPr>
              <w:t>80.0</w:t>
            </w:r>
          </w:p>
        </w:tc>
        <w:tc>
          <w:tcPr>
            <w:tcW w:type="dxa" w:w="850"/>
          </w:tcPr>
          <w:p>
            <w:r>
              <w:rPr>
                <w:b w:val="0"/>
                <w:sz w:val="16"/>
              </w:rPr>
              <w:t>TSA16B1</w:t>
            </w:r>
          </w:p>
        </w:tc>
        <w:tc>
          <w:tcPr>
            <w:tcW w:type="dxa" w:w="1984"/>
          </w:tcPr>
          <w:p>
            <w:r>
              <w:rPr>
                <w:b w:val="0"/>
                <w:sz w:val="16"/>
              </w:rPr>
              <w:t>sap.man.in transee pt.cabl.el.in pam.cu umid.na...</w:t>
            </w:r>
          </w:p>
        </w:tc>
        <w:tc>
          <w:tcPr>
            <w:tcW w:type="dxa" w:w="454"/>
          </w:tcPr>
          <w:p>
            <w:r>
              <w:rPr>
                <w:b w:val="0"/>
                <w:sz w:val="16"/>
              </w:rPr>
              <w:t>mc</w:t>
            </w:r>
          </w:p>
        </w:tc>
        <w:tc>
          <w:tcPr>
            <w:tcW w:type="dxa" w:w="680"/>
          </w:tcPr>
          <w:p>
            <w:r>
              <w:rPr>
                <w:b w:val="0"/>
                <w:sz w:val="16"/>
              </w:rPr>
              <w:t>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226038</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226038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8.42</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8.42</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226038</w:t>
            </w:r>
          </w:p>
        </w:tc>
        <w:tc>
          <w:tcPr>
            <w:tcW w:type="dxa" w:w="850"/>
          </w:tcPr>
          <w:p>
            <w:r>
              <w:rPr>
                <w:b w:val="0"/>
                <w:sz w:val="16"/>
              </w:rPr>
              <w:t>TCA26A1</w:t>
            </w:r>
          </w:p>
        </w:tc>
        <w:tc>
          <w:tcPr>
            <w:tcW w:type="dxa" w:w="1984"/>
          </w:tcPr>
          <w:p>
            <w:r>
              <w:rPr>
                <w:b w:val="0"/>
                <w:sz w:val="16"/>
              </w:rPr>
              <w:t>verificarea etanseitatii cablului coaxial 019 5...</w:t>
            </w:r>
          </w:p>
        </w:tc>
        <w:tc>
          <w:tcPr>
            <w:tcW w:type="dxa" w:w="454"/>
          </w:tcPr>
          <w:p>
            <w:r>
              <w:rPr>
                <w:b w:val="0"/>
                <w:sz w:val="16"/>
              </w:rPr>
              <w:t>buc</w:t>
            </w:r>
          </w:p>
        </w:tc>
        <w:tc>
          <w:tcPr>
            <w:tcW w:type="dxa" w:w="680"/>
          </w:tcPr>
          <w:p>
            <w:r>
              <w:rPr>
                <w:b w:val="0"/>
                <w:sz w:val="16"/>
              </w:rPr>
              <w:t>20.0</w:t>
            </w:r>
          </w:p>
        </w:tc>
        <w:tc>
          <w:tcPr>
            <w:tcW w:type="dxa" w:w="850"/>
          </w:tcPr>
          <w:p>
            <w:r>
              <w:rPr>
                <w:b w:val="0"/>
                <w:sz w:val="16"/>
              </w:rPr>
              <w:t>TCA26A1</w:t>
            </w:r>
          </w:p>
        </w:tc>
        <w:tc>
          <w:tcPr>
            <w:tcW w:type="dxa" w:w="1984"/>
          </w:tcPr>
          <w:p>
            <w:r>
              <w:rPr>
                <w:b w:val="0"/>
                <w:sz w:val="16"/>
              </w:rPr>
              <w:t>verificarea etanseitatii cablului coaxial</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417</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DF26A1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7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shd w:fill="C8A0DC" w:val="clear"/>
          </w:tcPr>
          <w:p>
            <w:r>
              <w:rPr>
                <w:b w:val="0"/>
                <w:sz w:val="16"/>
              </w:rPr>
              <w:t>3</w:t>
            </w:r>
          </w:p>
        </w:tc>
        <w:tc>
          <w:tcPr>
            <w:tcW w:type="dxa" w:w="1701"/>
            <w:shd w:fill="C8A0DC" w:val="clear"/>
          </w:tcPr>
          <w:p>
            <w:r>
              <w:rPr>
                <w:b w:val="0"/>
                <w:sz w:val="16"/>
              </w:rPr>
              <w:t>226718</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0.38): referință 'transportul rutier al materialelor, semifabricatelor cu autocamionul polietilena dist .= 50 km 004 aut6752 ora 20.000 automacara 6- 9,9tf cu brat cu z', ofertat 'transportul rutier al materialelor, semifabricatelor cu autocamionul polietilena dist .= 50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1  │  Delta: +1</w:t>
            </w:r>
          </w:p>
        </w:tc>
      </w:tr>
      <w:tr>
        <w:tc>
          <w:tcPr>
            <w:tcW w:type="dxa" w:w="397"/>
          </w:tcPr>
          <w:p>
            <w:r>
              <w:rPr>
                <w:b w:val="0"/>
                <w:sz w:val="16"/>
              </w:rPr>
              <w:t>1</w:t>
            </w:r>
          </w:p>
        </w:tc>
        <w:tc>
          <w:tcPr>
            <w:tcW w:type="dxa" w:w="1701"/>
          </w:tcPr>
          <w:p>
            <w:r>
              <w:rPr>
                <w:b w:val="0"/>
                <w:sz w:val="16"/>
              </w:rPr>
              <w:t>226708</w:t>
            </w:r>
          </w:p>
        </w:tc>
        <w:tc>
          <w:tcPr>
            <w:tcW w:type="dxa" w:w="850"/>
          </w:tcPr>
          <w:p>
            <w:r>
              <w:rPr>
                <w:b w:val="0"/>
                <w:sz w:val="16"/>
              </w:rPr>
              <w:t>CL20C1</w:t>
            </w:r>
          </w:p>
        </w:tc>
        <w:tc>
          <w:tcPr>
            <w:tcW w:type="dxa" w:w="1984"/>
          </w:tcPr>
          <w:p>
            <w:r>
              <w:rPr>
                <w:b w:val="0"/>
                <w:sz w:val="16"/>
              </w:rPr>
              <w:t>montarea confectiilor metalice aparente: divers...</w:t>
            </w:r>
          </w:p>
        </w:tc>
        <w:tc>
          <w:tcPr>
            <w:tcW w:type="dxa" w:w="454"/>
          </w:tcPr>
          <w:p>
            <w:r>
              <w:rPr>
                <w:b w:val="0"/>
                <w:color w:val="CC0000"/>
                <w:sz w:val="16"/>
              </w:rPr>
              <w:t>tona</w:t>
            </w:r>
          </w:p>
        </w:tc>
        <w:tc>
          <w:tcPr>
            <w:tcW w:type="dxa" w:w="680"/>
          </w:tcPr>
          <w:p>
            <w:r>
              <w:rPr>
                <w:b w:val="0"/>
                <w:sz w:val="16"/>
              </w:rPr>
              <w:t>500.0</w:t>
            </w:r>
          </w:p>
        </w:tc>
        <w:tc>
          <w:tcPr>
            <w:tcW w:type="dxa" w:w="850"/>
          </w:tcPr>
          <w:p>
            <w:r>
              <w:rPr>
                <w:b w:val="0"/>
                <w:sz w:val="16"/>
              </w:rPr>
              <w:t>CL20C1</w:t>
            </w:r>
          </w:p>
        </w:tc>
        <w:tc>
          <w:tcPr>
            <w:tcW w:type="dxa" w:w="1984"/>
          </w:tcPr>
          <w:p>
            <w:r>
              <w:rPr>
                <w:b w:val="0"/>
                <w:sz w:val="16"/>
              </w:rPr>
              <w:t>montarea confectiilor metalice aparente: divers...</w:t>
            </w:r>
          </w:p>
        </w:tc>
        <w:tc>
          <w:tcPr>
            <w:tcW w:type="dxa" w:w="454"/>
          </w:tcPr>
          <w:p>
            <w:r>
              <w:rPr>
                <w:b w:val="0"/>
                <w:color w:val="CC0000"/>
                <w:sz w:val="16"/>
              </w:rPr>
              <w:t>kg</w:t>
            </w:r>
          </w:p>
        </w:tc>
        <w:tc>
          <w:tcPr>
            <w:tcW w:type="dxa" w:w="680"/>
          </w:tcPr>
          <w:p>
            <w:r>
              <w:rPr>
                <w:b w:val="0"/>
                <w:sz w:val="16"/>
              </w:rPr>
              <w:t>500.0</w:t>
            </w:r>
          </w:p>
        </w:tc>
        <w:tc>
          <w:tcPr>
            <w:tcW w:type="dxa" w:w="3572"/>
          </w:tcPr>
          <w:p>
            <w:r>
              <w:rPr>
                <w:b w:val="0"/>
                <w:color w:val="CC0000"/>
                <w:sz w:val="16"/>
              </w:rPr>
              <w:t>Unitate de măsură diferită: referință tona, ofertat kg</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420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$4104443</w:t>
            </w:r>
          </w:p>
        </w:tc>
        <w:tc>
          <w:tcPr>
            <w:tcW w:type="dxa" w:w="1984"/>
            <w:shd w:fill="FFFF99" w:val="clear"/>
          </w:tcPr>
          <w:p>
            <w:r>
              <w:rPr>
                <w:b w:val="0"/>
                <w:sz w:val="16"/>
              </w:rPr>
              <w:t>costul inchirieri wc ecologic</w:t>
            </w:r>
          </w:p>
        </w:tc>
        <w:tc>
          <w:tcPr>
            <w:tcW w:type="dxa" w:w="454"/>
            <w:shd w:fill="FFFF99" w:val="clear"/>
          </w:tcPr>
          <w:p>
            <w:r>
              <w:rPr>
                <w:b w:val="0"/>
                <w:sz w:val="16"/>
              </w:rPr>
              <w:t>zi</w:t>
            </w:r>
          </w:p>
        </w:tc>
        <w:tc>
          <w:tcPr>
            <w:tcW w:type="dxa" w:w="680"/>
            <w:shd w:fill="FFFF99" w:val="clear"/>
          </w:tcPr>
          <w:p>
            <w:r>
              <w:rPr>
                <w:b w:val="0"/>
                <w:sz w:val="16"/>
              </w:rPr>
              <w:t>730.0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3 principale</w:t>
            </w:r>
            <w:r>
              <w:rPr>
                <w:b w:val="0"/>
                <w:color w:val="000000"/>
                <w:sz w:val="18"/>
              </w:rPr>
              <w:t xml:space="preserve">  ▲ 1 extra</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226238 — MONTAT BOILER OB.2 (1 articole în ofertă)</w:t>
      </w:r>
    </w:p>
    <w:p>
      <w:pPr>
        <w:pStyle w:val="ListBullet"/>
      </w:pPr>
      <w:r>
        <w:rPr>
          <w:b/>
        </w:rPr>
        <w:t>226258 — INSTALATII DE INCALZIRE OB.2 (3 articole în ofertă)</w:t>
      </w:r>
    </w:p>
    <w:p>
      <w:pPr>
        <w:pStyle w:val="ListBullet"/>
      </w:pPr>
      <w:r>
        <w:rPr>
          <w:b/>
        </w:rPr>
        <w:t>226438 — MONTAJ BOILER OB.4 (1 articole în ofertă)</w:t>
      </w:r>
    </w:p>
    <w:p>
      <w:pPr>
        <w:pStyle w:val="ListBullet"/>
      </w:pPr>
      <w:r>
        <w:rPr>
          <w:b/>
        </w:rPr>
        <w:t>226458 — INSTALATII INCALZIRE OB.4 (4 articole în ofertă)</w:t>
      </w:r>
    </w:p>
    <w:p>
      <w:pPr>
        <w:pStyle w:val="ListBullet"/>
      </w:pPr>
      <w:r>
        <w:rPr>
          <w:b/>
        </w:rPr>
        <w:t>226548 — INSTALATII TERMICE (3 articole în ofertă)</w:t>
      </w:r>
    </w:p>
    <w:p>
      <w:pPr>
        <w:pStyle w:val="ListBullet"/>
      </w:pPr>
      <w:r>
        <w:rPr>
          <w:b/>
        </w:rPr>
        <w:t>Beneficiar: — Beneficiar: oferta 226218 ARHITECTURA teren tenis si (93 articole în ofertă)</w:t>
      </w:r>
    </w:p>
    <w:p>
      <w:pPr>
        <w:pStyle w:val="ListBullet"/>
      </w:pPr>
      <w:r>
        <w:rPr>
          <w:b/>
        </w:rPr>
        <w:t>oferta — oferta 226108 STRUCTURA DE REZISTENTA CUPOLA (923 articole în ofertă)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