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3 — Asocierea Skyline Center S.R.L. (Lider) - MBX Business Struct S.R.L.</w:t>
      </w:r>
    </w:p>
    <w:p>
      <w:r>
        <w:rPr>
          <w:b/>
        </w:rPr>
        <w:t>Articole referință: 1029  │  Articole ofertă: 3096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Asocierea Skyline Center S.R.L. (Lider) - MBX Business Struct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2  │  EXTRA: 0  │  Delta: -2</w:t>
            </w:r>
          </w:p>
        </w:tc>
      </w:tr>
      <w:tr>
        <w:tc>
          <w:tcPr>
            <w:tcW w:type="dxa" w:w="397"/>
            <w:shd w:fill="C8A0DC" w:val="clear"/>
          </w:tcPr>
          <w:p>
            <w:r>
              <w:rPr>
                <w:b w:val="0"/>
                <w:sz w:val="16"/>
              </w:rPr>
              <w:t>2</w:t>
            </w:r>
          </w:p>
        </w:tc>
        <w:tc>
          <w:tcPr>
            <w:tcW w:type="dxa" w:w="1701"/>
            <w:shd w:fill="C8A0DC" w:val="clear"/>
          </w:tcPr>
          <w:p>
            <w:r>
              <w:rPr>
                <w:b w:val="0"/>
                <w:sz w:val="16"/>
              </w:rPr>
              <w:t>226108</w:t>
            </w:r>
          </w:p>
        </w:tc>
        <w:tc>
          <w:tcPr>
            <w:tcW w:type="dxa" w:w="850"/>
            <w:shd w:fill="C8A0DC" w:val="clear"/>
          </w:tcPr>
          <w:p>
            <w:r>
              <w:rPr>
                <w:b w:val="0"/>
                <w:sz w:val="16"/>
              </w:rPr>
              <w:t>TSC22B1</w:t>
            </w:r>
          </w:p>
        </w:tc>
        <w:tc>
          <w:tcPr>
            <w:tcW w:type="dxa" w:w="1984"/>
            <w:shd w:fill="C8A0DC" w:val="clear"/>
          </w:tcPr>
          <w:p>
            <w:r>
              <w:rPr>
                <w:b w:val="0"/>
                <w:sz w:val="16"/>
              </w:rPr>
              <w:t>buldozer de 65- 80 cp teren categoria 2</w:t>
            </w:r>
          </w:p>
        </w:tc>
        <w:tc>
          <w:tcPr>
            <w:tcW w:type="dxa" w:w="454"/>
            <w:shd w:fill="C8A0DC" w:val="clear"/>
          </w:tcPr>
          <w:p>
            <w:r>
              <w:rPr>
                <w:b w:val="0"/>
                <w:sz w:val="16"/>
              </w:rPr>
              <w:t>mc</w:t>
            </w:r>
          </w:p>
        </w:tc>
        <w:tc>
          <w:tcPr>
            <w:tcW w:type="dxa" w:w="680"/>
            <w:shd w:fill="C8A0DC" w:val="clear"/>
          </w:tcPr>
          <w:p>
            <w:r>
              <w:rPr>
                <w:b w:val="0"/>
                <w:sz w:val="16"/>
              </w:rPr>
              <w:t>5.0</w:t>
            </w:r>
          </w:p>
        </w:tc>
        <w:tc>
          <w:tcPr>
            <w:tcW w:type="dxa" w:w="850"/>
            <w:shd w:fill="C8A0DC" w:val="clear"/>
          </w:tcPr>
          <w:p>
            <w:r>
              <w:rPr>
                <w:b w:val="0"/>
                <w:sz w:val="16"/>
              </w:rPr>
              <w:t>TSC22B1</w:t>
            </w:r>
          </w:p>
        </w:tc>
        <w:tc>
          <w:tcPr>
            <w:tcW w:type="dxa" w:w="1984"/>
            <w:shd w:fill="C8A0DC" w:val="clear"/>
          </w:tcPr>
          <w:p>
            <w:r>
              <w:rPr>
                <w:b w:val="0"/>
                <w:sz w:val="16"/>
              </w:rPr>
              <w:t>sport pt fiecare 10 m in plus la tsc18b1 buldoz...</w:t>
            </w:r>
          </w:p>
        </w:tc>
        <w:tc>
          <w:tcPr>
            <w:tcW w:type="dxa" w:w="454"/>
            <w:shd w:fill="C8A0DC" w:val="clear"/>
          </w:tcPr>
          <w:p>
            <w:r>
              <w:rPr>
                <w:b w:val="0"/>
                <w:sz w:val="16"/>
              </w:rPr>
              <w:t>mc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0.47): referință 'buldozer de 65- 80 cp teren categoria 2', ofertat 'sport pentru fiecare 10 m in plus la tsc18b1 buldozer de 65- 80 cp teren categoria 2'</w:t>
            </w:r>
          </w:p>
        </w:tc>
      </w:tr>
      <w:tr>
        <w:tc>
          <w:tcPr>
            <w:tcW w:type="dxa" w:w="397"/>
          </w:tcPr>
          <w:p>
            <w:r>
              <w:rPr>
                <w:b w:val="0"/>
                <w:sz w:val="16"/>
              </w:rPr>
              <w:t>7</w:t>
            </w:r>
          </w:p>
        </w:tc>
        <w:tc>
          <w:tcPr>
            <w:tcW w:type="dxa" w:w="1701"/>
          </w:tcPr>
          <w:p>
            <w:r>
              <w:rPr>
                <w:b w:val="0"/>
                <w:sz w:val="16"/>
              </w:rPr>
              <w:t>226108</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226108</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55.44</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 / 20</w:t>
            </w:r>
          </w:p>
        </w:tc>
        <w:tc>
          <w:tcPr>
            <w:tcW w:type="dxa" w:w="454"/>
          </w:tcPr>
          <w:p>
            <w:r>
              <w:rPr>
                <w:b w:val="0"/>
                <w:sz w:val="16"/>
              </w:rPr>
              <w:t>mc</w:t>
            </w:r>
          </w:p>
        </w:tc>
        <w:tc>
          <w:tcPr>
            <w:tcW w:type="dxa" w:w="680"/>
          </w:tcPr>
          <w:p>
            <w:r>
              <w:rPr>
                <w:b w:val="0"/>
                <w:sz w:val="16"/>
              </w:rPr>
              <w:t>55.44</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t>CB01A1</w:t>
            </w:r>
          </w:p>
        </w:tc>
        <w:tc>
          <w:tcPr>
            <w:tcW w:type="dxa" w:w="1984"/>
          </w:tcPr>
          <w:p>
            <w:r>
              <w:rPr>
                <w:b w:val="0"/>
                <w:sz w:val="16"/>
              </w:rPr>
              <w:t>cofraje in cuzineti fund pahar, fund - utilaje,...</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 armaturi din otel beton d &lt; - 18mm in f...</w:t>
            </w:r>
          </w:p>
        </w:tc>
        <w:tc>
          <w:tcPr>
            <w:tcW w:type="dxa" w:w="454"/>
          </w:tcPr>
          <w:p>
            <w:r>
              <w:rPr>
                <w:b w:val="0"/>
                <w:sz w:val="16"/>
              </w:rPr>
              <w:t>tona</w:t>
            </w:r>
          </w:p>
        </w:tc>
        <w:tc>
          <w:tcPr>
            <w:tcW w:type="dxa" w:w="680"/>
          </w:tcPr>
          <w:p>
            <w:r>
              <w:rPr>
                <w:b w:val="0"/>
                <w:sz w:val="16"/>
              </w:rPr>
              <w:t>4900.0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1200.0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3700.0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t>TRA01A20</w:t>
            </w:r>
          </w:p>
        </w:tc>
        <w:tc>
          <w:tcPr>
            <w:tcW w:type="dxa" w:w="1984"/>
          </w:tcPr>
          <w:p>
            <w:r>
              <w:rPr>
                <w:b w:val="0"/>
                <w:sz w:val="16"/>
              </w:rPr>
              <w:t>transportul rutier al materialelor, - semifabri...</w:t>
            </w:r>
          </w:p>
        </w:tc>
        <w:tc>
          <w:tcPr>
            <w:tcW w:type="dxa" w:w="454"/>
          </w:tcPr>
          <w:p>
            <w:r>
              <w:rPr>
                <w:b w:val="0"/>
                <w:sz w:val="16"/>
              </w:rPr>
              <w:t>tona</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t>IZK03C1</w:t>
            </w:r>
          </w:p>
        </w:tc>
        <w:tc>
          <w:tcPr>
            <w:tcW w:type="dxa" w:w="1984"/>
          </w:tcPr>
          <w:p>
            <w:r>
              <w:rPr>
                <w:b w:val="0"/>
                <w:sz w:val="16"/>
              </w:rPr>
              <w:t>ecrane termoizolante din foi de - polietilena</w:t>
            </w:r>
          </w:p>
        </w:tc>
        <w:tc>
          <w:tcPr>
            <w:tcW w:type="dxa" w:w="454"/>
          </w:tcPr>
          <w:p>
            <w:r>
              <w:rPr>
                <w:b w:val="0"/>
                <w:sz w:val="16"/>
              </w:rPr>
              <w:t>mp</w:t>
            </w:r>
          </w:p>
        </w:tc>
        <w:tc>
          <w:tcPr>
            <w:tcW w:type="dxa" w:w="680"/>
          </w:tcPr>
          <w:p>
            <w:r>
              <w:rPr>
                <w:b w:val="0"/>
                <w:sz w:val="16"/>
              </w:rPr>
              <w:t>660.0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t>TRA06A10</w:t>
            </w:r>
          </w:p>
        </w:tc>
        <w:tc>
          <w:tcPr>
            <w:tcW w:type="dxa" w:w="1984"/>
          </w:tcPr>
          <w:p>
            <w:r>
              <w:rPr>
                <w:b w:val="0"/>
                <w:sz w:val="16"/>
              </w:rPr>
              <w:t>transportul rutier al betonului- - mortarului c...</w:t>
            </w:r>
          </w:p>
        </w:tc>
        <w:tc>
          <w:tcPr>
            <w:tcW w:type="dxa" w:w="454"/>
          </w:tcPr>
          <w:p>
            <w:r>
              <w:rPr>
                <w:b w:val="0"/>
                <w:sz w:val="16"/>
              </w:rPr>
              <w:t>tona</w:t>
            </w:r>
          </w:p>
        </w:tc>
        <w:tc>
          <w:tcPr>
            <w:tcW w:type="dxa" w:w="680"/>
          </w:tcPr>
          <w:p>
            <w:r>
              <w:rPr>
                <w:b w:val="0"/>
                <w:sz w:val="16"/>
              </w:rPr>
              <w:t>482.5</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exec.cu zgura ...</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t>TRA01A10</w:t>
            </w:r>
          </w:p>
        </w:tc>
        <w:tc>
          <w:tcPr>
            <w:tcW w:type="dxa" w:w="1984"/>
          </w:tcPr>
          <w:p>
            <w:r>
              <w:rPr>
                <w:b w:val="0"/>
                <w:sz w:val="16"/>
              </w:rPr>
              <w:t>transportul rutier al materialelor, semi fabric...</w:t>
            </w:r>
          </w:p>
        </w:tc>
        <w:tc>
          <w:tcPr>
            <w:tcW w:type="dxa" w:w="454"/>
          </w:tcPr>
          <w:p>
            <w:r>
              <w:rPr>
                <w:b w:val="0"/>
                <w:sz w:val="16"/>
              </w:rPr>
              <w:t>tona</w:t>
            </w:r>
          </w:p>
        </w:tc>
        <w:tc>
          <w:tcPr>
            <w:tcW w:type="dxa" w:w="680"/>
          </w:tcPr>
          <w:p>
            <w:r>
              <w:rPr>
                <w:b w:val="0"/>
                <w:sz w:val="16"/>
              </w:rPr>
              <w:t>10.53</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t>CA11A1</w:t>
            </w:r>
          </w:p>
        </w:tc>
        <w:tc>
          <w:tcPr>
            <w:tcW w:type="dxa" w:w="1984"/>
          </w:tcPr>
          <w:p>
            <w:r>
              <w:rPr>
                <w:b w:val="0"/>
                <w:sz w:val="16"/>
              </w:rPr>
              <w:t>subturnari de beton la utilaje - tehnologice si...</w:t>
            </w:r>
          </w:p>
        </w:tc>
        <w:tc>
          <w:tcPr>
            <w:tcW w:type="dxa" w:w="454"/>
          </w:tcPr>
          <w:p>
            <w:r>
              <w:rPr>
                <w:b w:val="0"/>
                <w:sz w:val="16"/>
              </w:rPr>
              <w:t>mp</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 3-</w:t>
            </w:r>
          </w:p>
        </w:tc>
        <w:tc>
          <w:tcPr>
            <w:tcW w:type="dxa" w:w="454"/>
          </w:tcPr>
          <w:p>
            <w:r>
              <w:rPr>
                <w:b w:val="0"/>
                <w:sz w:val="16"/>
              </w:rPr>
              <w:t>buc</w:t>
            </w:r>
          </w:p>
        </w:tc>
        <w:tc>
          <w:tcPr>
            <w:tcW w:type="dxa" w:w="680"/>
          </w:tcPr>
          <w:p>
            <w:r>
              <w:rPr>
                <w:b w:val="0"/>
                <w:sz w:val="16"/>
              </w:rPr>
              <w:t>75.48</w:t>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29</w:t>
            </w:r>
          </w:p>
        </w:tc>
        <w:tc>
          <w:tcPr>
            <w:tcW w:type="dxa" w:w="1701"/>
            <w:shd w:fill="FFB3B3" w:val="clear"/>
          </w:tcPr>
          <w:p>
            <w:r>
              <w:rPr>
                <w:b w:val="0"/>
                <w:sz w:val="16"/>
              </w:rPr>
              <w:t>226108</w:t>
            </w:r>
          </w:p>
        </w:tc>
        <w:tc>
          <w:tcPr>
            <w:tcW w:type="dxa" w:w="850"/>
            <w:shd w:fill="FFB3B3" w:val="clear"/>
          </w:tcPr>
          <w:p>
            <w:r>
              <w:rPr>
                <w:b w:val="0"/>
                <w:sz w:val="16"/>
              </w:rPr>
              <w:t>IZDO4D1</w:t>
            </w:r>
          </w:p>
        </w:tc>
        <w:tc>
          <w:tcPr>
            <w:tcW w:type="dxa" w:w="1984"/>
            <w:shd w:fill="FFB3B3" w:val="clear"/>
          </w:tcPr>
          <w:p>
            <w:r>
              <w:rPr>
                <w:b w:val="0"/>
                <w:sz w:val="16"/>
              </w:rPr>
              <w:t>vopsire cu aparat aer compr vopsea ulei pe conf...</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t>AUT6753</w:t>
            </w:r>
          </w:p>
        </w:tc>
        <w:tc>
          <w:tcPr>
            <w:tcW w:type="dxa" w:w="1984"/>
          </w:tcPr>
          <w:p>
            <w:r>
              <w:rPr>
                <w:b w:val="0"/>
                <w:sz w:val="16"/>
              </w:rPr>
              <w:t>automacara 10- 14,9tf cu brat cu - zabrele</w:t>
            </w:r>
          </w:p>
        </w:tc>
        <w:tc>
          <w:tcPr>
            <w:tcW w:type="dxa" w:w="454"/>
          </w:tcPr>
          <w:p>
            <w:r>
              <w:rPr>
                <w:b w:val="0"/>
                <w:sz w:val="16"/>
              </w:rPr>
              <w:t>ora</w:t>
            </w:r>
          </w:p>
        </w:tc>
        <w:tc>
          <w:tcPr>
            <w:tcW w:type="dxa" w:w="680"/>
          </w:tcPr>
          <w:p>
            <w:r>
              <w:rPr>
                <w:b w:val="0"/>
                <w:sz w:val="16"/>
              </w:rPr>
              <w:t>480.0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33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1</w:t>
            </w:r>
          </w:p>
        </w:tc>
        <w:tc>
          <w:tcPr>
            <w:tcW w:type="dxa" w:w="1701"/>
          </w:tcPr>
          <w:p>
            <w:r>
              <w:rPr>
                <w:b w:val="0"/>
                <w:sz w:val="16"/>
              </w:rPr>
              <w:t>226208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sz w:val="16"/>
              </w:rPr>
              <w:t>mc</w:t>
            </w:r>
          </w:p>
        </w:tc>
        <w:tc>
          <w:tcPr>
            <w:tcW w:type="dxa" w:w="680"/>
          </w:tcPr>
          <w:p>
            <w:r>
              <w:rPr>
                <w:b w:val="0"/>
                <w:sz w:val="16"/>
              </w:rPr>
              <w:t>0.7</w:t>
            </w:r>
          </w:p>
        </w:tc>
        <w:tc>
          <w:tcPr>
            <w:tcW w:type="dxa" w:w="850"/>
          </w:tcPr>
          <w:p>
            <w:r>
              <w:rPr>
                <w:b w:val="0"/>
                <w:sz w:val="16"/>
              </w:rPr>
              <w:t>TSC18B1</w:t>
            </w:r>
          </w:p>
        </w:tc>
        <w:tc>
          <w:tcPr>
            <w:tcW w:type="dxa" w:w="1984"/>
          </w:tcPr>
          <w:p>
            <w:r>
              <w:rPr>
                <w:b w:val="0"/>
                <w:sz w:val="16"/>
              </w:rPr>
              <w:t>sapat.cu buldoz pe tract 65-80cp incl impins pa...</w:t>
            </w:r>
          </w:p>
        </w:tc>
        <w:tc>
          <w:tcPr>
            <w:tcW w:type="dxa" w:w="454"/>
          </w:tcPr>
          <w:p>
            <w:r>
              <w:rPr>
                <w:b w:val="0"/>
                <w:sz w:val="16"/>
              </w:rPr>
              <w:t>mc</w:t>
            </w:r>
          </w:p>
        </w:tc>
        <w:tc>
          <w:tcPr>
            <w:tcW w:type="dxa" w:w="680"/>
          </w:tcPr>
          <w:p>
            <w:r>
              <w:rPr>
                <w:b w:val="0"/>
                <w:sz w:val="16"/>
              </w:rPr>
              <w:t>0.7</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226208</w:t>
            </w:r>
          </w:p>
        </w:tc>
        <w:tc>
          <w:tcPr>
            <w:tcW w:type="dxa" w:w="850"/>
          </w:tcPr>
          <w:p>
            <w:r>
              <w:rPr>
                <w:b w:val="0"/>
                <w:sz w:val="16"/>
              </w:rPr>
              <w:t>TSC02A11</w:t>
            </w:r>
          </w:p>
        </w:tc>
        <w:tc>
          <w:tcPr>
            <w:tcW w:type="dxa" w:w="1984"/>
          </w:tcPr>
          <w:p>
            <w:r>
              <w:rPr>
                <w:b w:val="0"/>
                <w:sz w:val="16"/>
              </w:rPr>
              <w:t>mc pamint umid natur desc dep . ter cat 1 in co...</w:t>
            </w:r>
          </w:p>
        </w:tc>
        <w:tc>
          <w:tcPr>
            <w:tcW w:type="dxa" w:w="454"/>
          </w:tcPr>
          <w:p>
            <w:r>
              <w:rPr>
                <w:b w:val="0"/>
                <w:sz w:val="16"/>
              </w:rPr>
              <w:t>mc</w:t>
            </w:r>
          </w:p>
        </w:tc>
        <w:tc>
          <w:tcPr>
            <w:tcW w:type="dxa" w:w="680"/>
          </w:tcPr>
          <w:p>
            <w:r>
              <w:rPr>
                <w:b w:val="0"/>
                <w:sz w:val="16"/>
              </w:rPr>
              <w:t>0.5</w:t>
            </w:r>
          </w:p>
        </w:tc>
        <w:tc>
          <w:tcPr>
            <w:tcW w:type="dxa" w:w="850"/>
          </w:tcPr>
          <w:p>
            <w:r>
              <w:rPr>
                <w:b w:val="0"/>
                <w:sz w:val="16"/>
              </w:rPr>
              <w:t>TSC02A11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175.0</w:t>
            </w:r>
          </w:p>
        </w:tc>
        <w:tc>
          <w:tcPr>
            <w:tcW w:type="dxa" w:w="850"/>
          </w:tcPr>
          <w:p>
            <w:r>
              <w:rPr>
                <w:b w:val="0"/>
                <w:sz w:val="16"/>
              </w:rPr>
              <w:t>TRA01A10P</w:t>
            </w:r>
          </w:p>
        </w:tc>
        <w:tc>
          <w:tcPr>
            <w:tcW w:type="dxa" w:w="1984"/>
          </w:tcPr>
          <w:p>
            <w:r>
              <w:rPr>
                <w:b w:val="0"/>
                <w:sz w:val="16"/>
              </w:rPr>
              <w:t>transportul rutier al pamintului sau - molozulu...</w:t>
            </w:r>
          </w:p>
        </w:tc>
        <w:tc>
          <w:tcPr>
            <w:tcW w:type="dxa" w:w="454"/>
          </w:tcPr>
          <w:p>
            <w:r>
              <w:rPr>
                <w:b w:val="0"/>
                <w:sz w:val="16"/>
              </w:rPr>
              <w:t>tona</w:t>
            </w:r>
          </w:p>
        </w:tc>
        <w:tc>
          <w:tcPr>
            <w:tcW w:type="dxa" w:w="680"/>
          </w:tcPr>
          <w:p>
            <w:r>
              <w:rPr>
                <w:b w:val="0"/>
                <w:sz w:val="16"/>
              </w:rPr>
              <w:t>175.0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10.08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 / 10</w:t>
            </w:r>
          </w:p>
        </w:tc>
        <w:tc>
          <w:tcPr>
            <w:tcW w:type="dxa" w:w="454"/>
          </w:tcPr>
          <w:p>
            <w:r>
              <w:rPr>
                <w:b w:val="0"/>
                <w:sz w:val="16"/>
              </w:rPr>
              <w:t>mc</w:t>
            </w:r>
          </w:p>
        </w:tc>
        <w:tc>
          <w:tcPr>
            <w:tcW w:type="dxa" w:w="680"/>
          </w:tcPr>
          <w:p>
            <w:r>
              <w:rPr>
                <w:b w:val="0"/>
                <w:sz w:val="16"/>
              </w:rPr>
              <w:t>10.08</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52.416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t>CB02A1</w:t>
            </w:r>
          </w:p>
        </w:tc>
        <w:tc>
          <w:tcPr>
            <w:tcW w:type="dxa" w:w="1984"/>
          </w:tcPr>
          <w:p>
            <w:r>
              <w:rPr>
                <w:b w:val="0"/>
                <w:sz w:val="16"/>
              </w:rPr>
              <w:t>cofraje pt beton in elevatie din panouri - refo...</w:t>
            </w:r>
          </w:p>
        </w:tc>
        <w:tc>
          <w:tcPr>
            <w:tcW w:type="dxa" w:w="454"/>
          </w:tcPr>
          <w:p>
            <w:r>
              <w:rPr>
                <w:b w:val="0"/>
                <w:sz w:val="16"/>
              </w:rPr>
              <w:t>mp</w:t>
            </w:r>
          </w:p>
        </w:tc>
        <w:tc>
          <w:tcPr>
            <w:tcW w:type="dxa" w:w="680"/>
          </w:tcPr>
          <w:p>
            <w:r>
              <w:rPr>
                <w:b w:val="0"/>
                <w:sz w:val="16"/>
              </w:rPr>
              <w:t>220.0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 armaturi din otel beton in - fundatii c...</w:t>
            </w:r>
          </w:p>
        </w:tc>
        <w:tc>
          <w:tcPr>
            <w:tcW w:type="dxa" w:w="454"/>
          </w:tcPr>
          <w:p>
            <w:r>
              <w:rPr>
                <w:b w:val="0"/>
                <w:sz w:val="16"/>
              </w:rPr>
              <w:t>tona</w:t>
            </w:r>
          </w:p>
        </w:tc>
        <w:tc>
          <w:tcPr>
            <w:tcW w:type="dxa" w:w="680"/>
          </w:tcPr>
          <w:p>
            <w:r>
              <w:rPr>
                <w:b w:val="0"/>
                <w:sz w:val="16"/>
              </w:rPr>
              <w:t>4400.0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450.0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t>IFB09E3</w:t>
            </w:r>
          </w:p>
        </w:tc>
        <w:tc>
          <w:tcPr>
            <w:tcW w:type="dxa" w:w="1984"/>
          </w:tcPr>
          <w:p>
            <w:r>
              <w:rPr>
                <w:b w:val="0"/>
                <w:sz w:val="16"/>
              </w:rPr>
              <w:t>strat drenant cu grosimea: 25 cm din - pietris</w:t>
            </w:r>
          </w:p>
        </w:tc>
        <w:tc>
          <w:tcPr>
            <w:tcW w:type="dxa" w:w="454"/>
          </w:tcPr>
          <w:p>
            <w:r>
              <w:rPr>
                <w:b w:val="0"/>
                <w:sz w:val="16"/>
              </w:rPr>
              <w:t>mp</w:t>
            </w:r>
          </w:p>
        </w:tc>
        <w:tc>
          <w:tcPr>
            <w:tcW w:type="dxa" w:w="680"/>
          </w:tcPr>
          <w:p>
            <w:r>
              <w:rPr>
                <w:b w:val="0"/>
                <w:sz w:val="16"/>
              </w:rPr>
              <w:t>140.0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t>IZF12G1</w:t>
            </w:r>
          </w:p>
        </w:tc>
        <w:tc>
          <w:tcPr>
            <w:tcW w:type="dxa" w:w="1984"/>
          </w:tcPr>
          <w:p>
            <w:r>
              <w:rPr>
                <w:b w:val="0"/>
                <w:sz w:val="16"/>
              </w:rPr>
              <w:t>izol term la pard.cu placi polistiren - celular...</w:t>
            </w:r>
          </w:p>
        </w:tc>
        <w:tc>
          <w:tcPr>
            <w:tcW w:type="dxa" w:w="454"/>
          </w:tcPr>
          <w:p>
            <w:r>
              <w:rPr>
                <w:b w:val="0"/>
                <w:sz w:val="16"/>
              </w:rPr>
              <w:t>mp</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t>CG18B1</w:t>
            </w:r>
          </w:p>
        </w:tc>
        <w:tc>
          <w:tcPr>
            <w:tcW w:type="dxa" w:w="1984"/>
          </w:tcPr>
          <w:p>
            <w:r>
              <w:rPr>
                <w:b w:val="0"/>
                <w:sz w:val="16"/>
              </w:rPr>
              <w:t>pardoseli din beton b100, de 10cm - grosime, in...</w:t>
            </w:r>
          </w:p>
        </w:tc>
        <w:tc>
          <w:tcPr>
            <w:tcW w:type="dxa" w:w="454"/>
          </w:tcPr>
          <w:p>
            <w:r>
              <w:rPr>
                <w:b w:val="0"/>
                <w:sz w:val="16"/>
              </w:rPr>
              <w:t>mp</w:t>
            </w:r>
          </w:p>
        </w:tc>
        <w:tc>
          <w:tcPr>
            <w:tcW w:type="dxa" w:w="680"/>
          </w:tcPr>
          <w:p>
            <w:r>
              <w:rPr>
                <w:b w:val="0"/>
                <w:sz w:val="16"/>
              </w:rPr>
              <w:t>136.0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t>IZF04B1</w:t>
            </w:r>
          </w:p>
        </w:tc>
        <w:tc>
          <w:tcPr>
            <w:tcW w:type="dxa" w:w="1984"/>
          </w:tcPr>
          <w:p>
            <w:r>
              <w:rPr>
                <w:b w:val="0"/>
                <w:sz w:val="16"/>
              </w:rPr>
              <w:t>strat hidroizolant cald cu carton bit lip - mas...</w:t>
            </w:r>
          </w:p>
        </w:tc>
        <w:tc>
          <w:tcPr>
            <w:tcW w:type="dxa" w:w="454"/>
          </w:tcPr>
          <w:p>
            <w:r>
              <w:rPr>
                <w:b w:val="0"/>
                <w:sz w:val="16"/>
              </w:rPr>
              <w:t>mp</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 hidroizo...</w:t>
            </w:r>
          </w:p>
        </w:tc>
        <w:tc>
          <w:tcPr>
            <w:tcW w:type="dxa" w:w="454"/>
          </w:tcPr>
          <w:p>
            <w:r>
              <w:rPr>
                <w:b w:val="0"/>
                <w:sz w:val="16"/>
              </w:rPr>
              <w:t>tona</w:t>
            </w:r>
          </w:p>
        </w:tc>
        <w:tc>
          <w:tcPr>
            <w:tcW w:type="dxa" w:w="680"/>
          </w:tcPr>
          <w:p>
            <w:r>
              <w:rPr>
                <w:b w:val="0"/>
                <w:sz w:val="16"/>
              </w:rPr>
              <w:t>45.0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 scinduri...</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t>CA02J1</w:t>
            </w:r>
          </w:p>
        </w:tc>
        <w:tc>
          <w:tcPr>
            <w:tcW w:type="dxa" w:w="1984"/>
          </w:tcPr>
          <w:p>
            <w:r>
              <w:rPr>
                <w:b w:val="0"/>
                <w:sz w:val="16"/>
              </w:rPr>
              <w:t>turnare beton armat la constructii cu h &lt; 35m, ...</w:t>
            </w:r>
          </w:p>
        </w:tc>
        <w:tc>
          <w:tcPr>
            <w:tcW w:type="dxa" w:w="454"/>
          </w:tcPr>
          <w:p>
            <w:r>
              <w:rPr>
                <w:b w:val="0"/>
                <w:sz w:val="16"/>
              </w:rPr>
              <w:t>mc</w:t>
            </w:r>
          </w:p>
        </w:tc>
        <w:tc>
          <w:tcPr>
            <w:tcW w:type="dxa" w:w="680"/>
          </w:tcPr>
          <w:p>
            <w:r>
              <w:rPr>
                <w:b w:val="0"/>
                <w:sz w:val="16"/>
              </w:rPr>
              <w:t>54.0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c20 / 25 (0-31)</w:t>
            </w:r>
          </w:p>
        </w:tc>
        <w:tc>
          <w:tcPr>
            <w:tcW w:type="dxa" w:w="454"/>
          </w:tcPr>
          <w:p>
            <w:r>
              <w:rPr>
                <w:b w:val="0"/>
                <w:sz w:val="16"/>
              </w:rPr>
              <w:t>mc</w:t>
            </w:r>
          </w:p>
        </w:tc>
        <w:tc>
          <w:tcPr>
            <w:tcW w:type="dxa" w:w="680"/>
          </w:tcPr>
          <w:p>
            <w:r>
              <w:rPr>
                <w:b w:val="0"/>
                <w:sz w:val="16"/>
              </w:rPr>
              <w:t>54.432</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t>CB47A1</w:t>
            </w:r>
          </w:p>
        </w:tc>
        <w:tc>
          <w:tcPr>
            <w:tcW w:type="dxa" w:w="1984"/>
          </w:tcPr>
          <w:p>
            <w:r>
              <w:rPr>
                <w:b w:val="0"/>
                <w:sz w:val="16"/>
              </w:rPr>
              <w:t>montarea si demontare schelei met - tubulare pt...</w:t>
            </w:r>
          </w:p>
        </w:tc>
        <w:tc>
          <w:tcPr>
            <w:tcW w:type="dxa" w:w="454"/>
          </w:tcPr>
          <w:p>
            <w:r>
              <w:rPr>
                <w:b w:val="0"/>
                <w:sz w:val="16"/>
              </w:rPr>
              <w:t>mp</w:t>
            </w:r>
          </w:p>
        </w:tc>
        <w:tc>
          <w:tcPr>
            <w:tcW w:type="dxa" w:w="680"/>
          </w:tcPr>
          <w:p>
            <w:r>
              <w:rPr>
                <w:b w:val="0"/>
                <w:sz w:val="16"/>
              </w:rPr>
              <w:t>160.0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tcPr>
          <w:p>
            <w:r>
              <w:rPr>
                <w:b w:val="0"/>
                <w:sz w:val="16"/>
              </w:rPr>
              <w:t>1</w:t>
            </w:r>
          </w:p>
        </w:tc>
        <w:tc>
          <w:tcPr>
            <w:tcW w:type="dxa" w:w="1701"/>
          </w:tcPr>
          <w:p>
            <w:r>
              <w:rPr>
                <w:b w:val="0"/>
                <w:sz w:val="16"/>
              </w:rPr>
              <w:t>226218</w:t>
            </w:r>
          </w:p>
        </w:tc>
        <w:tc>
          <w:tcPr>
            <w:tcW w:type="dxa" w:w="850"/>
          </w:tcPr>
          <w:p>
            <w:r>
              <w:rPr>
                <w:b w:val="0"/>
                <w:sz w:val="16"/>
              </w:rPr>
              <w:t>CD05C1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60.0</w:t>
            </w:r>
          </w:p>
        </w:tc>
        <w:tc>
          <w:tcPr>
            <w:tcW w:type="dxa" w:w="850"/>
          </w:tcPr>
          <w:p>
            <w:r>
              <w:rPr>
                <w:b w:val="0"/>
                <w:sz w:val="16"/>
              </w:rPr>
              <w:t>CD05C1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rPr>
              <w:t>CD05B1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18.0</w:t>
            </w:r>
          </w:p>
        </w:tc>
        <w:tc>
          <w:tcPr>
            <w:tcW w:type="dxa" w:w="850"/>
          </w:tcPr>
          <w:p>
            <w:r>
              <w:rPr>
                <w:b w:val="0"/>
                <w:sz w:val="16"/>
              </w:rPr>
              <w:t>CD05B1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226218</w:t>
            </w:r>
          </w:p>
        </w:tc>
        <w:tc>
          <w:tcPr>
            <w:tcW w:type="dxa" w:w="850"/>
          </w:tcPr>
          <w:p>
            <w:r>
              <w:rPr>
                <w:b w:val="0"/>
                <w:sz w:val="16"/>
              </w:rPr>
              <w:t>CF01A1</w:t>
            </w:r>
          </w:p>
        </w:tc>
        <w:tc>
          <w:tcPr>
            <w:tcW w:type="dxa" w:w="1984"/>
          </w:tcPr>
          <w:p>
            <w:r>
              <w:rPr>
                <w:b w:val="0"/>
                <w:sz w:val="16"/>
              </w:rPr>
              <w:t>tencuieli interioare, driscuite, la stilpi, per...</w:t>
            </w:r>
          </w:p>
        </w:tc>
        <w:tc>
          <w:tcPr>
            <w:tcW w:type="dxa" w:w="454"/>
          </w:tcPr>
          <w:p>
            <w:r>
              <w:rPr>
                <w:b w:val="0"/>
                <w:sz w:val="16"/>
              </w:rPr>
              <w:t>mp</w:t>
            </w:r>
          </w:p>
        </w:tc>
        <w:tc>
          <w:tcPr>
            <w:tcW w:type="dxa" w:w="680"/>
          </w:tcPr>
          <w:p>
            <w:r>
              <w:rPr>
                <w:b w:val="0"/>
                <w:sz w:val="16"/>
              </w:rPr>
              <w:t>408.0</w:t>
            </w:r>
          </w:p>
        </w:tc>
        <w:tc>
          <w:tcPr>
            <w:tcW w:type="dxa" w:w="850"/>
          </w:tcPr>
          <w:p>
            <w:r>
              <w:rPr>
                <w:b w:val="0"/>
                <w:sz w:val="16"/>
              </w:rPr>
              <w:t>CF01A1</w:t>
            </w:r>
          </w:p>
        </w:tc>
        <w:tc>
          <w:tcPr>
            <w:tcW w:type="dxa" w:w="1984"/>
          </w:tcPr>
          <w:p>
            <w:r>
              <w:rPr>
                <w:b w:val="0"/>
                <w:sz w:val="16"/>
              </w:rPr>
              <w:t>tencuieli interioare, driscuite, la stilpi, - p...</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226218</w:t>
            </w:r>
          </w:p>
        </w:tc>
        <w:tc>
          <w:tcPr>
            <w:tcW w:type="dxa" w:w="850"/>
          </w:tcPr>
          <w:p>
            <w:r>
              <w:rPr>
                <w:b w:val="0"/>
                <w:sz w:val="16"/>
              </w:rPr>
              <w:t>CF15C</w:t>
            </w:r>
          </w:p>
        </w:tc>
        <w:tc>
          <w:tcPr>
            <w:tcW w:type="dxa" w:w="1984"/>
          </w:tcPr>
          <w:p>
            <w:r>
              <w:rPr>
                <w:b w:val="0"/>
                <w:sz w:val="16"/>
              </w:rPr>
              <w:t>tencuieli interioare finisaj fin sclivisite,de ...</w:t>
            </w:r>
          </w:p>
        </w:tc>
        <w:tc>
          <w:tcPr>
            <w:tcW w:type="dxa" w:w="454"/>
          </w:tcPr>
          <w:p>
            <w:r>
              <w:rPr>
                <w:b w:val="0"/>
                <w:sz w:val="16"/>
              </w:rPr>
              <w:t>mp</w:t>
            </w:r>
          </w:p>
        </w:tc>
        <w:tc>
          <w:tcPr>
            <w:tcW w:type="dxa" w:w="680"/>
          </w:tcPr>
          <w:p>
            <w:r>
              <w:rPr>
                <w:b w:val="0"/>
                <w:sz w:val="16"/>
              </w:rPr>
              <w:t>408.0</w:t>
            </w:r>
          </w:p>
        </w:tc>
        <w:tc>
          <w:tcPr>
            <w:tcW w:type="dxa" w:w="850"/>
          </w:tcPr>
          <w:p>
            <w:r>
              <w:rPr>
                <w:b w:val="0"/>
                <w:sz w:val="16"/>
              </w:rPr>
              <w:t>CF15C</w:t>
            </w:r>
          </w:p>
        </w:tc>
        <w:tc>
          <w:tcPr>
            <w:tcW w:type="dxa" w:w="1984"/>
          </w:tcPr>
          <w:p>
            <w:r>
              <w:rPr>
                <w:b w:val="0"/>
                <w:sz w:val="16"/>
              </w:rPr>
              <w:t>tencuieli interioare finisaj fin sclivisite, de...</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$2401678</w:t>
            </w:r>
          </w:p>
        </w:tc>
        <w:tc>
          <w:tcPr>
            <w:tcW w:type="dxa" w:w="1984"/>
          </w:tcPr>
          <w:p>
            <w:r>
              <w:rPr>
                <w:b w:val="0"/>
                <w:sz w:val="16"/>
              </w:rPr>
              <w:t>faianta</w:t>
            </w:r>
          </w:p>
        </w:tc>
        <w:tc>
          <w:tcPr>
            <w:tcW w:type="dxa" w:w="454"/>
          </w:tcPr>
          <w:p>
            <w:r>
              <w:rPr>
                <w:b w:val="0"/>
                <w:sz w:val="16"/>
              </w:rPr>
              <w:t>mp</w:t>
            </w:r>
          </w:p>
        </w:tc>
        <w:tc>
          <w:tcPr>
            <w:tcW w:type="dxa" w:w="680"/>
          </w:tcPr>
          <w:p>
            <w:r>
              <w:rPr>
                <w:b w:val="0"/>
                <w:sz w:val="16"/>
              </w:rPr>
              <w:t>223.65</w:t>
            </w:r>
          </w:p>
        </w:tc>
        <w:tc>
          <w:tcPr>
            <w:tcW w:type="dxa" w:w="850"/>
          </w:tcPr>
          <w:p>
            <w:r>
              <w:rPr>
                <w:b w:val="0"/>
                <w:sz w:val="16"/>
                <w:u w:val="single"/>
              </w:rPr>
              <w:t>CI06C</w:t>
            </w:r>
          </w:p>
          <w:p>
            <w:pPr>
              <w:ind w:left="280"/>
            </w:pPr>
            <w:r>
              <w:rPr>
                <w:b w:val="0"/>
                <w:sz w:val="16"/>
              </w:rPr>
              <w:t>$2401678</w:t>
            </w:r>
          </w:p>
        </w:tc>
        <w:tc>
          <w:tcPr>
            <w:tcW w:type="dxa" w:w="1984"/>
          </w:tcPr>
          <w:p>
            <w:r>
              <w:rPr>
                <w:b w:val="0"/>
                <w:sz w:val="16"/>
              </w:rPr>
              <w:t>faianta - 60.00 13,419.00</w:t>
            </w:r>
          </w:p>
        </w:tc>
        <w:tc>
          <w:tcPr>
            <w:tcW w:type="dxa" w:w="454"/>
          </w:tcPr>
          <w:p>
            <w:r>
              <w:rPr>
                <w:b w:val="0"/>
                <w:sz w:val="16"/>
              </w:rPr>
              <w:t>mp</w:t>
            </w:r>
          </w:p>
        </w:tc>
        <w:tc>
          <w:tcPr>
            <w:tcW w:type="dxa" w:w="680"/>
          </w:tcPr>
          <w:p>
            <w:r>
              <w:rPr>
                <w:b w:val="0"/>
                <w:sz w:val="16"/>
              </w:rPr>
              <w:t>223.65</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106.5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t>CG01D1</w:t>
            </w:r>
          </w:p>
        </w:tc>
        <w:tc>
          <w:tcPr>
            <w:tcW w:type="dxa" w:w="1984"/>
          </w:tcPr>
          <w:p>
            <w:r>
              <w:rPr>
                <w:b w:val="0"/>
                <w:sz w:val="16"/>
              </w:rPr>
              <w:t>strat suport pt pardoseli executate din - morta...</w:t>
            </w:r>
          </w:p>
        </w:tc>
        <w:tc>
          <w:tcPr>
            <w:tcW w:type="dxa" w:w="454"/>
          </w:tcPr>
          <w:p>
            <w:r>
              <w:rPr>
                <w:b w:val="0"/>
                <w:sz w:val="16"/>
              </w:rPr>
              <w:t>mp</w:t>
            </w:r>
          </w:p>
        </w:tc>
        <w:tc>
          <w:tcPr>
            <w:tcW w:type="dxa" w:w="680"/>
          </w:tcPr>
          <w:p>
            <w:r>
              <w:rPr>
                <w:b w:val="0"/>
                <w:sz w:val="16"/>
              </w:rPr>
              <w:t>125.0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t>CG17B</w:t>
            </w:r>
          </w:p>
        </w:tc>
        <w:tc>
          <w:tcPr>
            <w:tcW w:type="dxa" w:w="1984"/>
          </w:tcPr>
          <w:p>
            <w:r>
              <w:rPr>
                <w:b w:val="0"/>
                <w:sz w:val="16"/>
              </w:rPr>
              <w:t>pardos placi gresie ceram patr, dreptungh, - he...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t>CK25A</w:t>
            </w:r>
          </w:p>
        </w:tc>
        <w:tc>
          <w:tcPr>
            <w:tcW w:type="dxa" w:w="1984"/>
          </w:tcPr>
          <w:p>
            <w:r>
              <w:rPr>
                <w:b w:val="0"/>
                <w:sz w:val="16"/>
              </w:rPr>
              <w:t>usi profiluri mase plastice, 1 canat, supr - to...</w:t>
            </w:r>
          </w:p>
        </w:tc>
        <w:tc>
          <w:tcPr>
            <w:tcW w:type="dxa" w:w="454"/>
          </w:tcPr>
          <w:p>
            <w:r>
              <w:rPr>
                <w:b w:val="0"/>
                <w:sz w:val="16"/>
              </w:rPr>
              <w:t>mp</w:t>
            </w:r>
          </w:p>
        </w:tc>
        <w:tc>
          <w:tcPr>
            <w:tcW w:type="dxa" w:w="680"/>
          </w:tcPr>
          <w:p>
            <w:r>
              <w:rPr>
                <w:b w:val="0"/>
                <w:sz w:val="16"/>
              </w:rPr>
              <w:t>34.0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t>CK23A</w:t>
            </w:r>
          </w:p>
        </w:tc>
        <w:tc>
          <w:tcPr>
            <w:tcW w:type="dxa" w:w="1984"/>
          </w:tcPr>
          <w:p>
            <w:r>
              <w:rPr>
                <w:b w:val="0"/>
                <w:sz w:val="16"/>
              </w:rPr>
              <w:t>ferestre din mase plastice cu unul sau mai - mu...</w:t>
            </w:r>
          </w:p>
        </w:tc>
        <w:tc>
          <w:tcPr>
            <w:tcW w:type="dxa" w:w="454"/>
          </w:tcPr>
          <w:p>
            <w:r>
              <w:rPr>
                <w:b w:val="0"/>
                <w:sz w:val="16"/>
              </w:rPr>
              <w:t>mp</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 gros ...</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t>CE18A1</w:t>
            </w:r>
          </w:p>
        </w:tc>
        <w:tc>
          <w:tcPr>
            <w:tcW w:type="dxa" w:w="1984"/>
          </w:tcPr>
          <w:p>
            <w:r>
              <w:rPr>
                <w:b w:val="0"/>
                <w:sz w:val="16"/>
              </w:rPr>
              <w:t>astereala executata din scinduri din - rasinoase</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t>CE20A1</w:t>
            </w:r>
          </w:p>
        </w:tc>
        <w:tc>
          <w:tcPr>
            <w:tcW w:type="dxa" w:w="1984"/>
          </w:tcPr>
          <w:p>
            <w:r>
              <w:rPr>
                <w:b w:val="0"/>
                <w:sz w:val="16"/>
              </w:rPr>
              <w:t>rigle din lemn de rasinoase asezate pe - dublu ...</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t>CE04B1</w:t>
            </w:r>
          </w:p>
        </w:tc>
        <w:tc>
          <w:tcPr>
            <w:tcW w:type="dxa" w:w="1984"/>
          </w:tcPr>
          <w:p>
            <w:r>
              <w:rPr>
                <w:b w:val="0"/>
                <w:sz w:val="16"/>
              </w:rPr>
              <w:t>invelitori din tabla zincata executata cu - foi...</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- 15 cm</w:t>
            </w:r>
          </w:p>
        </w:tc>
        <w:tc>
          <w:tcPr>
            <w:tcW w:type="dxa" w:w="454"/>
          </w:tcPr>
          <w:p>
            <w:r>
              <w:rPr>
                <w:b w:val="0"/>
                <w:sz w:val="16"/>
              </w:rPr>
              <w:t>m</w:t>
            </w:r>
          </w:p>
        </w:tc>
        <w:tc>
          <w:tcPr>
            <w:tcW w:type="dxa" w:w="680"/>
          </w:tcPr>
          <w:p>
            <w:r>
              <w:rPr>
                <w:b w:val="0"/>
                <w:sz w:val="16"/>
              </w:rPr>
              <w:t>19.95</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t>CE15D1</w:t>
            </w:r>
          </w:p>
        </w:tc>
        <w:tc>
          <w:tcPr>
            <w:tcW w:type="dxa" w:w="1984"/>
          </w:tcPr>
          <w:p>
            <w:r>
              <w:rPr>
                <w:b w:val="0"/>
                <w:sz w:val="16"/>
              </w:rPr>
              <w:t>glaf, copertina lat 30 50 lung &lt; 2m - - carton ...</w:t>
            </w:r>
          </w:p>
        </w:tc>
        <w:tc>
          <w:tcPr>
            <w:tcW w:type="dxa" w:w="454"/>
          </w:tcPr>
          <w:p>
            <w:r>
              <w:rPr>
                <w:b w:val="0"/>
                <w:sz w:val="16"/>
              </w:rPr>
              <w:t>m</w:t>
            </w:r>
          </w:p>
        </w:tc>
        <w:tc>
          <w:tcPr>
            <w:tcW w:type="dxa" w:w="680"/>
          </w:tcPr>
          <w:p>
            <w:r>
              <w:rPr>
                <w:b w:val="0"/>
                <w:sz w:val="16"/>
              </w:rPr>
              <w:t>32.0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0  │  Delta: 0 ✓</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w:t>
            </w:r>
          </w:p>
        </w:tc>
        <w:tc>
          <w:tcPr>
            <w:tcW w:type="dxa" w:w="454"/>
          </w:tcPr>
          <w:p>
            <w:r>
              <w:rPr>
                <w:b w:val="0"/>
                <w:sz w:val="16"/>
              </w:rPr>
              <w:t>buc</w:t>
            </w:r>
          </w:p>
        </w:tc>
        <w:tc>
          <w:tcPr>
            <w:tcW w:type="dxa" w:w="680"/>
          </w:tcPr>
          <w:p>
            <w:r>
              <w:rPr>
                <w:b w:val="0"/>
                <w:sz w:val="16"/>
              </w:rPr>
              <w:t>20.0</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67101115 - 20.14 402.76</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interior p...</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 interior...</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rPr>
              <w:t>SA14C</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75.0</w:t>
            </w:r>
          </w:p>
        </w:tc>
        <w:tc>
          <w:tcPr>
            <w:tcW w:type="dxa" w:w="850"/>
          </w:tcPr>
          <w:p>
            <w:r>
              <w:rPr>
                <w:b w:val="0"/>
                <w:sz w:val="16"/>
              </w:rPr>
              <w:t>SA14C</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interior-exterior ppr 25</w:t>
            </w:r>
          </w:p>
        </w:tc>
        <w:tc>
          <w:tcPr>
            <w:tcW w:type="dxa" w:w="454"/>
          </w:tcPr>
          <w:p>
            <w:r>
              <w:rPr>
                <w:b w:val="0"/>
                <w:sz w:val="16"/>
              </w:rPr>
              <w:t>buc</w:t>
            </w:r>
          </w:p>
        </w:tc>
        <w:tc>
          <w:tcPr>
            <w:tcW w:type="dxa" w:w="680"/>
          </w:tcPr>
          <w:p>
            <w:r>
              <w:rPr>
                <w:b w:val="0"/>
                <w:sz w:val="16"/>
              </w:rPr>
              <w:t>25.0</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 - exterior ppr 25 - 2.00 50.00</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32-25 - 1.00 15.00</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t>SA43E1</w:t>
            </w:r>
          </w:p>
        </w:tc>
        <w:tc>
          <w:tcPr>
            <w:tcW w:type="dxa" w:w="1984"/>
          </w:tcPr>
          <w:p>
            <w:r>
              <w:rPr>
                <w:b w:val="0"/>
                <w:sz w:val="16"/>
              </w:rPr>
              <w:t>bratara pt fixarea cond otel + pvc de - alim.cu...</w:t>
            </w:r>
          </w:p>
        </w:tc>
        <w:tc>
          <w:tcPr>
            <w:tcW w:type="dxa" w:w="454"/>
          </w:tcPr>
          <w:p>
            <w:r>
              <w:rPr>
                <w:b w:val="0"/>
                <w:sz w:val="16"/>
              </w:rPr>
              <w:t>buc</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t>SA14D</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SA43F1</w:t>
            </w:r>
          </w:p>
        </w:tc>
        <w:tc>
          <w:tcPr>
            <w:tcW w:type="dxa" w:w="1984"/>
          </w:tcPr>
          <w:p>
            <w:r>
              <w:rPr>
                <w:b w:val="0"/>
                <w:sz w:val="16"/>
              </w:rPr>
              <w:t>bratara pt fixarea cond.otel + pvc de - alim cu...</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 - r) imbinata prin - su...</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SD07C</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 ' 1/4 giacomini dn 32 r 250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t>IZH01B1</w:t>
            </w:r>
          </w:p>
        </w:tc>
        <w:tc>
          <w:tcPr>
            <w:tcW w:type="dxa" w:w="1984"/>
          </w:tcPr>
          <w:p>
            <w:r>
              <w:rPr>
                <w:b w:val="0"/>
                <w:sz w:val="16"/>
              </w:rPr>
              <w:t>izolarea cu bete de postav a tevilor cu d - de ...</w:t>
            </w:r>
          </w:p>
        </w:tc>
        <w:tc>
          <w:tcPr>
            <w:tcW w:type="dxa" w:w="454"/>
          </w:tcPr>
          <w:p>
            <w:r>
              <w:rPr>
                <w:b w:val="0"/>
                <w:sz w:val="16"/>
              </w:rPr>
              <w:t>m</w:t>
            </w:r>
          </w:p>
        </w:tc>
        <w:tc>
          <w:tcPr>
            <w:tcW w:type="dxa" w:w="680"/>
          </w:tcPr>
          <w:p>
            <w:r>
              <w:rPr>
                <w:b w:val="0"/>
                <w:sz w:val="16"/>
              </w:rPr>
              <w:t>195.0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t>IA24A1</w:t>
            </w:r>
          </w:p>
        </w:tc>
        <w:tc>
          <w:tcPr>
            <w:tcW w:type="dxa" w:w="1984"/>
          </w:tcPr>
          <w:p>
            <w:r>
              <w:rPr>
                <w:b w:val="0"/>
                <w:sz w:val="16"/>
              </w:rPr>
              <w:t>supapa de siguranta din alama cu d: 1/2 '' - 10...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t>SF01C</w:t>
            </w:r>
          </w:p>
        </w:tc>
        <w:tc>
          <w:tcPr>
            <w:tcW w:type="dxa" w:w="1984"/>
          </w:tcPr>
          <w:p>
            <w:r>
              <w:rPr>
                <w:b w:val="0"/>
                <w:sz w:val="16"/>
              </w:rPr>
              <w:t>efect proba etans pres instal apa calda, - rece...</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SB08A</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 - r pt canal, imbin cu garn ca...</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 - 110x...</w:t>
            </w:r>
          </w:p>
        </w:tc>
        <w:tc>
          <w:tcPr>
            <w:tcW w:type="dxa" w:w="454"/>
          </w:tcPr>
          <w:p>
            <w:r>
              <w:rPr>
                <w:b w:val="0"/>
                <w:sz w:val="16"/>
              </w:rPr>
              <w:t>m</w:t>
            </w:r>
          </w:p>
        </w:tc>
        <w:tc>
          <w:tcPr>
            <w:tcW w:type="dxa" w:w="680"/>
          </w:tcPr>
          <w:p>
            <w:r>
              <w:rPr>
                <w:b w:val="0"/>
                <w:sz w:val="16"/>
              </w:rPr>
              <w:t>35.0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t>SB09E</w:t>
            </w:r>
          </w:p>
        </w:tc>
        <w:tc>
          <w:tcPr>
            <w:tcW w:type="dxa" w:w="1984"/>
          </w:tcPr>
          <w:p>
            <w:r>
              <w:rPr>
                <w:b w:val="0"/>
                <w:sz w:val="16"/>
              </w:rPr>
              <w:t>piese leg (cot, red, piesa curat mufa - dubla,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 = 100...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 din 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kade 75mm - 18.00 54.00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t>RPSB58E1</w:t>
            </w:r>
          </w:p>
        </w:tc>
        <w:tc>
          <w:tcPr>
            <w:tcW w:type="dxa" w:w="1984"/>
          </w:tcPr>
          <w:p>
            <w:r>
              <w:rPr>
                <w:b w:val="0"/>
                <w:sz w:val="16"/>
              </w:rPr>
              <w:t>inloc caciula de vent.de tb pe - coloan.de aeri...</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 d.75</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 / sticla mata, suspenda...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 / sticla mata, suspenda...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tcPr>
          <w:p>
            <w:r>
              <w:rPr>
                <w:b w:val="0"/>
                <w:sz w:val="16"/>
              </w:rPr>
              <w:t>1</w:t>
            </w:r>
          </w:p>
        </w:tc>
        <w:tc>
          <w:tcPr>
            <w:tcW w:type="dxa" w:w="1701"/>
          </w:tcPr>
          <w:p>
            <w:r>
              <w:rPr>
                <w:b w:val="0"/>
                <w:sz w:val="16"/>
              </w:rPr>
              <w:t>226248</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4.0</w:t>
            </w:r>
          </w:p>
        </w:tc>
        <w:tc>
          <w:tcPr>
            <w:tcW w:type="dxa" w:w="850"/>
          </w:tcPr>
          <w:p>
            <w:r>
              <w:rPr>
                <w:b w:val="0"/>
                <w:sz w:val="16"/>
              </w:rPr>
              <w:t>VC01C1</w:t>
            </w:r>
          </w:p>
        </w:tc>
        <w:tc>
          <w:tcPr>
            <w:tcW w:type="dxa" w:w="1984"/>
          </w:tcPr>
          <w:p>
            <w:r>
              <w:rPr>
                <w:b w:val="0"/>
                <w:sz w:val="16"/>
              </w:rPr>
              <w:t>montarea ventilatorului axial gr totala - 50-200kg</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226248</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 = 100mm, model: ' eol - 100t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226248</w:t>
            </w:r>
          </w:p>
        </w:tc>
        <w:tc>
          <w:tcPr>
            <w:tcW w:type="dxa" w:w="850"/>
          </w:tcPr>
          <w:p>
            <w:r>
              <w:rPr>
                <w:b w:val="0"/>
                <w:sz w:val="16"/>
              </w:rPr>
              <w:t>VB14D1</w:t>
            </w:r>
          </w:p>
        </w:tc>
        <w:tc>
          <w:tcPr>
            <w:tcW w:type="dxa" w:w="1984"/>
          </w:tcPr>
          <w:p>
            <w:r>
              <w:rPr>
                <w:b w:val="0"/>
                <w:sz w:val="16"/>
              </w:rPr>
              <w:t>priza de aer det tip 61/105 avind perimetrul 14...</w:t>
            </w:r>
          </w:p>
        </w:tc>
        <w:tc>
          <w:tcPr>
            <w:tcW w:type="dxa" w:w="454"/>
          </w:tcPr>
          <w:p>
            <w:r>
              <w:rPr>
                <w:b w:val="0"/>
                <w:sz w:val="16"/>
              </w:rPr>
              <w:t>buc</w:t>
            </w:r>
          </w:p>
        </w:tc>
        <w:tc>
          <w:tcPr>
            <w:tcW w:type="dxa" w:w="680"/>
          </w:tcPr>
          <w:p>
            <w:r>
              <w:rPr>
                <w:b w:val="0"/>
                <w:sz w:val="16"/>
              </w:rPr>
              <w:t>4.0</w:t>
            </w:r>
          </w:p>
        </w:tc>
        <w:tc>
          <w:tcPr>
            <w:tcW w:type="dxa" w:w="850"/>
          </w:tcPr>
          <w:p>
            <w:r>
              <w:rPr>
                <w:b w:val="0"/>
                <w:sz w:val="16"/>
              </w:rPr>
              <w:t>VB14D1</w:t>
            </w:r>
          </w:p>
        </w:tc>
        <w:tc>
          <w:tcPr>
            <w:tcW w:type="dxa" w:w="1984"/>
          </w:tcPr>
          <w:p>
            <w:r>
              <w:rPr>
                <w:b w:val="0"/>
                <w:sz w:val="16"/>
              </w:rPr>
              <w:t>priza de aer det tip 61/105 avind - perimetrul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226248</w:t>
            </w:r>
          </w:p>
        </w:tc>
        <w:tc>
          <w:tcPr>
            <w:tcW w:type="dxa" w:w="850"/>
          </w:tcPr>
          <w:p>
            <w:r>
              <w:rPr>
                <w:b w:val="0"/>
                <w:sz w:val="16"/>
              </w:rPr>
              <w:t>VB30A1</w:t>
            </w:r>
          </w:p>
        </w:tc>
        <w:tc>
          <w:tcPr>
            <w:tcW w:type="dxa" w:w="1984"/>
          </w:tcPr>
          <w:p>
            <w:r>
              <w:rPr>
                <w:b w:val="0"/>
                <w:sz w:val="16"/>
              </w:rPr>
              <w:t>anemostat plan patrat det tip 61/272 003 299717...</w:t>
            </w:r>
          </w:p>
        </w:tc>
        <w:tc>
          <w:tcPr>
            <w:tcW w:type="dxa" w:w="454"/>
          </w:tcPr>
          <w:p>
            <w:r>
              <w:rPr>
                <w:b w:val="0"/>
                <w:sz w:val="16"/>
              </w:rPr>
              <w:t>buc</w:t>
            </w:r>
          </w:p>
        </w:tc>
        <w:tc>
          <w:tcPr>
            <w:tcW w:type="dxa" w:w="680"/>
          </w:tcPr>
          <w:p>
            <w:r>
              <w:rPr>
                <w:b w:val="0"/>
                <w:sz w:val="16"/>
              </w:rPr>
              <w:t>4.0</w:t>
            </w:r>
          </w:p>
        </w:tc>
        <w:tc>
          <w:tcPr>
            <w:tcW w:type="dxa" w:w="850"/>
          </w:tcPr>
          <w:p>
            <w:r>
              <w:rPr>
                <w:b w:val="0"/>
                <w:sz w:val="16"/>
              </w:rPr>
              <w:t>VB30A1</w:t>
            </w:r>
          </w:p>
        </w:tc>
        <w:tc>
          <w:tcPr>
            <w:tcW w:type="dxa" w:w="1984"/>
          </w:tcPr>
          <w:p>
            <w:r>
              <w:rPr>
                <w:b w:val="0"/>
                <w:sz w:val="16"/>
              </w:rPr>
              <w:t>anemostat plan patrat det tip 61/272 - 62.46 24...</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226248</w:t>
            </w:r>
          </w:p>
        </w:tc>
        <w:tc>
          <w:tcPr>
            <w:tcW w:type="dxa" w:w="850"/>
          </w:tcPr>
          <w:p>
            <w:r>
              <w:rPr>
                <w:b w:val="0"/>
                <w:sz w:val="16"/>
              </w:rPr>
              <w:t>VA02B08</w:t>
            </w:r>
          </w:p>
        </w:tc>
        <w:tc>
          <w:tcPr>
            <w:tcW w:type="dxa" w:w="1984"/>
          </w:tcPr>
          <w:p>
            <w:r>
              <w:rPr>
                <w:b w:val="0"/>
                <w:sz w:val="16"/>
              </w:rPr>
              <w:t>canale drepte conf pe sant cu perim sect de 400...</w:t>
            </w:r>
          </w:p>
        </w:tc>
        <w:tc>
          <w:tcPr>
            <w:tcW w:type="dxa" w:w="454"/>
          </w:tcPr>
          <w:p>
            <w:r>
              <w:rPr>
                <w:b w:val="0"/>
                <w:sz w:val="16"/>
              </w:rPr>
              <w:t>mp</w:t>
            </w:r>
          </w:p>
        </w:tc>
        <w:tc>
          <w:tcPr>
            <w:tcW w:type="dxa" w:w="680"/>
          </w:tcPr>
          <w:p>
            <w:r>
              <w:rPr>
                <w:b w:val="0"/>
                <w:sz w:val="16"/>
              </w:rPr>
              <w:t>5.0</w:t>
            </w:r>
          </w:p>
        </w:tc>
        <w:tc>
          <w:tcPr>
            <w:tcW w:type="dxa" w:w="850"/>
          </w:tcPr>
          <w:p>
            <w:r>
              <w:rPr>
                <w:b w:val="0"/>
                <w:sz w:val="16"/>
              </w:rPr>
              <w:t>VA02B08</w:t>
            </w:r>
          </w:p>
        </w:tc>
        <w:tc>
          <w:tcPr>
            <w:tcW w:type="dxa" w:w="1984"/>
          </w:tcPr>
          <w:p>
            <w:r>
              <w:rPr>
                <w:b w:val="0"/>
                <w:sz w:val="16"/>
              </w:rPr>
              <w:t>canale drepte conf pe sant cu perim - sect de 4...</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 ancor pt - aparate ...</w:t>
            </w:r>
          </w:p>
        </w:tc>
        <w:tc>
          <w:tcPr>
            <w:tcW w:type="dxa" w:w="454"/>
          </w:tcPr>
          <w:p>
            <w:r>
              <w:rPr>
                <w:b w:val="0"/>
                <w:sz w:val="16"/>
              </w:rPr>
              <w:t>tona</w:t>
            </w:r>
          </w:p>
        </w:tc>
        <w:tc>
          <w:tcPr>
            <w:tcW w:type="dxa" w:w="680"/>
          </w:tcPr>
          <w:p>
            <w:r>
              <w:rPr>
                <w:b w:val="0"/>
                <w:sz w:val="16"/>
              </w:rPr>
              <w:t>10.0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226268</w:t>
            </w:r>
          </w:p>
        </w:tc>
        <w:tc>
          <w:tcPr>
            <w:tcW w:type="dxa" w:w="850"/>
          </w:tcPr>
          <w:p>
            <w:r>
              <w:rPr>
                <w:b w:val="0"/>
                <w:sz w:val="16"/>
              </w:rPr>
              <w:t>EC05B1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550.0</w:t>
            </w:r>
          </w:p>
        </w:tc>
        <w:tc>
          <w:tcPr>
            <w:tcW w:type="dxa" w:w="850"/>
          </w:tcPr>
          <w:p>
            <w:r>
              <w:rPr>
                <w:b w:val="0"/>
                <w:sz w:val="16"/>
              </w:rPr>
              <w:t>EC05B1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550.0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226268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t>EA02A2</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650.0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 instala...</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 lam...</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- 20w, i...</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 cu se n...</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 ilum.si...</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 acumul...</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 comutator, ...</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ip55 - 45.00 90.00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 protectie...</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cond.leg pam inst paratrasnet prot.leg - pamint...</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 de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tcPr>
          <w:p>
            <w:r>
              <w:rPr>
                <w:b w:val="0"/>
                <w:sz w:val="16"/>
              </w:rPr>
              <w:t>1</w:t>
            </w:r>
          </w:p>
        </w:tc>
        <w:tc>
          <w:tcPr>
            <w:tcW w:type="dxa" w:w="1701"/>
          </w:tcPr>
          <w:p>
            <w:r>
              <w:rPr>
                <w:b w:val="0"/>
                <w:sz w:val="16"/>
              </w:rPr>
              <w:t>226278</w:t>
            </w:r>
          </w:p>
        </w:tc>
        <w:tc>
          <w:tcPr>
            <w:tcW w:type="dxa" w:w="850"/>
          </w:tcPr>
          <w:p>
            <w:r>
              <w:rPr>
                <w:b w:val="0"/>
                <w:sz w:val="16"/>
              </w:rPr>
              <w:t>TCB40A1</w:t>
            </w:r>
          </w:p>
        </w:tc>
        <w:tc>
          <w:tcPr>
            <w:tcW w:type="dxa" w:w="1984"/>
          </w:tcPr>
          <w:p>
            <w:r>
              <w:rPr>
                <w:b w:val="0"/>
                <w:sz w:val="16"/>
              </w:rPr>
              <w:t>asim aparat telegr teleim transmit 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TCB40A1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226278</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sticla 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sticla 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226278</w:t>
            </w:r>
          </w:p>
        </w:tc>
        <w:tc>
          <w:tcPr>
            <w:tcW w:type="dxa" w:w="850"/>
          </w:tcPr>
          <w:p>
            <w:r>
              <w:rPr>
                <w:b w:val="0"/>
                <w:sz w:val="16"/>
              </w:rPr>
              <w:t>$2905212</w:t>
            </w:r>
          </w:p>
        </w:tc>
        <w:tc>
          <w:tcPr>
            <w:tcW w:type="dxa" w:w="1984"/>
          </w:tcPr>
          <w:p>
            <w:r>
              <w:rPr>
                <w:b w:val="0"/>
                <w:sz w:val="16"/>
              </w:rPr>
              <w:t>unitate 4 ventilatoare cu termostate si intreru...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W1MM05A</w:t>
            </w:r>
          </w:p>
          <w:p>
            <w:pPr>
              <w:ind w:left="280"/>
            </w:pPr>
            <w:r>
              <w:rPr>
                <w:b w:val="0"/>
                <w:sz w:val="16"/>
              </w:rPr>
              <w:t>$2905212</w:t>
            </w:r>
          </w:p>
        </w:tc>
        <w:tc>
          <w:tcPr>
            <w:tcW w:type="dxa" w:w="1984"/>
          </w:tcPr>
          <w:p>
            <w:r>
              <w:rPr>
                <w:b w:val="0"/>
                <w:sz w:val="16"/>
              </w:rPr>
              <w:t>unitate 4 ventilatoare cu termostate si - intre...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rPr>
              <w:t>ATA01B</w:t>
            </w:r>
          </w:p>
        </w:tc>
        <w:tc>
          <w:tcPr>
            <w:tcW w:type="dxa" w:w="1984"/>
          </w:tcPr>
          <w:p>
            <w:r>
              <w:rPr>
                <w:b w:val="0"/>
                <w:sz w:val="16"/>
              </w:rPr>
              <w:t>asim montarea aparatelor in panouri, dulapuri, ...</w:t>
            </w:r>
          </w:p>
        </w:tc>
        <w:tc>
          <w:tcPr>
            <w:tcW w:type="dxa" w:w="454"/>
          </w:tcPr>
          <w:p>
            <w:r>
              <w:rPr>
                <w:b w:val="0"/>
                <w:sz w:val="16"/>
              </w:rPr>
              <w:t>buc</w:t>
            </w:r>
          </w:p>
        </w:tc>
        <w:tc>
          <w:tcPr>
            <w:tcW w:type="dxa" w:w="680"/>
          </w:tcPr>
          <w:p>
            <w:r>
              <w:rPr>
                <w:b w:val="0"/>
                <w:sz w:val="16"/>
              </w:rPr>
              <w:t>1.0</w:t>
            </w:r>
          </w:p>
        </w:tc>
        <w:tc>
          <w:tcPr>
            <w:tcW w:type="dxa" w:w="850"/>
          </w:tcPr>
          <w:p>
            <w:r>
              <w:rPr>
                <w:b w:val="0"/>
                <w:sz w:val="16"/>
              </w:rPr>
              <w:t>ATA01B</w:t>
            </w:r>
          </w:p>
        </w:tc>
        <w:tc>
          <w:tcPr>
            <w:tcW w:type="dxa" w:w="1984"/>
          </w:tcPr>
          <w:p>
            <w:r>
              <w:rPr>
                <w:b w:val="0"/>
                <w:sz w:val="16"/>
              </w:rPr>
              <w:t>montarea aparatelor in panouri, - dulapuri, cut...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 dimensiune 1u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dimensiune 1u - 200.00 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226278</w:t>
            </w:r>
          </w:p>
        </w:tc>
        <w:tc>
          <w:tcPr>
            <w:tcW w:type="dxa" w:w="850"/>
          </w:tcPr>
          <w:p>
            <w:r>
              <w:rPr>
                <w:b w:val="0"/>
                <w:sz w:val="16"/>
              </w:rPr>
              <w:t>$2600000</w:t>
            </w:r>
          </w:p>
        </w:tc>
        <w:tc>
          <w:tcPr>
            <w:tcW w:type="dxa" w:w="1984"/>
          </w:tcPr>
          <w:p>
            <w:r>
              <w:rPr>
                <w:b w:val="0"/>
                <w:sz w:val="16"/>
              </w:rPr>
              <w:t>switch 8 porturi rj45 005 tcb40a1 asim - aparat...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EH05C1</w:t>
            </w:r>
          </w:p>
          <w:p>
            <w:pPr>
              <w:ind w:left="280"/>
            </w:pPr>
            <w:r>
              <w:rPr>
                <w:b w:val="0"/>
                <w:sz w:val="16"/>
              </w:rPr>
              <w:t>$2600000</w:t>
            </w:r>
          </w:p>
        </w:tc>
        <w:tc>
          <w:tcPr>
            <w:tcW w:type="dxa" w:w="1984"/>
          </w:tcPr>
          <w:p>
            <w:r>
              <w:rPr>
                <w:b w:val="0"/>
                <w:sz w:val="16"/>
              </w:rPr>
              <w:t>switch 8 porturi rj45 - 300.00 300.00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cablu inst.com semnaliz.blocari, tras - prin tu...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226278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EA02A1</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verificare detector deplasare coaxiala, - radiala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4</w:t>
            </w:r>
          </w:p>
        </w:tc>
        <w:tc>
          <w:tcPr>
            <w:tcW w:type="dxa" w:w="1701"/>
          </w:tcPr>
          <w:p>
            <w:r>
              <w:rPr>
                <w:b w:val="0"/>
                <w:sz w:val="16"/>
              </w:rPr>
              <w:t>226288</w:t>
            </w:r>
          </w:p>
        </w:tc>
        <w:tc>
          <w:tcPr>
            <w:tcW w:type="dxa" w:w="850"/>
          </w:tcPr>
          <w:p>
            <w:r>
              <w:rPr>
                <w:b w:val="0"/>
                <w:sz w:val="16"/>
              </w:rPr>
              <w:t>EC06A1</w:t>
            </w:r>
          </w:p>
        </w:tc>
        <w:tc>
          <w:tcPr>
            <w:tcW w:type="dxa" w:w="1984"/>
          </w:tcPr>
          <w:p>
            <w:r>
              <w:rPr>
                <w:b w:val="0"/>
                <w:sz w:val="16"/>
              </w:rPr>
              <w:t>cablu electric de comanda semnalizari blocari m...</w:t>
            </w:r>
          </w:p>
        </w:tc>
        <w:tc>
          <w:tcPr>
            <w:tcW w:type="dxa" w:w="454"/>
          </w:tcPr>
          <w:p>
            <w:r>
              <w:rPr>
                <w:b w:val="0"/>
                <w:sz w:val="16"/>
              </w:rPr>
              <w:t>m</w:t>
            </w:r>
          </w:p>
        </w:tc>
        <w:tc>
          <w:tcPr>
            <w:tcW w:type="dxa" w:w="680"/>
          </w:tcPr>
          <w:p>
            <w:r>
              <w:rPr>
                <w:b w:val="0"/>
                <w:sz w:val="16"/>
              </w:rPr>
              <w:t>180.0</w:t>
            </w:r>
          </w:p>
        </w:tc>
        <w:tc>
          <w:tcPr>
            <w:tcW w:type="dxa" w:w="850"/>
          </w:tcPr>
          <w:p>
            <w:r>
              <w:rPr>
                <w:b w:val="0"/>
                <w:sz w:val="16"/>
              </w:rPr>
              <w:t>EC06A1</w:t>
            </w:r>
          </w:p>
        </w:tc>
        <w:tc>
          <w:tcPr>
            <w:tcW w:type="dxa" w:w="1984"/>
          </w:tcPr>
          <w:p>
            <w:r>
              <w:rPr>
                <w:b w:val="0"/>
                <w:sz w:val="16"/>
              </w:rPr>
              <w:t>cablu electric de comanda semnalizari - blocari...</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 - 3,500.00 3,500.00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4</w:t>
            </w:r>
          </w:p>
        </w:tc>
        <w:tc>
          <w:tcPr>
            <w:tcW w:type="dxa" w:w="1701"/>
          </w:tcPr>
          <w:p>
            <w:r>
              <w:rPr>
                <w:b w:val="0"/>
                <w:sz w:val="16"/>
              </w:rPr>
              <w:t>226308</w:t>
            </w:r>
          </w:p>
        </w:tc>
        <w:tc>
          <w:tcPr>
            <w:tcW w:type="dxa" w:w="850"/>
          </w:tcPr>
          <w:p>
            <w:r>
              <w:rPr>
                <w:b w:val="0"/>
                <w:sz w:val="16"/>
              </w:rPr>
              <w:t>TSC35A32</w:t>
            </w:r>
          </w:p>
        </w:tc>
        <w:tc>
          <w:tcPr>
            <w:tcW w:type="dxa" w:w="1984"/>
          </w:tcPr>
          <w:p>
            <w:r>
              <w:rPr>
                <w:b w:val="0"/>
                <w:sz w:val="16"/>
              </w:rPr>
              <w:t>100 mc 5.542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mc</w:t>
            </w:r>
          </w:p>
        </w:tc>
        <w:tc>
          <w:tcPr>
            <w:tcW w:type="dxa" w:w="680"/>
          </w:tcPr>
          <w:p>
            <w:r>
              <w:rPr>
                <w:b w:val="0"/>
                <w:sz w:val="16"/>
              </w:rPr>
              <w:t>5.542</w:t>
            </w:r>
          </w:p>
        </w:tc>
        <w:tc>
          <w:tcPr>
            <w:tcW w:type="dxa" w:w="3572"/>
          </w:tcPr>
          <w:p>
            <w:r>
              <w:rPr>
                <w:b w:val="0"/>
                <w:color w:val="CC0000"/>
                <w:sz w:val="16"/>
              </w:rPr>
              <w:t>Unitate de măsură diferită: referință m, ofertat mc</w:t>
            </w:r>
          </w:p>
        </w:tc>
      </w:tr>
      <w:tr>
        <w:tc>
          <w:tcPr>
            <w:tcW w:type="dxa" w:w="397"/>
          </w:tcPr>
          <w:p>
            <w:r>
              <w:rPr>
                <w:b w:val="0"/>
                <w:sz w:val="16"/>
              </w:rPr>
              <w:t>11</w:t>
            </w:r>
          </w:p>
        </w:tc>
        <w:tc>
          <w:tcPr>
            <w:tcW w:type="dxa" w:w="1701"/>
          </w:tcPr>
          <w:p>
            <w:r>
              <w:rPr>
                <w:b w:val="0"/>
                <w:sz w:val="16"/>
              </w:rPr>
              <w:t>226308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3500.0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226308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2700.0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plasa sudate la inaltimi mai mici sau -...</w:t>
            </w:r>
          </w:p>
        </w:tc>
        <w:tc>
          <w:tcPr>
            <w:tcW w:type="dxa" w:w="454"/>
          </w:tcPr>
          <w:p>
            <w:r>
              <w:rPr>
                <w:b w:val="0"/>
                <w:sz w:val="16"/>
              </w:rPr>
              <w:t>tona</w:t>
            </w:r>
          </w:p>
        </w:tc>
        <w:tc>
          <w:tcPr>
            <w:tcW w:type="dxa" w:w="680"/>
          </w:tcPr>
          <w:p>
            <w:r>
              <w:rPr>
                <w:b w:val="0"/>
                <w:sz w:val="16"/>
              </w:rPr>
              <w:t>3040.0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 industria...</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 - 15.40 1...</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 montate...</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montarea confectiilor metalice aparente: - dive...</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 - 11.00 506,000.00</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1</w:t>
            </w:r>
          </w:p>
        </w:tc>
        <w:tc>
          <w:tcPr>
            <w:tcW w:type="dxa" w:w="1701"/>
          </w:tcPr>
          <w:p>
            <w:r>
              <w:rPr>
                <w:b w:val="0"/>
                <w:sz w:val="16"/>
              </w:rPr>
              <w:t>226318</w:t>
            </w:r>
          </w:p>
        </w:tc>
        <w:tc>
          <w:tcPr>
            <w:tcW w:type="dxa" w:w="850"/>
          </w:tcPr>
          <w:p>
            <w:r>
              <w:rPr>
                <w:b w:val="0"/>
                <w:sz w:val="16"/>
              </w:rPr>
              <w:t>TSA12C1</w:t>
            </w:r>
          </w:p>
        </w:tc>
        <w:tc>
          <w:tcPr>
            <w:tcW w:type="dxa" w:w="1984"/>
          </w:tcPr>
          <w:p>
            <w:r>
              <w:rPr>
                <w:b w:val="0"/>
                <w:sz w:val="16"/>
              </w:rPr>
              <w:t>sap.man in gropi cu larg.1-1,5m cu sprij.evac.m...</w:t>
            </w:r>
          </w:p>
        </w:tc>
        <w:tc>
          <w:tcPr>
            <w:tcW w:type="dxa" w:w="454"/>
          </w:tcPr>
          <w:p>
            <w:r>
              <w:rPr>
                <w:b w:val="0"/>
                <w:sz w:val="16"/>
              </w:rPr>
              <w:t>mc</w:t>
            </w:r>
          </w:p>
        </w:tc>
        <w:tc>
          <w:tcPr>
            <w:tcW w:type="dxa" w:w="680"/>
          </w:tcPr>
          <w:p>
            <w:r>
              <w:rPr>
                <w:b w:val="0"/>
                <w:sz w:val="16"/>
              </w:rPr>
              <w:t>18.0</w:t>
            </w:r>
          </w:p>
        </w:tc>
        <w:tc>
          <w:tcPr>
            <w:tcW w:type="dxa" w:w="850"/>
          </w:tcPr>
          <w:p>
            <w:r>
              <w:rPr>
                <w:b w:val="0"/>
                <w:sz w:val="16"/>
              </w:rPr>
              <w:t>TSA12C1</w:t>
            </w:r>
          </w:p>
        </w:tc>
        <w:tc>
          <w:tcPr>
            <w:tcW w:type="dxa" w:w="1984"/>
          </w:tcPr>
          <w:p>
            <w:r>
              <w:rPr>
                <w:b w:val="0"/>
                <w:sz w:val="16"/>
              </w:rPr>
              <w:t>sap.man in gropi cu larg.1-1,5m cu sprij.evac 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c15/12 (bc15/b200)</w:t>
            </w:r>
          </w:p>
        </w:tc>
        <w:tc>
          <w:tcPr>
            <w:tcW w:type="dxa" w:w="454"/>
          </w:tcPr>
          <w:p>
            <w:r>
              <w:rPr>
                <w:b w:val="0"/>
                <w:sz w:val="16"/>
              </w:rPr>
              <w:t>mc</w:t>
            </w:r>
          </w:p>
        </w:tc>
        <w:tc>
          <w:tcPr>
            <w:tcW w:type="dxa" w:w="680"/>
          </w:tcPr>
          <w:p>
            <w:r>
              <w:rPr>
                <w:b w:val="0"/>
                <w:sz w:val="16"/>
              </w:rPr>
              <w:t>18.144</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 / 12 (bc15 / b200)</w:t>
            </w:r>
          </w:p>
        </w:tc>
        <w:tc>
          <w:tcPr>
            <w:tcW w:type="dxa" w:w="454"/>
          </w:tcPr>
          <w:p>
            <w:r>
              <w:rPr>
                <w:b w:val="0"/>
                <w:sz w:val="16"/>
              </w:rPr>
              <w:t>mc</w:t>
            </w:r>
          </w:p>
        </w:tc>
        <w:tc>
          <w:tcPr>
            <w:tcW w:type="dxa" w:w="680"/>
          </w:tcPr>
          <w:p>
            <w:r>
              <w:rPr>
                <w:b w:val="0"/>
                <w:sz w:val="16"/>
              </w:rPr>
              <w:t>18.144</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rPr>
              <w:t>CO07B1</w:t>
            </w:r>
          </w:p>
        </w:tc>
        <w:tc>
          <w:tcPr>
            <w:tcW w:type="dxa" w:w="1984"/>
          </w:tcPr>
          <w:p>
            <w:r>
              <w:rPr>
                <w:b w:val="0"/>
                <w:sz w:val="16"/>
              </w:rPr>
              <w:t>imprejmuiri din sirma cu rame de otel pe stilpi...</w:t>
            </w:r>
          </w:p>
        </w:tc>
        <w:tc>
          <w:tcPr>
            <w:tcW w:type="dxa" w:w="454"/>
          </w:tcPr>
          <w:p>
            <w:r>
              <w:rPr>
                <w:b w:val="0"/>
                <w:sz w:val="16"/>
              </w:rPr>
              <w:t>m</w:t>
            </w:r>
          </w:p>
        </w:tc>
        <w:tc>
          <w:tcPr>
            <w:tcW w:type="dxa" w:w="680"/>
          </w:tcPr>
          <w:p>
            <w:r>
              <w:rPr>
                <w:b w:val="0"/>
                <w:sz w:val="16"/>
              </w:rPr>
              <w:t>380.0</w:t>
            </w:r>
          </w:p>
        </w:tc>
        <w:tc>
          <w:tcPr>
            <w:tcW w:type="dxa" w:w="850"/>
          </w:tcPr>
          <w:p>
            <w:r>
              <w:rPr>
                <w:b w:val="0"/>
                <w:sz w:val="16"/>
              </w:rPr>
              <w:t>CO07B1</w:t>
            </w:r>
          </w:p>
        </w:tc>
        <w:tc>
          <w:tcPr>
            <w:tcW w:type="dxa" w:w="1984"/>
          </w:tcPr>
          <w:p>
            <w:r>
              <w:rPr>
                <w:b w:val="0"/>
                <w:sz w:val="16"/>
              </w:rPr>
              <w:t>imprejmuiri din sirma cu rame de otel pe - stil...</w:t>
            </w:r>
          </w:p>
        </w:tc>
        <w:tc>
          <w:tcPr>
            <w:tcW w:type="dxa" w:w="454"/>
          </w:tcPr>
          <w:p>
            <w:r>
              <w:rPr>
                <w:b w:val="0"/>
                <w:sz w:val="16"/>
              </w:rPr>
              <w:t>m</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w:t>
            </w:r>
          </w:p>
        </w:tc>
        <w:tc>
          <w:tcPr>
            <w:tcW w:type="dxa" w:w="454"/>
          </w:tcPr>
          <w:p>
            <w:r>
              <w:rPr>
                <w:b w:val="0"/>
                <w:sz w:val="16"/>
              </w:rPr>
              <w:t>mp</w:t>
            </w:r>
          </w:p>
        </w:tc>
        <w:tc>
          <w:tcPr>
            <w:tcW w:type="dxa" w:w="680"/>
          </w:tcPr>
          <w:p>
            <w:r>
              <w:rPr>
                <w:b w:val="0"/>
                <w:sz w:val="16"/>
              </w:rPr>
              <w:t>2280.0</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 - 9.35 21,318.00</w:t>
            </w:r>
          </w:p>
        </w:tc>
        <w:tc>
          <w:tcPr>
            <w:tcW w:type="dxa" w:w="454"/>
          </w:tcPr>
          <w:p>
            <w:r>
              <w:rPr>
                <w:b w:val="0"/>
                <w:sz w:val="16"/>
              </w:rPr>
              <w:t>mp</w:t>
            </w:r>
          </w:p>
        </w:tc>
        <w:tc>
          <w:tcPr>
            <w:tcW w:type="dxa" w:w="680"/>
          </w:tcPr>
          <w:p>
            <w:r>
              <w:rPr>
                <w:b w:val="0"/>
                <w:sz w:val="16"/>
              </w:rPr>
              <w:t>2280.0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 semi fabr...</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1  │  Delta: +1</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 surubu...</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1 - montare scaune tribuna - 52.77 34,826.88</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'1 - montare scaune tribuna - 52.77 34,826.88'</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20m</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205</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CD14D1</w:t>
            </w:r>
          </w:p>
        </w:tc>
        <w:tc>
          <w:tcPr>
            <w:tcW w:type="dxa" w:w="1984"/>
            <w:shd w:fill="FFFF99" w:val="clear"/>
          </w:tcPr>
          <w:p>
            <w:r>
              <w:rPr>
                <w:b w:val="0"/>
                <w:sz w:val="16"/>
              </w:rPr>
              <w:t>pereti din panouri de tabla cutata prinse - cu ...</w:t>
            </w:r>
          </w:p>
        </w:tc>
        <w:tc>
          <w:tcPr>
            <w:tcW w:type="dxa" w:w="454"/>
            <w:shd w:fill="FFFF99" w:val="clear"/>
          </w:tcPr>
          <w:p>
            <w:r>
              <w:rPr>
                <w:b w:val="0"/>
                <w:sz w:val="16"/>
              </w:rPr>
              <w:t>mp</w:t>
            </w:r>
          </w:p>
        </w:tc>
        <w:tc>
          <w:tcPr>
            <w:tcW w:type="dxa" w:w="680"/>
            <w:shd w:fill="FFFF99" w:val="clear"/>
          </w:tcPr>
          <w:p>
            <w:r>
              <w:rPr>
                <w:b w:val="0"/>
                <w:sz w:val="16"/>
              </w:rPr>
              <w:t>520.0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8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t>DA19A1</w:t>
            </w:r>
          </w:p>
        </w:tc>
        <w:tc>
          <w:tcPr>
            <w:tcW w:type="dxa" w:w="1984"/>
          </w:tcPr>
          <w:p>
            <w:r>
              <w:rPr>
                <w:b w:val="0"/>
                <w:sz w:val="16"/>
              </w:rPr>
              <w:t>strat anticontaminator mater textil - netesut f...</w:t>
            </w:r>
          </w:p>
        </w:tc>
        <w:tc>
          <w:tcPr>
            <w:tcW w:type="dxa" w:w="454"/>
          </w:tcPr>
          <w:p>
            <w:r>
              <w:rPr>
                <w:b w:val="0"/>
                <w:sz w:val="16"/>
              </w:rPr>
              <w:t>mp</w:t>
            </w:r>
          </w:p>
        </w:tc>
        <w:tc>
          <w:tcPr>
            <w:tcW w:type="dxa" w:w="680"/>
          </w:tcPr>
          <w:p>
            <w:r>
              <w:rPr>
                <w:b w:val="0"/>
                <w:sz w:val="16"/>
              </w:rPr>
              <w:t>8404.0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 - 5.25 48,531.00</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168.0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 - - grele si ...</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t>TRB05B29</w:t>
            </w:r>
          </w:p>
        </w:tc>
        <w:tc>
          <w:tcPr>
            <w:tcW w:type="dxa" w:w="1984"/>
          </w:tcPr>
          <w:p>
            <w:r>
              <w:rPr>
                <w:b w:val="0"/>
                <w:sz w:val="16"/>
              </w:rPr>
              <w:t>transportul materialelor prin purtat 90m</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7</w:t>
            </w:r>
          </w:p>
        </w:tc>
        <w:tc>
          <w:tcPr>
            <w:tcW w:type="dxa" w:w="1701"/>
          </w:tcPr>
          <w:p>
            <w:r>
              <w:rPr>
                <w:b w:val="0"/>
                <w:sz w:val="16"/>
              </w:rPr>
              <w:t>226348</w:t>
            </w:r>
          </w:p>
        </w:tc>
        <w:tc>
          <w:tcPr>
            <w:tcW w:type="dxa" w:w="850"/>
          </w:tcPr>
          <w:p>
            <w:r>
              <w:rPr>
                <w:b w:val="0"/>
                <w:sz w:val="16"/>
              </w:rPr>
              <w:t>TRA01A20P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3373.26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 material textil i...</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 - 50.00 17,000.00</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TSC02C11</w:t>
            </w:r>
          </w:p>
        </w:tc>
        <w:tc>
          <w:tcPr>
            <w:tcW w:type="dxa" w:w="1984"/>
          </w:tcPr>
          <w:p>
            <w:r>
              <w:rPr>
                <w:b w:val="0"/>
                <w:sz w:val="16"/>
              </w:rPr>
              <w:t>mc pamint umid natur desc aut ter cat 1 in cond...</w:t>
            </w:r>
          </w:p>
        </w:tc>
        <w:tc>
          <w:tcPr>
            <w:tcW w:type="dxa" w:w="454"/>
          </w:tcPr>
          <w:p>
            <w:r>
              <w:rPr>
                <w:b w:val="0"/>
                <w:sz w:val="16"/>
              </w:rPr>
              <w:t>mc</w:t>
            </w:r>
          </w:p>
        </w:tc>
        <w:tc>
          <w:tcPr>
            <w:tcW w:type="dxa" w:w="680"/>
          </w:tcPr>
          <w:p>
            <w:r>
              <w:rPr>
                <w:b w:val="0"/>
                <w:sz w:val="16"/>
              </w:rPr>
              <w:t>5.96</w:t>
            </w:r>
          </w:p>
        </w:tc>
        <w:tc>
          <w:tcPr>
            <w:tcW w:type="dxa" w:w="850"/>
          </w:tcPr>
          <w:p>
            <w:r>
              <w:rPr>
                <w:b w:val="0"/>
                <w:sz w:val="16"/>
              </w:rPr>
              <w:t>TSC02C11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5.96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226358</w:t>
            </w:r>
          </w:p>
        </w:tc>
        <w:tc>
          <w:tcPr>
            <w:tcW w:type="dxa" w:w="850"/>
          </w:tcPr>
          <w:p>
            <w:r>
              <w:rPr>
                <w:b w:val="0"/>
                <w:sz w:val="16"/>
              </w:rPr>
              <w:t>IFB09A3</w:t>
            </w:r>
          </w:p>
        </w:tc>
        <w:tc>
          <w:tcPr>
            <w:tcW w:type="dxa" w:w="1984"/>
          </w:tcPr>
          <w:p>
            <w:r>
              <w:rPr>
                <w:b w:val="0"/>
                <w:sz w:val="16"/>
              </w:rPr>
              <w:t>strat drenant grosime 5 cm din pietris 004 2200...</w:t>
            </w:r>
          </w:p>
        </w:tc>
        <w:tc>
          <w:tcPr>
            <w:tcW w:type="dxa" w:w="454"/>
          </w:tcPr>
          <w:p>
            <w:r>
              <w:rPr>
                <w:b w:val="0"/>
                <w:sz w:val="16"/>
              </w:rPr>
              <w:t>mp</w:t>
            </w:r>
          </w:p>
        </w:tc>
        <w:tc>
          <w:tcPr>
            <w:tcW w:type="dxa" w:w="680"/>
          </w:tcPr>
          <w:p>
            <w:r>
              <w:rPr>
                <w:b w:val="0"/>
                <w:sz w:val="16"/>
              </w:rPr>
              <w:t>2000.0</w:t>
            </w:r>
          </w:p>
        </w:tc>
        <w:tc>
          <w:tcPr>
            <w:tcW w:type="dxa" w:w="850"/>
          </w:tcPr>
          <w:p>
            <w:r>
              <w:rPr>
                <w:b w:val="0"/>
                <w:sz w:val="16"/>
              </w:rPr>
              <w:t>IFB09A3</w:t>
            </w:r>
          </w:p>
        </w:tc>
        <w:tc>
          <w:tcPr>
            <w:tcW w:type="dxa" w:w="1984"/>
          </w:tcPr>
          <w:p>
            <w:r>
              <w:rPr>
                <w:b w:val="0"/>
                <w:sz w:val="16"/>
              </w:rPr>
              <w:t>strat drenant grosime 5 cm din pietris - 2.90 5...</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 ne...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2</w:t>
            </w:r>
          </w:p>
        </w:tc>
        <w:tc>
          <w:tcPr>
            <w:tcW w:type="dxa" w:w="1701"/>
          </w:tcPr>
          <w:p>
            <w:r>
              <w:rPr>
                <w:b w:val="0"/>
                <w:sz w:val="16"/>
              </w:rPr>
              <w:t>226408</w:t>
            </w:r>
          </w:p>
        </w:tc>
        <w:tc>
          <w:tcPr>
            <w:tcW w:type="dxa" w:w="850"/>
          </w:tcPr>
          <w:p>
            <w:r>
              <w:rPr>
                <w:b w:val="0"/>
                <w:sz w:val="16"/>
              </w:rPr>
              <w:t>TSC02D11</w:t>
            </w:r>
          </w:p>
        </w:tc>
        <w:tc>
          <w:tcPr>
            <w:tcW w:type="dxa" w:w="1984"/>
          </w:tcPr>
          <w:p>
            <w:r>
              <w:rPr>
                <w:b w:val="0"/>
                <w:sz w:val="16"/>
              </w:rPr>
              <w:t>mc pamint umid natur desc.aut ter cat 2 in cond...</w:t>
            </w:r>
          </w:p>
        </w:tc>
        <w:tc>
          <w:tcPr>
            <w:tcW w:type="dxa" w:w="454"/>
          </w:tcPr>
          <w:p>
            <w:r>
              <w:rPr>
                <w:b w:val="0"/>
                <w:sz w:val="16"/>
              </w:rPr>
              <w:t>mc</w:t>
            </w:r>
          </w:p>
        </w:tc>
        <w:tc>
          <w:tcPr>
            <w:tcW w:type="dxa" w:w="680"/>
          </w:tcPr>
          <w:p>
            <w:r>
              <w:rPr>
                <w:b w:val="0"/>
                <w:sz w:val="16"/>
              </w:rPr>
              <w:t>0.8</w:t>
            </w:r>
          </w:p>
        </w:tc>
        <w:tc>
          <w:tcPr>
            <w:tcW w:type="dxa" w:w="850"/>
          </w:tcPr>
          <w:p>
            <w:r>
              <w:rPr>
                <w:b w:val="0"/>
                <w:sz w:val="16"/>
              </w:rPr>
              <w:t>TSC02D11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0.8</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sz w:val="16"/>
              </w:rPr>
              <w:t>tona</w:t>
            </w:r>
          </w:p>
        </w:tc>
        <w:tc>
          <w:tcPr>
            <w:tcW w:type="dxa" w:w="680"/>
          </w:tcPr>
          <w:p>
            <w:r>
              <w:rPr>
                <w:b w:val="0"/>
                <w:sz w:val="16"/>
              </w:rPr>
              <w:t>6240.0</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pt constructii tip 2 vrac s 146 - 1...</w:t>
            </w:r>
          </w:p>
        </w:tc>
        <w:tc>
          <w:tcPr>
            <w:tcW w:type="dxa" w:w="454"/>
          </w:tcPr>
          <w:p>
            <w:r>
              <w:rPr>
                <w:b w:val="0"/>
                <w:sz w:val="16"/>
              </w:rPr>
              <w:t>tona</w:t>
            </w:r>
          </w:p>
        </w:tc>
        <w:tc>
          <w:tcPr>
            <w:tcW w:type="dxa" w:w="680"/>
          </w:tcPr>
          <w:p>
            <w:r>
              <w:rPr>
                <w:b w:val="0"/>
                <w:sz w:val="16"/>
              </w:rPr>
              <w:t>6240.0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t>CB13J1</w:t>
            </w:r>
          </w:p>
        </w:tc>
        <w:tc>
          <w:tcPr>
            <w:tcW w:type="dxa" w:w="1984"/>
          </w:tcPr>
          <w:p>
            <w:r>
              <w:rPr>
                <w:b w:val="0"/>
                <w:sz w:val="16"/>
              </w:rPr>
              <w:t>cofraje din panouri refolosibile la - construct...</w:t>
            </w:r>
          </w:p>
        </w:tc>
        <w:tc>
          <w:tcPr>
            <w:tcW w:type="dxa" w:w="454"/>
          </w:tcPr>
          <w:p>
            <w:r>
              <w:rPr>
                <w:b w:val="0"/>
                <w:sz w:val="16"/>
              </w:rPr>
              <w:t>mp</w:t>
            </w:r>
          </w:p>
        </w:tc>
        <w:tc>
          <w:tcPr>
            <w:tcW w:type="dxa" w:w="680"/>
          </w:tcPr>
          <w:p>
            <w:r>
              <w:rPr>
                <w:b w:val="0"/>
                <w:sz w:val="16"/>
              </w:rPr>
              <w:t>250.0</w:t>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37</w:t>
            </w:r>
          </w:p>
        </w:tc>
        <w:tc>
          <w:tcPr>
            <w:tcW w:type="dxa" w:w="1701"/>
          </w:tcPr>
          <w:p>
            <w:r>
              <w:rPr>
                <w:b w:val="0"/>
                <w:sz w:val="16"/>
              </w:rPr>
              <w:t>226408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470.0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1  │  EXTRA: 0  │  Delta: -1</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t>CF24A1</w:t>
            </w:r>
          </w:p>
        </w:tc>
        <w:tc>
          <w:tcPr>
            <w:tcW w:type="dxa" w:w="1984"/>
          </w:tcPr>
          <w:p>
            <w:r>
              <w:rPr>
                <w:b w:val="0"/>
                <w:sz w:val="16"/>
              </w:rPr>
              <w:t>plafon fix rigips cu structura metalica - 84.84...</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shd w:fill="FFB3B3" w:val="clear"/>
          </w:tcPr>
          <w:p>
            <w:r>
              <w:rPr>
                <w:b w:val="0"/>
                <w:sz w:val="16"/>
              </w:rPr>
              <w:t>12</w:t>
            </w:r>
          </w:p>
        </w:tc>
        <w:tc>
          <w:tcPr>
            <w:tcW w:type="dxa" w:w="1701"/>
            <w:shd w:fill="FFB3B3" w:val="clear"/>
          </w:tcPr>
          <w:p>
            <w:r>
              <w:rPr>
                <w:b w:val="0"/>
                <w:sz w:val="16"/>
              </w:rPr>
              <w:t>226418</w:t>
            </w:r>
          </w:p>
        </w:tc>
        <w:tc>
          <w:tcPr>
            <w:tcW w:type="dxa" w:w="850"/>
            <w:shd w:fill="FFB3B3" w:val="clear"/>
          </w:tcPr>
          <w:p>
            <w:r>
              <w:rPr>
                <w:b w:val="0"/>
                <w:sz w:val="16"/>
                <w:u w:val="single"/>
              </w:rPr>
              <w:t>CF24A1</w:t>
            </w:r>
          </w:p>
          <w:p>
            <w:pPr>
              <w:ind w:left="280"/>
            </w:pPr>
            <w:r>
              <w:rPr>
                <w:b w:val="0"/>
                <w:sz w:val="16"/>
              </w:rPr>
              <w:t>$2100843</w:t>
            </w:r>
          </w:p>
        </w:tc>
        <w:tc>
          <w:tcPr>
            <w:tcW w:type="dxa" w:w="1984"/>
            <w:shd w:fill="FFB3B3" w:val="clear"/>
          </w:tcPr>
          <w:p>
            <w:r>
              <w:rPr>
                <w:b w:val="0"/>
                <w:sz w:val="16"/>
              </w:rPr>
              <w:t>@placa rb 12,5 mm</w:t>
            </w:r>
          </w:p>
        </w:tc>
        <w:tc>
          <w:tcPr>
            <w:tcW w:type="dxa" w:w="454"/>
            <w:shd w:fill="FFB3B3" w:val="clear"/>
          </w:tcPr>
          <w:p>
            <w:r>
              <w:rPr>
                <w:b w:val="0"/>
                <w:sz w:val="16"/>
              </w:rPr>
              <w:t>mp</w:t>
            </w:r>
          </w:p>
        </w:tc>
        <w:tc>
          <w:tcPr>
            <w:tcW w:type="dxa" w:w="680"/>
            <w:shd w:fill="FFB3B3" w:val="clear"/>
          </w:tcPr>
          <w:p>
            <w:r>
              <w:rPr>
                <w:b w:val="0"/>
                <w:sz w:val="16"/>
              </w:rPr>
              <w:t>-250.64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 - 22.00 5,514.08</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t>RPCR21A</w:t>
            </w:r>
          </w:p>
        </w:tc>
        <w:tc>
          <w:tcPr>
            <w:tcW w:type="dxa" w:w="1984"/>
          </w:tcPr>
          <w:p>
            <w:r>
              <w:rPr>
                <w:b w:val="0"/>
                <w:sz w:val="16"/>
              </w:rPr>
              <w:t>vopsitorii interioare cu vopsea lavabila la - p...</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 grosime ...</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 - 5.24 1,965.00</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 flex...</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u w:val="single"/>
              </w:rPr>
              <w:t>CK25A</w:t>
            </w:r>
          </w:p>
          <w:p>
            <w:pPr>
              <w:ind w:left="280"/>
            </w:pPr>
            <w:r>
              <w:rPr>
                <w:b w:val="0"/>
                <w:sz w:val="16"/>
              </w:rPr>
              <w:t>$6306593</w:t>
            </w:r>
          </w:p>
        </w:tc>
        <w:tc>
          <w:tcPr>
            <w:tcW w:type="dxa" w:w="1984"/>
          </w:tcPr>
          <w:p>
            <w:r>
              <w:rPr>
                <w:b w:val="0"/>
                <w:sz w:val="16"/>
              </w:rPr>
              <w:t>usa pvc - 1,250.00 58,750.00</w:t>
            </w:r>
          </w:p>
        </w:tc>
        <w:tc>
          <w:tcPr>
            <w:tcW w:type="dxa" w:w="454"/>
          </w:tcPr>
          <w:p>
            <w:r>
              <w:rPr>
                <w:b w:val="0"/>
                <w:sz w:val="16"/>
              </w:rPr>
              <w:t>mp</w:t>
            </w:r>
          </w:p>
        </w:tc>
        <w:tc>
          <w:tcPr>
            <w:tcW w:type="dxa" w:w="680"/>
          </w:tcPr>
          <w:p>
            <w:r>
              <w:rPr>
                <w:b w:val="0"/>
                <w:sz w:val="16"/>
              </w:rPr>
              <w:t>47.0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t>CK26A</w:t>
            </w:r>
          </w:p>
        </w:tc>
        <w:tc>
          <w:tcPr>
            <w:tcW w:type="dxa" w:w="1984"/>
          </w:tcPr>
          <w:p>
            <w:r>
              <w:rPr>
                <w:b w:val="0"/>
                <w:sz w:val="16"/>
              </w:rPr>
              <w:t>glafuri mase plastice, montate la ferestre - 11...</w:t>
            </w:r>
          </w:p>
        </w:tc>
        <w:tc>
          <w:tcPr>
            <w:tcW w:type="dxa" w:w="454"/>
          </w:tcPr>
          <w:p>
            <w:r>
              <w:rPr>
                <w:b w:val="0"/>
                <w:sz w:val="16"/>
              </w:rPr>
              <w:t>ml</w:t>
            </w:r>
          </w:p>
        </w:tc>
        <w:tc>
          <w:tcPr>
            <w:tcW w:type="dxa" w:w="680"/>
          </w:tcPr>
          <w:p>
            <w:r>
              <w:rPr>
                <w:b w:val="0"/>
                <w:sz w:val="16"/>
              </w:rPr>
              <w:t>21.0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43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in...</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in...</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 otel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 tevi instalatii incalzi...</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180.0</w:t>
            </w:r>
          </w:p>
        </w:tc>
        <w:tc>
          <w:tcPr>
            <w:tcW w:type="dxa" w:w="850"/>
          </w:tcPr>
          <w:p>
            <w:r>
              <w:rPr>
                <w:b w:val="0"/>
                <w:sz w:val="16"/>
              </w:rPr>
              <w:t>SF05C</w:t>
            </w:r>
          </w:p>
        </w:tc>
        <w:tc>
          <w:tcPr>
            <w:tcW w:type="dxa" w:w="1984"/>
          </w:tcPr>
          <w:p>
            <w:r>
              <w:rPr>
                <w:b w:val="0"/>
                <w:sz w:val="16"/>
              </w:rPr>
              <w:t>spalare instal apa rece sau calda, - executata ...</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t>SB08D</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 / 50 cu iesire - verti...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 aeris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t>SF02A1</w:t>
            </w:r>
          </w:p>
        </w:tc>
        <w:tc>
          <w:tcPr>
            <w:tcW w:type="dxa" w:w="1984"/>
          </w:tcPr>
          <w:p>
            <w:r>
              <w:rPr>
                <w:b w:val="0"/>
                <w:sz w:val="16"/>
              </w:rPr>
              <w:t>efectuare proba de etans la pres.a inst - inter...</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110x45 - 7.00 42.00</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 intr....</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226428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3.0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tcPr>
          <w:p>
            <w:r>
              <w:rPr>
                <w:b w:val="0"/>
                <w:sz w:val="16"/>
              </w:rPr>
              <w:t>4</w:t>
            </w:r>
          </w:p>
        </w:tc>
        <w:tc>
          <w:tcPr>
            <w:tcW w:type="dxa" w:w="1701"/>
          </w:tcPr>
          <w:p>
            <w:r>
              <w:rPr>
                <w:b w:val="0"/>
                <w:sz w:val="16"/>
              </w:rPr>
              <w:t>226448</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aluminiu mont...</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 aluminiu mo...</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1  │  Delta: +1</w:t>
            </w:r>
          </w:p>
        </w:tc>
      </w:tr>
      <w:tr>
        <w:tc>
          <w:tcPr>
            <w:tcW w:type="dxa" w:w="397"/>
          </w:tcPr>
          <w:p>
            <w:r>
              <w:rPr>
                <w:b w:val="0"/>
                <w:sz w:val="16"/>
              </w:rPr>
              <w:t>3</w:t>
            </w:r>
          </w:p>
        </w:tc>
        <w:tc>
          <w:tcPr>
            <w:tcW w:type="dxa" w:w="1701"/>
          </w:tcPr>
          <w:p>
            <w:r>
              <w:rPr>
                <w:b w:val="0"/>
                <w:sz w:val="16"/>
              </w:rPr>
              <w:t>226468</w:t>
            </w:r>
          </w:p>
        </w:tc>
        <w:tc>
          <w:tcPr>
            <w:tcW w:type="dxa" w:w="850"/>
          </w:tcPr>
          <w:p>
            <w:r>
              <w:rPr>
                <w:b w:val="0"/>
                <w:sz w:val="16"/>
              </w:rPr>
              <w:t>IC31A1</w:t>
            </w:r>
          </w:p>
        </w:tc>
        <w:tc>
          <w:tcPr>
            <w:tcW w:type="dxa" w:w="1984"/>
          </w:tcPr>
          <w:p>
            <w:r>
              <w:rPr>
                <w:b w:val="0"/>
                <w:sz w:val="16"/>
              </w:rPr>
              <w:t>teava din cupru montata prin sudura la legatura...</w:t>
            </w:r>
          </w:p>
        </w:tc>
        <w:tc>
          <w:tcPr>
            <w:tcW w:type="dxa" w:w="454"/>
          </w:tcPr>
          <w:p>
            <w:r>
              <w:rPr>
                <w:b w:val="0"/>
                <w:sz w:val="16"/>
              </w:rPr>
              <w:t>m</w:t>
            </w:r>
          </w:p>
        </w:tc>
        <w:tc>
          <w:tcPr>
            <w:tcW w:type="dxa" w:w="680"/>
          </w:tcPr>
          <w:p>
            <w:r>
              <w:rPr>
                <w:b w:val="0"/>
                <w:sz w:val="16"/>
              </w:rPr>
              <w:t>36.0</w:t>
            </w:r>
          </w:p>
        </w:tc>
        <w:tc>
          <w:tcPr>
            <w:tcW w:type="dxa" w:w="850"/>
          </w:tcPr>
          <w:p>
            <w:r>
              <w:rPr>
                <w:b w:val="0"/>
                <w:sz w:val="16"/>
              </w:rPr>
              <w:t>IC31A1</w:t>
            </w:r>
          </w:p>
        </w:tc>
        <w:tc>
          <w:tcPr>
            <w:tcW w:type="dxa" w:w="1984"/>
          </w:tcPr>
          <w:p>
            <w:r>
              <w:rPr>
                <w:b w:val="0"/>
                <w:sz w:val="16"/>
              </w:rPr>
              <w:t>teava din cupru montata prin sudura la legatura...</w:t>
            </w:r>
          </w:p>
        </w:tc>
        <w:tc>
          <w:tcPr>
            <w:tcW w:type="dxa" w:w="454"/>
          </w:tcPr>
          <w:p>
            <w:r>
              <w:rPr>
                <w:b w:val="0"/>
                <w:sz w:val="16"/>
              </w:rPr>
              <w:t>m</w:t>
            </w:r>
          </w:p>
        </w:tc>
        <w:tc>
          <w:tcPr>
            <w:tcW w:type="dxa" w:w="680"/>
          </w:tcPr>
          <w:p>
            <w:r>
              <w:rPr>
                <w:b w:val="0"/>
                <w:sz w:val="16"/>
              </w:rPr>
              <w:t>36.0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281</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CL08B1</w:t>
            </w:r>
          </w:p>
        </w:tc>
        <w:tc>
          <w:tcPr>
            <w:tcW w:type="dxa" w:w="1984"/>
            <w:shd w:fill="FFFF99" w:val="clear"/>
          </w:tcPr>
          <w:p>
            <w:r>
              <w:rPr>
                <w:b w:val="0"/>
                <w:sz w:val="16"/>
              </w:rPr>
              <w:t>montarea lifp persoane cu dizabilitati - 3,298....</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1</w:t>
            </w:r>
          </w:p>
        </w:tc>
        <w:tc>
          <w:tcPr>
            <w:tcW w:type="dxa" w:w="1701"/>
          </w:tcPr>
          <w:p>
            <w:r>
              <w:rPr>
                <w:b w:val="0"/>
                <w:sz w:val="16"/>
              </w:rPr>
              <w:t>226478</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metal...</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 met...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226478</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 5</w:t>
            </w:r>
          </w:p>
        </w:tc>
        <w:tc>
          <w:tcPr>
            <w:tcW w:type="dxa" w:w="454"/>
          </w:tcPr>
          <w:p>
            <w:r>
              <w:rPr>
                <w:b w:val="0"/>
                <w:sz w:val="16"/>
              </w:rPr>
              <w:t>m</w:t>
            </w:r>
          </w:p>
        </w:tc>
        <w:tc>
          <w:tcPr>
            <w:tcW w:type="dxa" w:w="680"/>
          </w:tcPr>
          <w:p>
            <w:r>
              <w:rPr>
                <w:b w:val="0"/>
                <w:sz w:val="16"/>
              </w:rPr>
              <w:t>1805.0</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3x2,5 - 5.67 10,234.35</w:t>
            </w:r>
          </w:p>
        </w:tc>
        <w:tc>
          <w:tcPr>
            <w:tcW w:type="dxa" w:w="454"/>
          </w:tcPr>
          <w:p>
            <w:r>
              <w:rPr>
                <w:b w:val="0"/>
                <w:sz w:val="16"/>
              </w:rPr>
              <w:t>m</w:t>
            </w:r>
          </w:p>
        </w:tc>
        <w:tc>
          <w:tcPr>
            <w:tcW w:type="dxa" w:w="680"/>
          </w:tcPr>
          <w:p>
            <w:r>
              <w:rPr>
                <w:b w:val="0"/>
                <w:sz w:val="16"/>
              </w:rPr>
              <w:t>1805.0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226478</w:t>
            </w:r>
          </w:p>
        </w:tc>
        <w:tc>
          <w:tcPr>
            <w:tcW w:type="dxa" w:w="850"/>
          </w:tcPr>
          <w:p>
            <w:r>
              <w:rPr>
                <w:b w:val="0"/>
                <w:sz w:val="16"/>
                <w:u w:val="single"/>
              </w:rPr>
              <w:t>EC05A1</w:t>
            </w:r>
          </w:p>
          <w:p>
            <w:pPr>
              <w:ind w:left="280"/>
            </w:pPr>
            <w:r>
              <w:rPr>
                <w:b w:val="0"/>
                <w:sz w:val="16"/>
              </w:rPr>
              <w:t>$3270501</w:t>
            </w:r>
          </w:p>
        </w:tc>
        <w:tc>
          <w:tcPr>
            <w:tcW w:type="dxa" w:w="1984"/>
          </w:tcPr>
          <w:p>
            <w:r>
              <w:rPr>
                <w:b w:val="0"/>
                <w:sz w:val="16"/>
              </w:rPr>
            </w:r>
          </w:p>
        </w:tc>
        <w:tc>
          <w:tcPr>
            <w:tcW w:type="dxa" w:w="454"/>
          </w:tcPr>
          <w:p>
            <w:r>
              <w:rPr>
                <w:b w:val="0"/>
                <w:sz w:val="16"/>
              </w:rPr>
              <w:t>m</w:t>
            </w:r>
          </w:p>
        </w:tc>
        <w:tc>
          <w:tcPr>
            <w:tcW w:type="dxa" w:w="680"/>
          </w:tcPr>
          <w:p>
            <w:r>
              <w:rPr>
                <w:b w:val="0"/>
                <w:sz w:val="16"/>
              </w:rPr>
              <w:t>300.0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226478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2070.0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1200x90, 36w, ip65,...</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 aparent, ip...</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(ip54), cod: 414001 t - &amp; g</w:t>
            </w:r>
          </w:p>
        </w:tc>
        <w:tc>
          <w:tcPr>
            <w:tcW w:type="dxa" w:w="454"/>
          </w:tcPr>
          <w:p>
            <w:r>
              <w:rPr>
                <w:b w:val="0"/>
                <w:sz w:val="16"/>
              </w:rPr>
              <w:t>buc</w:t>
            </w:r>
          </w:p>
        </w:tc>
        <w:tc>
          <w:tcPr>
            <w:tcW w:type="dxa" w:w="680"/>
          </w:tcPr>
          <w:p>
            <w:r>
              <w:rPr>
                <w:b w:val="0"/>
                <w:sz w:val="16"/>
              </w:rPr>
              <w:t>22.0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 de inp...</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 - 100.00 100.00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tcPr>
          <w:p>
            <w:r>
              <w:rPr>
                <w:b w:val="0"/>
                <w:sz w:val="16"/>
              </w:rPr>
              <w:t>1</w:t>
            </w:r>
          </w:p>
        </w:tc>
        <w:tc>
          <w:tcPr>
            <w:tcW w:type="dxa" w:w="1701"/>
          </w:tcPr>
          <w:p>
            <w:r>
              <w:rPr>
                <w:b w:val="0"/>
                <w:sz w:val="16"/>
              </w:rPr>
              <w:t>226498</w:t>
            </w:r>
          </w:p>
        </w:tc>
        <w:tc>
          <w:tcPr>
            <w:tcW w:type="dxa" w:w="850"/>
          </w:tcPr>
          <w:p>
            <w:r>
              <w:rPr>
                <w:b w:val="0"/>
                <w:sz w:val="16"/>
              </w:rPr>
              <w:t>TCB40A1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226498</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 - 1,100.00 2,2...</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rPr>
              <w:t>TCB40B1</w:t>
            </w:r>
          </w:p>
        </w:tc>
        <w:tc>
          <w:tcPr>
            <w:tcW w:type="dxa" w:w="1984"/>
          </w:tcPr>
          <w:p>
            <w:r>
              <w:rPr>
                <w:b w:val="0"/>
                <w:sz w:val="16"/>
              </w:rPr>
              <w:t>aparat telegr teleim transmit autom receptor pe...</w:t>
            </w:r>
          </w:p>
        </w:tc>
        <w:tc>
          <w:tcPr>
            <w:tcW w:type="dxa" w:w="454"/>
          </w:tcPr>
          <w:p>
            <w:r>
              <w:rPr>
                <w:b w:val="0"/>
                <w:sz w:val="16"/>
              </w:rPr>
              <w:t>buc</w:t>
            </w:r>
          </w:p>
        </w:tc>
        <w:tc>
          <w:tcPr>
            <w:tcW w:type="dxa" w:w="680"/>
          </w:tcPr>
          <w:p>
            <w:r>
              <w:rPr>
                <w:b w:val="0"/>
                <w:sz w:val="16"/>
              </w:rPr>
              <w:t>4.0</w:t>
            </w:r>
          </w:p>
        </w:tc>
        <w:tc>
          <w:tcPr>
            <w:tcW w:type="dxa" w:w="850"/>
          </w:tcPr>
          <w:p>
            <w:r>
              <w:rPr>
                <w:b w:val="0"/>
                <w:sz w:val="16"/>
              </w:rPr>
              <w:t>TCB40B1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 - 650.00 2,600.00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rPr>
              <w:t>TCC23B1</w:t>
            </w:r>
          </w:p>
        </w:tc>
        <w:tc>
          <w:tcPr>
            <w:tcW w:type="dxa" w:w="1984"/>
          </w:tcPr>
          <w:p>
            <w:r>
              <w:rPr>
                <w:b w:val="0"/>
                <w:sz w:val="16"/>
              </w:rPr>
              <w:t>instalatie de tv in circuit inchis : monitor vi...</w:t>
            </w:r>
          </w:p>
        </w:tc>
        <w:tc>
          <w:tcPr>
            <w:tcW w:type="dxa" w:w="454"/>
          </w:tcPr>
          <w:p>
            <w:r>
              <w:rPr>
                <w:b w:val="0"/>
                <w:sz w:val="16"/>
              </w:rPr>
              <w:t>buc</w:t>
            </w:r>
          </w:p>
        </w:tc>
        <w:tc>
          <w:tcPr>
            <w:tcW w:type="dxa" w:w="680"/>
          </w:tcPr>
          <w:p>
            <w:r>
              <w:rPr>
                <w:b w:val="0"/>
                <w:sz w:val="16"/>
              </w:rPr>
              <w:t>16.0</w:t>
            </w:r>
          </w:p>
        </w:tc>
        <w:tc>
          <w:tcPr>
            <w:tcW w:type="dxa" w:w="850"/>
          </w:tcPr>
          <w:p>
            <w:r>
              <w:rPr>
                <w:b w:val="0"/>
                <w:sz w:val="16"/>
              </w:rPr>
              <w:t>TCC23B1</w:t>
            </w:r>
          </w:p>
        </w:tc>
        <w:tc>
          <w:tcPr>
            <w:tcW w:type="dxa" w:w="1984"/>
          </w:tcPr>
          <w:p>
            <w:r>
              <w:rPr>
                <w:b w:val="0"/>
                <w:sz w:val="16"/>
              </w:rPr>
              <w:t>instalatie de tv in circuit inchis: - monitor v...</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all-in-one de exterior</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 - in - one de - exterior</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alime...</w:t>
            </w:r>
          </w:p>
        </w:tc>
        <w:tc>
          <w:tcPr>
            <w:tcW w:type="dxa" w:w="454"/>
          </w:tcPr>
          <w:p>
            <w:r>
              <w:rPr>
                <w:b w:val="0"/>
                <w:sz w:val="16"/>
              </w:rPr>
              <w:t>buc</w:t>
            </w:r>
          </w:p>
        </w:tc>
        <w:tc>
          <w:tcPr>
            <w:tcW w:type="dxa" w:w="680"/>
          </w:tcPr>
          <w:p>
            <w:r>
              <w:rPr>
                <w:b w:val="0"/>
                <w:sz w:val="16"/>
              </w:rPr>
              <w:t>7.0</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 ali...</w:t>
            </w:r>
          </w:p>
        </w:tc>
        <w:tc>
          <w:tcPr>
            <w:tcW w:type="dxa" w:w="454"/>
          </w:tcPr>
          <w:p>
            <w:r>
              <w:rPr>
                <w:b w:val="0"/>
                <w:sz w:val="16"/>
              </w:rPr>
              <w:t>buc</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226498</w:t>
            </w:r>
          </w:p>
        </w:tc>
        <w:tc>
          <w:tcPr>
            <w:tcW w:type="dxa" w:w="850"/>
          </w:tcPr>
          <w:p>
            <w:r>
              <w:rPr>
                <w:b w:val="0"/>
                <w:sz w:val="16"/>
                <w:u w:val="single"/>
              </w:rPr>
              <w:t>EC06A1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 - 4.52 298.32</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 &lt; 35m din - bare in g...</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$2100833</w:t>
            </w:r>
          </w:p>
        </w:tc>
        <w:tc>
          <w:tcPr>
            <w:tcW w:type="dxa" w:w="1984"/>
            <w:shd w:fill="C8A0DC" w:val="clear"/>
          </w:tcPr>
          <w:p>
            <w:r>
              <w:rPr>
                <w:b w:val="0"/>
                <w:sz w:val="16"/>
              </w:rPr>
              <w:t>adeziv faianta</w:t>
            </w:r>
          </w:p>
        </w:tc>
        <w:tc>
          <w:tcPr>
            <w:tcW w:type="dxa" w:w="454"/>
            <w:shd w:fill="C8A0DC" w:val="clear"/>
          </w:tcPr>
          <w:p>
            <w:r>
              <w:rPr>
                <w:b w:val="0"/>
                <w:sz w:val="16"/>
              </w:rPr>
              <w:t>g</w:t>
            </w:r>
          </w:p>
        </w:tc>
        <w:tc>
          <w:tcPr>
            <w:tcW w:type="dxa" w:w="680"/>
            <w:shd w:fill="C8A0DC" w:val="clear"/>
          </w:tcPr>
          <w:p>
            <w:r>
              <w:rPr>
                <w:b w:val="0"/>
                <w:sz w:val="16"/>
              </w:rPr>
              <w:t>780.0</w:t>
            </w:r>
          </w:p>
        </w:tc>
        <w:tc>
          <w:tcPr>
            <w:tcW w:type="dxa" w:w="850"/>
            <w:shd w:fill="C8A0DC" w:val="clear"/>
          </w:tcPr>
          <w:p>
            <w:r>
              <w:rPr>
                <w:b w:val="0"/>
                <w:sz w:val="16"/>
                <w:u w:val="single"/>
              </w:rPr>
              <w:t>CI06C</w:t>
            </w:r>
          </w:p>
          <w:p>
            <w:pPr>
              <w:ind w:left="280"/>
            </w:pPr>
            <w:r>
              <w:rPr>
                <w:b w:val="0"/>
                <w:sz w:val="16"/>
              </w:rPr>
              <w:t>$2100833</w:t>
            </w:r>
          </w:p>
        </w:tc>
        <w:tc>
          <w:tcPr>
            <w:tcW w:type="dxa" w:w="1984"/>
            <w:shd w:fill="C8A0DC" w:val="clear"/>
          </w:tcPr>
          <w:p>
            <w:r>
              <w:rPr>
                <w:b w:val="0"/>
                <w:sz w:val="16"/>
              </w:rPr>
              <w:t>adeziv faianta - 2.10 1,638.00</w:t>
            </w:r>
          </w:p>
        </w:tc>
        <w:tc>
          <w:tcPr>
            <w:tcW w:type="dxa" w:w="454"/>
            <w:shd w:fill="C8A0DC" w:val="clear"/>
          </w:tcPr>
          <w:p>
            <w:r>
              <w:rPr>
                <w:b w:val="0"/>
                <w:sz w:val="16"/>
              </w:rPr>
              <w:t>g</w:t>
            </w:r>
          </w:p>
        </w:tc>
        <w:tc>
          <w:tcPr>
            <w:tcW w:type="dxa" w:w="680"/>
            <w:shd w:fill="C8A0DC" w:val="clear"/>
          </w:tcPr>
          <w:p>
            <w:r>
              <w:rPr>
                <w:b w:val="0"/>
                <w:sz w:val="16"/>
              </w:rPr>
              <w:t>780.0</w:t>
            </w:r>
          </w:p>
        </w:tc>
        <w:tc>
          <w:tcPr>
            <w:tcW w:type="dxa" w:w="3572"/>
            <w:shd w:fill="C8A0DC" w:val="clear"/>
          </w:tcPr>
          <w:p>
            <w:r>
              <w:rPr>
                <w:b w:val="0"/>
                <w:color w:val="CC0000"/>
                <w:sz w:val="16"/>
              </w:rPr>
              <w:t>Descriere diferită (similaritate 0.29): referință 'adeziv faianta', ofertat 'adeziv faianta - 2.10 1,638.00'</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 - 65.00 1,...</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 - 5.00 308.55</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0  │  Delta: 0 ✓</w:t>
            </w:r>
          </w:p>
        </w:tc>
      </w:tr>
      <w:tr>
        <w:tc>
          <w:tcPr>
            <w:tcW w:type="dxa" w:w="397"/>
            <w:shd w:fill="C8A0DC" w:val="clear"/>
          </w:tcPr>
          <w:p>
            <w:r>
              <w:rPr>
                <w:b w:val="0"/>
                <w:sz w:val="16"/>
              </w:rPr>
              <w:t>1</w:t>
            </w:r>
          </w:p>
        </w:tc>
        <w:tc>
          <w:tcPr>
            <w:tcW w:type="dxa" w:w="1701"/>
            <w:shd w:fill="C8A0DC" w:val="clear"/>
          </w:tcPr>
          <w:p>
            <w:r>
              <w:rPr>
                <w:b w:val="0"/>
                <w:sz w:val="16"/>
              </w:rPr>
              <w:t>226528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30.0</w:t>
            </w:r>
          </w:p>
        </w:tc>
        <w:tc>
          <w:tcPr>
            <w:tcW w:type="dxa" w:w="850"/>
            <w:shd w:fill="C8A0DC" w:val="clear"/>
          </w:tcPr>
          <w:p>
            <w:r>
              <w:rPr>
                <w:b w:val="0"/>
                <w:sz w:val="16"/>
              </w:rPr>
              <w:t>SA14B</w:t>
            </w:r>
          </w:p>
        </w:tc>
        <w:tc>
          <w:tcPr>
            <w:tcW w:type="dxa" w:w="1984"/>
            <w:shd w:fill="C8A0DC" w:val="clear"/>
          </w:tcPr>
          <w:p>
            <w:r>
              <w:rPr>
                <w:b w:val="0"/>
                <w:sz w:val="16"/>
              </w:rPr>
              <w:t>teava mat pl (pp, pe, pp - r) imbinare prin - s...</w:t>
            </w:r>
          </w:p>
        </w:tc>
        <w:tc>
          <w:tcPr>
            <w:tcW w:type="dxa" w:w="454"/>
            <w:shd w:fill="C8A0DC" w:val="clear"/>
          </w:tcPr>
          <w:p>
            <w:r>
              <w:rPr>
                <w:b w:val="0"/>
                <w:sz w:val="16"/>
              </w:rPr>
              <w:t>ml</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'teava mat pl (polipropilena, polietilena, polipropilena-r) imbinare prin sudura prin polifuziune, la ctii ind, d=20 mm 001 3270225 m 30.600 teava ppr ', ofertat 'teava mat pl (polipropilena, polietilena, polipropilena - r) imbinare prin - sudura prin polifuziune, la ctii ind, d = 20 mm'</w:t>
            </w:r>
          </w:p>
        </w:tc>
      </w:tr>
      <w:tr>
        <w:tc>
          <w:tcPr>
            <w:tcW w:type="dxa" w:w="397"/>
            <w:shd w:fill="C8A0DC" w:val="clear"/>
          </w:tcPr>
          <w:p>
            <w:r>
              <w:rPr>
                <w:b w:val="0"/>
                <w:sz w:val="16"/>
              </w:rPr>
              <w:t>1</w:t>
            </w:r>
          </w:p>
        </w:tc>
        <w:tc>
          <w:tcPr>
            <w:tcW w:type="dxa" w:w="1701"/>
            <w:shd w:fill="C8A0DC" w:val="clear"/>
          </w:tcPr>
          <w:p>
            <w:r>
              <w:rPr>
                <w:b w:val="0"/>
                <w:sz w:val="16"/>
              </w:rPr>
              <w:t>226528</w:t>
            </w:r>
          </w:p>
        </w:tc>
        <w:tc>
          <w:tcPr>
            <w:tcW w:type="dxa" w:w="850"/>
            <w:shd w:fill="C8A0DC" w:val="clear"/>
          </w:tcPr>
          <w:p>
            <w:r>
              <w:rPr>
                <w:b w:val="0"/>
                <w:sz w:val="16"/>
                <w:u w:val="single"/>
              </w:rPr>
              <w:t>SA14B</w:t>
            </w:r>
          </w:p>
          <w:p>
            <w:pPr>
              <w:ind w:left="280"/>
            </w:pPr>
            <w:r>
              <w:rPr>
                <w:b w:val="0"/>
                <w:sz w:val="16"/>
              </w:rPr>
              <w:t>$3270233</w:t>
            </w:r>
          </w:p>
        </w:tc>
        <w:tc>
          <w:tcPr>
            <w:tcW w:type="dxa" w:w="1984"/>
            <w:shd w:fill="C8A0DC" w:val="clear"/>
          </w:tcPr>
          <w:p>
            <w:r>
              <w:rPr>
                <w:b w:val="0"/>
                <w:sz w:val="16"/>
              </w:rPr>
              <w:t>teu egal ppr 20x20</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u w:val="single"/>
              </w:rPr>
              <w:t>SA14B</w:t>
            </w:r>
          </w:p>
          <w:p>
            <w:pPr>
              <w:ind w:left="280"/>
            </w:pPr>
            <w:r>
              <w:rPr>
                <w:b w:val="0"/>
                <w:sz w:val="16"/>
              </w:rPr>
              <w:t>$3270233</w:t>
            </w:r>
          </w:p>
        </w:tc>
        <w:tc>
          <w:tcPr>
            <w:tcW w:type="dxa" w:w="1984"/>
            <w:shd w:fill="C8A0DC" w:val="clear"/>
          </w:tcPr>
          <w:p>
            <w:r>
              <w:rPr>
                <w:b w:val="0"/>
                <w:sz w:val="16"/>
              </w:rPr>
              <w:t>teu egal ppr 20 x 20 - 1.00 15.00</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0.33): referință 'teu egal ppr 20x20', ofertat 'teu egal ppr 20 x 20 - 1.00 15.00'</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 fixarea cond otelfpvc de al - &amp; 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 fixarea cond otelfpvc de al - &amp; mccu apafgaze, montare prin incastrare, cond avind d = 3/4 tol'</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 giacomini dn 20 r 250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226538  │  LIPSA: 0  │  EXTRA: 0  │  Delta: 0 ✓</w:t>
            </w:r>
          </w:p>
        </w:tc>
      </w:tr>
      <w:tr>
        <w:tc>
          <w:tcPr>
            <w:tcW w:type="dxa" w:w="397"/>
          </w:tcPr>
          <w:p>
            <w:r>
              <w:rPr>
                <w:b w:val="0"/>
                <w:sz w:val="16"/>
              </w:rPr>
              <w:t>2</w:t>
            </w:r>
          </w:p>
        </w:tc>
        <w:tc>
          <w:tcPr>
            <w:tcW w:type="dxa" w:w="1701"/>
          </w:tcPr>
          <w:p>
            <w:r>
              <w:rPr>
                <w:b w:val="0"/>
                <w:sz w:val="16"/>
              </w:rPr>
              <w:t>226538</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 - 100.00 200.00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226558  │  LIPSA: 0  │  EXTRA: 0  │  Delta: 0 ✓</w:t>
            </w:r>
          </w:p>
        </w:tc>
      </w:tr>
      <w:tr>
        <w:tc>
          <w:tcPr>
            <w:tcW w:type="dxa" w:w="397"/>
            <w:shd w:fill="C8A0DC" w:val="clear"/>
          </w:tcPr>
          <w:p>
            <w:r>
              <w:rPr>
                <w:b w:val="0"/>
                <w:sz w:val="16"/>
              </w:rPr>
              <w:t>1</w:t>
            </w:r>
          </w:p>
        </w:tc>
        <w:tc>
          <w:tcPr>
            <w:tcW w:type="dxa" w:w="1701"/>
            <w:shd w:fill="C8A0DC" w:val="clear"/>
          </w:tcPr>
          <w:p>
            <w:r>
              <w:rPr>
                <w:b w:val="0"/>
                <w:sz w:val="16"/>
              </w:rPr>
              <w:t>226558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EF03D1</w:t>
            </w:r>
          </w:p>
        </w:tc>
        <w:tc>
          <w:tcPr>
            <w:tcW w:type="dxa" w:w="1984"/>
            <w:shd w:fill="C8A0DC" w:val="clear"/>
          </w:tcPr>
          <w:p>
            <w:r>
              <w:rPr>
                <w:b w:val="0"/>
                <w:sz w:val="16"/>
              </w:rPr>
              <w:t>tablou electric panou, dulap, celula sau - pupi...</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0.43): referință 'tablou electric panou, dulap, celula sau pupitru gata echipat, cu greutatea &gt;500kg 001 7312921 buc 1.000 tablou electric general teg1 001 7302053 buc ', ofertat 'tablou electric panou, dulap, celula sau - pupitru gata echipat, cu greutatea&gt; 500kg'</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4</w:t>
            </w:r>
          </w:p>
        </w:tc>
        <w:tc>
          <w:tcPr>
            <w:tcW w:type="dxa" w:w="1701"/>
          </w:tcPr>
          <w:p>
            <w:r>
              <w:rPr>
                <w:b w:val="0"/>
                <w:sz w:val="16"/>
              </w:rPr>
              <w:t>226578</w:t>
            </w:r>
          </w:p>
        </w:tc>
        <w:tc>
          <w:tcPr>
            <w:tcW w:type="dxa" w:w="850"/>
          </w:tcPr>
          <w:p>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u w:val="single"/>
              </w:rPr>
              <w:t>EC06A1</w:t>
            </w:r>
          </w:p>
          <w:p>
            <w:pPr>
              <w:ind w:left="280"/>
            </w:pPr>
            <w:r>
              <w:rPr>
                <w:b w:val="0"/>
                <w:sz w:val="16"/>
              </w:rPr>
              <w:t>$3270808</w:t>
            </w:r>
          </w:p>
        </w:tc>
        <w:tc>
          <w:tcPr>
            <w:tcW w:type="dxa" w:w="1984"/>
          </w:tcPr>
          <w:p>
            <w:r>
              <w:rPr>
                <w:b w:val="0"/>
                <w:sz w:val="16"/>
              </w:rPr>
              <w:t>cablu date ftp 5e 4 x 2 x awg24 / 1 - 2.41 241.00</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1  │  Delta: +1</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regleta de distributie ptr.conect - cabluri pe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333</w:t>
            </w:r>
          </w:p>
        </w:tc>
        <w:tc>
          <w:tcPr>
            <w:tcW w:type="dxa" w:w="1701"/>
            <w:shd w:fill="FFFF99" w:val="clear"/>
          </w:tcPr>
          <w:p>
            <w:r>
              <w:rPr>
                <w:b w:val="0"/>
                <w:sz w:val="16"/>
              </w:rPr>
              <w:t>226568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 - 200.00 200.00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1</w:t>
            </w:r>
          </w:p>
        </w:tc>
        <w:tc>
          <w:tcPr>
            <w:tcW w:type="dxa" w:w="1701"/>
          </w:tcPr>
          <w:p>
            <w:r>
              <w:rPr>
                <w:b w:val="0"/>
                <w:sz w:val="16"/>
              </w:rPr>
              <w:t>226008</w:t>
            </w:r>
          </w:p>
        </w:tc>
        <w:tc>
          <w:tcPr>
            <w:tcW w:type="dxa" w:w="850"/>
          </w:tcPr>
          <w:p>
            <w:r>
              <w:rPr>
                <w:b w:val="0"/>
                <w:sz w:val="16"/>
              </w:rPr>
              <w:t>ACA10A2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30.0</w:t>
            </w:r>
          </w:p>
        </w:tc>
        <w:tc>
          <w:tcPr>
            <w:tcW w:type="dxa" w:w="850"/>
          </w:tcPr>
          <w:p>
            <w:r>
              <w:rPr>
                <w:b w:val="0"/>
                <w:sz w:val="16"/>
              </w:rPr>
              <w:t>ACA10A2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226008</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31.5</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31.5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rPr>
              <w:t>ACA11A3</w:t>
            </w:r>
          </w:p>
        </w:tc>
        <w:tc>
          <w:tcPr>
            <w:tcW w:type="dxa" w:w="1984"/>
          </w:tcPr>
          <w:p>
            <w:r>
              <w:rPr>
                <w:b w:val="0"/>
                <w:sz w:val="16"/>
              </w:rPr>
              <w:t>montare teava pvc tip 3 (m) in pamint, in exter...</w:t>
            </w:r>
          </w:p>
        </w:tc>
        <w:tc>
          <w:tcPr>
            <w:tcW w:type="dxa" w:w="454"/>
          </w:tcPr>
          <w:p>
            <w:r>
              <w:rPr>
                <w:b w:val="0"/>
                <w:sz w:val="16"/>
              </w:rPr>
              <w:t>m</w:t>
            </w:r>
          </w:p>
        </w:tc>
        <w:tc>
          <w:tcPr>
            <w:tcW w:type="dxa" w:w="680"/>
          </w:tcPr>
          <w:p>
            <w:r>
              <w:rPr>
                <w:b w:val="0"/>
                <w:sz w:val="16"/>
              </w:rPr>
              <w:t>210.0</w:t>
            </w:r>
          </w:p>
        </w:tc>
        <w:tc>
          <w:tcPr>
            <w:tcW w:type="dxa" w:w="850"/>
          </w:tcPr>
          <w:p>
            <w:r>
              <w:rPr>
                <w:b w:val="0"/>
                <w:sz w:val="16"/>
              </w:rPr>
              <w:t>ACA11A3</w:t>
            </w:r>
          </w:p>
        </w:tc>
        <w:tc>
          <w:tcPr>
            <w:tcW w:type="dxa" w:w="1984"/>
          </w:tcPr>
          <w:p>
            <w:r>
              <w:rPr>
                <w:b w:val="0"/>
                <w:sz w:val="16"/>
              </w:rPr>
              <w:t>montare teava pvc tip 3 (m) in pamint, i in ext...</w:t>
            </w:r>
          </w:p>
        </w:tc>
        <w:tc>
          <w:tcPr>
            <w:tcW w:type="dxa" w:w="454"/>
          </w:tcPr>
          <w:p>
            <w:r>
              <w:rPr>
                <w:b w:val="0"/>
                <w:sz w:val="16"/>
              </w:rPr>
              <w:t>m</w:t>
            </w:r>
          </w:p>
        </w:tc>
        <w:tc>
          <w:tcPr>
            <w:tcW w:type="dxa" w:w="680"/>
          </w:tcPr>
          <w:p>
            <w:r>
              <w:rPr>
                <w:b w:val="0"/>
                <w:sz w:val="16"/>
              </w:rPr>
              <w:t>210.0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220.5</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 transport apa potabila, ...</w:t>
            </w:r>
          </w:p>
        </w:tc>
        <w:tc>
          <w:tcPr>
            <w:tcW w:type="dxa" w:w="454"/>
          </w:tcPr>
          <w:p>
            <w:r>
              <w:rPr>
                <w:b w:val="0"/>
                <w:sz w:val="16"/>
              </w:rPr>
              <w:t>m</w:t>
            </w:r>
          </w:p>
        </w:tc>
        <w:tc>
          <w:tcPr>
            <w:tcW w:type="dxa" w:w="680"/>
          </w:tcPr>
          <w:p>
            <w:r>
              <w:rPr>
                <w:b w:val="0"/>
                <w:sz w:val="16"/>
              </w:rPr>
              <w:t>220.5</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rPr>
              <w:t>ACA10B1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w:t>
            </w:r>
          </w:p>
        </w:tc>
        <w:tc>
          <w:tcPr>
            <w:tcW w:type="dxa" w:w="850"/>
          </w:tcPr>
          <w:p>
            <w:r>
              <w:rPr>
                <w:b w:val="0"/>
                <w:sz w:val="16"/>
              </w:rPr>
              <w:t>ACA10B1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5.0</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rPr>
              <w:t>ACA10B2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100.0</w:t>
            </w:r>
          </w:p>
        </w:tc>
        <w:tc>
          <w:tcPr>
            <w:tcW w:type="dxa" w:w="850"/>
          </w:tcPr>
          <w:p>
            <w:r>
              <w:rPr>
                <w:b w:val="0"/>
                <w:sz w:val="16"/>
              </w:rPr>
              <w:t>ACA10B2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1.0</w:t>
            </w:r>
          </w:p>
        </w:tc>
        <w:tc>
          <w:tcPr>
            <w:tcW w:type="dxa" w:w="850"/>
          </w:tcPr>
          <w:p>
            <w:r>
              <w:rPr>
                <w:b w:val="0"/>
                <w:sz w:val="16"/>
              </w:rPr>
              <w:t>ACD04A1</w:t>
            </w:r>
          </w:p>
        </w:tc>
        <w:tc>
          <w:tcPr>
            <w:tcW w:type="dxa" w:w="1984"/>
          </w:tcPr>
          <w:p>
            <w:r>
              <w:rPr>
                <w:b w:val="0"/>
                <w:sz w:val="16"/>
              </w:rPr>
              <w:t>camin vizitare stas 2448-73 cu camera lucru hc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apometru cu instalatie 3/4'...</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apometru cu instalatie 3/4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 olandez...</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- 50 cu cadran umed depozit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 retine...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 = 63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0  │  Delta: 0 ✓</w:t>
            </w:r>
          </w:p>
        </w:tc>
      </w:tr>
      <w:tr>
        <w:tc>
          <w:tcPr>
            <w:tcW w:type="dxa" w:w="397"/>
          </w:tcPr>
          <w:p>
            <w:r>
              <w:rPr>
                <w:b w:val="0"/>
                <w:sz w:val="16"/>
              </w:rPr>
              <w:t>1</w:t>
            </w:r>
          </w:p>
        </w:tc>
        <w:tc>
          <w:tcPr>
            <w:tcW w:type="dxa" w:w="1701"/>
          </w:tcPr>
          <w:p>
            <w:r>
              <w:rPr>
                <w:b w:val="0"/>
                <w:sz w:val="16"/>
              </w:rPr>
              <w:t>226018</w:t>
            </w:r>
          </w:p>
        </w:tc>
        <w:tc>
          <w:tcPr>
            <w:tcW w:type="dxa" w:w="850"/>
          </w:tcPr>
          <w:p>
            <w:r>
              <w:rPr>
                <w:b w:val="0"/>
                <w:sz w:val="16"/>
              </w:rPr>
              <w:t>ACA10D1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190.0</w:t>
            </w:r>
          </w:p>
        </w:tc>
        <w:tc>
          <w:tcPr>
            <w:tcW w:type="dxa" w:w="850"/>
          </w:tcPr>
          <w:p>
            <w:r>
              <w:rPr>
                <w:b w:val="0"/>
                <w:sz w:val="16"/>
              </w:rPr>
              <w:t>ACA10D1</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190.0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226018</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pvc-kg 110x3. 0x1000</w:t>
            </w:r>
          </w:p>
        </w:tc>
        <w:tc>
          <w:tcPr>
            <w:tcW w:type="dxa" w:w="454"/>
          </w:tcPr>
          <w:p>
            <w:r>
              <w:rPr>
                <w:b w:val="0"/>
                <w:sz w:val="16"/>
              </w:rPr>
              <w:t>m</w:t>
            </w:r>
          </w:p>
        </w:tc>
        <w:tc>
          <w:tcPr>
            <w:tcW w:type="dxa" w:w="680"/>
          </w:tcPr>
          <w:p>
            <w:r>
              <w:rPr>
                <w:b w:val="0"/>
                <w:sz w:val="16"/>
              </w:rPr>
              <w:t>188.5</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 - kg - 110x3.0×1000 depozit</w:t>
            </w:r>
          </w:p>
        </w:tc>
        <w:tc>
          <w:tcPr>
            <w:tcW w:type="dxa" w:w="454"/>
          </w:tcPr>
          <w:p>
            <w:r>
              <w:rPr>
                <w:b w:val="0"/>
                <w:sz w:val="16"/>
              </w:rPr>
              <w:t>m</w:t>
            </w:r>
          </w:p>
        </w:tc>
        <w:tc>
          <w:tcPr>
            <w:tcW w:type="dxa" w:w="680"/>
          </w:tcPr>
          <w:p>
            <w:r>
              <w:rPr>
                <w:b w:val="0"/>
                <w:sz w:val="16"/>
              </w:rPr>
              <w:t>188.5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d=1000 mm, alcatuit din ba...</w:t>
            </w:r>
          </w:p>
        </w:tc>
        <w:tc>
          <w:tcPr>
            <w:tcW w:type="dxa" w:w="454"/>
          </w:tcPr>
          <w:p>
            <w:r>
              <w:rPr>
                <w:b w:val="0"/>
                <w:sz w:val="16"/>
              </w:rPr>
              <w:t>buc</w:t>
            </w:r>
          </w:p>
        </w:tc>
        <w:tc>
          <w:tcPr>
            <w:tcW w:type="dxa" w:w="680"/>
          </w:tcPr>
          <w:p>
            <w:r>
              <w:rPr>
                <w:b w:val="0"/>
                <w:sz w:val="16"/>
              </w:rPr>
              <w:t>8.0</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 - 1000 mm, alcatuit</w:t>
            </w:r>
          </w:p>
        </w:tc>
        <w:tc>
          <w:tcPr>
            <w:tcW w:type="dxa" w:w="454"/>
          </w:tcPr>
          <w:p>
            <w:r>
              <w:rPr>
                <w:b w:val="0"/>
                <w:sz w:val="16"/>
              </w:rPr>
              <w:t>buc</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226018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226018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33.0</w:t>
            </w:r>
          </w:p>
        </w:tc>
        <w:tc>
          <w:tcPr>
            <w:tcW w:type="dxa" w:w="850"/>
          </w:tcPr>
          <w:p>
            <w:r>
              <w:rPr>
                <w:b w:val="0"/>
                <w:sz w:val="16"/>
              </w:rPr>
              <w:t>TSA02C1</w:t>
            </w:r>
          </w:p>
        </w:tc>
        <w:tc>
          <w:tcPr>
            <w:tcW w:type="dxa" w:w="1984"/>
          </w:tcPr>
          <w:p>
            <w:r>
              <w:rPr>
                <w:b w:val="0"/>
                <w:sz w:val="16"/>
              </w:rPr>
              <w:t>sap.man in spatii limit sub 1m cu taluz vert ne...</w:t>
            </w:r>
          </w:p>
        </w:tc>
        <w:tc>
          <w:tcPr>
            <w:tcW w:type="dxa" w:w="454"/>
          </w:tcPr>
          <w:p>
            <w:r>
              <w:rPr>
                <w:b w:val="0"/>
                <w:sz w:val="16"/>
              </w:rPr>
              <w:t>mc</w:t>
            </w:r>
          </w:p>
        </w:tc>
        <w:tc>
          <w:tcPr>
            <w:tcW w:type="dxa" w:w="680"/>
          </w:tcPr>
          <w:p>
            <w:r>
              <w:rPr>
                <w:b w:val="0"/>
                <w:sz w:val="16"/>
              </w:rPr>
              <w:t>33.0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oriz.la...</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226018</w:t>
            </w:r>
          </w:p>
        </w:tc>
        <w:tc>
          <w:tcPr>
            <w:tcW w:type="dxa" w:w="850"/>
          </w:tcPr>
          <w:p>
            <w:r>
              <w:rPr>
                <w:b w:val="0"/>
                <w:sz w:val="16"/>
              </w:rPr>
              <w:t>TSD01D1</w:t>
            </w:r>
          </w:p>
        </w:tc>
        <w:tc>
          <w:tcPr>
            <w:tcW w:type="dxa" w:w="1984"/>
          </w:tcPr>
          <w:p>
            <w:r>
              <w:rPr>
                <w:b w:val="0"/>
                <w:sz w:val="16"/>
              </w:rPr>
              <w:t>imprastierea cu lopata a pamint.afinat, strat u...</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226018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64.98</w:t>
            </w:r>
          </w:p>
        </w:tc>
        <w:tc>
          <w:tcPr>
            <w:tcW w:type="dxa" w:w="850"/>
          </w:tcPr>
          <w:p>
            <w:r>
              <w:rPr>
                <w:b w:val="0"/>
                <w:sz w:val="16"/>
              </w:rPr>
              <w:t>TRI1AA01C2</w:t>
            </w:r>
          </w:p>
        </w:tc>
        <w:tc>
          <w:tcPr>
            <w:tcW w:type="dxa" w:w="1984"/>
          </w:tcPr>
          <w:p>
            <w:r>
              <w:rPr>
                <w:b w:val="0"/>
                <w:sz w:val="16"/>
              </w:rPr>
              <w:t>incarcarea materialelor, grupa a - - grele si m...</w:t>
            </w:r>
          </w:p>
        </w:tc>
        <w:tc>
          <w:tcPr>
            <w:tcW w:type="dxa" w:w="454"/>
          </w:tcPr>
          <w:p>
            <w:r>
              <w:rPr>
                <w:b w:val="0"/>
                <w:sz w:val="16"/>
              </w:rPr>
              <w:t>tona</w:t>
            </w:r>
          </w:p>
        </w:tc>
        <w:tc>
          <w:tcPr>
            <w:tcW w:type="dxa" w:w="680"/>
          </w:tcPr>
          <w:p>
            <w:r>
              <w:rPr>
                <w:b w:val="0"/>
                <w:sz w:val="16"/>
              </w:rPr>
              <w:t>64.98</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- 40,000.00 40,000.00 de...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19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shd w:fill="C8A0DC" w:val="clear"/>
          </w:tcPr>
          <w:p>
            <w:r>
              <w:rPr>
                <w:b w:val="0"/>
                <w:sz w:val="16"/>
              </w:rPr>
              <w:t>8</w:t>
            </w:r>
          </w:p>
        </w:tc>
        <w:tc>
          <w:tcPr>
            <w:tcW w:type="dxa" w:w="1701"/>
            <w:shd w:fill="C8A0DC" w:val="clear"/>
          </w:tcPr>
          <w:p>
            <w:r>
              <w:rPr>
                <w:b w:val="0"/>
                <w:sz w:val="16"/>
              </w:rPr>
              <w:t>226028</w:t>
            </w:r>
          </w:p>
        </w:tc>
        <w:tc>
          <w:tcPr>
            <w:tcW w:type="dxa" w:w="850"/>
            <w:shd w:fill="C8A0DC" w:val="clear"/>
          </w:tcPr>
          <w:p>
            <w:r>
              <w:rPr>
                <w:b w:val="0"/>
                <w:sz w:val="16"/>
                <w:u w:val="single"/>
              </w:rPr>
              <w:t>W2G01B19</w:t>
            </w:r>
          </w:p>
          <w:p>
            <w:pPr>
              <w:ind w:left="280"/>
            </w:pPr>
            <w:r>
              <w:rPr>
                <w:b w:val="0"/>
                <w:sz w:val="16"/>
              </w:rPr>
              <w:t>$3271571</w:t>
            </w:r>
          </w:p>
        </w:tc>
        <w:tc>
          <w:tcPr>
            <w:tcW w:type="dxa" w:w="1984"/>
            <w:shd w:fill="C8A0DC" w:val="clear"/>
          </w:tcPr>
          <w:p>
            <w:r>
              <w:rPr>
                <w:b w:val="0"/>
                <w:sz w:val="16"/>
              </w:rPr>
              <w:t>cablu cyaby 5x10</w:t>
            </w:r>
          </w:p>
        </w:tc>
        <w:tc>
          <w:tcPr>
            <w:tcW w:type="dxa" w:w="454"/>
            <w:shd w:fill="C8A0DC" w:val="clear"/>
          </w:tcPr>
          <w:p>
            <w:r>
              <w:rPr>
                <w:b w:val="0"/>
                <w:sz w:val="16"/>
              </w:rPr>
              <w:t>m</w:t>
            </w:r>
          </w:p>
        </w:tc>
        <w:tc>
          <w:tcPr>
            <w:tcW w:type="dxa" w:w="680"/>
            <w:shd w:fill="C8A0DC" w:val="clear"/>
          </w:tcPr>
          <w:p>
            <w:r>
              <w:rPr>
                <w:b w:val="0"/>
                <w:sz w:val="16"/>
              </w:rPr>
              <w:t>155.0</w:t>
            </w:r>
          </w:p>
        </w:tc>
        <w:tc>
          <w:tcPr>
            <w:tcW w:type="dxa" w:w="850"/>
            <w:shd w:fill="C8A0DC" w:val="clear"/>
          </w:tcPr>
          <w:p>
            <w:r>
              <w:rPr>
                <w:b w:val="0"/>
                <w:sz w:val="16"/>
                <w:u w:val="single"/>
              </w:rPr>
              <w:t>W2G01B19</w:t>
            </w:r>
          </w:p>
          <w:p>
            <w:pPr>
              <w:ind w:left="280"/>
            </w:pPr>
            <w:r>
              <w:rPr>
                <w:b w:val="0"/>
                <w:sz w:val="16"/>
              </w:rPr>
              <w:t>$3271571</w:t>
            </w:r>
          </w:p>
        </w:tc>
        <w:tc>
          <w:tcPr>
            <w:tcW w:type="dxa" w:w="1984"/>
            <w:shd w:fill="C8A0DC" w:val="clear"/>
          </w:tcPr>
          <w:p>
            <w:r>
              <w:rPr>
                <w:b w:val="0"/>
                <w:sz w:val="16"/>
              </w:rPr>
              <w:t>cablu cyaby 5x10 - 38.00 5,890.00</w:t>
            </w:r>
          </w:p>
        </w:tc>
        <w:tc>
          <w:tcPr>
            <w:tcW w:type="dxa" w:w="454"/>
            <w:shd w:fill="C8A0DC" w:val="clear"/>
          </w:tcPr>
          <w:p>
            <w:r>
              <w:rPr>
                <w:b w:val="0"/>
                <w:sz w:val="16"/>
              </w:rPr>
              <w:t>m</w:t>
            </w:r>
          </w:p>
        </w:tc>
        <w:tc>
          <w:tcPr>
            <w:tcW w:type="dxa" w:w="680"/>
            <w:shd w:fill="C8A0DC" w:val="clear"/>
          </w:tcPr>
          <w:p>
            <w:r>
              <w:rPr>
                <w:b w:val="0"/>
                <w:sz w:val="16"/>
              </w:rPr>
              <w:t>155.0</w:t>
            </w:r>
          </w:p>
        </w:tc>
        <w:tc>
          <w:tcPr>
            <w:tcW w:type="dxa" w:w="3572"/>
            <w:shd w:fill="C8A0DC" w:val="clear"/>
          </w:tcPr>
          <w:p>
            <w:r>
              <w:rPr>
                <w:b w:val="0"/>
                <w:color w:val="CC0000"/>
                <w:sz w:val="16"/>
              </w:rPr>
              <w:t>Descriere diferită (similaritate 0.43): referință 'cablu cyaby 5x10', ofertat 'cablu cyaby 5x10 - 38.00 5,890.00'</w:t>
            </w:r>
          </w:p>
        </w:tc>
      </w:tr>
      <w:tr>
        <w:tc>
          <w:tcPr>
            <w:tcW w:type="dxa" w:w="397"/>
            <w:shd w:fill="C8A0DC" w:val="clear"/>
          </w:tcPr>
          <w:p>
            <w:r>
              <w:rPr>
                <w:b w:val="0"/>
                <w:sz w:val="16"/>
              </w:rPr>
              <w:t>9</w:t>
            </w:r>
          </w:p>
        </w:tc>
        <w:tc>
          <w:tcPr>
            <w:tcW w:type="dxa" w:w="1701"/>
            <w:shd w:fill="C8A0DC" w:val="clear"/>
          </w:tcPr>
          <w:p>
            <w:r>
              <w:rPr>
                <w:b w:val="0"/>
                <w:sz w:val="16"/>
              </w:rPr>
              <w:t>226028</w:t>
            </w:r>
          </w:p>
        </w:tc>
        <w:tc>
          <w:tcPr>
            <w:tcW w:type="dxa" w:w="850"/>
            <w:shd w:fill="C8A0DC" w:val="clear"/>
          </w:tcPr>
          <w:p>
            <w:r>
              <w:rPr>
                <w:b w:val="0"/>
                <w:sz w:val="16"/>
                <w:u w:val="single"/>
              </w:rPr>
              <w:t>W2G01B19</w:t>
            </w:r>
          </w:p>
          <w:p>
            <w:pPr>
              <w:ind w:left="280"/>
            </w:pPr>
            <w:r>
              <w:rPr>
                <w:b w:val="0"/>
                <w:sz w:val="16"/>
              </w:rPr>
              <w:t>$3270565</w:t>
            </w:r>
          </w:p>
        </w:tc>
        <w:tc>
          <w:tcPr>
            <w:tcW w:type="dxa" w:w="1984"/>
            <w:shd w:fill="C8A0DC" w:val="clear"/>
          </w:tcPr>
          <w:p>
            <w:r>
              <w:rPr>
                <w:b w:val="0"/>
                <w:sz w:val="16"/>
              </w:rPr>
              <w:t>cablu cyaby 5x2.5</w:t>
            </w:r>
          </w:p>
        </w:tc>
        <w:tc>
          <w:tcPr>
            <w:tcW w:type="dxa" w:w="454"/>
            <w:shd w:fill="C8A0DC" w:val="clear"/>
          </w:tcPr>
          <w:p>
            <w:r>
              <w:rPr>
                <w:b w:val="0"/>
                <w:sz w:val="16"/>
              </w:rPr>
              <w:t>buc</w:t>
            </w:r>
          </w:p>
        </w:tc>
        <w:tc>
          <w:tcPr>
            <w:tcW w:type="dxa" w:w="680"/>
            <w:shd w:fill="C8A0DC" w:val="clear"/>
          </w:tcPr>
          <w:p>
            <w:r>
              <w:rPr>
                <w:b w:val="0"/>
                <w:sz w:val="16"/>
              </w:rPr>
              <w:t>1950.0</w:t>
            </w:r>
          </w:p>
        </w:tc>
        <w:tc>
          <w:tcPr>
            <w:tcW w:type="dxa" w:w="850"/>
            <w:shd w:fill="C8A0DC" w:val="clear"/>
          </w:tcPr>
          <w:p>
            <w:r>
              <w:rPr>
                <w:b w:val="0"/>
                <w:sz w:val="16"/>
                <w:u w:val="single"/>
              </w:rPr>
              <w:t>W2G01B19</w:t>
            </w:r>
          </w:p>
          <w:p>
            <w:pPr>
              <w:ind w:left="280"/>
            </w:pPr>
            <w:r>
              <w:rPr>
                <w:b w:val="0"/>
                <w:sz w:val="16"/>
              </w:rPr>
              <w:t>$3270565</w:t>
            </w:r>
          </w:p>
        </w:tc>
        <w:tc>
          <w:tcPr>
            <w:tcW w:type="dxa" w:w="1984"/>
            <w:shd w:fill="C8A0DC" w:val="clear"/>
          </w:tcPr>
          <w:p>
            <w:r>
              <w:rPr>
                <w:b w:val="0"/>
                <w:sz w:val="16"/>
              </w:rPr>
              <w:t>cablu cyaby 5x2.5 - 11.50 22,425.00</w:t>
            </w:r>
          </w:p>
        </w:tc>
        <w:tc>
          <w:tcPr>
            <w:tcW w:type="dxa" w:w="454"/>
            <w:shd w:fill="C8A0DC" w:val="clear"/>
          </w:tcPr>
          <w:p>
            <w:r>
              <w:rPr>
                <w:b w:val="0"/>
                <w:sz w:val="16"/>
              </w:rPr>
              <w:t>buc</w:t>
            </w:r>
          </w:p>
        </w:tc>
        <w:tc>
          <w:tcPr>
            <w:tcW w:type="dxa" w:w="680"/>
            <w:shd w:fill="C8A0DC" w:val="clear"/>
          </w:tcPr>
          <w:p>
            <w:r>
              <w:rPr>
                <w:b w:val="0"/>
                <w:sz w:val="16"/>
              </w:rPr>
              <w:t>1950.0</w:t>
            </w:r>
          </w:p>
        </w:tc>
        <w:tc>
          <w:tcPr>
            <w:tcW w:type="dxa" w:w="3572"/>
            <w:shd w:fill="C8A0DC" w:val="clear"/>
          </w:tcPr>
          <w:p>
            <w:r>
              <w:rPr>
                <w:b w:val="0"/>
                <w:color w:val="CC0000"/>
                <w:sz w:val="16"/>
              </w:rPr>
              <w:t>Descriere diferită (similaritate 0.44): referință 'cablu cyaby 5x2.5', ofertat 'cablu cyaby 5x2.5 - 11.50 22,425.00'</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1</w:t>
            </w:r>
          </w:p>
        </w:tc>
        <w:tc>
          <w:tcPr>
            <w:tcW w:type="dxa" w:w="1701"/>
          </w:tcPr>
          <w:p>
            <w:r>
              <w:rPr>
                <w:b w:val="0"/>
                <w:sz w:val="16"/>
              </w:rPr>
              <w:t>226038</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 - 230.00 3,450.00 depozit...</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rPr>
              <w:t>ACA10A3</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500.0</w:t>
            </w:r>
          </w:p>
        </w:tc>
        <w:tc>
          <w:tcPr>
            <w:tcW w:type="dxa" w:w="850"/>
          </w:tcPr>
          <w:p>
            <w:r>
              <w:rPr>
                <w:b w:val="0"/>
                <w:sz w:val="16"/>
              </w:rPr>
              <w:t>ACA10A3</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d 40 gofrat albastru dublu ...</w:t>
            </w:r>
          </w:p>
        </w:tc>
        <w:tc>
          <w:tcPr>
            <w:tcW w:type="dxa" w:w="454"/>
          </w:tcPr>
          <w:p>
            <w:r>
              <w:rPr>
                <w:b w:val="0"/>
                <w:sz w:val="16"/>
              </w:rPr>
              <w:t>m</w:t>
            </w:r>
          </w:p>
        </w:tc>
        <w:tc>
          <w:tcPr>
            <w:tcW w:type="dxa" w:w="680"/>
          </w:tcPr>
          <w:p>
            <w:r>
              <w:rPr>
                <w:b w:val="0"/>
                <w:sz w:val="16"/>
              </w:rPr>
              <w:t>510.0</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d.40 gofrat albastru dublu ...</w:t>
            </w:r>
          </w:p>
        </w:tc>
        <w:tc>
          <w:tcPr>
            <w:tcW w:type="dxa" w:w="454"/>
          </w:tcPr>
          <w:p>
            <w:r>
              <w:rPr>
                <w:b w:val="0"/>
                <w:sz w:val="16"/>
              </w:rPr>
              <w:t>m</w:t>
            </w:r>
          </w:p>
        </w:tc>
        <w:tc>
          <w:tcPr>
            <w:tcW w:type="dxa" w:w="680"/>
          </w:tcPr>
          <w:p>
            <w:r>
              <w:rPr>
                <w:b w:val="0"/>
                <w:sz w:val="16"/>
              </w:rPr>
              <w:t>510.0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 - pvc monta...</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 in transee pt.cabl el in pam.cu umid 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 - 558...</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2  │  Delta: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387</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- 3.00 10,050.00 gre...</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388</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8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tcPr>
          <w:p>
            <w:r>
              <w:rPr>
                <w:b w:val="0"/>
                <w:sz w:val="16"/>
              </w:rPr>
              <w:t>3</w:t>
            </w:r>
          </w:p>
        </w:tc>
        <w:tc>
          <w:tcPr>
            <w:tcW w:type="dxa" w:w="1701"/>
          </w:tcPr>
          <w:p>
            <w:r>
              <w:rPr>
                <w:b w:val="0"/>
                <w:sz w:val="16"/>
              </w:rPr>
              <w:t>226718</w:t>
            </w:r>
          </w:p>
        </w:tc>
        <w:tc>
          <w:tcPr>
            <w:tcW w:type="dxa" w:w="850"/>
          </w:tcPr>
          <w:p>
            <w:r>
              <w:rPr>
                <w:b w:val="0"/>
                <w:sz w:val="16"/>
              </w:rPr>
              <w:t>TRA02A50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4.0</w:t>
            </w:r>
          </w:p>
        </w:tc>
        <w:tc>
          <w:tcPr>
            <w:tcW w:type="dxa" w:w="850"/>
          </w:tcPr>
          <w:p>
            <w:r>
              <w:rPr>
                <w:b w:val="0"/>
                <w:sz w:val="16"/>
              </w:rPr>
              <w:t>TRA02A50</w:t>
            </w:r>
          </w:p>
        </w:tc>
        <w:tc>
          <w:tcPr>
            <w:tcW w:type="dxa" w:w="1984"/>
          </w:tcPr>
          <w:p>
            <w:r>
              <w:rPr>
                <w:b w:val="0"/>
                <w:sz w:val="16"/>
              </w:rPr>
              <w:t>transportul rutier al materialelor, - semi fabr...</w:t>
            </w:r>
          </w:p>
        </w:tc>
        <w:tc>
          <w:tcPr>
            <w:tcW w:type="dxa" w:w="454"/>
          </w:tcPr>
          <w:p>
            <w:r>
              <w:rPr>
                <w:b w:val="0"/>
                <w:sz w:val="16"/>
              </w:rPr>
              <w:t>tona</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247  │  Delta: +247</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$5209649</w:t>
            </w:r>
          </w:p>
        </w:tc>
        <w:tc>
          <w:tcPr>
            <w:tcW w:type="dxa" w:w="1984"/>
            <w:shd w:fill="FFFF99" w:val="clear"/>
          </w:tcPr>
          <w:p>
            <w:r>
              <w:rPr>
                <w:b w:val="0"/>
                <w:sz w:val="16"/>
              </w:rPr>
              <w:t>presetupa siluminiu ps 16 - 1.79 304.00 depozit...</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$6103581</w:t>
            </w:r>
          </w:p>
        </w:tc>
        <w:tc>
          <w:tcPr>
            <w:tcW w:type="dxa" w:w="1984"/>
            <w:shd w:fill="FFFF99" w:val="clear"/>
          </w:tcPr>
          <w:p>
            <w:r>
              <w:rPr>
                <w:b w:val="0"/>
                <w:sz w:val="16"/>
              </w:rPr>
              <w:t>vopsea gri cenusiu v.841- - 1 ntr 90-80 depozit</w:t>
            </w:r>
          </w:p>
        </w:tc>
        <w:tc>
          <w:tcPr>
            <w:tcW w:type="dxa" w:w="454"/>
            <w:shd w:fill="FFFF99" w:val="clear"/>
          </w:tcPr>
          <w:p>
            <w:r>
              <w:rPr>
                <w:b w:val="0"/>
                <w:sz w:val="16"/>
              </w:rPr>
              <w:t>tona</w:t>
            </w:r>
          </w:p>
        </w:tc>
        <w:tc>
          <w:tcPr>
            <w:tcW w:type="dxa" w:w="680"/>
            <w:shd w:fill="FFFF99" w:val="clear"/>
          </w:tcPr>
          <w:p>
            <w:r>
              <w:rPr>
                <w:b w:val="0"/>
                <w:sz w:val="16"/>
              </w:rPr>
              <w:t>0.037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$3271421</w:t>
            </w:r>
          </w:p>
        </w:tc>
        <w:tc>
          <w:tcPr>
            <w:tcW w:type="dxa" w:w="1984"/>
            <w:shd w:fill="FFFF99" w:val="clear"/>
          </w:tcPr>
          <w:p>
            <w:r>
              <w:rPr>
                <w:b w:val="0"/>
                <w:sz w:val="16"/>
              </w:rPr>
              <w:t>ramificatie 110/110/45 - 20.00 20.00 depozit 0.000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$5884358</w:t>
            </w:r>
          </w:p>
        </w:tc>
        <w:tc>
          <w:tcPr>
            <w:tcW w:type="dxa" w:w="1984"/>
            <w:shd w:fill="FFFF99" w:val="clear"/>
          </w:tcPr>
          <w:p>
            <w:r>
              <w:rPr>
                <w:b w:val="0"/>
                <w:sz w:val="16"/>
              </w:rPr>
              <w:t>saiba grower grea arc6a s7665 m 16 depozit</w:t>
            </w:r>
          </w:p>
        </w:tc>
        <w:tc>
          <w:tcPr>
            <w:tcW w:type="dxa" w:w="454"/>
            <w:shd w:fill="FFFF99" w:val="clear"/>
          </w:tcPr>
          <w:p>
            <w:r>
              <w:rPr>
                <w:b w:val="0"/>
                <w:sz w:val="16"/>
              </w:rPr>
              <w:t>tona</w:t>
            </w:r>
          </w:p>
        </w:tc>
        <w:tc>
          <w:tcPr>
            <w:tcW w:type="dxa" w:w="680"/>
            <w:shd w:fill="FFFF99" w:val="clear"/>
          </w:tcPr>
          <w:p>
            <w:r>
              <w:rPr>
                <w:b w:val="0"/>
                <w:sz w:val="16"/>
              </w:rPr>
              <w:t>2.55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$5900712</w:t>
            </w:r>
          </w:p>
        </w:tc>
        <w:tc>
          <w:tcPr>
            <w:tcW w:type="dxa" w:w="1984"/>
            <w:shd w:fill="FFFF99" w:val="clear"/>
          </w:tcPr>
          <w:p>
            <w:r>
              <w:rPr>
                <w:b w:val="0"/>
                <w:sz w:val="16"/>
              </w:rPr>
              <w:t>electrod sud.ol.nealiat s 1125/2 e44c 2,5 depozit</w:t>
            </w:r>
          </w:p>
        </w:tc>
        <w:tc>
          <w:tcPr>
            <w:tcW w:type="dxa" w:w="454"/>
            <w:shd w:fill="FFFF99" w:val="clear"/>
          </w:tcPr>
          <w:p>
            <w:r>
              <w:rPr>
                <w:b w:val="0"/>
                <w:sz w:val="16"/>
              </w:rPr>
              <w:t>tona</w:t>
            </w:r>
          </w:p>
        </w:tc>
        <w:tc>
          <w:tcPr>
            <w:tcW w:type="dxa" w:w="680"/>
            <w:shd w:fill="FFFF99" w:val="clear"/>
          </w:tcPr>
          <w:p>
            <w:r>
              <w:rPr>
                <w:b w:val="0"/>
                <w:sz w:val="16"/>
              </w:rPr>
              <w:t>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$19520</w:t>
            </w:r>
          </w:p>
        </w:tc>
        <w:tc>
          <w:tcPr>
            <w:tcW w:type="dxa" w:w="1984"/>
            <w:shd w:fill="FFFF99" w:val="clear"/>
          </w:tcPr>
          <w:p>
            <w:r>
              <w:rPr>
                <w:b w:val="0"/>
                <w:sz w:val="16"/>
              </w:rPr>
              <w:t>miner suprafata</w:t>
            </w:r>
          </w:p>
        </w:tc>
        <w:tc>
          <w:tcPr>
            <w:tcW w:type="dxa" w:w="454"/>
            <w:shd w:fill="FFFF99" w:val="clear"/>
          </w:tcPr>
          <w:p>
            <w:r>
              <w:rPr>
                <w:b w:val="0"/>
                <w:sz w:val="16"/>
              </w:rPr>
            </w:r>
          </w:p>
        </w:tc>
        <w:tc>
          <w:tcPr>
            <w:tcW w:type="dxa" w:w="680"/>
            <w:shd w:fill="FFFF99" w:val="clear"/>
          </w:tcPr>
          <w:p>
            <w:r>
              <w:rPr>
                <w:b w:val="0"/>
                <w:sz w:val="16"/>
              </w:rPr>
              <w:t>1.649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$6103664</w:t>
            </w:r>
          </w:p>
        </w:tc>
        <w:tc>
          <w:tcPr>
            <w:tcW w:type="dxa" w:w="1984"/>
            <w:shd w:fill="FFFF99" w:val="clear"/>
          </w:tcPr>
          <w:p>
            <w:r>
              <w:rPr>
                <w:b w:val="0"/>
                <w:sz w:val="16"/>
              </w:rPr>
              <w:t>vopsea lavabila depozit</w:t>
            </w:r>
          </w:p>
        </w:tc>
        <w:tc>
          <w:tcPr>
            <w:tcW w:type="dxa" w:w="454"/>
            <w:shd w:fill="FFFF99" w:val="clear"/>
          </w:tcPr>
          <w:p>
            <w:r>
              <w:rPr>
                <w:b w:val="0"/>
                <w:sz w:val="16"/>
              </w:rPr>
              <w:t>tona</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$5882295</w:t>
            </w:r>
          </w:p>
        </w:tc>
        <w:tc>
          <w:tcPr>
            <w:tcW w:type="dxa" w:w="1984"/>
            <w:shd w:fill="FFFF99" w:val="clear"/>
          </w:tcPr>
          <w:p>
            <w:r>
              <w:rPr>
                <w:b w:val="0"/>
                <w:sz w:val="16"/>
              </w:rPr>
              <w:t>saiba prec.plata pentru - met a m 22 ol 34 s 52...</w:t>
            </w:r>
          </w:p>
        </w:tc>
        <w:tc>
          <w:tcPr>
            <w:tcW w:type="dxa" w:w="454"/>
            <w:shd w:fill="FFFF99" w:val="clear"/>
          </w:tcPr>
          <w:p>
            <w:r>
              <w:rPr>
                <w:b w:val="0"/>
                <w:sz w:val="16"/>
              </w:rPr>
              <w:t>tona</w:t>
            </w:r>
          </w:p>
        </w:tc>
        <w:tc>
          <w:tcPr>
            <w:tcW w:type="dxa" w:w="680"/>
            <w:shd w:fill="FFFF99" w:val="clear"/>
          </w:tcPr>
          <w:p>
            <w:r>
              <w:rPr>
                <w:b w:val="0"/>
                <w:sz w:val="16"/>
              </w:rPr>
              <w:t>1.411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$5904770</w:t>
            </w:r>
          </w:p>
        </w:tc>
        <w:tc>
          <w:tcPr>
            <w:tcW w:type="dxa" w:w="1984"/>
            <w:shd w:fill="FFFF99" w:val="clear"/>
          </w:tcPr>
          <w:p>
            <w:r>
              <w:rPr>
                <w:b w:val="0"/>
                <w:sz w:val="16"/>
              </w:rPr>
              <w:t>aliaj de lipit staniu-plumb depozit</w:t>
            </w:r>
          </w:p>
        </w:tc>
        <w:tc>
          <w:tcPr>
            <w:tcW w:type="dxa" w:w="454"/>
            <w:shd w:fill="FFFF99" w:val="clear"/>
          </w:tcPr>
          <w:p>
            <w:r>
              <w:rPr>
                <w:b w:val="0"/>
                <w:sz w:val="16"/>
              </w:rPr>
              <w:t>tona</w:t>
            </w:r>
          </w:p>
        </w:tc>
        <w:tc>
          <w:tcPr>
            <w:tcW w:type="dxa" w:w="680"/>
            <w:shd w:fill="FFFF99" w:val="clear"/>
          </w:tcPr>
          <w:p>
            <w:r>
              <w:rPr>
                <w:b w:val="0"/>
                <w:sz w:val="16"/>
              </w:rPr>
              <w:t>8.414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$18010</w:t>
            </w:r>
          </w:p>
        </w:tc>
        <w:tc>
          <w:tcPr>
            <w:tcW w:type="dxa" w:w="1984"/>
            <w:shd w:fill="FFFF99" w:val="clear"/>
          </w:tcPr>
          <w:p>
            <w:r>
              <w:rPr>
                <w:b w:val="0"/>
                <w:sz w:val="16"/>
              </w:rPr>
              <w:t>laborant determinari fiz .- chim.</w:t>
            </w:r>
          </w:p>
        </w:tc>
        <w:tc>
          <w:tcPr>
            <w:tcW w:type="dxa" w:w="454"/>
            <w:shd w:fill="FFFF99" w:val="clear"/>
          </w:tcPr>
          <w:p>
            <w:r>
              <w:rPr>
                <w:b w:val="0"/>
                <w:sz w:val="16"/>
              </w:rPr>
            </w:r>
          </w:p>
        </w:tc>
        <w:tc>
          <w:tcPr>
            <w:tcW w:type="dxa" w:w="680"/>
            <w:shd w:fill="FFFF99" w:val="clear"/>
          </w:tcPr>
          <w:p>
            <w:r>
              <w:rPr>
                <w:b w:val="0"/>
                <w:sz w:val="16"/>
              </w:rPr>
              <w:t>24.735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$6109482</w:t>
            </w:r>
          </w:p>
        </w:tc>
        <w:tc>
          <w:tcPr>
            <w:tcW w:type="dxa" w:w="1984"/>
            <w:shd w:fill="FFFF99" w:val="clear"/>
          </w:tcPr>
          <w:p>
            <w:r>
              <w:rPr>
                <w:b w:val="0"/>
                <w:sz w:val="16"/>
              </w:rPr>
              <w:t>pasta de lustruit 253 - d.002-30 ntr 4900-72 de...</w:t>
            </w:r>
          </w:p>
        </w:tc>
        <w:tc>
          <w:tcPr>
            <w:tcW w:type="dxa" w:w="454"/>
            <w:shd w:fill="FFFF99" w:val="clear"/>
          </w:tcPr>
          <w:p>
            <w:r>
              <w:rPr>
                <w:b w:val="0"/>
                <w:sz w:val="16"/>
              </w:rPr>
              <w:t>tona</w:t>
            </w:r>
          </w:p>
        </w:tc>
        <w:tc>
          <w:tcPr>
            <w:tcW w:type="dxa" w:w="680"/>
            <w:shd w:fill="FFFF99" w:val="clear"/>
          </w:tcPr>
          <w:p>
            <w:r>
              <w:rPr>
                <w:b w:val="0"/>
                <w:sz w:val="16"/>
              </w:rPr>
              <w:t>0.036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$2800000</w:t>
            </w:r>
          </w:p>
        </w:tc>
        <w:tc>
          <w:tcPr>
            <w:tcW w:type="dxa" w:w="1984"/>
            <w:shd w:fill="FFFF99" w:val="clear"/>
          </w:tcPr>
          <w:p>
            <w:r>
              <w:rPr>
                <w:b w:val="0"/>
                <w:sz w:val="16"/>
              </w:rPr>
              <w:t>dale pvc 2.5 mm - grosime 2.5 mm, strat uzura 0...</w:t>
            </w:r>
          </w:p>
        </w:tc>
        <w:tc>
          <w:tcPr>
            <w:tcW w:type="dxa" w:w="454"/>
            <w:shd w:fill="FFFF99" w:val="clear"/>
          </w:tcPr>
          <w:p>
            <w:r>
              <w:rPr>
                <w:b w:val="0"/>
                <w:sz w:val="16"/>
              </w:rPr>
              <w:t>mp</w:t>
            </w:r>
          </w:p>
        </w:tc>
        <w:tc>
          <w:tcPr>
            <w:tcW w:type="dxa" w:w="680"/>
            <w:shd w:fill="FFFF99" w:val="clear"/>
          </w:tcPr>
          <w:p>
            <w:r>
              <w:rPr>
                <w:b w:val="0"/>
                <w:sz w:val="16"/>
              </w:rPr>
              <w:t>17.13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$5821760</w:t>
            </w:r>
          </w:p>
        </w:tc>
        <w:tc>
          <w:tcPr>
            <w:tcW w:type="dxa" w:w="1984"/>
            <w:shd w:fill="FFFF99" w:val="clear"/>
          </w:tcPr>
          <w:p>
            <w:r>
              <w:rPr>
                <w:b w:val="0"/>
                <w:sz w:val="16"/>
              </w:rPr>
              <w:t>surub cap hexagonal - grosolan m 16x 70 gr 4.8 ...</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$2901167</w:t>
            </w:r>
          </w:p>
        </w:tc>
        <w:tc>
          <w:tcPr>
            <w:tcW w:type="dxa" w:w="1984"/>
            <w:shd w:fill="FFFF99" w:val="clear"/>
          </w:tcPr>
          <w:p>
            <w:r>
              <w:rPr>
                <w:b w:val="0"/>
                <w:sz w:val="16"/>
              </w:rPr>
              <w:t>manele d=7-11cm l=2- - 6m rasinoase s.1040 depozit</w:t>
            </w:r>
          </w:p>
        </w:tc>
        <w:tc>
          <w:tcPr>
            <w:tcW w:type="dxa" w:w="454"/>
            <w:shd w:fill="FFFF99" w:val="clear"/>
          </w:tcPr>
          <w:p>
            <w:r>
              <w:rPr>
                <w:b w:val="0"/>
                <w:sz w:val="16"/>
              </w:rPr>
              <w:t>mc</w:t>
            </w:r>
          </w:p>
        </w:tc>
        <w:tc>
          <w:tcPr>
            <w:tcW w:type="dxa" w:w="680"/>
            <w:shd w:fill="FFFF99" w:val="clear"/>
          </w:tcPr>
          <w:p>
            <w:r>
              <w:rPr>
                <w:b w:val="0"/>
                <w:sz w:val="16"/>
              </w:rPr>
              <w:t>0.693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$3271893</w:t>
            </w:r>
          </w:p>
        </w:tc>
        <w:tc>
          <w:tcPr>
            <w:tcW w:type="dxa" w:w="1984"/>
            <w:shd w:fill="FFFF99" w:val="clear"/>
          </w:tcPr>
          <w:p>
            <w:r>
              <w:rPr>
                <w:b w:val="0"/>
                <w:sz w:val="16"/>
              </w:rPr>
              <w:t>cot pp 50x45 - 3.00 36.00 depozit 0.010</w:t>
            </w:r>
          </w:p>
        </w:tc>
        <w:tc>
          <w:tcPr>
            <w:tcW w:type="dxa" w:w="454"/>
            <w:shd w:fill="FFFF99" w:val="clear"/>
          </w:tcPr>
          <w:p>
            <w:r>
              <w:rPr>
                <w:b w:val="0"/>
                <w:sz w:val="16"/>
              </w:rPr>
              <w:t>buc</w:t>
            </w:r>
          </w:p>
        </w:tc>
        <w:tc>
          <w:tcPr>
            <w:tcW w:type="dxa" w:w="680"/>
            <w:shd w:fill="FFFF99" w:val="clear"/>
          </w:tcPr>
          <w:p>
            <w:r>
              <w:rPr>
                <w:b w:val="0"/>
                <w:sz w:val="16"/>
              </w:rPr>
              <w:t>12.0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$3803233</w:t>
            </w:r>
          </w:p>
        </w:tc>
        <w:tc>
          <w:tcPr>
            <w:tcW w:type="dxa" w:w="1984"/>
            <w:shd w:fill="FFFF99" w:val="clear"/>
          </w:tcPr>
          <w:p>
            <w:r>
              <w:rPr>
                <w:b w:val="0"/>
                <w:sz w:val="16"/>
              </w:rPr>
              <w:t>sarma moale obisnuita d - = 2,5 mm, ol 32, s 88...</w:t>
            </w:r>
          </w:p>
        </w:tc>
        <w:tc>
          <w:tcPr>
            <w:tcW w:type="dxa" w:w="454"/>
            <w:shd w:fill="FFFF99" w:val="clear"/>
          </w:tcPr>
          <w:p>
            <w:r>
              <w:rPr>
                <w:b w:val="0"/>
                <w:sz w:val="16"/>
              </w:rPr>
              <w:t>tona</w:t>
            </w:r>
          </w:p>
        </w:tc>
        <w:tc>
          <w:tcPr>
            <w:tcW w:type="dxa" w:w="680"/>
            <w:shd w:fill="FFFF99" w:val="clear"/>
          </w:tcPr>
          <w:p>
            <w:r>
              <w:rPr>
                <w:b w:val="0"/>
                <w:sz w:val="16"/>
              </w:rPr>
              <w:t>17.5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$3279000</w:t>
            </w:r>
          </w:p>
        </w:tc>
        <w:tc>
          <w:tcPr>
            <w:tcW w:type="dxa" w:w="1984"/>
            <w:shd w:fill="FFFF99" w:val="clear"/>
          </w:tcPr>
          <w:p>
            <w:r>
              <w:rPr>
                <w:b w:val="0"/>
                <w:sz w:val="16"/>
              </w:rPr>
              <w:t>tabla faltuita - pretaiata, inclusiv accesorii ...</w:t>
            </w:r>
          </w:p>
        </w:tc>
        <w:tc>
          <w:tcPr>
            <w:tcW w:type="dxa" w:w="454"/>
            <w:shd w:fill="FFFF99" w:val="clear"/>
          </w:tcPr>
          <w:p>
            <w:r>
              <w:rPr>
                <w:b w:val="0"/>
                <w:sz w:val="16"/>
              </w:rPr>
              <w:t>mp</w:t>
            </w:r>
          </w:p>
        </w:tc>
        <w:tc>
          <w:tcPr>
            <w:tcW w:type="dxa" w:w="680"/>
            <w:shd w:fill="FFFF99" w:val="clear"/>
          </w:tcPr>
          <w:p>
            <w:r>
              <w:rPr>
                <w:b w:val="0"/>
                <w:sz w:val="16"/>
              </w:rPr>
              <w:t>431.7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$7308499</w:t>
            </w:r>
          </w:p>
        </w:tc>
        <w:tc>
          <w:tcPr>
            <w:tcW w:type="dxa" w:w="1984"/>
            <w:shd w:fill="FFFF99" w:val="clear"/>
          </w:tcPr>
          <w:p>
            <w:r>
              <w:rPr>
                <w:b w:val="0"/>
                <w:sz w:val="16"/>
              </w:rPr>
              <w:t>cartus pistol implintat - bolturi calibru 6,3 m...</w:t>
            </w:r>
          </w:p>
        </w:tc>
        <w:tc>
          <w:tcPr>
            <w:tcW w:type="dxa" w:w="454"/>
            <w:shd w:fill="FFFF99" w:val="clear"/>
          </w:tcPr>
          <w:p>
            <w:r>
              <w:rPr>
                <w:b w:val="0"/>
                <w:sz w:val="16"/>
              </w:rPr>
              <w:t>buc</w:t>
            </w:r>
          </w:p>
        </w:tc>
        <w:tc>
          <w:tcPr>
            <w:tcW w:type="dxa" w:w="680"/>
            <w:shd w:fill="FFFF99" w:val="clear"/>
          </w:tcPr>
          <w:p>
            <w:r>
              <w:rPr>
                <w:b w:val="0"/>
                <w:sz w:val="16"/>
              </w:rPr>
              <w:t>1570.0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$3274586</w:t>
            </w:r>
          </w:p>
        </w:tc>
        <w:tc>
          <w:tcPr>
            <w:tcW w:type="dxa" w:w="1984"/>
            <w:shd w:fill="FFFF99" w:val="clear"/>
          </w:tcPr>
          <w:p>
            <w:r>
              <w:rPr>
                <w:b w:val="0"/>
                <w:sz w:val="16"/>
              </w:rPr>
              <w:t>otel beton bst500 - 10-16 mm (bara) 12 m depozit</w:t>
            </w:r>
          </w:p>
        </w:tc>
        <w:tc>
          <w:tcPr>
            <w:tcW w:type="dxa" w:w="454"/>
            <w:shd w:fill="FFFF99" w:val="clear"/>
          </w:tcPr>
          <w:p>
            <w:r>
              <w:rPr>
                <w:b w:val="0"/>
                <w:sz w:val="16"/>
              </w:rPr>
              <w:t>tona</w:t>
            </w:r>
          </w:p>
        </w:tc>
        <w:tc>
          <w:tcPr>
            <w:tcW w:type="dxa" w:w="680"/>
            <w:shd w:fill="FFFF99" w:val="clear"/>
          </w:tcPr>
          <w:p>
            <w:r>
              <w:rPr>
                <w:b w:val="0"/>
                <w:sz w:val="16"/>
              </w:rPr>
              <w:t>2324.35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TRA02A50</w:t>
            </w:r>
          </w:p>
          <w:p>
            <w:pPr>
              <w:ind w:left="280"/>
            </w:pPr>
            <w:r>
              <w:rPr>
                <w:b w:val="0"/>
                <w:sz w:val="16"/>
              </w:rPr>
              <w:t>$2000005</w:t>
            </w:r>
          </w:p>
        </w:tc>
        <w:tc>
          <w:tcPr>
            <w:tcW w:type="dxa" w:w="1984"/>
            <w:shd w:fill="FFFF99" w:val="clear"/>
          </w:tcPr>
          <w:p>
            <w:r>
              <w:rPr>
                <w:b w:val="0"/>
                <w:sz w:val="16"/>
              </w:rPr>
              <w:t>suport aparat aer - conditionat depozit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$2350007</w:t>
            </w:r>
          </w:p>
        </w:tc>
        <w:tc>
          <w:tcPr>
            <w:tcW w:type="dxa" w:w="1984"/>
            <w:shd w:fill="FFFF99" w:val="clear"/>
          </w:tcPr>
          <w:p>
            <w:r>
              <w:rPr>
                <w:b w:val="0"/>
                <w:sz w:val="16"/>
              </w:rPr>
              <w:t>sistem degivrare - conducte canalizare depozit ...</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$5842727</w:t>
            </w:r>
          </w:p>
        </w:tc>
        <w:tc>
          <w:tcPr>
            <w:tcW w:type="dxa" w:w="1984"/>
            <w:shd w:fill="FFFF99" w:val="clear"/>
          </w:tcPr>
          <w:p>
            <w:r>
              <w:rPr>
                <w:b w:val="0"/>
                <w:sz w:val="16"/>
              </w:rPr>
              <w:t>piulita hexagonala m 12 - zn depozit</w:t>
            </w:r>
          </w:p>
        </w:tc>
        <w:tc>
          <w:tcPr>
            <w:tcW w:type="dxa" w:w="454"/>
            <w:shd w:fill="FFFF99" w:val="clear"/>
          </w:tcPr>
          <w:p>
            <w:r>
              <w:rPr>
                <w:b w:val="0"/>
                <w:sz w:val="16"/>
              </w:rPr>
              <w:t>buc</w:t>
            </w:r>
          </w:p>
        </w:tc>
        <w:tc>
          <w:tcPr>
            <w:tcW w:type="dxa" w:w="680"/>
            <w:shd w:fill="FFFF99" w:val="clear"/>
          </w:tcPr>
          <w:p>
            <w:r>
              <w:rPr>
                <w:b w:val="0"/>
                <w:sz w:val="16"/>
              </w:rPr>
              <w:t>152.0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$3803116</w:t>
            </w:r>
          </w:p>
        </w:tc>
        <w:tc>
          <w:tcPr>
            <w:tcW w:type="dxa" w:w="1984"/>
            <w:shd w:fill="FFFF99" w:val="clear"/>
          </w:tcPr>
          <w:p>
            <w:r>
              <w:rPr>
                <w:b w:val="0"/>
                <w:sz w:val="16"/>
              </w:rPr>
              <w:t>sarma de otel moale - neagra d= 1 mm depozit</w:t>
            </w:r>
          </w:p>
        </w:tc>
        <w:tc>
          <w:tcPr>
            <w:tcW w:type="dxa" w:w="454"/>
            <w:shd w:fill="FFFF99" w:val="clear"/>
          </w:tcPr>
          <w:p>
            <w:r>
              <w:rPr>
                <w:b w:val="0"/>
                <w:sz w:val="16"/>
              </w:rPr>
              <w:t>tona</w:t>
            </w:r>
          </w:p>
        </w:tc>
        <w:tc>
          <w:tcPr>
            <w:tcW w:type="dxa" w:w="680"/>
            <w:shd w:fill="FFFF99" w:val="clear"/>
          </w:tcPr>
          <w:p>
            <w:r>
              <w:rPr>
                <w:b w:val="0"/>
                <w:sz w:val="16"/>
              </w:rPr>
              <w:t>85.08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$8535052</w:t>
            </w:r>
          </w:p>
        </w:tc>
        <w:tc>
          <w:tcPr>
            <w:tcW w:type="dxa" w:w="1984"/>
            <w:shd w:fill="FFFF99" w:val="clear"/>
          </w:tcPr>
          <w:p>
            <w:r>
              <w:rPr>
                <w:b w:val="0"/>
                <w:sz w:val="16"/>
              </w:rPr>
              <w:t>profil trasversal cd - 60/0.6/4000 din otel gal...</w:t>
            </w:r>
          </w:p>
        </w:tc>
        <w:tc>
          <w:tcPr>
            <w:tcW w:type="dxa" w:w="454"/>
            <w:shd w:fill="FFFF99" w:val="clear"/>
          </w:tcPr>
          <w:p>
            <w:r>
              <w:rPr>
                <w:b w:val="0"/>
                <w:sz w:val="16"/>
              </w:rPr>
              <w:t>m</w:t>
            </w:r>
          </w:p>
        </w:tc>
        <w:tc>
          <w:tcPr>
            <w:tcW w:type="dxa" w:w="680"/>
            <w:shd w:fill="FFFF99" w:val="clear"/>
          </w:tcPr>
          <w:p>
            <w:r>
              <w:rPr>
                <w:b w:val="0"/>
                <w:sz w:val="16"/>
              </w:rPr>
              <w:t>1100.8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$6110467</w:t>
            </w:r>
          </w:p>
        </w:tc>
        <w:tc>
          <w:tcPr>
            <w:tcW w:type="dxa" w:w="1984"/>
            <w:shd w:fill="FFFF99" w:val="clear"/>
          </w:tcPr>
          <w:p>
            <w:r>
              <w:rPr>
                <w:b w:val="0"/>
                <w:sz w:val="16"/>
              </w:rPr>
              <w:t>codez 100 adeziv nii 4721-76 depozit</w:t>
            </w:r>
          </w:p>
        </w:tc>
        <w:tc>
          <w:tcPr>
            <w:tcW w:type="dxa" w:w="454"/>
            <w:shd w:fill="FFFF99" w:val="clear"/>
          </w:tcPr>
          <w:p>
            <w:r>
              <w:rPr>
                <w:b w:val="0"/>
                <w:sz w:val="16"/>
              </w:rPr>
              <w:t>tona</w:t>
            </w:r>
          </w:p>
        </w:tc>
        <w:tc>
          <w:tcPr>
            <w:tcW w:type="dxa" w:w="680"/>
            <w:shd w:fill="FFFF99" w:val="clear"/>
          </w:tcPr>
          <w:p>
            <w:r>
              <w:rPr>
                <w:b w:val="0"/>
                <w:sz w:val="16"/>
              </w:rPr>
              <w:t>3.95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$5904574</w:t>
            </w:r>
          </w:p>
        </w:tc>
        <w:tc>
          <w:tcPr>
            <w:tcW w:type="dxa" w:w="1984"/>
            <w:shd w:fill="FFFF99" w:val="clear"/>
          </w:tcPr>
          <w:p>
            <w:r>
              <w:rPr>
                <w:b w:val="0"/>
                <w:sz w:val="16"/>
              </w:rPr>
              <w:t>argon gazos imbuteliat pt - sudare tip c s 795 ...</w:t>
            </w:r>
          </w:p>
        </w:tc>
        <w:tc>
          <w:tcPr>
            <w:tcW w:type="dxa" w:w="454"/>
            <w:shd w:fill="FFFF99" w:val="clear"/>
          </w:tcPr>
          <w:p>
            <w:r>
              <w:rPr>
                <w:b w:val="0"/>
                <w:sz w:val="16"/>
              </w:rPr>
              <w:t>mc</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$8558010</w:t>
            </w:r>
          </w:p>
        </w:tc>
        <w:tc>
          <w:tcPr>
            <w:tcW w:type="dxa" w:w="1984"/>
            <w:shd w:fill="FFFF99" w:val="clear"/>
          </w:tcPr>
          <w:p>
            <w:r>
              <w:rPr>
                <w:b w:val="0"/>
                <w:sz w:val="16"/>
              </w:rPr>
              <w:t>surub montaj autofiletant - 25mm/1000 superrapi...</w:t>
            </w:r>
          </w:p>
        </w:tc>
        <w:tc>
          <w:tcPr>
            <w:tcW w:type="dxa" w:w="454"/>
            <w:shd w:fill="FFFF99" w:val="clear"/>
          </w:tcPr>
          <w:p>
            <w:r>
              <w:rPr>
                <w:b w:val="0"/>
                <w:sz w:val="16"/>
              </w:rPr>
              <w:t>buc</w:t>
            </w:r>
          </w:p>
        </w:tc>
        <w:tc>
          <w:tcPr>
            <w:tcW w:type="dxa" w:w="680"/>
            <w:shd w:fill="FFFF99" w:val="clear"/>
          </w:tcPr>
          <w:p>
            <w:r>
              <w:rPr>
                <w:b w:val="0"/>
                <w:sz w:val="16"/>
              </w:rPr>
              <w:t>5848.0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$5881241</w:t>
            </w:r>
          </w:p>
        </w:tc>
        <w:tc>
          <w:tcPr>
            <w:tcW w:type="dxa" w:w="1984"/>
            <w:shd w:fill="FFFF99" w:val="clear"/>
          </w:tcPr>
          <w:p>
            <w:r>
              <w:rPr>
                <w:b w:val="0"/>
                <w:sz w:val="16"/>
              </w:rPr>
              <w:t>saiba gros.plata pentru - metale m 10, ol 34, s...</w:t>
            </w:r>
          </w:p>
        </w:tc>
        <w:tc>
          <w:tcPr>
            <w:tcW w:type="dxa" w:w="454"/>
            <w:shd w:fill="FFFF99" w:val="clear"/>
          </w:tcPr>
          <w:p>
            <w:r>
              <w:rPr>
                <w:b w:val="0"/>
                <w:sz w:val="16"/>
              </w:rPr>
              <w:t>buc</w:t>
            </w:r>
          </w:p>
        </w:tc>
        <w:tc>
          <w:tcPr>
            <w:tcW w:type="dxa" w:w="680"/>
            <w:shd w:fill="FFFF99" w:val="clear"/>
          </w:tcPr>
          <w:p>
            <w:r>
              <w:rPr>
                <w:b w:val="0"/>
                <w:sz w:val="16"/>
              </w:rPr>
              <w:t>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$5883469</w:t>
            </w:r>
          </w:p>
        </w:tc>
        <w:tc>
          <w:tcPr>
            <w:tcW w:type="dxa" w:w="1984"/>
            <w:shd w:fill="FFFF99" w:val="clear"/>
          </w:tcPr>
          <w:p>
            <w:r>
              <w:rPr>
                <w:b w:val="0"/>
                <w:sz w:val="16"/>
              </w:rPr>
              <w:t>saiba grower seria usor r - m 6 arc6 s 7666/2 d...</w:t>
            </w:r>
          </w:p>
        </w:tc>
        <w:tc>
          <w:tcPr>
            <w:tcW w:type="dxa" w:w="454"/>
            <w:shd w:fill="FFFF99" w:val="clear"/>
          </w:tcPr>
          <w:p>
            <w:r>
              <w:rPr>
                <w:b w:val="0"/>
                <w:sz w:val="16"/>
              </w:rPr>
              <w:t>tona</w:t>
            </w:r>
          </w:p>
        </w:tc>
        <w:tc>
          <w:tcPr>
            <w:tcW w:type="dxa" w:w="680"/>
            <w:shd w:fill="FFFF99" w:val="clear"/>
          </w:tcPr>
          <w:p>
            <w:r>
              <w:rPr>
                <w:b w:val="0"/>
                <w:sz w:val="16"/>
              </w:rPr>
              <w:t>0.003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$6201084</w:t>
            </w:r>
          </w:p>
        </w:tc>
        <w:tc>
          <w:tcPr>
            <w:tcW w:type="dxa" w:w="1984"/>
            <w:shd w:fill="FFFF99" w:val="clear"/>
          </w:tcPr>
          <w:p>
            <w:r>
              <w:rPr>
                <w:b w:val="0"/>
                <w:sz w:val="16"/>
              </w:rPr>
              <w:t>ulei emulsionabil pentru - decofrare betoane st...</w:t>
            </w:r>
          </w:p>
        </w:tc>
        <w:tc>
          <w:tcPr>
            <w:tcW w:type="dxa" w:w="454"/>
            <w:shd w:fill="FFFF99" w:val="clear"/>
          </w:tcPr>
          <w:p>
            <w:r>
              <w:rPr>
                <w:b w:val="0"/>
                <w:sz w:val="16"/>
              </w:rPr>
              <w:t>tona</w:t>
            </w:r>
          </w:p>
        </w:tc>
        <w:tc>
          <w:tcPr>
            <w:tcW w:type="dxa" w:w="680"/>
            <w:shd w:fill="FFFF99" w:val="clear"/>
          </w:tcPr>
          <w:p>
            <w:r>
              <w:rPr>
                <w:b w:val="0"/>
                <w:sz w:val="16"/>
              </w:rPr>
              <w:t>243.6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$3270513</w:t>
            </w:r>
          </w:p>
        </w:tc>
        <w:tc>
          <w:tcPr>
            <w:tcW w:type="dxa" w:w="1984"/>
            <w:shd w:fill="FFFF99" w:val="clear"/>
          </w:tcPr>
          <w:p>
            <w:r>
              <w:rPr>
                <w:b w:val="0"/>
                <w:sz w:val="16"/>
              </w:rPr>
              <w:t>banda avertizare &lt; - kompactkit&gt; canal 11, 5cmx...</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$5826423</w:t>
            </w:r>
          </w:p>
        </w:tc>
        <w:tc>
          <w:tcPr>
            <w:tcW w:type="dxa" w:w="1984"/>
            <w:shd w:fill="FFFF99" w:val="clear"/>
          </w:tcPr>
          <w:p>
            <w:r>
              <w:rPr>
                <w:b w:val="0"/>
                <w:sz w:val="16"/>
              </w:rPr>
              <w:t>surub cap hex.fil.sub cap - gros.m 6x 30 gr 4.6...</w:t>
            </w:r>
          </w:p>
        </w:tc>
        <w:tc>
          <w:tcPr>
            <w:tcW w:type="dxa" w:w="454"/>
            <w:shd w:fill="FFFF99" w:val="clear"/>
          </w:tcPr>
          <w:p>
            <w:r>
              <w:rPr>
                <w:b w:val="0"/>
                <w:sz w:val="16"/>
              </w:rPr>
              <w:t>buc</w:t>
            </w:r>
          </w:p>
        </w:tc>
        <w:tc>
          <w:tcPr>
            <w:tcW w:type="dxa" w:w="680"/>
            <w:shd w:fill="FFFF99" w:val="clear"/>
          </w:tcPr>
          <w:p>
            <w:r>
              <w:rPr>
                <w:b w:val="0"/>
                <w:sz w:val="16"/>
              </w:rPr>
              <w:t>5320.0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$6001666</w:t>
            </w:r>
          </w:p>
        </w:tc>
        <w:tc>
          <w:tcPr>
            <w:tcW w:type="dxa" w:w="1984"/>
            <w:shd w:fill="FFFF99" w:val="clear"/>
          </w:tcPr>
          <w:p>
            <w:r>
              <w:rPr>
                <w:b w:val="0"/>
                <w:sz w:val="16"/>
              </w:rPr>
              <w:t>hartie slef.usc.cu en foi - 23x30 gr 25 s1581 d...</w:t>
            </w:r>
          </w:p>
        </w:tc>
        <w:tc>
          <w:tcPr>
            <w:tcW w:type="dxa" w:w="454"/>
            <w:shd w:fill="FFFF99" w:val="clear"/>
          </w:tcPr>
          <w:p>
            <w:r>
              <w:rPr>
                <w:b w:val="0"/>
                <w:sz w:val="16"/>
              </w:rPr>
              <w:t>buc</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$4203260</w:t>
            </w:r>
          </w:p>
        </w:tc>
        <w:tc>
          <w:tcPr>
            <w:tcW w:type="dxa" w:w="1984"/>
            <w:shd w:fill="FFFF99" w:val="clear"/>
          </w:tcPr>
          <w:p>
            <w:r>
              <w:rPr>
                <w:b w:val="0"/>
                <w:sz w:val="16"/>
              </w:rPr>
              <w:t>ventil scurgere rezervor - wc 1 1/4 alama s9610...</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$5836935</w:t>
            </w:r>
          </w:p>
        </w:tc>
        <w:tc>
          <w:tcPr>
            <w:tcW w:type="dxa" w:w="1984"/>
            <w:shd w:fill="FFFF99" w:val="clear"/>
          </w:tcPr>
          <w:p>
            <w:r>
              <w:rPr>
                <w:b w:val="0"/>
                <w:sz w:val="16"/>
              </w:rPr>
              <w:t>surub cu cap inecat - crestat l 4 x 30 f1 s 145...</w:t>
            </w:r>
          </w:p>
        </w:tc>
        <w:tc>
          <w:tcPr>
            <w:tcW w:type="dxa" w:w="454"/>
            <w:shd w:fill="FFFF99" w:val="clear"/>
          </w:tcPr>
          <w:p>
            <w:r>
              <w:rPr>
                <w:b w:val="0"/>
                <w:sz w:val="16"/>
              </w:rPr>
              <w:t>buc</w:t>
            </w:r>
          </w:p>
        </w:tc>
        <w:tc>
          <w:tcPr>
            <w:tcW w:type="dxa" w:w="680"/>
            <w:shd w:fill="FFFF99" w:val="clear"/>
          </w:tcPr>
          <w:p>
            <w:r>
              <w:rPr>
                <w:b w:val="0"/>
                <w:sz w:val="16"/>
              </w:rPr>
              <w:t>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$5827556</w:t>
            </w:r>
          </w:p>
        </w:tc>
        <w:tc>
          <w:tcPr>
            <w:tcW w:type="dxa" w:w="1984"/>
            <w:shd w:fill="FFFF99" w:val="clear"/>
          </w:tcPr>
          <w:p>
            <w:r>
              <w:rPr>
                <w:b w:val="0"/>
                <w:sz w:val="16"/>
              </w:rPr>
              <w:t>surub pentru fund - s.2350 f m 12 x 160 ol 37 d...</w:t>
            </w:r>
          </w:p>
        </w:tc>
        <w:tc>
          <w:tcPr>
            <w:tcW w:type="dxa" w:w="454"/>
            <w:shd w:fill="FFFF99" w:val="clear"/>
          </w:tcPr>
          <w:p>
            <w:r>
              <w:rPr>
                <w:b w:val="0"/>
                <w:sz w:val="16"/>
              </w:rPr>
              <w:t>buc</w:t>
            </w:r>
          </w:p>
        </w:tc>
        <w:tc>
          <w:tcPr>
            <w:tcW w:type="dxa" w:w="680"/>
            <w:shd w:fill="FFFF99" w:val="clear"/>
          </w:tcPr>
          <w:p>
            <w:r>
              <w:rPr>
                <w:b w:val="0"/>
                <w:sz w:val="16"/>
              </w:rPr>
              <w:t>130.0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$26100</w:t>
            </w:r>
          </w:p>
        </w:tc>
        <w:tc>
          <w:tcPr>
            <w:tcW w:type="dxa" w:w="1984"/>
            <w:shd w:fill="FFFF99" w:val="clear"/>
          </w:tcPr>
          <w:p>
            <w:r>
              <w:rPr>
                <w:b w:val="0"/>
                <w:sz w:val="16"/>
              </w:rPr>
              <w:t>sapator</w:t>
            </w:r>
          </w:p>
        </w:tc>
        <w:tc>
          <w:tcPr>
            <w:tcW w:type="dxa" w:w="454"/>
            <w:shd w:fill="FFFF99" w:val="clear"/>
          </w:tcPr>
          <w:p>
            <w:r>
              <w:rPr>
                <w:b w:val="0"/>
                <w:sz w:val="16"/>
              </w:rPr>
            </w:r>
          </w:p>
        </w:tc>
        <w:tc>
          <w:tcPr>
            <w:tcW w:type="dxa" w:w="680"/>
            <w:shd w:fill="FFFF99" w:val="clear"/>
          </w:tcPr>
          <w:p>
            <w:r>
              <w:rPr>
                <w:b w:val="0"/>
                <w:sz w:val="16"/>
              </w:rPr>
              <w:t>3423.572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$6200585</w:t>
            </w:r>
          </w:p>
        </w:tc>
        <w:tc>
          <w:tcPr>
            <w:tcW w:type="dxa" w:w="1984"/>
            <w:shd w:fill="FFFF99" w:val="clear"/>
          </w:tcPr>
          <w:p>
            <w:r>
              <w:rPr>
                <w:b w:val="0"/>
                <w:sz w:val="16"/>
              </w:rPr>
              <w:t>benzina auto neetilata tip - co/r 75 normala s ...</w:t>
            </w:r>
          </w:p>
        </w:tc>
        <w:tc>
          <w:tcPr>
            <w:tcW w:type="dxa" w:w="454"/>
            <w:shd w:fill="FFFF99" w:val="clear"/>
          </w:tcPr>
          <w:p>
            <w:r>
              <w:rPr>
                <w:b w:val="0"/>
                <w:sz w:val="16"/>
              </w:rPr>
              <w:t>tona</w:t>
            </w:r>
          </w:p>
        </w:tc>
        <w:tc>
          <w:tcPr>
            <w:tcW w:type="dxa" w:w="680"/>
            <w:shd w:fill="FFFF99" w:val="clear"/>
          </w:tcPr>
          <w:p>
            <w:r>
              <w:rPr>
                <w:b w:val="0"/>
                <w:sz w:val="16"/>
              </w:rPr>
              <w:t>13.178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$7000367</w:t>
            </w:r>
          </w:p>
        </w:tc>
        <w:tc>
          <w:tcPr>
            <w:tcW w:type="dxa" w:w="1984"/>
            <w:shd w:fill="FFFF99" w:val="clear"/>
          </w:tcPr>
          <w:p>
            <w:r>
              <w:rPr>
                <w:b w:val="0"/>
                <w:sz w:val="16"/>
              </w:rPr>
              <w:t>baraca tip container, - izolat termic depozit i...</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$2100048</w:t>
            </w:r>
          </w:p>
        </w:tc>
        <w:tc>
          <w:tcPr>
            <w:tcW w:type="dxa" w:w="1984"/>
            <w:shd w:fill="FFFF99" w:val="clear"/>
          </w:tcPr>
          <w:p>
            <w:r>
              <w:rPr>
                <w:b w:val="0"/>
                <w:sz w:val="16"/>
              </w:rPr>
              <w:t>ciment portland p 45 saci - s 388 depozit</w:t>
            </w:r>
          </w:p>
        </w:tc>
        <w:tc>
          <w:tcPr>
            <w:tcW w:type="dxa" w:w="454"/>
            <w:shd w:fill="FFFF99" w:val="clear"/>
          </w:tcPr>
          <w:p>
            <w:r>
              <w:rPr>
                <w:b w:val="0"/>
                <w:sz w:val="16"/>
              </w:rPr>
              <w:t>tona</w:t>
            </w:r>
          </w:p>
        </w:tc>
        <w:tc>
          <w:tcPr>
            <w:tcW w:type="dxa" w:w="680"/>
            <w:shd w:fill="FFFF99" w:val="clear"/>
          </w:tcPr>
          <w:p>
            <w:r>
              <w:rPr>
                <w:b w:val="0"/>
                <w:sz w:val="16"/>
              </w:rPr>
              <w:t>88.0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$5837733</w:t>
            </w:r>
          </w:p>
        </w:tc>
        <w:tc>
          <w:tcPr>
            <w:tcW w:type="dxa" w:w="1984"/>
            <w:shd w:fill="FFFF99" w:val="clear"/>
          </w:tcPr>
          <w:p>
            <w:r>
              <w:rPr>
                <w:b w:val="0"/>
                <w:sz w:val="16"/>
              </w:rPr>
              <w:t>surub cu cap hexagonal l - 6 x 60 f1 s 1454 dep...</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$6101572</w:t>
            </w:r>
          </w:p>
        </w:tc>
        <w:tc>
          <w:tcPr>
            <w:tcW w:type="dxa" w:w="1984"/>
            <w:shd w:fill="FFFF99" w:val="clear"/>
          </w:tcPr>
          <w:p>
            <w:r>
              <w:rPr>
                <w:b w:val="0"/>
                <w:sz w:val="16"/>
              </w:rPr>
              <w:t>spuma poliuretanica - 46.20 3,584.43 depozit 0.090</w:t>
            </w:r>
          </w:p>
        </w:tc>
        <w:tc>
          <w:tcPr>
            <w:tcW w:type="dxa" w:w="454"/>
            <w:shd w:fill="FFFF99" w:val="clear"/>
          </w:tcPr>
          <w:p>
            <w:r>
              <w:rPr>
                <w:b w:val="0"/>
                <w:sz w:val="16"/>
              </w:rPr>
              <w:t>tona</w:t>
            </w:r>
          </w:p>
        </w:tc>
        <w:tc>
          <w:tcPr>
            <w:tcW w:type="dxa" w:w="680"/>
            <w:shd w:fill="FFFF99" w:val="clear"/>
          </w:tcPr>
          <w:p>
            <w:r>
              <w:rPr>
                <w:b w:val="0"/>
                <w:sz w:val="16"/>
              </w:rPr>
              <w:t>77.585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$7305174</w:t>
            </w:r>
          </w:p>
        </w:tc>
        <w:tc>
          <w:tcPr>
            <w:tcW w:type="dxa" w:w="1984"/>
            <w:shd w:fill="FFFF99" w:val="clear"/>
          </w:tcPr>
          <w:p>
            <w:r>
              <w:rPr>
                <w:b w:val="0"/>
                <w:sz w:val="16"/>
              </w:rPr>
              <w:t>bete de postav depozit</w:t>
            </w:r>
          </w:p>
        </w:tc>
        <w:tc>
          <w:tcPr>
            <w:tcW w:type="dxa" w:w="454"/>
            <w:shd w:fill="FFFF99" w:val="clear"/>
          </w:tcPr>
          <w:p>
            <w:r>
              <w:rPr>
                <w:b w:val="0"/>
                <w:sz w:val="16"/>
              </w:rPr>
              <w:t>tona</w:t>
            </w:r>
          </w:p>
        </w:tc>
        <w:tc>
          <w:tcPr>
            <w:tcW w:type="dxa" w:w="680"/>
            <w:shd w:fill="FFFF99" w:val="clear"/>
          </w:tcPr>
          <w:p>
            <w:r>
              <w:rPr>
                <w:b w:val="0"/>
                <w:sz w:val="16"/>
              </w:rPr>
              <w:t>35.49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$2100001</w:t>
            </w:r>
          </w:p>
        </w:tc>
        <w:tc>
          <w:tcPr>
            <w:tcW w:type="dxa" w:w="1984"/>
            <w:shd w:fill="FFFF99" w:val="clear"/>
          </w:tcPr>
          <w:p>
            <w:r>
              <w:rPr>
                <w:b w:val="0"/>
                <w:sz w:val="16"/>
              </w:rPr>
              <w:t>pamant vegetal depozit</w:t>
            </w:r>
          </w:p>
        </w:tc>
        <w:tc>
          <w:tcPr>
            <w:tcW w:type="dxa" w:w="454"/>
            <w:shd w:fill="FFFF99" w:val="clear"/>
          </w:tcPr>
          <w:p>
            <w:r>
              <w:rPr>
                <w:b w:val="0"/>
                <w:sz w:val="16"/>
              </w:rPr>
              <w:t>mc</w:t>
            </w:r>
          </w:p>
        </w:tc>
        <w:tc>
          <w:tcPr>
            <w:tcW w:type="dxa" w:w="680"/>
            <w:shd w:fill="FFFF99" w:val="clear"/>
          </w:tcPr>
          <w:p>
            <w:r>
              <w:rPr>
                <w:b w:val="0"/>
                <w:sz w:val="16"/>
              </w:rPr>
              <w:t>4297.0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$4802</w:t>
            </w:r>
          </w:p>
        </w:tc>
        <w:tc>
          <w:tcPr>
            <w:tcW w:type="dxa" w:w="1984"/>
            <w:shd w:fill="FFFF99" w:val="clear"/>
          </w:tcPr>
          <w:p>
            <w:r>
              <w:rPr>
                <w:b w:val="0"/>
                <w:sz w:val="16"/>
              </w:rPr>
              <w:t>autolaborator mobil pt incerc electr pt linii d...</w:t>
            </w:r>
          </w:p>
        </w:tc>
        <w:tc>
          <w:tcPr>
            <w:tcW w:type="dxa" w:w="454"/>
            <w:shd w:fill="FFFF99" w:val="clear"/>
          </w:tcPr>
          <w:p>
            <w:r>
              <w:rPr>
                <w:b w:val="0"/>
                <w:sz w:val="16"/>
              </w:rPr>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$6001616</w:t>
            </w:r>
          </w:p>
        </w:tc>
        <w:tc>
          <w:tcPr>
            <w:tcW w:type="dxa" w:w="1984"/>
            <w:shd w:fill="FFFF99" w:val="clear"/>
          </w:tcPr>
          <w:p>
            <w:r>
              <w:rPr>
                <w:b w:val="0"/>
                <w:sz w:val="16"/>
              </w:rPr>
              <w:t>hirtie slef.usc.sticla foi - 23x30 gr 6 s1581 d...</w:t>
            </w:r>
          </w:p>
        </w:tc>
        <w:tc>
          <w:tcPr>
            <w:tcW w:type="dxa" w:w="454"/>
            <w:shd w:fill="FFFF99" w:val="clear"/>
          </w:tcPr>
          <w:p>
            <w:r>
              <w:rPr>
                <w:b w:val="0"/>
                <w:sz w:val="16"/>
              </w:rPr>
              <w:t>buc</w:t>
            </w:r>
          </w:p>
        </w:tc>
        <w:tc>
          <w:tcPr>
            <w:tcW w:type="dxa" w:w="680"/>
            <w:shd w:fill="FFFF99" w:val="clear"/>
          </w:tcPr>
          <w:p>
            <w:r>
              <w:rPr>
                <w:b w:val="0"/>
                <w:sz w:val="16"/>
              </w:rPr>
              <w:t>14.45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$2903995</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2.291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$5833878</w:t>
            </w:r>
          </w:p>
        </w:tc>
        <w:tc>
          <w:tcPr>
            <w:tcW w:type="dxa" w:w="1984"/>
            <w:shd w:fill="FFFF99" w:val="clear"/>
          </w:tcPr>
          <w:p>
            <w:r>
              <w:rPr>
                <w:b w:val="0"/>
                <w:sz w:val="16"/>
              </w:rPr>
              <w:t>surub cap hexagonal - forma a 6,3x 22 s9344/5 d...</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$5837757</w:t>
            </w:r>
          </w:p>
        </w:tc>
        <w:tc>
          <w:tcPr>
            <w:tcW w:type="dxa" w:w="1984"/>
            <w:shd w:fill="FFFF99" w:val="clear"/>
          </w:tcPr>
          <w:p>
            <w:r>
              <w:rPr>
                <w:b w:val="0"/>
                <w:sz w:val="16"/>
              </w:rPr>
              <w:t>surub cu cap hexagonal l - 8 x 30 f1 s 1454 dep...</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$2992112</w:t>
            </w:r>
          </w:p>
        </w:tc>
        <w:tc>
          <w:tcPr>
            <w:tcW w:type="dxa" w:w="1984"/>
            <w:shd w:fill="FFFF99" w:val="clear"/>
          </w:tcPr>
          <w:p>
            <w:r>
              <w:rPr>
                <w:b w:val="0"/>
                <w:sz w:val="16"/>
              </w:rPr>
              <w:t>rigole dus inox - 500.00 3,000.00 depozit 0.010</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$5700801</w:t>
            </w:r>
          </w:p>
        </w:tc>
        <w:tc>
          <w:tcPr>
            <w:tcW w:type="dxa" w:w="1984"/>
            <w:shd w:fill="FFFF99" w:val="clear"/>
          </w:tcPr>
          <w:p>
            <w:r>
              <w:rPr>
                <w:b w:val="0"/>
                <w:sz w:val="16"/>
              </w:rPr>
              <w:t>radiator electric - montaj pe perete 1500w, pre...</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$5838579</w:t>
            </w:r>
          </w:p>
        </w:tc>
        <w:tc>
          <w:tcPr>
            <w:tcW w:type="dxa" w:w="1984"/>
            <w:shd w:fill="FFFF99" w:val="clear"/>
          </w:tcPr>
          <w:p>
            <w:r>
              <w:rPr>
                <w:b w:val="0"/>
                <w:sz w:val="16"/>
              </w:rPr>
              <w:t>surub cu cap patrat - pentru lemn l 10 x 140 f1...</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$8558140</w:t>
            </w:r>
          </w:p>
        </w:tc>
        <w:tc>
          <w:tcPr>
            <w:tcW w:type="dxa" w:w="1984"/>
            <w:shd w:fill="FFFF99" w:val="clear"/>
          </w:tcPr>
          <w:p>
            <w:r>
              <w:rPr>
                <w:b w:val="0"/>
                <w:sz w:val="16"/>
              </w:rPr>
              <w:t>element de prindere in - cruce pt cd depozit</w:t>
            </w:r>
          </w:p>
        </w:tc>
        <w:tc>
          <w:tcPr>
            <w:tcW w:type="dxa" w:w="454"/>
            <w:shd w:fill="FFFF99" w:val="clear"/>
          </w:tcPr>
          <w:p>
            <w:r>
              <w:rPr>
                <w:b w:val="0"/>
                <w:sz w:val="16"/>
              </w:rPr>
              <w:t>buc</w:t>
            </w:r>
          </w:p>
        </w:tc>
        <w:tc>
          <w:tcPr>
            <w:tcW w:type="dxa" w:w="680"/>
            <w:shd w:fill="FFFF99" w:val="clear"/>
          </w:tcPr>
          <w:p>
            <w:r>
              <w:rPr>
                <w:b w:val="0"/>
                <w:sz w:val="16"/>
              </w:rPr>
              <w:t>791.2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$6621703</w:t>
            </w:r>
          </w:p>
        </w:tc>
        <w:tc>
          <w:tcPr>
            <w:tcW w:type="dxa" w:w="1984"/>
            <w:shd w:fill="FFFF99" w:val="clear"/>
          </w:tcPr>
          <w:p>
            <w:r>
              <w:rPr>
                <w:b w:val="0"/>
                <w:sz w:val="16"/>
              </w:rPr>
              <w:t>placi teh.cauciuc gar.f - ins.text.rez.pet tip....</w:t>
            </w:r>
          </w:p>
        </w:tc>
        <w:tc>
          <w:tcPr>
            <w:tcW w:type="dxa" w:w="454"/>
            <w:shd w:fill="FFFF99" w:val="clear"/>
          </w:tcPr>
          <w:p>
            <w:r>
              <w:rPr>
                <w:b w:val="0"/>
                <w:sz w:val="16"/>
              </w:rPr>
              <w:t>tona</w:t>
            </w:r>
          </w:p>
        </w:tc>
        <w:tc>
          <w:tcPr>
            <w:tcW w:type="dxa" w:w="680"/>
            <w:shd w:fill="FFFF99" w:val="clear"/>
          </w:tcPr>
          <w:p>
            <w:r>
              <w:rPr>
                <w:b w:val="0"/>
                <w:sz w:val="16"/>
              </w:rPr>
              <w:t>0.225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$5881083</w:t>
            </w:r>
          </w:p>
        </w:tc>
        <w:tc>
          <w:tcPr>
            <w:tcW w:type="dxa" w:w="1984"/>
            <w:shd w:fill="FFFF99" w:val="clear"/>
          </w:tcPr>
          <w:p>
            <w:r>
              <w:rPr>
                <w:b w:val="0"/>
                <w:sz w:val="16"/>
              </w:rPr>
              <w:t>saiba gro.plata pentru - met m 9 ol 34 s 1388 d...</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$2453172</w:t>
            </w:r>
          </w:p>
        </w:tc>
        <w:tc>
          <w:tcPr>
            <w:tcW w:type="dxa" w:w="1984"/>
            <w:shd w:fill="FFFF99" w:val="clear"/>
          </w:tcPr>
          <w:p>
            <w:r>
              <w:rPr>
                <w:b w:val="0"/>
                <w:sz w:val="16"/>
              </w:rPr>
              <w:t>rezervor wc b duo-bloc - alb c.1 depozit</w:t>
            </w:r>
          </w:p>
        </w:tc>
        <w:tc>
          <w:tcPr>
            <w:tcW w:type="dxa" w:w="454"/>
            <w:shd w:fill="FFFF99" w:val="clear"/>
          </w:tcPr>
          <w:p>
            <w:r>
              <w:rPr>
                <w:b w:val="0"/>
                <w:sz w:val="16"/>
              </w:rPr>
              <w:t>buc</w:t>
            </w:r>
          </w:p>
        </w:tc>
        <w:tc>
          <w:tcPr>
            <w:tcW w:type="dxa" w:w="680"/>
            <w:shd w:fill="FFFF99" w:val="clear"/>
          </w:tcPr>
          <w:p>
            <w:r>
              <w:rPr>
                <w:b w:val="0"/>
                <w:sz w:val="16"/>
              </w:rPr>
              <w:t>15.15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$6103270</w:t>
            </w:r>
          </w:p>
        </w:tc>
        <w:tc>
          <w:tcPr>
            <w:tcW w:type="dxa" w:w="1984"/>
            <w:shd w:fill="FFFF99" w:val="clear"/>
          </w:tcPr>
          <w:p>
            <w:r>
              <w:rPr>
                <w:b w:val="0"/>
                <w:sz w:val="16"/>
              </w:rPr>
              <w:t>vopsea rosie v.231-2 ntr - 90-80 depozit</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$5827702</w:t>
            </w:r>
          </w:p>
        </w:tc>
        <w:tc>
          <w:tcPr>
            <w:tcW w:type="dxa" w:w="1984"/>
            <w:shd w:fill="FFFF99" w:val="clear"/>
          </w:tcPr>
          <w:p>
            <w:r>
              <w:rPr>
                <w:b w:val="0"/>
                <w:sz w:val="16"/>
              </w:rPr>
              <w:t>surub pt.fundatii grosolan - a m 16x 200 gr 4.8...</w:t>
            </w:r>
          </w:p>
        </w:tc>
        <w:tc>
          <w:tcPr>
            <w:tcW w:type="dxa" w:w="454"/>
            <w:shd w:fill="FFFF99" w:val="clear"/>
          </w:tcPr>
          <w:p>
            <w:r>
              <w:rPr>
                <w:b w:val="0"/>
                <w:sz w:val="16"/>
              </w:rPr>
              <w:t>buc</w:t>
            </w:r>
          </w:p>
        </w:tc>
        <w:tc>
          <w:tcPr>
            <w:tcW w:type="dxa" w:w="680"/>
            <w:shd w:fill="FFFF99" w:val="clear"/>
          </w:tcPr>
          <w:p>
            <w:r>
              <w:rPr>
                <w:b w:val="0"/>
                <w:sz w:val="16"/>
              </w:rPr>
              <w:t>340.0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$5884085</w:t>
            </w:r>
          </w:p>
        </w:tc>
        <w:tc>
          <w:tcPr>
            <w:tcW w:type="dxa" w:w="1984"/>
            <w:shd w:fill="FFFF99" w:val="clear"/>
          </w:tcPr>
          <w:p>
            <w:r>
              <w:rPr>
                <w:b w:val="0"/>
                <w:sz w:val="16"/>
              </w:rPr>
              <w:t>saiba grower seria mij n - m 16 arc6a s 7666/2 ...</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$2901052</w:t>
            </w:r>
          </w:p>
        </w:tc>
        <w:tc>
          <w:tcPr>
            <w:tcW w:type="dxa" w:w="1984"/>
            <w:shd w:fill="FFFF99" w:val="clear"/>
          </w:tcPr>
          <w:p>
            <w:r>
              <w:rPr>
                <w:b w:val="0"/>
                <w:sz w:val="16"/>
              </w:rPr>
              <w:t>lemn foc rasinoase - deseuri depozit</w:t>
            </w:r>
          </w:p>
        </w:tc>
        <w:tc>
          <w:tcPr>
            <w:tcW w:type="dxa" w:w="454"/>
            <w:shd w:fill="FFFF99" w:val="clear"/>
          </w:tcPr>
          <w:p>
            <w:r>
              <w:rPr>
                <w:b w:val="0"/>
                <w:sz w:val="16"/>
              </w:rPr>
              <w:t>tona</w:t>
            </w:r>
          </w:p>
        </w:tc>
        <w:tc>
          <w:tcPr>
            <w:tcW w:type="dxa" w:w="680"/>
            <w:shd w:fill="FFFF99" w:val="clear"/>
          </w:tcPr>
          <w:p>
            <w:r>
              <w:rPr>
                <w:b w:val="0"/>
                <w:sz w:val="16"/>
              </w:rPr>
              <w:t>0.095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$2904406</w:t>
            </w:r>
          </w:p>
        </w:tc>
        <w:tc>
          <w:tcPr>
            <w:tcW w:type="dxa" w:w="1984"/>
            <w:shd w:fill="FFFF99" w:val="clear"/>
          </w:tcPr>
          <w:p>
            <w:r>
              <w:rPr>
                <w:b w:val="0"/>
                <w:sz w:val="16"/>
              </w:rPr>
              <w:t>dulap rasinos tivit cls a - gr=48mm l=3,50m s 9...</w:t>
            </w:r>
          </w:p>
        </w:tc>
        <w:tc>
          <w:tcPr>
            <w:tcW w:type="dxa" w:w="454"/>
            <w:shd w:fill="FFFF99" w:val="clear"/>
          </w:tcPr>
          <w:p>
            <w:r>
              <w:rPr>
                <w:b w:val="0"/>
                <w:sz w:val="16"/>
              </w:rPr>
              <w:t>mc</w:t>
            </w:r>
          </w:p>
        </w:tc>
        <w:tc>
          <w:tcPr>
            <w:tcW w:type="dxa" w:w="680"/>
            <w:shd w:fill="FFFF99" w:val="clear"/>
          </w:tcPr>
          <w:p>
            <w:r>
              <w:rPr>
                <w:b w:val="0"/>
                <w:sz w:val="16"/>
              </w:rPr>
              <w:t>1.131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$2200393</w:t>
            </w:r>
          </w:p>
        </w:tc>
        <w:tc>
          <w:tcPr>
            <w:tcW w:type="dxa" w:w="1984"/>
            <w:shd w:fill="FFFF99" w:val="clear"/>
          </w:tcPr>
          <w:p>
            <w:r>
              <w:rPr>
                <w:b w:val="0"/>
                <w:sz w:val="16"/>
              </w:rPr>
              <w:t>balast nesplat de riu 0 - -70 mm depozit</w:t>
            </w:r>
          </w:p>
        </w:tc>
        <w:tc>
          <w:tcPr>
            <w:tcW w:type="dxa" w:w="454"/>
            <w:shd w:fill="FFFF99" w:val="clear"/>
          </w:tcPr>
          <w:p>
            <w:r>
              <w:rPr>
                <w:b w:val="0"/>
                <w:sz w:val="16"/>
              </w:rPr>
              <w:t>mc</w:t>
            </w:r>
          </w:p>
        </w:tc>
        <w:tc>
          <w:tcPr>
            <w:tcW w:type="dxa" w:w="680"/>
            <w:shd w:fill="FFFF99" w:val="clear"/>
          </w:tcPr>
          <w:p>
            <w:r>
              <w:rPr>
                <w:b w:val="0"/>
                <w:sz w:val="16"/>
              </w:rPr>
              <w:t>2203.791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$24000</w:t>
            </w:r>
          </w:p>
        </w:tc>
        <w:tc>
          <w:tcPr>
            <w:tcW w:type="dxa" w:w="1984"/>
            <w:shd w:fill="FFFF99" w:val="clear"/>
          </w:tcPr>
          <w:p>
            <w:r>
              <w:rPr>
                <w:b w:val="0"/>
                <w:sz w:val="16"/>
              </w:rPr>
              <w:t>parchetar</w:t>
            </w:r>
          </w:p>
        </w:tc>
        <w:tc>
          <w:tcPr>
            <w:tcW w:type="dxa" w:w="454"/>
            <w:shd w:fill="FFFF99" w:val="clear"/>
          </w:tcPr>
          <w:p>
            <w:r>
              <w:rPr>
                <w:b w:val="0"/>
                <w:sz w:val="16"/>
              </w:rPr>
            </w:r>
          </w:p>
        </w:tc>
        <w:tc>
          <w:tcPr>
            <w:tcW w:type="dxa" w:w="680"/>
            <w:shd w:fill="FFFF99" w:val="clear"/>
          </w:tcPr>
          <w:p>
            <w:r>
              <w:rPr>
                <w:b w:val="0"/>
                <w:sz w:val="16"/>
              </w:rPr>
              <w:t>35.041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$6719407</w:t>
            </w:r>
          </w:p>
        </w:tc>
        <w:tc>
          <w:tcPr>
            <w:tcW w:type="dxa" w:w="1984"/>
            <w:shd w:fill="FFFF99" w:val="clear"/>
          </w:tcPr>
          <w:p>
            <w:r>
              <w:rPr>
                <w:b w:val="0"/>
                <w:sz w:val="16"/>
              </w:rPr>
              <w:t>pafta - 1.38 20.62 depozit 0.000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$2100385</w:t>
            </w:r>
          </w:p>
        </w:tc>
        <w:tc>
          <w:tcPr>
            <w:tcW w:type="dxa" w:w="1984"/>
            <w:shd w:fill="FFFF99" w:val="clear"/>
          </w:tcPr>
          <w:p>
            <w:r>
              <w:rPr>
                <w:b w:val="0"/>
                <w:sz w:val="16"/>
              </w:rPr>
              <w:t>ciment de furnal f 25, cu - adaosuri in saci s ...</w:t>
            </w:r>
          </w:p>
        </w:tc>
        <w:tc>
          <w:tcPr>
            <w:tcW w:type="dxa" w:w="454"/>
            <w:shd w:fill="FFFF99" w:val="clear"/>
          </w:tcPr>
          <w:p>
            <w:r>
              <w:rPr>
                <w:b w:val="0"/>
                <w:sz w:val="16"/>
              </w:rPr>
              <w:t>tona</w:t>
            </w:r>
          </w:p>
        </w:tc>
        <w:tc>
          <w:tcPr>
            <w:tcW w:type="dxa" w:w="680"/>
            <w:shd w:fill="FFFF99" w:val="clear"/>
          </w:tcPr>
          <w:p>
            <w:r>
              <w:rPr>
                <w:b w:val="0"/>
                <w:sz w:val="16"/>
              </w:rPr>
              <w:t>3961.1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$7301154</w:t>
            </w:r>
          </w:p>
        </w:tc>
        <w:tc>
          <w:tcPr>
            <w:tcW w:type="dxa" w:w="1984"/>
            <w:shd w:fill="FFFF99" w:val="clear"/>
          </w:tcPr>
          <w:p>
            <w:r>
              <w:rPr>
                <w:b w:val="0"/>
                <w:sz w:val="16"/>
              </w:rPr>
              <w:t>alcool tehnic de 94 grd - mia-ni614-61 depozit</w:t>
            </w:r>
          </w:p>
        </w:tc>
        <w:tc>
          <w:tcPr>
            <w:tcW w:type="dxa" w:w="454"/>
            <w:shd w:fill="FFFF99" w:val="clear"/>
          </w:tcPr>
          <w:p>
            <w:r>
              <w:rPr>
                <w:b w:val="0"/>
                <w:sz w:val="16"/>
              </w:rPr>
              <w:t>ml</w:t>
            </w:r>
          </w:p>
        </w:tc>
        <w:tc>
          <w:tcPr>
            <w:tcW w:type="dxa" w:w="680"/>
            <w:shd w:fill="FFFF99" w:val="clear"/>
          </w:tcPr>
          <w:p>
            <w:r>
              <w:rPr>
                <w:b w:val="0"/>
                <w:sz w:val="16"/>
              </w:rPr>
              <w:t>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$5820285</w:t>
            </w:r>
          </w:p>
        </w:tc>
        <w:tc>
          <w:tcPr>
            <w:tcW w:type="dxa" w:w="1984"/>
            <w:shd w:fill="FFFF99" w:val="clear"/>
          </w:tcPr>
          <w:p>
            <w:r>
              <w:rPr>
                <w:b w:val="0"/>
                <w:sz w:val="16"/>
              </w:rPr>
              <w:t>surub cap hexagonal - grosolan m 8x 60 gr 4.8 s...</w:t>
            </w:r>
          </w:p>
        </w:tc>
        <w:tc>
          <w:tcPr>
            <w:tcW w:type="dxa" w:w="454"/>
            <w:shd w:fill="FFFF99" w:val="clear"/>
          </w:tcPr>
          <w:p>
            <w:r>
              <w:rPr>
                <w:b w:val="0"/>
                <w:sz w:val="16"/>
              </w:rPr>
              <w:t>buc</w:t>
            </w:r>
          </w:p>
        </w:tc>
        <w:tc>
          <w:tcPr>
            <w:tcW w:type="dxa" w:w="680"/>
            <w:shd w:fill="FFFF99" w:val="clear"/>
          </w:tcPr>
          <w:p>
            <w:r>
              <w:rPr>
                <w:b w:val="0"/>
                <w:sz w:val="16"/>
              </w:rPr>
              <w:t>260.0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$3435658</w:t>
            </w:r>
          </w:p>
        </w:tc>
        <w:tc>
          <w:tcPr>
            <w:tcW w:type="dxa" w:w="1984"/>
            <w:shd w:fill="FFFF99" w:val="clear"/>
          </w:tcPr>
          <w:p>
            <w:r>
              <w:rPr>
                <w:b w:val="0"/>
                <w:sz w:val="16"/>
              </w:rPr>
              <w:t>otel lat lam.cald s 395 ol - 37-1n lt = 40 x 5 ...</w:t>
            </w:r>
          </w:p>
        </w:tc>
        <w:tc>
          <w:tcPr>
            <w:tcW w:type="dxa" w:w="454"/>
            <w:shd w:fill="FFFF99" w:val="clear"/>
          </w:tcPr>
          <w:p>
            <w:r>
              <w:rPr>
                <w:b w:val="0"/>
                <w:sz w:val="16"/>
              </w:rPr>
              <w:t>tona</w:t>
            </w:r>
          </w:p>
        </w:tc>
        <w:tc>
          <w:tcPr>
            <w:tcW w:type="dxa" w:w="680"/>
            <w:shd w:fill="FFFF99" w:val="clear"/>
          </w:tcPr>
          <w:p>
            <w:r>
              <w:rPr>
                <w:b w:val="0"/>
                <w:sz w:val="16"/>
              </w:rPr>
              <w:t>264.0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$6311528</w:t>
            </w:r>
          </w:p>
        </w:tc>
        <w:tc>
          <w:tcPr>
            <w:tcW w:type="dxa" w:w="1984"/>
            <w:shd w:fill="FFFF99" w:val="clear"/>
          </w:tcPr>
          <w:p>
            <w:r>
              <w:rPr>
                <w:b w:val="0"/>
                <w:sz w:val="16"/>
              </w:rPr>
              <w:t>scoaba otel pentru - constructii din lemn, lati...</w:t>
            </w:r>
          </w:p>
        </w:tc>
        <w:tc>
          <w:tcPr>
            <w:tcW w:type="dxa" w:w="454"/>
            <w:shd w:fill="FFFF99" w:val="clear"/>
          </w:tcPr>
          <w:p>
            <w:r>
              <w:rPr>
                <w:b w:val="0"/>
                <w:sz w:val="16"/>
              </w:rPr>
              <w:t>tona</w:t>
            </w:r>
          </w:p>
        </w:tc>
        <w:tc>
          <w:tcPr>
            <w:tcW w:type="dxa" w:w="680"/>
            <w:shd w:fill="FFFF99" w:val="clear"/>
          </w:tcPr>
          <w:p>
            <w:r>
              <w:rPr>
                <w:b w:val="0"/>
                <w:sz w:val="16"/>
              </w:rPr>
              <w:t>139.8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$6102815</w:t>
            </w:r>
          </w:p>
        </w:tc>
        <w:tc>
          <w:tcPr>
            <w:tcW w:type="dxa" w:w="1984"/>
            <w:shd w:fill="FFFF99" w:val="clear"/>
          </w:tcPr>
          <w:p>
            <w:r>
              <w:rPr>
                <w:b w:val="0"/>
                <w:sz w:val="16"/>
              </w:rPr>
              <w:t>chit siliconic - 44.00 1,195.22 depozit 0.030</w:t>
            </w:r>
          </w:p>
        </w:tc>
        <w:tc>
          <w:tcPr>
            <w:tcW w:type="dxa" w:w="454"/>
            <w:shd w:fill="FFFF99" w:val="clear"/>
          </w:tcPr>
          <w:p>
            <w:r>
              <w:rPr>
                <w:b w:val="0"/>
                <w:sz w:val="16"/>
              </w:rPr>
              <w:t>tona</w:t>
            </w:r>
          </w:p>
        </w:tc>
        <w:tc>
          <w:tcPr>
            <w:tcW w:type="dxa" w:w="680"/>
            <w:shd w:fill="FFFF99" w:val="clear"/>
          </w:tcPr>
          <w:p>
            <w:r>
              <w:rPr>
                <w:b w:val="0"/>
                <w:sz w:val="16"/>
              </w:rPr>
              <w:t>27.164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$19900</w:t>
            </w:r>
          </w:p>
        </w:tc>
        <w:tc>
          <w:tcPr>
            <w:tcW w:type="dxa" w:w="1984"/>
            <w:shd w:fill="FFFF99" w:val="clear"/>
          </w:tcPr>
          <w:p>
            <w:r>
              <w:rPr>
                <w:b w:val="0"/>
                <w:sz w:val="16"/>
              </w:rPr>
              <w:t>mozaicar</w:t>
            </w:r>
          </w:p>
        </w:tc>
        <w:tc>
          <w:tcPr>
            <w:tcW w:type="dxa" w:w="454"/>
            <w:shd w:fill="FFFF99" w:val="clear"/>
          </w:tcPr>
          <w:p>
            <w:r>
              <w:rPr>
                <w:b w:val="0"/>
                <w:sz w:val="16"/>
              </w:rPr>
            </w:r>
          </w:p>
        </w:tc>
        <w:tc>
          <w:tcPr>
            <w:tcW w:type="dxa" w:w="680"/>
            <w:shd w:fill="FFFF99" w:val="clear"/>
          </w:tcPr>
          <w:p>
            <w:r>
              <w:rPr>
                <w:b w:val="0"/>
                <w:sz w:val="16"/>
              </w:rPr>
              <w:t>1263.596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$5821667</w:t>
            </w:r>
          </w:p>
        </w:tc>
        <w:tc>
          <w:tcPr>
            <w:tcW w:type="dxa" w:w="1984"/>
            <w:shd w:fill="FFFF99" w:val="clear"/>
          </w:tcPr>
          <w:p>
            <w:r>
              <w:rPr>
                <w:b w:val="0"/>
                <w:sz w:val="16"/>
              </w:rPr>
              <w:t>surub cap hexagonal - grosolan m 16x 50 gr 4.8 ...</w:t>
            </w:r>
          </w:p>
        </w:tc>
        <w:tc>
          <w:tcPr>
            <w:tcW w:type="dxa" w:w="454"/>
            <w:shd w:fill="FFFF99" w:val="clear"/>
          </w:tcPr>
          <w:p>
            <w:r>
              <w:rPr>
                <w:b w:val="0"/>
                <w:sz w:val="16"/>
              </w:rPr>
              <w:t>buc</w:t>
            </w:r>
          </w:p>
        </w:tc>
        <w:tc>
          <w:tcPr>
            <w:tcW w:type="dxa" w:w="680"/>
            <w:shd w:fill="FFFF99" w:val="clear"/>
          </w:tcPr>
          <w:p>
            <w:r>
              <w:rPr>
                <w:b w:val="0"/>
                <w:sz w:val="16"/>
              </w:rPr>
              <w:t>36.0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$7315778</w:t>
            </w:r>
          </w:p>
        </w:tc>
        <w:tc>
          <w:tcPr>
            <w:tcW w:type="dxa" w:w="1984"/>
            <w:shd w:fill="FFFF99" w:val="clear"/>
          </w:tcPr>
          <w:p>
            <w:r>
              <w:rPr>
                <w:b w:val="0"/>
                <w:sz w:val="16"/>
              </w:rPr>
              <w:t>decapant - 14.41 35.16 depozit 0.000</w:t>
            </w:r>
          </w:p>
        </w:tc>
        <w:tc>
          <w:tcPr>
            <w:tcW w:type="dxa" w:w="454"/>
            <w:shd w:fill="FFFF99" w:val="clear"/>
          </w:tcPr>
          <w:p>
            <w:r>
              <w:rPr>
                <w:b w:val="0"/>
                <w:sz w:val="16"/>
              </w:rPr>
              <w:t>tona</w:t>
            </w:r>
          </w:p>
        </w:tc>
        <w:tc>
          <w:tcPr>
            <w:tcW w:type="dxa" w:w="680"/>
            <w:shd w:fill="FFFF99" w:val="clear"/>
          </w:tcPr>
          <w:p>
            <w:r>
              <w:rPr>
                <w:b w:val="0"/>
                <w:sz w:val="16"/>
              </w:rPr>
              <w:t>2.44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$7309326</w:t>
            </w:r>
          </w:p>
        </w:tc>
        <w:tc>
          <w:tcPr>
            <w:tcW w:type="dxa" w:w="1984"/>
            <w:shd w:fill="FFFF99" w:val="clear"/>
          </w:tcPr>
          <w:p>
            <w:r>
              <w:rPr>
                <w:b w:val="0"/>
                <w:sz w:val="16"/>
              </w:rPr>
              <w:t>carpe de sters, din - bumbac de orice culoare d...</w:t>
            </w:r>
          </w:p>
        </w:tc>
        <w:tc>
          <w:tcPr>
            <w:tcW w:type="dxa" w:w="454"/>
            <w:shd w:fill="FFFF99" w:val="clear"/>
          </w:tcPr>
          <w:p>
            <w:r>
              <w:rPr>
                <w:b w:val="0"/>
                <w:sz w:val="16"/>
              </w:rPr>
              <w:t>tona</w:t>
            </w:r>
          </w:p>
        </w:tc>
        <w:tc>
          <w:tcPr>
            <w:tcW w:type="dxa" w:w="680"/>
            <w:shd w:fill="FFFF99" w:val="clear"/>
          </w:tcPr>
          <w:p>
            <w:r>
              <w:rPr>
                <w:b w:val="0"/>
                <w:sz w:val="16"/>
              </w:rPr>
              <w:t>2.075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$31110</w:t>
            </w:r>
          </w:p>
        </w:tc>
        <w:tc>
          <w:tcPr>
            <w:tcW w:type="dxa" w:w="1984"/>
            <w:shd w:fill="FFFF99" w:val="clear"/>
          </w:tcPr>
          <w:p>
            <w:r>
              <w:rPr>
                <w:b w:val="0"/>
                <w:sz w:val="16"/>
              </w:rPr>
              <w:t>zugrav vopsitor ore manopera director sef proie...</w:t>
            </w:r>
          </w:p>
        </w:tc>
        <w:tc>
          <w:tcPr>
            <w:tcW w:type="dxa" w:w="454"/>
            <w:shd w:fill="FFFF99" w:val="clear"/>
          </w:tcPr>
          <w:p>
            <w:r>
              <w:rPr>
                <w:b w:val="0"/>
                <w:sz w:val="16"/>
              </w:rPr>
            </w:r>
          </w:p>
        </w:tc>
        <w:tc>
          <w:tcPr>
            <w:tcW w:type="dxa" w:w="680"/>
            <w:shd w:fill="FFFF99" w:val="clear"/>
          </w:tcPr>
          <w:p>
            <w:r>
              <w:rPr>
                <w:b w:val="0"/>
                <w:sz w:val="16"/>
              </w:rPr>
              <w:t>1083.594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$2941000</w:t>
            </w:r>
          </w:p>
        </w:tc>
        <w:tc>
          <w:tcPr>
            <w:tcW w:type="dxa" w:w="1984"/>
            <w:shd w:fill="FFFF99" w:val="clear"/>
          </w:tcPr>
          <w:p>
            <w:r>
              <w:rPr>
                <w:b w:val="0"/>
                <w:sz w:val="16"/>
              </w:rPr>
              <w:t>plinte granit - 70.00 4,900.00 depozit 0.070</w:t>
            </w:r>
          </w:p>
        </w:tc>
        <w:tc>
          <w:tcPr>
            <w:tcW w:type="dxa" w:w="454"/>
            <w:shd w:fill="FFFF99" w:val="clear"/>
          </w:tcPr>
          <w:p>
            <w:r>
              <w:rPr>
                <w:b w:val="0"/>
                <w:sz w:val="16"/>
              </w:rPr>
              <w:t>ml</w:t>
            </w:r>
          </w:p>
        </w:tc>
        <w:tc>
          <w:tcPr>
            <w:tcW w:type="dxa" w:w="680"/>
            <w:shd w:fill="FFFF99" w:val="clear"/>
          </w:tcPr>
          <w:p>
            <w:r>
              <w:rPr>
                <w:b w:val="0"/>
                <w:sz w:val="16"/>
              </w:rPr>
              <w:t>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$5827776</w:t>
            </w:r>
          </w:p>
        </w:tc>
        <w:tc>
          <w:tcPr>
            <w:tcW w:type="dxa" w:w="1984"/>
            <w:shd w:fill="FFFF99" w:val="clear"/>
          </w:tcPr>
          <w:p>
            <w:r>
              <w:rPr>
                <w:b w:val="0"/>
                <w:sz w:val="16"/>
              </w:rPr>
              <w:t>surub pt.fundatii grosolan - c m 20x 250 gr 4.8...</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$6827395</w:t>
            </w:r>
          </w:p>
        </w:tc>
        <w:tc>
          <w:tcPr>
            <w:tcW w:type="dxa" w:w="1984"/>
            <w:shd w:fill="FFFF99" w:val="clear"/>
          </w:tcPr>
          <w:p>
            <w:r>
              <w:rPr>
                <w:b w:val="0"/>
                <w:sz w:val="16"/>
              </w:rPr>
              <w:t>sprait - met.telescop.0,8mm(8tf)pt.sprij.lung d...</w:t>
            </w:r>
          </w:p>
        </w:tc>
        <w:tc>
          <w:tcPr>
            <w:tcW w:type="dxa" w:w="454"/>
            <w:shd w:fill="FFFF99" w:val="clear"/>
          </w:tcPr>
          <w:p>
            <w:r>
              <w:rPr>
                <w:b w:val="0"/>
                <w:sz w:val="16"/>
              </w:rPr>
              <w:t>buc</w:t>
            </w:r>
          </w:p>
        </w:tc>
        <w:tc>
          <w:tcPr>
            <w:tcW w:type="dxa" w:w="680"/>
            <w:shd w:fill="FFFF99" w:val="clear"/>
          </w:tcPr>
          <w:p>
            <w:r>
              <w:rPr>
                <w:b w:val="0"/>
                <w:sz w:val="16"/>
              </w:rPr>
              <w:t>0.646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$3521</w:t>
            </w:r>
          </w:p>
        </w:tc>
        <w:tc>
          <w:tcPr>
            <w:tcW w:type="dxa" w:w="1984"/>
            <w:shd w:fill="FFFF99" w:val="clear"/>
          </w:tcPr>
          <w:p>
            <w:r>
              <w:rPr>
                <w:b w:val="0"/>
                <w:sz w:val="16"/>
              </w:rPr>
              <w:t>excavator pe pneuri motor termic(buldoexcavator...</w:t>
            </w:r>
          </w:p>
        </w:tc>
        <w:tc>
          <w:tcPr>
            <w:tcW w:type="dxa" w:w="454"/>
            <w:shd w:fill="FFFF99" w:val="clear"/>
          </w:tcPr>
          <w:p>
            <w:r>
              <w:rPr>
                <w:b w:val="0"/>
                <w:sz w:val="16"/>
              </w:rPr>
            </w:r>
          </w:p>
        </w:tc>
        <w:tc>
          <w:tcPr>
            <w:tcW w:type="dxa" w:w="680"/>
            <w:shd w:fill="FFFF99" w:val="clear"/>
          </w:tcPr>
          <w:p>
            <w:r>
              <w:rPr>
                <w:b w:val="0"/>
                <w:sz w:val="16"/>
              </w:rPr>
              <w:t>467.172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$6103218</w:t>
            </w:r>
          </w:p>
        </w:tc>
        <w:tc>
          <w:tcPr>
            <w:tcW w:type="dxa" w:w="1984"/>
            <w:shd w:fill="FFFF99" w:val="clear"/>
          </w:tcPr>
          <w:p>
            <w:r>
              <w:rPr>
                <w:b w:val="0"/>
                <w:sz w:val="16"/>
              </w:rPr>
              <w:t>vopsea ulei orice culoare - 25.00 19,524.70 dep...</w:t>
            </w:r>
          </w:p>
        </w:tc>
        <w:tc>
          <w:tcPr>
            <w:tcW w:type="dxa" w:w="454"/>
            <w:shd w:fill="FFFF99" w:val="clear"/>
          </w:tcPr>
          <w:p>
            <w:r>
              <w:rPr>
                <w:b w:val="0"/>
                <w:sz w:val="16"/>
              </w:rPr>
              <w:t>tona</w:t>
            </w:r>
          </w:p>
        </w:tc>
        <w:tc>
          <w:tcPr>
            <w:tcW w:type="dxa" w:w="680"/>
            <w:shd w:fill="FFFF99" w:val="clear"/>
          </w:tcPr>
          <w:p>
            <w:r>
              <w:rPr>
                <w:b w:val="0"/>
                <w:sz w:val="16"/>
              </w:rPr>
              <w:t>780.988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$5819963</w:t>
            </w:r>
          </w:p>
        </w:tc>
        <w:tc>
          <w:tcPr>
            <w:tcW w:type="dxa" w:w="1984"/>
            <w:shd w:fill="FFFF99" w:val="clear"/>
          </w:tcPr>
          <w:p>
            <w:r>
              <w:rPr>
                <w:b w:val="0"/>
                <w:sz w:val="16"/>
              </w:rPr>
              <w:t>surub cap hexagonal - grosolan m 6x 25 gr 4.8 s...</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$6104348</w:t>
            </w:r>
          </w:p>
        </w:tc>
        <w:tc>
          <w:tcPr>
            <w:tcW w:type="dxa" w:w="1984"/>
            <w:shd w:fill="FFFF99" w:val="clear"/>
          </w:tcPr>
          <w:p>
            <w:r>
              <w:rPr>
                <w:b w:val="0"/>
                <w:sz w:val="16"/>
              </w:rPr>
              <w:t>@vopsea lavabila - casati orchidea pt interior ...</w:t>
            </w:r>
          </w:p>
        </w:tc>
        <w:tc>
          <w:tcPr>
            <w:tcW w:type="dxa" w:w="454"/>
            <w:shd w:fill="FFFF99" w:val="clear"/>
          </w:tcPr>
          <w:p>
            <w:r>
              <w:rPr>
                <w:b w:val="0"/>
                <w:sz w:val="16"/>
              </w:rPr>
              <w:t>ml</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$4501129</w:t>
            </w:r>
          </w:p>
        </w:tc>
        <w:tc>
          <w:tcPr>
            <w:tcW w:type="dxa" w:w="1984"/>
            <w:shd w:fill="FFFF99" w:val="clear"/>
          </w:tcPr>
          <w:p>
            <w:r>
              <w:rPr>
                <w:b w:val="0"/>
                <w:sz w:val="16"/>
              </w:rPr>
              <w:t>racord alama turnata filet - ex t.d 1/2 toli (a...</w:t>
            </w:r>
          </w:p>
        </w:tc>
        <w:tc>
          <w:tcPr>
            <w:tcW w:type="dxa" w:w="454"/>
            <w:shd w:fill="FFFF99" w:val="clear"/>
          </w:tcPr>
          <w:p>
            <w:r>
              <w:rPr>
                <w:b w:val="0"/>
                <w:sz w:val="16"/>
              </w:rPr>
              <w:t>buc</w:t>
            </w:r>
          </w:p>
        </w:tc>
        <w:tc>
          <w:tcPr>
            <w:tcW w:type="dxa" w:w="680"/>
            <w:shd w:fill="FFFF99" w:val="clear"/>
          </w:tcPr>
          <w:p>
            <w:r>
              <w:rPr>
                <w:b w:val="0"/>
                <w:sz w:val="16"/>
              </w:rPr>
              <w:t>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$6100797</w:t>
            </w:r>
          </w:p>
        </w:tc>
        <w:tc>
          <w:tcPr>
            <w:tcW w:type="dxa" w:w="1984"/>
            <w:shd w:fill="FFFF99" w:val="clear"/>
          </w:tcPr>
          <w:p>
            <w:r>
              <w:rPr>
                <w:b w:val="0"/>
                <w:sz w:val="16"/>
              </w:rPr>
              <w:t>grund miniu anticoroziv - g.351-4 stas 3097-80 ...</w:t>
            </w:r>
          </w:p>
        </w:tc>
        <w:tc>
          <w:tcPr>
            <w:tcW w:type="dxa" w:w="454"/>
            <w:shd w:fill="FFFF99" w:val="clear"/>
          </w:tcPr>
          <w:p>
            <w:r>
              <w:rPr>
                <w:b w:val="0"/>
                <w:sz w:val="16"/>
              </w:rPr>
              <w:t>tona</w:t>
            </w:r>
          </w:p>
        </w:tc>
        <w:tc>
          <w:tcPr>
            <w:tcW w:type="dxa" w:w="680"/>
            <w:shd w:fill="FFFF99" w:val="clear"/>
          </w:tcPr>
          <w:p>
            <w:r>
              <w:rPr>
                <w:b w:val="0"/>
                <w:sz w:val="16"/>
              </w:rPr>
              <w:t>0.756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$8535055</w:t>
            </w:r>
          </w:p>
        </w:tc>
        <w:tc>
          <w:tcPr>
            <w:tcW w:type="dxa" w:w="1984"/>
            <w:shd w:fill="FFFF99" w:val="clear"/>
          </w:tcPr>
          <w:p>
            <w:r>
              <w:rPr>
                <w:b w:val="0"/>
                <w:sz w:val="16"/>
              </w:rPr>
              <w:t>profil fixare placi ud 2827/2.0/3000 - ol galva...</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$6200743</w:t>
            </w:r>
          </w:p>
        </w:tc>
        <w:tc>
          <w:tcPr>
            <w:tcW w:type="dxa" w:w="1984"/>
            <w:shd w:fill="FFFF99" w:val="clear"/>
          </w:tcPr>
          <w:p>
            <w:r>
              <w:rPr>
                <w:b w:val="0"/>
                <w:sz w:val="16"/>
              </w:rPr>
              <w:t>petrol distilat tip 0/200 - np-nid 767 depozit</w:t>
            </w:r>
          </w:p>
        </w:tc>
        <w:tc>
          <w:tcPr>
            <w:tcW w:type="dxa" w:w="454"/>
            <w:shd w:fill="FFFF99" w:val="clear"/>
          </w:tcPr>
          <w:p>
            <w:r>
              <w:rPr>
                <w:b w:val="0"/>
                <w:sz w:val="16"/>
              </w:rPr>
              <w:t>tona</w:t>
            </w:r>
          </w:p>
        </w:tc>
        <w:tc>
          <w:tcPr>
            <w:tcW w:type="dxa" w:w="680"/>
            <w:shd w:fill="FFFF99" w:val="clear"/>
          </w:tcPr>
          <w:p>
            <w:r>
              <w:rPr>
                <w:b w:val="0"/>
                <w:sz w:val="16"/>
              </w:rPr>
              <w:t>22.25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$6306431</w:t>
            </w:r>
          </w:p>
        </w:tc>
        <w:tc>
          <w:tcPr>
            <w:tcW w:type="dxa" w:w="1984"/>
            <w:shd w:fill="FFFF99" w:val="clear"/>
          </w:tcPr>
          <w:p>
            <w:r>
              <w:rPr>
                <w:b w:val="0"/>
                <w:sz w:val="16"/>
              </w:rPr>
              <w:t>usi din pvc - 1,250.00 8,750.00 depozit 0.010</w:t>
            </w:r>
          </w:p>
        </w:tc>
        <w:tc>
          <w:tcPr>
            <w:tcW w:type="dxa" w:w="454"/>
            <w:shd w:fill="FFFF99" w:val="clear"/>
          </w:tcPr>
          <w:p>
            <w:r>
              <w:rPr>
                <w:b w:val="0"/>
                <w:sz w:val="16"/>
              </w:rPr>
              <w:t>mp</w:t>
            </w:r>
          </w:p>
        </w:tc>
        <w:tc>
          <w:tcPr>
            <w:tcW w:type="dxa" w:w="680"/>
            <w:shd w:fill="FFFF99" w:val="clear"/>
          </w:tcPr>
          <w:p>
            <w:r>
              <w:rPr>
                <w:b w:val="0"/>
                <w:sz w:val="16"/>
              </w:rPr>
              <w:t>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$3701411</w:t>
            </w:r>
          </w:p>
        </w:tc>
        <w:tc>
          <w:tcPr>
            <w:tcW w:type="dxa" w:w="1984"/>
            <w:shd w:fill="FFFF99" w:val="clear"/>
          </w:tcPr>
          <w:p>
            <w:r>
              <w:rPr>
                <w:b w:val="0"/>
                <w:sz w:val="16"/>
              </w:rPr>
              <w:t>banda din otel lam.cald s908 4 x 40 ol37-1n dep...</w:t>
            </w:r>
          </w:p>
        </w:tc>
        <w:tc>
          <w:tcPr>
            <w:tcW w:type="dxa" w:w="454"/>
            <w:shd w:fill="FFFF99" w:val="clear"/>
          </w:tcPr>
          <w:p>
            <w:r>
              <w:rPr>
                <w:b w:val="0"/>
                <w:sz w:val="16"/>
              </w:rPr>
              <w:t>tona</w:t>
            </w:r>
          </w:p>
        </w:tc>
        <w:tc>
          <w:tcPr>
            <w:tcW w:type="dxa" w:w="680"/>
            <w:shd w:fill="FFFF99" w:val="clear"/>
          </w:tcPr>
          <w:p>
            <w:r>
              <w:rPr>
                <w:b w:val="0"/>
                <w:sz w:val="16"/>
              </w:rPr>
              <w:t>81.899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$8521051</w:t>
            </w:r>
          </w:p>
        </w:tc>
        <w:tc>
          <w:tcPr>
            <w:tcW w:type="dxa" w:w="1984"/>
            <w:shd w:fill="FFFF99" w:val="clear"/>
          </w:tcPr>
          <w:p>
            <w:r>
              <w:rPr>
                <w:b w:val="0"/>
                <w:sz w:val="16"/>
              </w:rPr>
              <w:t>banda adeziva, tip retea - de latime 50 de mm, ...</w:t>
            </w:r>
          </w:p>
        </w:tc>
        <w:tc>
          <w:tcPr>
            <w:tcW w:type="dxa" w:w="454"/>
            <w:shd w:fill="FFFF99" w:val="clear"/>
          </w:tcPr>
          <w:p>
            <w:r>
              <w:rPr>
                <w:b w:val="0"/>
                <w:sz w:val="16"/>
              </w:rPr>
              <w:t>m</w:t>
            </w:r>
          </w:p>
        </w:tc>
        <w:tc>
          <w:tcPr>
            <w:tcW w:type="dxa" w:w="680"/>
            <w:shd w:fill="FFFF99" w:val="clear"/>
          </w:tcPr>
          <w:p>
            <w:r>
              <w:rPr>
                <w:b w:val="0"/>
                <w:sz w:val="16"/>
              </w:rPr>
              <w:t>584.8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$5882233</w:t>
            </w:r>
          </w:p>
        </w:tc>
        <w:tc>
          <w:tcPr>
            <w:tcW w:type="dxa" w:w="1984"/>
            <w:shd w:fill="FFFF99" w:val="clear"/>
          </w:tcPr>
          <w:p>
            <w:r>
              <w:rPr>
                <w:b w:val="0"/>
                <w:sz w:val="16"/>
              </w:rPr>
              <w:t>saiba prec.plata pt.met a - m 16 ol34 s 5200 de...</w:t>
            </w:r>
          </w:p>
        </w:tc>
        <w:tc>
          <w:tcPr>
            <w:tcW w:type="dxa" w:w="454"/>
            <w:shd w:fill="FFFF99" w:val="clear"/>
          </w:tcPr>
          <w:p>
            <w:r>
              <w:rPr>
                <w:b w:val="0"/>
                <w:sz w:val="16"/>
              </w:rPr>
              <w:t>tona</w:t>
            </w:r>
          </w:p>
        </w:tc>
        <w:tc>
          <w:tcPr>
            <w:tcW w:type="dxa" w:w="680"/>
            <w:shd w:fill="FFFF99" w:val="clear"/>
          </w:tcPr>
          <w:p>
            <w:r>
              <w:rPr>
                <w:b w:val="0"/>
                <w:sz w:val="16"/>
              </w:rPr>
              <w:t>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$7308164</w:t>
            </w:r>
          </w:p>
        </w:tc>
        <w:tc>
          <w:tcPr>
            <w:tcW w:type="dxa" w:w="1984"/>
            <w:shd w:fill="FFFF99" w:val="clear"/>
          </w:tcPr>
          <w:p>
            <w:r>
              <w:rPr>
                <w:b w:val="0"/>
                <w:sz w:val="16"/>
              </w:rPr>
              <w:t>carbura calciu tehnica - (carbid) stas 102-63 d...</w:t>
            </w:r>
          </w:p>
        </w:tc>
        <w:tc>
          <w:tcPr>
            <w:tcW w:type="dxa" w:w="454"/>
            <w:shd w:fill="FFFF99" w:val="clear"/>
          </w:tcPr>
          <w:p>
            <w:r>
              <w:rPr>
                <w:b w:val="0"/>
                <w:sz w:val="16"/>
              </w:rPr>
              <w:t>tona</w:t>
            </w:r>
          </w:p>
        </w:tc>
        <w:tc>
          <w:tcPr>
            <w:tcW w:type="dxa" w:w="680"/>
            <w:shd w:fill="FFFF99" w:val="clear"/>
          </w:tcPr>
          <w:p>
            <w:r>
              <w:rPr>
                <w:b w:val="0"/>
                <w:sz w:val="16"/>
              </w:rPr>
              <w:t>26.54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$4122260</w:t>
            </w:r>
          </w:p>
        </w:tc>
        <w:tc>
          <w:tcPr>
            <w:tcW w:type="dxa" w:w="1984"/>
            <w:shd w:fill="FFFF99" w:val="clear"/>
          </w:tcPr>
          <w:p>
            <w:r>
              <w:rPr>
                <w:b w:val="0"/>
                <w:sz w:val="16"/>
              </w:rPr>
              <w:t>racord olan.et.pla fil int - ext u2 s482 dn 40 ...</w:t>
            </w:r>
          </w:p>
        </w:tc>
        <w:tc>
          <w:tcPr>
            <w:tcW w:type="dxa" w:w="454"/>
            <w:shd w:fill="FFFF99" w:val="clear"/>
          </w:tcPr>
          <w:p>
            <w:r>
              <w:rPr>
                <w:b w:val="0"/>
                <w:sz w:val="16"/>
              </w:rPr>
              <w:t>buc</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$4701</w:t>
            </w:r>
          </w:p>
        </w:tc>
        <w:tc>
          <w:tcPr>
            <w:tcW w:type="dxa" w:w="1984"/>
            <w:shd w:fill="FFFF99" w:val="clear"/>
          </w:tcPr>
          <w:p>
            <w:r>
              <w:rPr>
                <w:b w:val="0"/>
                <w:sz w:val="16"/>
              </w:rPr>
              <w:t>motopompa 6- 8cp</w:t>
            </w:r>
          </w:p>
        </w:tc>
        <w:tc>
          <w:tcPr>
            <w:tcW w:type="dxa" w:w="454"/>
            <w:shd w:fill="FFFF99" w:val="clear"/>
          </w:tcPr>
          <w:p>
            <w:r>
              <w:rPr>
                <w:b w:val="0"/>
                <w:sz w:val="16"/>
              </w:rPr>
            </w:r>
          </w:p>
        </w:tc>
        <w:tc>
          <w:tcPr>
            <w:tcW w:type="dxa" w:w="680"/>
            <w:shd w:fill="FFFF99" w:val="clear"/>
          </w:tcPr>
          <w:p>
            <w:r>
              <w:rPr>
                <w:b w:val="0"/>
                <w:sz w:val="16"/>
              </w:rPr>
              <w:t>1.135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$5900839</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16.025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$20660</w:t>
            </w:r>
          </w:p>
        </w:tc>
        <w:tc>
          <w:tcPr>
            <w:tcW w:type="dxa" w:w="1984"/>
            <w:shd w:fill="FFFF99" w:val="clear"/>
          </w:tcPr>
          <w:p>
            <w:r>
              <w:rPr>
                <w:b w:val="0"/>
                <w:sz w:val="16"/>
              </w:rPr>
              <w:t>muncitor deservire gipscarton</w:t>
            </w:r>
          </w:p>
        </w:tc>
        <w:tc>
          <w:tcPr>
            <w:tcW w:type="dxa" w:w="454"/>
            <w:shd w:fill="FFFF99" w:val="clear"/>
          </w:tcPr>
          <w:p>
            <w:r>
              <w:rPr>
                <w:b w:val="0"/>
                <w:sz w:val="16"/>
              </w:rPr>
            </w:r>
          </w:p>
        </w:tc>
        <w:tc>
          <w:tcPr>
            <w:tcW w:type="dxa" w:w="680"/>
            <w:shd w:fill="FFFF99" w:val="clear"/>
          </w:tcPr>
          <w:p>
            <w:r>
              <w:rPr>
                <w:b w:val="0"/>
                <w:sz w:val="16"/>
              </w:rPr>
              <w:t>70.907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$6108945</w:t>
            </w:r>
          </w:p>
        </w:tc>
        <w:tc>
          <w:tcPr>
            <w:tcW w:type="dxa" w:w="1984"/>
            <w:shd w:fill="FFFF99" w:val="clear"/>
          </w:tcPr>
          <w:p>
            <w:r>
              <w:rPr>
                <w:b w:val="0"/>
                <w:sz w:val="16"/>
              </w:rPr>
              <w:t>ulei de in sicativat u.001- - 13 stas 16-80 dep...</w:t>
            </w:r>
          </w:p>
        </w:tc>
        <w:tc>
          <w:tcPr>
            <w:tcW w:type="dxa" w:w="454"/>
            <w:shd w:fill="FFFF99" w:val="clear"/>
          </w:tcPr>
          <w:p>
            <w:r>
              <w:rPr>
                <w:b w:val="0"/>
                <w:sz w:val="16"/>
              </w:rPr>
              <w:t>tona</w:t>
            </w:r>
          </w:p>
        </w:tc>
        <w:tc>
          <w:tcPr>
            <w:tcW w:type="dxa" w:w="680"/>
            <w:shd w:fill="FFFF99" w:val="clear"/>
          </w:tcPr>
          <w:p>
            <w:r>
              <w:rPr>
                <w:b w:val="0"/>
                <w:sz w:val="16"/>
              </w:rPr>
              <w:t>0.625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$4831380</w:t>
            </w:r>
          </w:p>
        </w:tc>
        <w:tc>
          <w:tcPr>
            <w:tcW w:type="dxa" w:w="1984"/>
            <w:shd w:fill="FFFF99" w:val="clear"/>
          </w:tcPr>
          <w:p>
            <w:r>
              <w:rPr>
                <w:b w:val="0"/>
                <w:sz w:val="16"/>
              </w:rPr>
              <w:t>conductor funie cupru - ptr.l.e.a 25 7x 2,14 cs...</w:t>
            </w:r>
          </w:p>
        </w:tc>
        <w:tc>
          <w:tcPr>
            <w:tcW w:type="dxa" w:w="454"/>
            <w:shd w:fill="FFFF99" w:val="clear"/>
          </w:tcPr>
          <w:p>
            <w:r>
              <w:rPr>
                <w:b w:val="0"/>
                <w:sz w:val="16"/>
              </w:rPr>
              <w:t>m</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$3272370</w:t>
            </w:r>
          </w:p>
        </w:tc>
        <w:tc>
          <w:tcPr>
            <w:tcW w:type="dxa" w:w="1984"/>
            <w:shd w:fill="FFFF99" w:val="clear"/>
          </w:tcPr>
          <w:p>
            <w:r>
              <w:rPr>
                <w:b w:val="0"/>
                <w:sz w:val="16"/>
              </w:rPr>
              <w:t>teava din cupru colac - 1/4 (6,35 mm) pentru ae...</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$6306593</w:t>
            </w:r>
          </w:p>
        </w:tc>
        <w:tc>
          <w:tcPr>
            <w:tcW w:type="dxa" w:w="1984"/>
            <w:shd w:fill="FFFF99" w:val="clear"/>
          </w:tcPr>
          <w:p>
            <w:r>
              <w:rPr>
                <w:b w:val="0"/>
                <w:sz w:val="16"/>
              </w:rPr>
              <w:t>usa pvc - 1,250.00 120,000.00 depozit 0.100 inv...</w:t>
            </w:r>
          </w:p>
        </w:tc>
        <w:tc>
          <w:tcPr>
            <w:tcW w:type="dxa" w:w="454"/>
            <w:shd w:fill="FFFF99" w:val="clear"/>
          </w:tcPr>
          <w:p>
            <w:r>
              <w:rPr>
                <w:b w:val="0"/>
                <w:sz w:val="16"/>
              </w:rPr>
              <w:t>mp</w:t>
            </w:r>
          </w:p>
        </w:tc>
        <w:tc>
          <w:tcPr>
            <w:tcW w:type="dxa" w:w="680"/>
            <w:shd w:fill="FFFF99" w:val="clear"/>
          </w:tcPr>
          <w:p>
            <w:r>
              <w:rPr>
                <w:b w:val="0"/>
                <w:sz w:val="16"/>
              </w:rPr>
              <w:t>96.0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$7330399</w:t>
            </w:r>
          </w:p>
        </w:tc>
        <w:tc>
          <w:tcPr>
            <w:tcW w:type="dxa" w:w="1984"/>
            <w:shd w:fill="FFFF99" w:val="clear"/>
          </w:tcPr>
          <w:p>
            <w:r>
              <w:rPr>
                <w:b w:val="0"/>
                <w:sz w:val="16"/>
              </w:rPr>
              <w:t>mucava tip1 pasta bruna - lemn 1400g/mp, satina...</w:t>
            </w:r>
          </w:p>
        </w:tc>
        <w:tc>
          <w:tcPr>
            <w:tcW w:type="dxa" w:w="454"/>
            <w:shd w:fill="FFFF99" w:val="clear"/>
          </w:tcPr>
          <w:p>
            <w:r>
              <w:rPr>
                <w:b w:val="0"/>
                <w:sz w:val="16"/>
              </w:rPr>
              <w:t>tona</w:t>
            </w:r>
          </w:p>
        </w:tc>
        <w:tc>
          <w:tcPr>
            <w:tcW w:type="dxa" w:w="680"/>
            <w:shd w:fill="FFFF99" w:val="clear"/>
          </w:tcPr>
          <w:p>
            <w:r>
              <w:rPr>
                <w:b w:val="0"/>
                <w:sz w:val="16"/>
              </w:rPr>
              <w:t>6.36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$6621595</w:t>
            </w:r>
          </w:p>
        </w:tc>
        <w:tc>
          <w:tcPr>
            <w:tcW w:type="dxa" w:w="1984"/>
            <w:shd w:fill="FFFF99" w:val="clear"/>
          </w:tcPr>
          <w:p>
            <w:r>
              <w:rPr>
                <w:b w:val="0"/>
                <w:sz w:val="16"/>
              </w:rPr>
              <w:t>manseta cauciuc pentru - racordare teava spalar...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$4201937</w:t>
            </w:r>
          </w:p>
        </w:tc>
        <w:tc>
          <w:tcPr>
            <w:tcW w:type="dxa" w:w="1984"/>
            <w:shd w:fill="FFFF99" w:val="clear"/>
          </w:tcPr>
          <w:p>
            <w:r>
              <w:rPr>
                <w:b w:val="0"/>
                <w:sz w:val="16"/>
              </w:rPr>
              <w:t>robinet rezerv wc am - colt 3/8' semiinaltime 3...</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$8558115</w:t>
            </w:r>
          </w:p>
        </w:tc>
        <w:tc>
          <w:tcPr>
            <w:tcW w:type="dxa" w:w="1984"/>
            <w:shd w:fill="FFFF99" w:val="clear"/>
          </w:tcPr>
          <w:p>
            <w:r>
              <w:rPr>
                <w:b w:val="0"/>
                <w:sz w:val="16"/>
              </w:rPr>
              <w:t>tirant-tija cu bucla 1000 mm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$24100</w:t>
            </w:r>
          </w:p>
        </w:tc>
        <w:tc>
          <w:tcPr>
            <w:tcW w:type="dxa" w:w="1984"/>
            <w:shd w:fill="FFFF99" w:val="clear"/>
          </w:tcPr>
          <w:p>
            <w:r>
              <w:rPr>
                <w:b w:val="0"/>
                <w:sz w:val="16"/>
              </w:rPr>
              <w:t>pavator</w:t>
            </w:r>
          </w:p>
        </w:tc>
        <w:tc>
          <w:tcPr>
            <w:tcW w:type="dxa" w:w="454"/>
            <w:shd w:fill="FFFF99" w:val="clear"/>
          </w:tcPr>
          <w:p>
            <w:r>
              <w:rPr>
                <w:b w:val="0"/>
                <w:sz w:val="16"/>
              </w:rPr>
            </w:r>
          </w:p>
        </w:tc>
        <w:tc>
          <w:tcPr>
            <w:tcW w:type="dxa" w:w="680"/>
            <w:shd w:fill="FFFF99" w:val="clear"/>
          </w:tcPr>
          <w:p>
            <w:r>
              <w:rPr>
                <w:b w:val="0"/>
                <w:sz w:val="16"/>
              </w:rPr>
              <w:t>1577.895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$3700041</w:t>
            </w:r>
          </w:p>
        </w:tc>
        <w:tc>
          <w:tcPr>
            <w:tcW w:type="dxa" w:w="1984"/>
            <w:shd w:fill="FFFF99" w:val="clear"/>
          </w:tcPr>
          <w:p>
            <w:r>
              <w:rPr>
                <w:b w:val="0"/>
                <w:sz w:val="16"/>
              </w:rPr>
              <w:t>banda din otel lam.cald s908 1,5x 20 ol 37-1n d...</w:t>
            </w:r>
          </w:p>
        </w:tc>
        <w:tc>
          <w:tcPr>
            <w:tcW w:type="dxa" w:w="454"/>
            <w:shd w:fill="FFFF99" w:val="clear"/>
          </w:tcPr>
          <w:p>
            <w:r>
              <w:rPr>
                <w:b w:val="0"/>
                <w:sz w:val="16"/>
              </w:rPr>
              <w:t>tona</w:t>
            </w:r>
          </w:p>
        </w:tc>
        <w:tc>
          <w:tcPr>
            <w:tcW w:type="dxa" w:w="680"/>
            <w:shd w:fill="FFFF99" w:val="clear"/>
          </w:tcPr>
          <w:p>
            <w:r>
              <w:rPr>
                <w:b w:val="0"/>
                <w:sz w:val="16"/>
              </w:rPr>
              <w:t>13.35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$6110443</w:t>
            </w:r>
          </w:p>
        </w:tc>
        <w:tc>
          <w:tcPr>
            <w:tcW w:type="dxa" w:w="1984"/>
            <w:shd w:fill="FFFF99" w:val="clear"/>
          </w:tcPr>
          <w:p>
            <w:r>
              <w:rPr>
                <w:b w:val="0"/>
                <w:sz w:val="16"/>
              </w:rPr>
              <w:t>prenadez 400 nii 2829-74 - 30.91 4.02 depozit 0...</w:t>
            </w:r>
          </w:p>
        </w:tc>
        <w:tc>
          <w:tcPr>
            <w:tcW w:type="dxa" w:w="454"/>
            <w:shd w:fill="FFFF99" w:val="clear"/>
          </w:tcPr>
          <w:p>
            <w:r>
              <w:rPr>
                <w:b w:val="0"/>
                <w:sz w:val="16"/>
              </w:rPr>
              <w:t>tona</w:t>
            </w:r>
          </w:p>
        </w:tc>
        <w:tc>
          <w:tcPr>
            <w:tcW w:type="dxa" w:w="680"/>
            <w:shd w:fill="FFFF99" w:val="clear"/>
          </w:tcPr>
          <w:p>
            <w:r>
              <w:rPr>
                <w:b w:val="0"/>
                <w:sz w:val="16"/>
              </w:rPr>
              <w:t>0.13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$6311903</w:t>
            </w:r>
          </w:p>
        </w:tc>
        <w:tc>
          <w:tcPr>
            <w:tcW w:type="dxa" w:w="1984"/>
            <w:shd w:fill="FFFF99" w:val="clear"/>
          </w:tcPr>
          <w:p>
            <w:r>
              <w:rPr>
                <w:b w:val="0"/>
                <w:sz w:val="16"/>
              </w:rPr>
              <w:t>piesa de imbinare - (element de legatura jgheab...</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$7609</w:t>
            </w:r>
          </w:p>
        </w:tc>
        <w:tc>
          <w:tcPr>
            <w:tcW w:type="dxa" w:w="1984"/>
            <w:shd w:fill="FFFF99" w:val="clear"/>
          </w:tcPr>
          <w:p>
            <w:r>
              <w:rPr>
                <w:b w:val="0"/>
                <w:sz w:val="16"/>
              </w:rPr>
              <w:t>masina de gaurit electrica rotopercutanta d=35mm</w:t>
            </w:r>
          </w:p>
        </w:tc>
        <w:tc>
          <w:tcPr>
            <w:tcW w:type="dxa" w:w="454"/>
            <w:shd w:fill="FFFF99" w:val="clear"/>
          </w:tcPr>
          <w:p>
            <w:r>
              <w:rPr>
                <w:b w:val="0"/>
                <w:sz w:val="16"/>
              </w:rPr>
            </w:r>
          </w:p>
        </w:tc>
        <w:tc>
          <w:tcPr>
            <w:tcW w:type="dxa" w:w="680"/>
            <w:shd w:fill="FFFF99" w:val="clear"/>
          </w:tcPr>
          <w:p>
            <w:r>
              <w:rPr>
                <w:b w:val="0"/>
                <w:sz w:val="16"/>
              </w:rPr>
              <w:t>31.0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$6200676</w:t>
            </w:r>
          </w:p>
        </w:tc>
        <w:tc>
          <w:tcPr>
            <w:tcW w:type="dxa" w:w="1984"/>
            <w:shd w:fill="FFFF99" w:val="clear"/>
          </w:tcPr>
          <w:p>
            <w:r>
              <w:rPr>
                <w:b w:val="0"/>
                <w:sz w:val="16"/>
              </w:rPr>
              <w:t>white spirit rafinat tip a - stas 44 depozit</w:t>
            </w:r>
          </w:p>
        </w:tc>
        <w:tc>
          <w:tcPr>
            <w:tcW w:type="dxa" w:w="454"/>
            <w:shd w:fill="FFFF99" w:val="clear"/>
          </w:tcPr>
          <w:p>
            <w:r>
              <w:rPr>
                <w:b w:val="0"/>
                <w:sz w:val="16"/>
              </w:rPr>
              <w:t>tona</w:t>
            </w:r>
          </w:p>
        </w:tc>
        <w:tc>
          <w:tcPr>
            <w:tcW w:type="dxa" w:w="680"/>
            <w:shd w:fill="FFFF99" w:val="clear"/>
          </w:tcPr>
          <w:p>
            <w:r>
              <w:rPr>
                <w:b w:val="0"/>
                <w:sz w:val="16"/>
              </w:rPr>
              <w:t>90.113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$6719093</w:t>
            </w:r>
          </w:p>
        </w:tc>
        <w:tc>
          <w:tcPr>
            <w:tcW w:type="dxa" w:w="1984"/>
            <w:shd w:fill="FFFF99" w:val="clear"/>
          </w:tcPr>
          <w:p>
            <w:r>
              <w:rPr>
                <w:b w:val="0"/>
                <w:sz w:val="16"/>
              </w:rPr>
              <w:t>distantier din m.plasti.pt - poz.arm.in beton p...</w:t>
            </w:r>
          </w:p>
        </w:tc>
        <w:tc>
          <w:tcPr>
            <w:tcW w:type="dxa" w:w="454"/>
            <w:shd w:fill="FFFF99" w:val="clear"/>
          </w:tcPr>
          <w:p>
            <w:r>
              <w:rPr>
                <w:b w:val="0"/>
                <w:sz w:val="16"/>
              </w:rPr>
              <w:t>buc</w:t>
            </w:r>
          </w:p>
        </w:tc>
        <w:tc>
          <w:tcPr>
            <w:tcW w:type="dxa" w:w="680"/>
            <w:shd w:fill="FFFF99" w:val="clear"/>
          </w:tcPr>
          <w:p>
            <w:r>
              <w:rPr>
                <w:b w:val="0"/>
                <w:sz w:val="16"/>
              </w:rPr>
              <w:t>9122.0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$2800005</w:t>
            </w:r>
          </w:p>
        </w:tc>
        <w:tc>
          <w:tcPr>
            <w:tcW w:type="dxa" w:w="1984"/>
            <w:shd w:fill="FFFF99" w:val="clear"/>
          </w:tcPr>
          <w:p>
            <w:r>
              <w:rPr>
                <w:b w:val="0"/>
                <w:sz w:val="16"/>
              </w:rPr>
              <w:t>dale pvc 9 mm - 140.00 8,626.80 depozit 3.390</w:t>
            </w:r>
          </w:p>
        </w:tc>
        <w:tc>
          <w:tcPr>
            <w:tcW w:type="dxa" w:w="454"/>
            <w:shd w:fill="FFFF99" w:val="clear"/>
          </w:tcPr>
          <w:p>
            <w:r>
              <w:rPr>
                <w:b w:val="0"/>
                <w:sz w:val="16"/>
              </w:rPr>
              <w:t>mp</w:t>
            </w:r>
          </w:p>
        </w:tc>
        <w:tc>
          <w:tcPr>
            <w:tcW w:type="dxa" w:w="680"/>
            <w:shd w:fill="FFFF99" w:val="clear"/>
          </w:tcPr>
          <w:p>
            <w:r>
              <w:rPr>
                <w:b w:val="0"/>
                <w:sz w:val="16"/>
              </w:rPr>
              <w:t>61.62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$7344833</w:t>
            </w:r>
          </w:p>
        </w:tc>
        <w:tc>
          <w:tcPr>
            <w:tcW w:type="dxa" w:w="1984"/>
            <w:shd w:fill="FFFF99" w:val="clear"/>
          </w:tcPr>
          <w:p>
            <w:r>
              <w:rPr>
                <w:b w:val="0"/>
                <w:sz w:val="16"/>
              </w:rPr>
              <w:t>sirma de aluminiu t al99,5 d= 1,60 depozit tota...</w:t>
            </w:r>
          </w:p>
        </w:tc>
        <w:tc>
          <w:tcPr>
            <w:tcW w:type="dxa" w:w="454"/>
            <w:shd w:fill="FFFF99" w:val="clear"/>
          </w:tcPr>
          <w:p>
            <w:r>
              <w:rPr>
                <w:b w:val="0"/>
                <w:sz w:val="16"/>
              </w:rPr>
              <w:t>tona</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$17140</w:t>
            </w:r>
          </w:p>
        </w:tc>
        <w:tc>
          <w:tcPr>
            <w:tcW w:type="dxa" w:w="1984"/>
            <w:shd w:fill="FFFF99" w:val="clear"/>
          </w:tcPr>
          <w:p>
            <w:r>
              <w:rPr>
                <w:b w:val="0"/>
                <w:sz w:val="16"/>
              </w:rPr>
              <w:t>instalator frigotehnist</w:t>
            </w:r>
          </w:p>
        </w:tc>
        <w:tc>
          <w:tcPr>
            <w:tcW w:type="dxa" w:w="454"/>
            <w:shd w:fill="FFFF99" w:val="clear"/>
          </w:tcPr>
          <w:p>
            <w:r>
              <w:rPr>
                <w:b w:val="0"/>
                <w:sz w:val="16"/>
              </w:rPr>
            </w:r>
          </w:p>
        </w:tc>
        <w:tc>
          <w:tcPr>
            <w:tcW w:type="dxa" w:w="680"/>
            <w:shd w:fill="FFFF99" w:val="clear"/>
          </w:tcPr>
          <w:p>
            <w:r>
              <w:rPr>
                <w:b w:val="0"/>
                <w:sz w:val="16"/>
              </w:rPr>
              <w:t>33.046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$28100</w:t>
            </w:r>
          </w:p>
        </w:tc>
        <w:tc>
          <w:tcPr>
            <w:tcW w:type="dxa" w:w="1984"/>
            <w:shd w:fill="FFFF99" w:val="clear"/>
          </w:tcPr>
          <w:p>
            <w:r>
              <w:rPr>
                <w:b w:val="0"/>
                <w:sz w:val="16"/>
              </w:rPr>
              <w:t>tamplar</w:t>
            </w:r>
          </w:p>
        </w:tc>
        <w:tc>
          <w:tcPr>
            <w:tcW w:type="dxa" w:w="454"/>
            <w:shd w:fill="FFFF99" w:val="clear"/>
          </w:tcPr>
          <w:p>
            <w:r>
              <w:rPr>
                <w:b w:val="0"/>
                <w:sz w:val="16"/>
              </w:rPr>
            </w:r>
          </w:p>
        </w:tc>
        <w:tc>
          <w:tcPr>
            <w:tcW w:type="dxa" w:w="680"/>
            <w:shd w:fill="FFFF99" w:val="clear"/>
          </w:tcPr>
          <w:p>
            <w:r>
              <w:rPr>
                <w:b w:val="0"/>
                <w:sz w:val="16"/>
              </w:rPr>
              <w:t>9.004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$7409</w:t>
            </w:r>
          </w:p>
        </w:tc>
        <w:tc>
          <w:tcPr>
            <w:tcW w:type="dxa" w:w="1984"/>
            <w:shd w:fill="FFFF99" w:val="clear"/>
          </w:tcPr>
          <w:p>
            <w:r>
              <w:rPr>
                <w:b w:val="0"/>
                <w:sz w:val="16"/>
              </w:rPr>
              <w:t>incarcator frontal pe senile 1,0-2,5 mc</w:t>
            </w:r>
          </w:p>
        </w:tc>
        <w:tc>
          <w:tcPr>
            <w:tcW w:type="dxa" w:w="454"/>
            <w:shd w:fill="FFFF99" w:val="clear"/>
          </w:tcPr>
          <w:p>
            <w:r>
              <w:rPr>
                <w:b w:val="0"/>
                <w:sz w:val="16"/>
              </w:rPr>
            </w:r>
          </w:p>
        </w:tc>
        <w:tc>
          <w:tcPr>
            <w:tcW w:type="dxa" w:w="680"/>
            <w:shd w:fill="FFFF99" w:val="clear"/>
          </w:tcPr>
          <w:p>
            <w:r>
              <w:rPr>
                <w:b w:val="0"/>
                <w:sz w:val="16"/>
              </w:rPr>
              <w:t>5.934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$14230</w:t>
            </w:r>
          </w:p>
        </w:tc>
        <w:tc>
          <w:tcPr>
            <w:tcW w:type="dxa" w:w="1984"/>
            <w:shd w:fill="FFFF99" w:val="clear"/>
          </w:tcPr>
          <w:p>
            <w:r>
              <w:rPr>
                <w:b w:val="0"/>
                <w:sz w:val="16"/>
              </w:rPr>
              <w:t>electromecanic telecomunicatii</w:t>
            </w:r>
          </w:p>
        </w:tc>
        <w:tc>
          <w:tcPr>
            <w:tcW w:type="dxa" w:w="454"/>
            <w:shd w:fill="FFFF99" w:val="clear"/>
          </w:tcPr>
          <w:p>
            <w:r>
              <w:rPr>
                <w:b w:val="0"/>
                <w:sz w:val="16"/>
              </w:rPr>
            </w:r>
          </w:p>
        </w:tc>
        <w:tc>
          <w:tcPr>
            <w:tcW w:type="dxa" w:w="680"/>
            <w:shd w:fill="FFFF99" w:val="clear"/>
          </w:tcPr>
          <w:p>
            <w:r>
              <w:rPr>
                <w:b w:val="0"/>
                <w:sz w:val="16"/>
              </w:rPr>
              <w:t>831.286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$6700303</w:t>
            </w:r>
          </w:p>
        </w:tc>
        <w:tc>
          <w:tcPr>
            <w:tcW w:type="dxa" w:w="1984"/>
            <w:shd w:fill="FFFF99" w:val="clear"/>
          </w:tcPr>
          <w:p>
            <w:r>
              <w:rPr>
                <w:b w:val="0"/>
                <w:sz w:val="16"/>
              </w:rPr>
              <w:t>tevi din p.v.c.rigid tip u - 110x2,2 stas 6675/...</w:t>
            </w:r>
          </w:p>
        </w:tc>
        <w:tc>
          <w:tcPr>
            <w:tcW w:type="dxa" w:w="454"/>
            <w:shd w:fill="FFFF99" w:val="clear"/>
          </w:tcPr>
          <w:p>
            <w:r>
              <w:rPr>
                <w:b w:val="0"/>
                <w:sz w:val="16"/>
              </w:rPr>
              <w:t>m</w:t>
            </w:r>
          </w:p>
        </w:tc>
        <w:tc>
          <w:tcPr>
            <w:tcW w:type="dxa" w:w="680"/>
            <w:shd w:fill="FFFF99" w:val="clear"/>
          </w:tcPr>
          <w:p>
            <w:r>
              <w:rPr>
                <w:b w:val="0"/>
                <w:sz w:val="16"/>
              </w:rPr>
              <w:t>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$3825</w:t>
            </w:r>
          </w:p>
        </w:tc>
        <w:tc>
          <w:tcPr>
            <w:tcW w:type="dxa" w:w="1984"/>
            <w:shd w:fill="FFFF99" w:val="clear"/>
          </w:tcPr>
          <w:p>
            <w:r>
              <w:rPr>
                <w:b w:val="0"/>
                <w:sz w:val="16"/>
              </w:rPr>
              <w:t>instalatie pentru aplicat tencuieli stropite (m...</w:t>
            </w:r>
          </w:p>
        </w:tc>
        <w:tc>
          <w:tcPr>
            <w:tcW w:type="dxa" w:w="454"/>
            <w:shd w:fill="FFFF99" w:val="clear"/>
          </w:tcPr>
          <w:p>
            <w:r>
              <w:rPr>
                <w:b w:val="0"/>
                <w:sz w:val="16"/>
              </w:rPr>
            </w:r>
          </w:p>
        </w:tc>
        <w:tc>
          <w:tcPr>
            <w:tcW w:type="dxa" w:w="680"/>
            <w:shd w:fill="FFFF99" w:val="clear"/>
          </w:tcPr>
          <w:p>
            <w:r>
              <w:rPr>
                <w:b w:val="0"/>
                <w:sz w:val="16"/>
              </w:rPr>
              <w:t>49.79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$5881318</w:t>
            </w:r>
          </w:p>
        </w:tc>
        <w:tc>
          <w:tcPr>
            <w:tcW w:type="dxa" w:w="1984"/>
            <w:shd w:fill="FFFF99" w:val="clear"/>
          </w:tcPr>
          <w:p>
            <w:r>
              <w:rPr>
                <w:b w:val="0"/>
                <w:sz w:val="16"/>
              </w:rPr>
              <w:t>saiba gros.plata pentru - met m 16 ol 34 s 1388...</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$2918639</w:t>
            </w:r>
          </w:p>
        </w:tc>
        <w:tc>
          <w:tcPr>
            <w:tcW w:type="dxa" w:w="1984"/>
            <w:shd w:fill="FFFF99" w:val="clear"/>
          </w:tcPr>
          <w:p>
            <w:r>
              <w:rPr>
                <w:b w:val="0"/>
                <w:sz w:val="16"/>
              </w:rPr>
              <w:t>dulapi fag impregnati - balotati lung=1,8- 5m c...</w:t>
            </w:r>
          </w:p>
        </w:tc>
        <w:tc>
          <w:tcPr>
            <w:tcW w:type="dxa" w:w="454"/>
            <w:shd w:fill="FFFF99" w:val="clear"/>
          </w:tcPr>
          <w:p>
            <w:r>
              <w:rPr>
                <w:b w:val="0"/>
                <w:sz w:val="16"/>
              </w:rPr>
              <w:t>mc</w:t>
            </w:r>
          </w:p>
        </w:tc>
        <w:tc>
          <w:tcPr>
            <w:tcW w:type="dxa" w:w="680"/>
            <w:shd w:fill="FFFF99" w:val="clear"/>
          </w:tcPr>
          <w:p>
            <w:r>
              <w:rPr>
                <w:b w:val="0"/>
                <w:sz w:val="16"/>
              </w:rPr>
              <w:t>1.205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$7204435</w:t>
            </w:r>
          </w:p>
        </w:tc>
        <w:tc>
          <w:tcPr>
            <w:tcW w:type="dxa" w:w="1984"/>
            <w:shd w:fill="FFFF99" w:val="clear"/>
          </w:tcPr>
          <w:p>
            <w:r>
              <w:rPr>
                <w:b w:val="0"/>
                <w:sz w:val="16"/>
              </w:rPr>
              <w:t>seminte de plante- - graminee perene (pm) depozit</w:t>
            </w:r>
          </w:p>
        </w:tc>
        <w:tc>
          <w:tcPr>
            <w:tcW w:type="dxa" w:w="454"/>
            <w:shd w:fill="FFFF99" w:val="clear"/>
          </w:tcPr>
          <w:p>
            <w:r>
              <w:rPr>
                <w:b w:val="0"/>
                <w:sz w:val="16"/>
              </w:rPr>
              <w:t>tona</w:t>
            </w:r>
          </w:p>
        </w:tc>
        <w:tc>
          <w:tcPr>
            <w:tcW w:type="dxa" w:w="680"/>
            <w:shd w:fill="FFFF99" w:val="clear"/>
          </w:tcPr>
          <w:p>
            <w:r>
              <w:rPr>
                <w:b w:val="0"/>
                <w:sz w:val="16"/>
              </w:rPr>
              <w:t>234.353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$6420771</w:t>
            </w:r>
          </w:p>
        </w:tc>
        <w:tc>
          <w:tcPr>
            <w:tcW w:type="dxa" w:w="1984"/>
            <w:shd w:fill="FFFF99" w:val="clear"/>
          </w:tcPr>
          <w:p>
            <w:r>
              <w:rPr>
                <w:b w:val="0"/>
                <w:sz w:val="16"/>
              </w:rPr>
              <w:t>piesa b.a b250 suport - capac s 2448-73 p.3.3.3...</w:t>
            </w:r>
          </w:p>
        </w:tc>
        <w:tc>
          <w:tcPr>
            <w:tcW w:type="dxa" w:w="454"/>
            <w:shd w:fill="FFFF99" w:val="clear"/>
          </w:tcPr>
          <w:p>
            <w:r>
              <w:rPr>
                <w:b w:val="0"/>
                <w:sz w:val="16"/>
              </w:rPr>
              <w:t>buc</w:t>
            </w:r>
          </w:p>
        </w:tc>
        <w:tc>
          <w:tcPr>
            <w:tcW w:type="dxa" w:w="680"/>
            <w:shd w:fill="FFFF99" w:val="clear"/>
          </w:tcPr>
          <w:p>
            <w:r>
              <w:rPr>
                <w:b w:val="0"/>
                <w:sz w:val="16"/>
              </w:rPr>
              <w:t>9.09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$5209675</w:t>
            </w:r>
          </w:p>
        </w:tc>
        <w:tc>
          <w:tcPr>
            <w:tcW w:type="dxa" w:w="1984"/>
            <w:shd w:fill="FFFF99" w:val="clear"/>
          </w:tcPr>
          <w:p>
            <w:r>
              <w:rPr>
                <w:b w:val="0"/>
                <w:sz w:val="16"/>
              </w:rPr>
              <w:t>brida inferioara din otel - zincat 40x3 73 ep 6...</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$6621519</w:t>
            </w:r>
          </w:p>
        </w:tc>
        <w:tc>
          <w:tcPr>
            <w:tcW w:type="dxa" w:w="1984"/>
            <w:shd w:fill="FFFF99" w:val="clear"/>
          </w:tcPr>
          <w:p>
            <w:r>
              <w:rPr>
                <w:b w:val="0"/>
                <w:sz w:val="16"/>
              </w:rPr>
              <w:t>banda izolatoare din - pinza cauc.tip pc 10mx10...</w:t>
            </w:r>
          </w:p>
        </w:tc>
        <w:tc>
          <w:tcPr>
            <w:tcW w:type="dxa" w:w="454"/>
            <w:shd w:fill="FFFF99" w:val="clear"/>
          </w:tcPr>
          <w:p>
            <w:r>
              <w:rPr>
                <w:b w:val="0"/>
                <w:sz w:val="16"/>
              </w:rPr>
              <w:t>m</w:t>
            </w:r>
          </w:p>
        </w:tc>
        <w:tc>
          <w:tcPr>
            <w:tcW w:type="dxa" w:w="680"/>
            <w:shd w:fill="FFFF99" w:val="clear"/>
          </w:tcPr>
          <w:p>
            <w:r>
              <w:rPr>
                <w:b w:val="0"/>
                <w:sz w:val="16"/>
              </w:rPr>
              <w:t>0.875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$5900499</w:t>
            </w:r>
          </w:p>
        </w:tc>
        <w:tc>
          <w:tcPr>
            <w:tcW w:type="dxa" w:w="1984"/>
            <w:shd w:fill="FFFF99" w:val="clear"/>
          </w:tcPr>
          <w:p>
            <w:r>
              <w:rPr>
                <w:b w:val="0"/>
                <w:sz w:val="16"/>
              </w:rPr>
              <w:t>sirma sudura obisnuit s1126 s10 colaci d = 3,25...</w:t>
            </w:r>
          </w:p>
        </w:tc>
        <w:tc>
          <w:tcPr>
            <w:tcW w:type="dxa" w:w="454"/>
            <w:shd w:fill="FFFF99" w:val="clear"/>
          </w:tcPr>
          <w:p>
            <w:r>
              <w:rPr>
                <w:b w:val="0"/>
                <w:sz w:val="16"/>
              </w:rPr>
              <w:t>tona</w:t>
            </w:r>
          </w:p>
        </w:tc>
        <w:tc>
          <w:tcPr>
            <w:tcW w:type="dxa" w:w="680"/>
            <w:shd w:fill="FFFF99" w:val="clear"/>
          </w:tcPr>
          <w:p>
            <w:r>
              <w:rPr>
                <w:b w:val="0"/>
                <w:sz w:val="16"/>
              </w:rPr>
              <w:t>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$5883938</w:t>
            </w:r>
          </w:p>
        </w:tc>
        <w:tc>
          <w:tcPr>
            <w:tcW w:type="dxa" w:w="1984"/>
            <w:shd w:fill="FFFF99" w:val="clear"/>
          </w:tcPr>
          <w:p>
            <w:r>
              <w:rPr>
                <w:b w:val="0"/>
                <w:sz w:val="16"/>
              </w:rPr>
              <w:t>saiba grower seria mij n - m 6 arc6 s 7666/2 de...</w:t>
            </w:r>
          </w:p>
        </w:tc>
        <w:tc>
          <w:tcPr>
            <w:tcW w:type="dxa" w:w="454"/>
            <w:shd w:fill="FFFF99" w:val="clear"/>
          </w:tcPr>
          <w:p>
            <w:r>
              <w:rPr>
                <w:b w:val="0"/>
                <w:sz w:val="16"/>
              </w:rPr>
              <w:t>buc</w:t>
            </w:r>
          </w:p>
        </w:tc>
        <w:tc>
          <w:tcPr>
            <w:tcW w:type="dxa" w:w="680"/>
            <w:shd w:fill="FFFF99" w:val="clear"/>
          </w:tcPr>
          <w:p>
            <w:r>
              <w:rPr>
                <w:b w:val="0"/>
                <w:sz w:val="16"/>
              </w:rPr>
              <w:t>370.0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$6621337</w:t>
            </w:r>
          </w:p>
        </w:tc>
        <w:tc>
          <w:tcPr>
            <w:tcW w:type="dxa" w:w="1984"/>
            <w:shd w:fill="FFFF99" w:val="clear"/>
          </w:tcPr>
          <w:p>
            <w:r>
              <w:rPr>
                <w:b w:val="0"/>
                <w:sz w:val="16"/>
              </w:rPr>
              <w:t>saiba de cauciuc m3r mm - nf 202-70 depozit</w:t>
            </w:r>
          </w:p>
        </w:tc>
        <w:tc>
          <w:tcPr>
            <w:tcW w:type="dxa" w:w="454"/>
            <w:shd w:fill="FFFF99" w:val="clear"/>
          </w:tcPr>
          <w:p>
            <w:r>
              <w:rPr>
                <w:b w:val="0"/>
                <w:sz w:val="16"/>
              </w:rPr>
              <w:t>buc</w:t>
            </w:r>
          </w:p>
        </w:tc>
        <w:tc>
          <w:tcPr>
            <w:tcW w:type="dxa" w:w="680"/>
            <w:shd w:fill="FFFF99" w:val="clear"/>
          </w:tcPr>
          <w:p>
            <w:r>
              <w:rPr>
                <w:b w:val="0"/>
                <w:sz w:val="16"/>
              </w:rPr>
              <w:t>118.0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$4826426</w:t>
            </w:r>
          </w:p>
        </w:tc>
        <w:tc>
          <w:tcPr>
            <w:tcW w:type="dxa" w:w="1984"/>
            <w:shd w:fill="FFFF99" w:val="clear"/>
          </w:tcPr>
          <w:p>
            <w:r>
              <w:rPr>
                <w:b w:val="0"/>
                <w:sz w:val="16"/>
              </w:rPr>
              <w:t>conductor fctiff -750 1x - 2,5 s 526 depozit</w:t>
            </w:r>
          </w:p>
        </w:tc>
        <w:tc>
          <w:tcPr>
            <w:tcW w:type="dxa" w:w="454"/>
            <w:shd w:fill="FFFF99" w:val="clear"/>
          </w:tcPr>
          <w:p>
            <w:r>
              <w:rPr>
                <w:b w:val="0"/>
                <w:sz w:val="16"/>
              </w:rPr>
              <w:t>m</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$5840118</w:t>
            </w:r>
          </w:p>
        </w:tc>
        <w:tc>
          <w:tcPr>
            <w:tcW w:type="dxa" w:w="1984"/>
            <w:shd w:fill="FFFF99" w:val="clear"/>
          </w:tcPr>
          <w:p>
            <w:r>
              <w:rPr>
                <w:b w:val="0"/>
                <w:sz w:val="16"/>
              </w:rPr>
              <w:t>surub inalta rezistenta ip m 24x100 gr 10.9 s87...</w:t>
            </w:r>
          </w:p>
        </w:tc>
        <w:tc>
          <w:tcPr>
            <w:tcW w:type="dxa" w:w="454"/>
            <w:shd w:fill="FFFF99" w:val="clear"/>
          </w:tcPr>
          <w:p>
            <w:r>
              <w:rPr>
                <w:b w:val="0"/>
                <w:sz w:val="16"/>
              </w:rPr>
              <w:t>buc</w:t>
            </w:r>
          </w:p>
        </w:tc>
        <w:tc>
          <w:tcPr>
            <w:tcW w:type="dxa" w:w="680"/>
            <w:shd w:fill="FFFF99" w:val="clear"/>
          </w:tcPr>
          <w:p>
            <w:r>
              <w:rPr>
                <w:b w:val="0"/>
                <w:sz w:val="16"/>
              </w:rPr>
              <w:t>37.74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$6200535</w:t>
            </w:r>
          </w:p>
        </w:tc>
        <w:tc>
          <w:tcPr>
            <w:tcW w:type="dxa" w:w="1984"/>
            <w:shd w:fill="FFFF99" w:val="clear"/>
          </w:tcPr>
          <w:p>
            <w:r>
              <w:rPr>
                <w:b w:val="0"/>
                <w:sz w:val="16"/>
              </w:rPr>
              <w:t>benzina de extractie tip - 80/120 s 45 depozit</w:t>
            </w:r>
          </w:p>
        </w:tc>
        <w:tc>
          <w:tcPr>
            <w:tcW w:type="dxa" w:w="454"/>
            <w:shd w:fill="FFFF99" w:val="clear"/>
          </w:tcPr>
          <w:p>
            <w:r>
              <w:rPr>
                <w:b w:val="0"/>
                <w:sz w:val="16"/>
              </w:rPr>
              <w:t>ml</w:t>
            </w:r>
          </w:p>
        </w:tc>
        <w:tc>
          <w:tcPr>
            <w:tcW w:type="dxa" w:w="680"/>
            <w:shd w:fill="FFFF99" w:val="clear"/>
          </w:tcPr>
          <w:p>
            <w:r>
              <w:rPr>
                <w:b w:val="0"/>
                <w:sz w:val="16"/>
              </w:rPr>
              <w:t>3.012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$6311901</w:t>
            </w:r>
          </w:p>
        </w:tc>
        <w:tc>
          <w:tcPr>
            <w:tcW w:type="dxa" w:w="1984"/>
            <w:shd w:fill="FFFF99" w:val="clear"/>
          </w:tcPr>
          <w:p>
            <w:r>
              <w:rPr>
                <w:b w:val="0"/>
                <w:sz w:val="16"/>
              </w:rPr>
              <w:t>racord jgheab burlan - (element de legatura jgh...</w:t>
            </w:r>
          </w:p>
        </w:tc>
        <w:tc>
          <w:tcPr>
            <w:tcW w:type="dxa" w:w="454"/>
            <w:shd w:fill="FFFF99" w:val="clear"/>
          </w:tcPr>
          <w:p>
            <w:r>
              <w:rPr>
                <w:b w:val="0"/>
                <w:sz w:val="16"/>
              </w:rPr>
              <w:t>buc</w:t>
            </w:r>
          </w:p>
        </w:tc>
        <w:tc>
          <w:tcPr>
            <w:tcW w:type="dxa" w:w="680"/>
            <w:shd w:fill="FFFF99" w:val="clear"/>
          </w:tcPr>
          <w:p>
            <w:r>
              <w:rPr>
                <w:b w:val="0"/>
                <w:sz w:val="16"/>
              </w:rPr>
              <w:t>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$17150</w:t>
            </w:r>
          </w:p>
        </w:tc>
        <w:tc>
          <w:tcPr>
            <w:tcW w:type="dxa" w:w="1984"/>
            <w:shd w:fill="FFFF99" w:val="clear"/>
          </w:tcPr>
          <w:p>
            <w:r>
              <w:rPr>
                <w:b w:val="0"/>
                <w:sz w:val="16"/>
              </w:rPr>
              <w:t>instalator incalzire + gaze</w:t>
            </w:r>
          </w:p>
        </w:tc>
        <w:tc>
          <w:tcPr>
            <w:tcW w:type="dxa" w:w="454"/>
            <w:shd w:fill="FFFF99" w:val="clear"/>
          </w:tcPr>
          <w:p>
            <w:r>
              <w:rPr>
                <w:b w:val="0"/>
                <w:sz w:val="16"/>
              </w:rPr>
            </w:r>
          </w:p>
        </w:tc>
        <w:tc>
          <w:tcPr>
            <w:tcW w:type="dxa" w:w="680"/>
            <w:shd w:fill="FFFF99" w:val="clear"/>
          </w:tcPr>
          <w:p>
            <w:r>
              <w:rPr>
                <w:b w:val="0"/>
                <w:sz w:val="16"/>
              </w:rPr>
              <w:t>53.667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$6103294</w:t>
            </w:r>
          </w:p>
        </w:tc>
        <w:tc>
          <w:tcPr>
            <w:tcW w:type="dxa" w:w="1984"/>
            <w:shd w:fill="FFFF99" w:val="clear"/>
          </w:tcPr>
          <w:p>
            <w:r>
              <w:rPr>
                <w:b w:val="0"/>
                <w:sz w:val="16"/>
              </w:rPr>
              <w:t>vopsea minium de plumb - v 351-3 ntr 90-80 depozit</w:t>
            </w:r>
          </w:p>
        </w:tc>
        <w:tc>
          <w:tcPr>
            <w:tcW w:type="dxa" w:w="454"/>
            <w:shd w:fill="FFFF99" w:val="clear"/>
          </w:tcPr>
          <w:p>
            <w:r>
              <w:rPr>
                <w:b w:val="0"/>
                <w:sz w:val="16"/>
              </w:rPr>
              <w:t>tona</w:t>
            </w:r>
          </w:p>
        </w:tc>
        <w:tc>
          <w:tcPr>
            <w:tcW w:type="dxa" w:w="680"/>
            <w:shd w:fill="FFFF99" w:val="clear"/>
          </w:tcPr>
          <w:p>
            <w:r>
              <w:rPr>
                <w:b w:val="0"/>
                <w:sz w:val="16"/>
              </w:rPr>
              <w:t>506.73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$6001472</w:t>
            </w:r>
          </w:p>
        </w:tc>
        <w:tc>
          <w:tcPr>
            <w:tcW w:type="dxa" w:w="1984"/>
            <w:shd w:fill="FFFF99" w:val="clear"/>
          </w:tcPr>
          <w:p>
            <w:r>
              <w:rPr>
                <w:b w:val="0"/>
                <w:sz w:val="16"/>
              </w:rPr>
              <w:t>hartie slefuita uscata cu - en foi 23x30 gr 6 s...</w:t>
            </w:r>
          </w:p>
        </w:tc>
        <w:tc>
          <w:tcPr>
            <w:tcW w:type="dxa" w:w="454"/>
            <w:shd w:fill="FFFF99" w:val="clear"/>
          </w:tcPr>
          <w:p>
            <w:r>
              <w:rPr>
                <w:b w:val="0"/>
                <w:sz w:val="16"/>
              </w:rPr>
              <w:t>buc</w:t>
            </w:r>
          </w:p>
        </w:tc>
        <w:tc>
          <w:tcPr>
            <w:tcW w:type="dxa" w:w="680"/>
            <w:shd w:fill="FFFF99" w:val="clear"/>
          </w:tcPr>
          <w:p>
            <w:r>
              <w:rPr>
                <w:b w:val="0"/>
                <w:sz w:val="16"/>
              </w:rPr>
              <w:t>84.0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$6202533</w:t>
            </w:r>
          </w:p>
        </w:tc>
        <w:tc>
          <w:tcPr>
            <w:tcW w:type="dxa" w:w="1984"/>
            <w:shd w:fill="FFFF99" w:val="clear"/>
          </w:tcPr>
          <w:p>
            <w:r>
              <w:rPr>
                <w:b w:val="0"/>
                <w:sz w:val="16"/>
              </w:rPr>
              <w:t>vaselina tehnica artificiala - tip d s 917 depozit</w:t>
            </w:r>
          </w:p>
        </w:tc>
        <w:tc>
          <w:tcPr>
            <w:tcW w:type="dxa" w:w="454"/>
            <w:shd w:fill="FFFF99" w:val="clear"/>
          </w:tcPr>
          <w:p>
            <w:r>
              <w:rPr>
                <w:b w:val="0"/>
                <w:sz w:val="16"/>
              </w:rPr>
              <w:t>tona</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$5829126</w:t>
            </w:r>
          </w:p>
        </w:tc>
        <w:tc>
          <w:tcPr>
            <w:tcW w:type="dxa" w:w="1984"/>
            <w:shd w:fill="FFFF99" w:val="clear"/>
          </w:tcPr>
          <w:p>
            <w:r>
              <w:rPr>
                <w:b w:val="0"/>
                <w:sz w:val="16"/>
              </w:rPr>
              <w:t>surub cap inecat crestat - sprec.m 6x 30 gr 4.8...</w:t>
            </w:r>
          </w:p>
        </w:tc>
        <w:tc>
          <w:tcPr>
            <w:tcW w:type="dxa" w:w="454"/>
            <w:shd w:fill="FFFF99" w:val="clear"/>
          </w:tcPr>
          <w:p>
            <w:r>
              <w:rPr>
                <w:b w:val="0"/>
                <w:sz w:val="16"/>
              </w:rPr>
              <w:t>buc</w:t>
            </w:r>
          </w:p>
        </w:tc>
        <w:tc>
          <w:tcPr>
            <w:tcW w:type="dxa" w:w="680"/>
            <w:shd w:fill="FFFF99" w:val="clear"/>
          </w:tcPr>
          <w:p>
            <w:r>
              <w:rPr>
                <w:b w:val="0"/>
                <w:sz w:val="16"/>
              </w:rPr>
              <w:t>802.0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$2904004</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0.563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$5882257</w:t>
            </w:r>
          </w:p>
        </w:tc>
        <w:tc>
          <w:tcPr>
            <w:tcW w:type="dxa" w:w="1984"/>
            <w:shd w:fill="FFFF99" w:val="clear"/>
          </w:tcPr>
          <w:p>
            <w:r>
              <w:rPr>
                <w:b w:val="0"/>
                <w:sz w:val="16"/>
              </w:rPr>
              <w:t>saiba prec.plata pt.met a - m 18 ol34 s 5200 de...</w:t>
            </w:r>
          </w:p>
        </w:tc>
        <w:tc>
          <w:tcPr>
            <w:tcW w:type="dxa" w:w="454"/>
            <w:shd w:fill="FFFF99" w:val="clear"/>
          </w:tcPr>
          <w:p>
            <w:r>
              <w:rPr>
                <w:b w:val="0"/>
                <w:sz w:val="16"/>
              </w:rPr>
              <w:t>tona</w:t>
            </w:r>
          </w:p>
        </w:tc>
        <w:tc>
          <w:tcPr>
            <w:tcW w:type="dxa" w:w="680"/>
            <w:shd w:fill="FFFF99" w:val="clear"/>
          </w:tcPr>
          <w:p>
            <w:r>
              <w:rPr>
                <w:b w:val="0"/>
                <w:sz w:val="16"/>
              </w:rPr>
              <w:t>0.387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$2301616</w:t>
            </w:r>
          </w:p>
        </w:tc>
        <w:tc>
          <w:tcPr>
            <w:tcW w:type="dxa" w:w="1984"/>
            <w:shd w:fill="FFFF99" w:val="clear"/>
          </w:tcPr>
          <w:p>
            <w:r>
              <w:rPr>
                <w:b w:val="0"/>
                <w:sz w:val="16"/>
              </w:rPr>
              <w:t>caramida goluri vert m - 50 cal.a c1 290x240x13...</w:t>
            </w:r>
          </w:p>
        </w:tc>
        <w:tc>
          <w:tcPr>
            <w:tcW w:type="dxa" w:w="454"/>
            <w:shd w:fill="FFFF99" w:val="clear"/>
          </w:tcPr>
          <w:p>
            <w:r>
              <w:rPr>
                <w:b w:val="0"/>
                <w:sz w:val="16"/>
              </w:rPr>
              <w:t>buc</w:t>
            </w:r>
          </w:p>
        </w:tc>
        <w:tc>
          <w:tcPr>
            <w:tcW w:type="dxa" w:w="680"/>
            <w:shd w:fill="FFFF99" w:val="clear"/>
          </w:tcPr>
          <w:p>
            <w:r>
              <w:rPr>
                <w:b w:val="0"/>
                <w:sz w:val="16"/>
              </w:rPr>
              <w:t>14409.2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$7324699</w:t>
            </w:r>
          </w:p>
        </w:tc>
        <w:tc>
          <w:tcPr>
            <w:tcW w:type="dxa" w:w="1984"/>
            <w:shd w:fill="FFFF99" w:val="clear"/>
          </w:tcPr>
          <w:p>
            <w:r>
              <w:rPr>
                <w:b w:val="0"/>
                <w:sz w:val="16"/>
              </w:rPr>
              <w:t>hartie de ziar 50g/mp - stas 260-70 in suluri d...</w:t>
            </w:r>
          </w:p>
        </w:tc>
        <w:tc>
          <w:tcPr>
            <w:tcW w:type="dxa" w:w="454"/>
            <w:shd w:fill="FFFF99" w:val="clear"/>
          </w:tcPr>
          <w:p>
            <w:r>
              <w:rPr>
                <w:b w:val="0"/>
                <w:sz w:val="16"/>
              </w:rPr>
              <w:t>tona</w:t>
            </w:r>
          </w:p>
        </w:tc>
        <w:tc>
          <w:tcPr>
            <w:tcW w:type="dxa" w:w="680"/>
            <w:shd w:fill="FFFF99" w:val="clear"/>
          </w:tcPr>
          <w:p>
            <w:r>
              <w:rPr>
                <w:b w:val="0"/>
                <w:sz w:val="16"/>
              </w:rPr>
              <w:t>0.595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$6622159</w:t>
            </w:r>
          </w:p>
        </w:tc>
        <w:tc>
          <w:tcPr>
            <w:tcW w:type="dxa" w:w="1984"/>
            <w:shd w:fill="FFFF99" w:val="clear"/>
          </w:tcPr>
          <w:p>
            <w:r>
              <w:rPr>
                <w:b w:val="0"/>
                <w:sz w:val="16"/>
              </w:rPr>
              <w:t>placa marsit m 100- - 500x3,0 mm s 3498 depozit</w:t>
            </w:r>
          </w:p>
        </w:tc>
        <w:tc>
          <w:tcPr>
            <w:tcW w:type="dxa" w:w="454"/>
            <w:shd w:fill="FFFF99" w:val="clear"/>
          </w:tcPr>
          <w:p>
            <w:r>
              <w:rPr>
                <w:b w:val="0"/>
                <w:sz w:val="16"/>
              </w:rPr>
              <w:t>tona</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$5841021</w:t>
            </w:r>
          </w:p>
        </w:tc>
        <w:tc>
          <w:tcPr>
            <w:tcW w:type="dxa" w:w="1984"/>
            <w:shd w:fill="FFFF99" w:val="clear"/>
          </w:tcPr>
          <w:p>
            <w:r>
              <w:rPr>
                <w:b w:val="0"/>
                <w:sz w:val="16"/>
              </w:rPr>
              <w:t>piulite patrate m 10 gr 6 - s 926 depozit</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$5837745</w:t>
            </w:r>
          </w:p>
        </w:tc>
        <w:tc>
          <w:tcPr>
            <w:tcW w:type="dxa" w:w="1984"/>
            <w:shd w:fill="FFFF99" w:val="clear"/>
          </w:tcPr>
          <w:p>
            <w:r>
              <w:rPr>
                <w:b w:val="0"/>
                <w:sz w:val="16"/>
              </w:rPr>
              <w:t>surub cu cap hexagonal l - 8 x 25 f1 s 1454 dep...</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$2601626</w:t>
            </w:r>
          </w:p>
        </w:tc>
        <w:tc>
          <w:tcPr>
            <w:tcW w:type="dxa" w:w="1984"/>
            <w:shd w:fill="FFFF99" w:val="clear"/>
          </w:tcPr>
          <w:p>
            <w:r>
              <w:rPr>
                <w:b w:val="0"/>
                <w:sz w:val="16"/>
              </w:rPr>
              <w:t>cart bit fara str acop - (blanc) ci400 100cmx20...</w:t>
            </w:r>
          </w:p>
        </w:tc>
        <w:tc>
          <w:tcPr>
            <w:tcW w:type="dxa" w:w="454"/>
            <w:shd w:fill="FFFF99" w:val="clear"/>
          </w:tcPr>
          <w:p>
            <w:r>
              <w:rPr>
                <w:b w:val="0"/>
                <w:sz w:val="16"/>
              </w:rPr>
              <w:t>mp</w:t>
            </w:r>
          </w:p>
        </w:tc>
        <w:tc>
          <w:tcPr>
            <w:tcW w:type="dxa" w:w="680"/>
            <w:shd w:fill="FFFF99" w:val="clear"/>
          </w:tcPr>
          <w:p>
            <w:r>
              <w:rPr>
                <w:b w:val="0"/>
                <w:sz w:val="16"/>
              </w:rPr>
              <w:t>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$8521010</w:t>
            </w:r>
          </w:p>
        </w:tc>
        <w:tc>
          <w:tcPr>
            <w:tcW w:type="dxa" w:w="1984"/>
            <w:shd w:fill="FFFF99" w:val="clear"/>
          </w:tcPr>
          <w:p>
            <w:r>
              <w:rPr>
                <w:b w:val="0"/>
                <w:sz w:val="16"/>
              </w:rPr>
              <w:t>liant imbinare placi - gipscarton (5 kg/sac) de...</w:t>
            </w:r>
          </w:p>
        </w:tc>
        <w:tc>
          <w:tcPr>
            <w:tcW w:type="dxa" w:w="454"/>
            <w:shd w:fill="FFFF99" w:val="clear"/>
          </w:tcPr>
          <w:p>
            <w:r>
              <w:rPr>
                <w:b w:val="0"/>
                <w:sz w:val="16"/>
              </w:rPr>
              <w:t>tona</w:t>
            </w:r>
          </w:p>
        </w:tc>
        <w:tc>
          <w:tcPr>
            <w:tcW w:type="dxa" w:w="680"/>
            <w:shd w:fill="FFFF99" w:val="clear"/>
          </w:tcPr>
          <w:p>
            <w:r>
              <w:rPr>
                <w:b w:val="0"/>
                <w:sz w:val="16"/>
              </w:rPr>
              <w:t>103.2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$3271468</w:t>
            </w:r>
          </w:p>
        </w:tc>
        <w:tc>
          <w:tcPr>
            <w:tcW w:type="dxa" w:w="1984"/>
            <w:shd w:fill="FFFF99" w:val="clear"/>
          </w:tcPr>
          <w:p>
            <w:r>
              <w:rPr>
                <w:b w:val="0"/>
                <w:sz w:val="16"/>
              </w:rPr>
              <w:t>mortar pentru - subturnari repol vm 30 / murexi...</w:t>
            </w:r>
          </w:p>
        </w:tc>
        <w:tc>
          <w:tcPr>
            <w:tcW w:type="dxa" w:w="454"/>
            <w:shd w:fill="FFFF99" w:val="clear"/>
          </w:tcPr>
          <w:p>
            <w:r>
              <w:rPr>
                <w:b w:val="0"/>
                <w:sz w:val="16"/>
              </w:rPr>
              <w:t>tona</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$6102111</w:t>
            </w:r>
          </w:p>
        </w:tc>
        <w:tc>
          <w:tcPr>
            <w:tcW w:type="dxa" w:w="1984"/>
            <w:shd w:fill="FFFF99" w:val="clear"/>
          </w:tcPr>
          <w:p>
            <w:r>
              <w:rPr>
                <w:b w:val="0"/>
                <w:sz w:val="16"/>
              </w:rPr>
              <w:t>romalchit c 895-12 - 17.16 912.91 depozit 0.060</w:t>
            </w:r>
          </w:p>
        </w:tc>
        <w:tc>
          <w:tcPr>
            <w:tcW w:type="dxa" w:w="454"/>
            <w:shd w:fill="FFFF99" w:val="clear"/>
          </w:tcPr>
          <w:p>
            <w:r>
              <w:rPr>
                <w:b w:val="0"/>
                <w:sz w:val="16"/>
              </w:rPr>
              <w:t>tona</w:t>
            </w:r>
          </w:p>
        </w:tc>
        <w:tc>
          <w:tcPr>
            <w:tcW w:type="dxa" w:w="680"/>
            <w:shd w:fill="FFFF99" w:val="clear"/>
          </w:tcPr>
          <w:p>
            <w:r>
              <w:rPr>
                <w:b w:val="0"/>
                <w:sz w:val="16"/>
              </w:rPr>
              <w:t>53.2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$6202820</w:t>
            </w:r>
          </w:p>
        </w:tc>
        <w:tc>
          <w:tcPr>
            <w:tcW w:type="dxa" w:w="1984"/>
            <w:shd w:fill="FFFF99" w:val="clear"/>
          </w:tcPr>
          <w:p>
            <w:r>
              <w:rPr>
                <w:b w:val="0"/>
                <w:sz w:val="16"/>
              </w:rPr>
              <w:t>apa potabila - 5.50 2.44 depozit 0.440</w:t>
            </w:r>
          </w:p>
        </w:tc>
        <w:tc>
          <w:tcPr>
            <w:tcW w:type="dxa" w:w="454"/>
            <w:shd w:fill="FFFF99" w:val="clear"/>
          </w:tcPr>
          <w:p>
            <w:r>
              <w:rPr>
                <w:b w:val="0"/>
                <w:sz w:val="16"/>
              </w:rPr>
              <w:t>mc</w:t>
            </w:r>
          </w:p>
        </w:tc>
        <w:tc>
          <w:tcPr>
            <w:tcW w:type="dxa" w:w="680"/>
            <w:shd w:fill="FFFF99" w:val="clear"/>
          </w:tcPr>
          <w:p>
            <w:r>
              <w:rPr>
                <w:b w:val="0"/>
                <w:sz w:val="16"/>
              </w:rPr>
              <w:t>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$20900</w:t>
            </w:r>
          </w:p>
        </w:tc>
        <w:tc>
          <w:tcPr>
            <w:tcW w:type="dxa" w:w="1984"/>
            <w:shd w:fill="FFFF99" w:val="clear"/>
          </w:tcPr>
          <w:p>
            <w:r>
              <w:rPr>
                <w:b w:val="0"/>
                <w:sz w:val="16"/>
              </w:rPr>
              <w:t>muncitor incarcare-descarcare materiale</w:t>
            </w:r>
          </w:p>
        </w:tc>
        <w:tc>
          <w:tcPr>
            <w:tcW w:type="dxa" w:w="454"/>
            <w:shd w:fill="FFFF99" w:val="clear"/>
          </w:tcPr>
          <w:p>
            <w:r>
              <w:rPr>
                <w:b w:val="0"/>
                <w:sz w:val="16"/>
              </w:rPr>
            </w:r>
          </w:p>
        </w:tc>
        <w:tc>
          <w:tcPr>
            <w:tcW w:type="dxa" w:w="680"/>
            <w:shd w:fill="FFFF99" w:val="clear"/>
          </w:tcPr>
          <w:p>
            <w:r>
              <w:rPr>
                <w:b w:val="0"/>
                <w:sz w:val="16"/>
              </w:rPr>
              <w:t>71.047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$5820259</w:t>
            </w:r>
          </w:p>
        </w:tc>
        <w:tc>
          <w:tcPr>
            <w:tcW w:type="dxa" w:w="1984"/>
            <w:shd w:fill="FFFF99" w:val="clear"/>
          </w:tcPr>
          <w:p>
            <w:r>
              <w:rPr>
                <w:b w:val="0"/>
                <w:sz w:val="16"/>
              </w:rPr>
              <w:t>surub cap hexagonal - grosolan m 8x 50 gr 4.8 s...</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$3273099</w:t>
            </w:r>
          </w:p>
        </w:tc>
        <w:tc>
          <w:tcPr>
            <w:tcW w:type="dxa" w:w="1984"/>
            <w:shd w:fill="FFFF99" w:val="clear"/>
          </w:tcPr>
          <w:p>
            <w:r>
              <w:rPr>
                <w:b w:val="0"/>
                <w:sz w:val="16"/>
              </w:rPr>
              <w:t>teava pp cu mufa d = - 75 l = 1000 depozit</w:t>
            </w:r>
          </w:p>
        </w:tc>
        <w:tc>
          <w:tcPr>
            <w:tcW w:type="dxa" w:w="454"/>
            <w:shd w:fill="FFFF99" w:val="clear"/>
          </w:tcPr>
          <w:p>
            <w:r>
              <w:rPr>
                <w:b w:val="0"/>
                <w:sz w:val="16"/>
              </w:rPr>
              <w:t>m</w:t>
            </w:r>
          </w:p>
        </w:tc>
        <w:tc>
          <w:tcPr>
            <w:tcW w:type="dxa" w:w="680"/>
            <w:shd w:fill="FFFF99" w:val="clear"/>
          </w:tcPr>
          <w:p>
            <w:r>
              <w:rPr>
                <w:b w:val="0"/>
                <w:sz w:val="16"/>
              </w:rPr>
              <w:t>31.0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$8558120</w:t>
            </w:r>
          </w:p>
        </w:tc>
        <w:tc>
          <w:tcPr>
            <w:tcW w:type="dxa" w:w="1984"/>
            <w:shd w:fill="FFFF99" w:val="clear"/>
          </w:tcPr>
          <w:p>
            <w:r>
              <w:rPr>
                <w:b w:val="0"/>
                <w:sz w:val="16"/>
              </w:rPr>
              <w:t>element de suspendare - rapida pt cd 60x27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$4201561</w:t>
            </w:r>
          </w:p>
        </w:tc>
        <w:tc>
          <w:tcPr>
            <w:tcW w:type="dxa" w:w="1984"/>
            <w:shd w:fill="FFFF99" w:val="clear"/>
          </w:tcPr>
          <w:p>
            <w:r>
              <w:rPr>
                <w:b w:val="0"/>
                <w:sz w:val="16"/>
              </w:rPr>
              <w:t>armatura rezervor wc - montat pe obiect (robin....</w:t>
            </w:r>
          </w:p>
        </w:tc>
        <w:tc>
          <w:tcPr>
            <w:tcW w:type="dxa" w:w="454"/>
            <w:shd w:fill="FFFF99" w:val="clear"/>
          </w:tcPr>
          <w:p>
            <w:r>
              <w:rPr>
                <w:b w:val="0"/>
                <w:sz w:val="16"/>
              </w:rPr>
              <w:t>buc</w:t>
            </w:r>
          </w:p>
        </w:tc>
        <w:tc>
          <w:tcPr>
            <w:tcW w:type="dxa" w:w="680"/>
            <w:shd w:fill="FFFF99" w:val="clear"/>
          </w:tcPr>
          <w:p>
            <w:r>
              <w:rPr>
                <w:b w:val="0"/>
                <w:sz w:val="16"/>
              </w:rPr>
              <w:t>17.0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$3274270</w:t>
            </w:r>
          </w:p>
        </w:tc>
        <w:tc>
          <w:tcPr>
            <w:tcW w:type="dxa" w:w="1984"/>
            <w:shd w:fill="FFFF99" w:val="clear"/>
          </w:tcPr>
          <w:p>
            <w:r>
              <w:rPr>
                <w:b w:val="0"/>
                <w:sz w:val="16"/>
              </w:rPr>
              <w:t>adeziv granit duraziv - 4.00 2,512.00 depozit 0...</w:t>
            </w:r>
          </w:p>
        </w:tc>
        <w:tc>
          <w:tcPr>
            <w:tcW w:type="dxa" w:w="454"/>
            <w:shd w:fill="FFFF99" w:val="clear"/>
          </w:tcPr>
          <w:p>
            <w:r>
              <w:rPr>
                <w:b w:val="0"/>
                <w:sz w:val="16"/>
              </w:rPr>
              <w:t>tona</w:t>
            </w:r>
          </w:p>
        </w:tc>
        <w:tc>
          <w:tcPr>
            <w:tcW w:type="dxa" w:w="680"/>
            <w:shd w:fill="FFFF99" w:val="clear"/>
          </w:tcPr>
          <w:p>
            <w:r>
              <w:rPr>
                <w:b w:val="0"/>
                <w:sz w:val="16"/>
              </w:rPr>
              <w:t>628.0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$3642287</w:t>
            </w:r>
          </w:p>
        </w:tc>
        <w:tc>
          <w:tcPr>
            <w:tcW w:type="dxa" w:w="1984"/>
            <w:shd w:fill="FFFF99" w:val="clear"/>
          </w:tcPr>
          <w:p>
            <w:r>
              <w:rPr>
                <w:b w:val="0"/>
                <w:sz w:val="16"/>
              </w:rPr>
              <w:t>tabla zincata s2028 - 0,50x 650x1000 ol32-1n ca...</w:t>
            </w:r>
          </w:p>
        </w:tc>
        <w:tc>
          <w:tcPr>
            <w:tcW w:type="dxa" w:w="454"/>
            <w:shd w:fill="FFFF99" w:val="clear"/>
          </w:tcPr>
          <w:p>
            <w:r>
              <w:rPr>
                <w:b w:val="0"/>
                <w:sz w:val="16"/>
              </w:rPr>
              <w:t>tona</w:t>
            </w:r>
          </w:p>
        </w:tc>
        <w:tc>
          <w:tcPr>
            <w:tcW w:type="dxa" w:w="680"/>
            <w:shd w:fill="FFFF99" w:val="clear"/>
          </w:tcPr>
          <w:p>
            <w:r>
              <w:rPr>
                <w:b w:val="0"/>
                <w:sz w:val="16"/>
              </w:rPr>
              <w:t>164.65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$2948050</w:t>
            </w:r>
          </w:p>
        </w:tc>
        <w:tc>
          <w:tcPr>
            <w:tcW w:type="dxa" w:w="1984"/>
            <w:shd w:fill="FFFF99" w:val="clear"/>
          </w:tcPr>
          <w:p>
            <w:r>
              <w:rPr>
                <w:b w:val="0"/>
                <w:sz w:val="16"/>
              </w:rPr>
              <w:t>ghermele carbolinizate - 2.42 2,045.21 depozit ...</w:t>
            </w:r>
          </w:p>
        </w:tc>
        <w:tc>
          <w:tcPr>
            <w:tcW w:type="dxa" w:w="454"/>
            <w:shd w:fill="FFFF99" w:val="clear"/>
          </w:tcPr>
          <w:p>
            <w:r>
              <w:rPr>
                <w:b w:val="0"/>
                <w:sz w:val="16"/>
              </w:rPr>
              <w:t>buc</w:t>
            </w:r>
          </w:p>
        </w:tc>
        <w:tc>
          <w:tcPr>
            <w:tcW w:type="dxa" w:w="680"/>
            <w:shd w:fill="FFFF99" w:val="clear"/>
          </w:tcPr>
          <w:p>
            <w:r>
              <w:rPr>
                <w:b w:val="0"/>
                <w:sz w:val="16"/>
              </w:rPr>
              <w:t>845.13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$5819999</w:t>
            </w:r>
          </w:p>
        </w:tc>
        <w:tc>
          <w:tcPr>
            <w:tcW w:type="dxa" w:w="1984"/>
            <w:shd w:fill="FFFF99" w:val="clear"/>
          </w:tcPr>
          <w:p>
            <w:r>
              <w:rPr>
                <w:b w:val="0"/>
                <w:sz w:val="16"/>
              </w:rPr>
              <w:t>surub cap hexagonal - grosolan m 6x 35 gr 4.8 s...</w:t>
            </w:r>
          </w:p>
        </w:tc>
        <w:tc>
          <w:tcPr>
            <w:tcW w:type="dxa" w:w="454"/>
            <w:shd w:fill="FFFF99" w:val="clear"/>
          </w:tcPr>
          <w:p>
            <w:r>
              <w:rPr>
                <w:b w:val="0"/>
                <w:sz w:val="16"/>
              </w:rPr>
              <w:t>buc</w:t>
            </w:r>
          </w:p>
        </w:tc>
        <w:tc>
          <w:tcPr>
            <w:tcW w:type="dxa" w:w="680"/>
            <w:shd w:fill="FFFF99" w:val="clear"/>
          </w:tcPr>
          <w:p>
            <w:r>
              <w:rPr>
                <w:b w:val="0"/>
                <w:sz w:val="16"/>
              </w:rPr>
              <w:t>180.0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$5900815</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$2301604</w:t>
            </w:r>
          </w:p>
        </w:tc>
        <w:tc>
          <w:tcPr>
            <w:tcW w:type="dxa" w:w="1984"/>
            <w:shd w:fill="FFFF99" w:val="clear"/>
          </w:tcPr>
          <w:p>
            <w:r>
              <w:rPr>
                <w:b w:val="0"/>
                <w:sz w:val="16"/>
              </w:rPr>
              <w:t>caramida goluri vert.m 50 - cal.a c1 290x240x13...</w:t>
            </w:r>
          </w:p>
        </w:tc>
        <w:tc>
          <w:tcPr>
            <w:tcW w:type="dxa" w:w="454"/>
            <w:shd w:fill="FFFF99" w:val="clear"/>
          </w:tcPr>
          <w:p>
            <w:r>
              <w:rPr>
                <w:b w:val="0"/>
                <w:sz w:val="16"/>
              </w:rPr>
              <w:t>buc</w:t>
            </w:r>
          </w:p>
        </w:tc>
        <w:tc>
          <w:tcPr>
            <w:tcW w:type="dxa" w:w="680"/>
            <w:shd w:fill="FFFF99" w:val="clear"/>
          </w:tcPr>
          <w:p>
            <w:r>
              <w:rPr>
                <w:b w:val="0"/>
                <w:sz w:val="16"/>
              </w:rPr>
              <w:t>4873.7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$4203765</w:t>
            </w:r>
          </w:p>
        </w:tc>
        <w:tc>
          <w:tcPr>
            <w:tcW w:type="dxa" w:w="1984"/>
            <w:shd w:fill="FFFF99" w:val="clear"/>
          </w:tcPr>
          <w:p>
            <w:r>
              <w:rPr>
                <w:b w:val="0"/>
                <w:sz w:val="16"/>
              </w:rPr>
              <w:t>capac cu rama fonta - pt.cam.viz.tip 4a caros s...</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$5820194</w:t>
            </w:r>
          </w:p>
        </w:tc>
        <w:tc>
          <w:tcPr>
            <w:tcW w:type="dxa" w:w="1984"/>
            <w:shd w:fill="FFFF99" w:val="clear"/>
          </w:tcPr>
          <w:p>
            <w:r>
              <w:rPr>
                <w:b w:val="0"/>
                <w:sz w:val="16"/>
              </w:rPr>
              <w:t>surub cap hexagonal - grosolan m 8x 35 gr 4.8 s...</w:t>
            </w:r>
          </w:p>
        </w:tc>
        <w:tc>
          <w:tcPr>
            <w:tcW w:type="dxa" w:w="454"/>
            <w:shd w:fill="FFFF99" w:val="clear"/>
          </w:tcPr>
          <w:p>
            <w:r>
              <w:rPr>
                <w:b w:val="0"/>
                <w:sz w:val="16"/>
              </w:rPr>
              <w:t>buc</w:t>
            </w:r>
          </w:p>
        </w:tc>
        <w:tc>
          <w:tcPr>
            <w:tcW w:type="dxa" w:w="680"/>
            <w:shd w:fill="FFFF99" w:val="clear"/>
          </w:tcPr>
          <w:p>
            <w:r>
              <w:rPr>
                <w:b w:val="0"/>
                <w:sz w:val="16"/>
              </w:rPr>
              <w:t>3360.0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$6719251</w:t>
            </w:r>
          </w:p>
        </w:tc>
        <w:tc>
          <w:tcPr>
            <w:tcW w:type="dxa" w:w="1984"/>
            <w:shd w:fill="FFFF99" w:val="clear"/>
          </w:tcPr>
          <w:p>
            <w:r>
              <w:rPr>
                <w:b w:val="0"/>
                <w:sz w:val="16"/>
              </w:rPr>
              <w:t>diblu pvc marimea 1 nii- 1030-75 depozit</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$2401678</w:t>
            </w:r>
          </w:p>
        </w:tc>
        <w:tc>
          <w:tcPr>
            <w:tcW w:type="dxa" w:w="1984"/>
            <w:shd w:fill="FFFF99" w:val="clear"/>
          </w:tcPr>
          <w:p>
            <w:r>
              <w:rPr>
                <w:b w:val="0"/>
                <w:sz w:val="16"/>
              </w:rPr>
              <w:t>faianta - 60.00 41,013.00 depozit 0.680</w:t>
            </w:r>
          </w:p>
        </w:tc>
        <w:tc>
          <w:tcPr>
            <w:tcW w:type="dxa" w:w="454"/>
            <w:shd w:fill="FFFF99" w:val="clear"/>
          </w:tcPr>
          <w:p>
            <w:r>
              <w:rPr>
                <w:b w:val="0"/>
                <w:sz w:val="16"/>
              </w:rPr>
              <w:t>mp</w:t>
            </w:r>
          </w:p>
        </w:tc>
        <w:tc>
          <w:tcPr>
            <w:tcW w:type="dxa" w:w="680"/>
            <w:shd w:fill="FFFF99" w:val="clear"/>
          </w:tcPr>
          <w:p>
            <w:r>
              <w:rPr>
                <w:b w:val="0"/>
                <w:sz w:val="16"/>
              </w:rPr>
              <w:t>683.55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$5881227</w:t>
            </w:r>
          </w:p>
        </w:tc>
        <w:tc>
          <w:tcPr>
            <w:tcW w:type="dxa" w:w="1984"/>
            <w:shd w:fill="FFFF99" w:val="clear"/>
          </w:tcPr>
          <w:p>
            <w:r>
              <w:rPr>
                <w:b w:val="0"/>
                <w:sz w:val="16"/>
              </w:rPr>
              <w:t>saiba gros.plata pt.met m - 8 ol34 s 1388 depozit</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$20670</w:t>
            </w:r>
          </w:p>
        </w:tc>
        <w:tc>
          <w:tcPr>
            <w:tcW w:type="dxa" w:w="1984"/>
            <w:shd w:fill="FFFF99" w:val="clear"/>
          </w:tcPr>
          <w:p>
            <w:r>
              <w:rPr>
                <w:b w:val="0"/>
                <w:sz w:val="16"/>
              </w:rPr>
              <w:t>muncitor deservire gospodarie comunala</w:t>
            </w:r>
          </w:p>
        </w:tc>
        <w:tc>
          <w:tcPr>
            <w:tcW w:type="dxa" w:w="454"/>
            <w:shd w:fill="FFFF99" w:val="clear"/>
          </w:tcPr>
          <w:p>
            <w:r>
              <w:rPr>
                <w:b w:val="0"/>
                <w:sz w:val="16"/>
              </w:rPr>
            </w:r>
          </w:p>
        </w:tc>
        <w:tc>
          <w:tcPr>
            <w:tcW w:type="dxa" w:w="680"/>
            <w:shd w:fill="FFFF99" w:val="clear"/>
          </w:tcPr>
          <w:p>
            <w:r>
              <w:rPr>
                <w:b w:val="0"/>
                <w:sz w:val="16"/>
              </w:rPr>
              <w:t>461.557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$6202612</w:t>
            </w:r>
          </w:p>
        </w:tc>
        <w:tc>
          <w:tcPr>
            <w:tcW w:type="dxa" w:w="1984"/>
            <w:shd w:fill="FFFF99" w:val="clear"/>
          </w:tcPr>
          <w:p>
            <w:r>
              <w:rPr>
                <w:b w:val="0"/>
                <w:sz w:val="16"/>
              </w:rPr>
              <w:t>unsori consistente de uz - general u100 ca 4 s ...</w:t>
            </w:r>
          </w:p>
        </w:tc>
        <w:tc>
          <w:tcPr>
            <w:tcW w:type="dxa" w:w="454"/>
            <w:shd w:fill="FFFF99" w:val="clear"/>
          </w:tcPr>
          <w:p>
            <w:r>
              <w:rPr>
                <w:b w:val="0"/>
                <w:sz w:val="16"/>
              </w:rPr>
              <w:t>tona</w:t>
            </w:r>
          </w:p>
        </w:tc>
        <w:tc>
          <w:tcPr>
            <w:tcW w:type="dxa" w:w="680"/>
            <w:shd w:fill="FFFF99" w:val="clear"/>
          </w:tcPr>
          <w:p>
            <w:r>
              <w:rPr>
                <w:b w:val="0"/>
                <w:sz w:val="16"/>
              </w:rPr>
              <w:t>0.009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$24400</w:t>
            </w:r>
          </w:p>
        </w:tc>
        <w:tc>
          <w:tcPr>
            <w:tcW w:type="dxa" w:w="1984"/>
            <w:shd w:fill="FFFF99" w:val="clear"/>
          </w:tcPr>
          <w:p>
            <w:r>
              <w:rPr>
                <w:b w:val="0"/>
                <w:sz w:val="16"/>
              </w:rPr>
              <w:t>pietrar</w:t>
            </w:r>
          </w:p>
        </w:tc>
        <w:tc>
          <w:tcPr>
            <w:tcW w:type="dxa" w:w="454"/>
            <w:shd w:fill="FFFF99" w:val="clear"/>
          </w:tcPr>
          <w:p>
            <w:r>
              <w:rPr>
                <w:b w:val="0"/>
                <w:sz w:val="16"/>
              </w:rPr>
            </w:r>
          </w:p>
        </w:tc>
        <w:tc>
          <w:tcPr>
            <w:tcW w:type="dxa" w:w="680"/>
            <w:shd w:fill="FFFF99" w:val="clear"/>
          </w:tcPr>
          <w:p>
            <w:r>
              <w:rPr>
                <w:b w:val="0"/>
                <w:sz w:val="16"/>
              </w:rPr>
              <w:t>540.921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$6109080</w:t>
            </w:r>
          </w:p>
        </w:tc>
        <w:tc>
          <w:tcPr>
            <w:tcW w:type="dxa" w:w="1984"/>
            <w:shd w:fill="FFFF99" w:val="clear"/>
          </w:tcPr>
          <w:p>
            <w:r>
              <w:rPr>
                <w:b w:val="0"/>
                <w:sz w:val="16"/>
              </w:rPr>
              <w:t>diluant pentru prenadez - ntr 2830-75 depozit</w:t>
            </w:r>
          </w:p>
        </w:tc>
        <w:tc>
          <w:tcPr>
            <w:tcW w:type="dxa" w:w="454"/>
            <w:shd w:fill="FFFF99" w:val="clear"/>
          </w:tcPr>
          <w:p>
            <w:r>
              <w:rPr>
                <w:b w:val="0"/>
                <w:sz w:val="16"/>
              </w:rPr>
              <w:t>tona</w:t>
            </w:r>
          </w:p>
        </w:tc>
        <w:tc>
          <w:tcPr>
            <w:tcW w:type="dxa" w:w="680"/>
            <w:shd w:fill="FFFF99" w:val="clear"/>
          </w:tcPr>
          <w:p>
            <w:r>
              <w:rPr>
                <w:b w:val="0"/>
                <w:sz w:val="16"/>
              </w:rPr>
              <w:t>0.05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$4828450</w:t>
            </w:r>
          </w:p>
        </w:tc>
        <w:tc>
          <w:tcPr>
            <w:tcW w:type="dxa" w:w="1984"/>
            <w:shd w:fill="FFFF99" w:val="clear"/>
          </w:tcPr>
          <w:p>
            <w:r>
              <w:rPr>
                <w:b w:val="0"/>
                <w:sz w:val="16"/>
              </w:rPr>
              <w:t>conductor afy 1x 6 s depozit</w:t>
            </w:r>
          </w:p>
        </w:tc>
        <w:tc>
          <w:tcPr>
            <w:tcW w:type="dxa" w:w="454"/>
            <w:shd w:fill="FFFF99" w:val="clear"/>
          </w:tcPr>
          <w:p>
            <w:r>
              <w:rPr>
                <w:b w:val="0"/>
                <w:sz w:val="16"/>
              </w:rPr>
              <w:t>m</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$6200468</w:t>
            </w:r>
          </w:p>
        </w:tc>
        <w:tc>
          <w:tcPr>
            <w:tcW w:type="dxa" w:w="1984"/>
            <w:shd w:fill="FFFF99" w:val="clear"/>
          </w:tcPr>
          <w:p>
            <w:r>
              <w:rPr>
                <w:b w:val="0"/>
                <w:sz w:val="16"/>
              </w:rPr>
              <w:t>grafit concentrat (flotat) - tipg praf depozit</w:t>
            </w:r>
          </w:p>
        </w:tc>
        <w:tc>
          <w:tcPr>
            <w:tcW w:type="dxa" w:w="454"/>
            <w:shd w:fill="FFFF99" w:val="clear"/>
          </w:tcPr>
          <w:p>
            <w:r>
              <w:rPr>
                <w:b w:val="0"/>
                <w:sz w:val="16"/>
              </w:rPr>
              <w:t>tona</w:t>
            </w:r>
          </w:p>
        </w:tc>
        <w:tc>
          <w:tcPr>
            <w:tcW w:type="dxa" w:w="680"/>
            <w:shd w:fill="FFFF99" w:val="clear"/>
          </w:tcPr>
          <w:p>
            <w:r>
              <w:rPr>
                <w:b w:val="0"/>
                <w:sz w:val="16"/>
              </w:rPr>
              <w:t>0.072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$2200446</w:t>
            </w:r>
          </w:p>
        </w:tc>
        <w:tc>
          <w:tcPr>
            <w:tcW w:type="dxa" w:w="1984"/>
            <w:shd w:fill="FFFF99" w:val="clear"/>
          </w:tcPr>
          <w:p>
            <w:r>
              <w:rPr>
                <w:b w:val="0"/>
                <w:sz w:val="16"/>
              </w:rPr>
              <w:t>bolovani de riu pentru - drumuri, cai ferate 15...</w:t>
            </w:r>
          </w:p>
        </w:tc>
        <w:tc>
          <w:tcPr>
            <w:tcW w:type="dxa" w:w="454"/>
            <w:shd w:fill="FFFF99" w:val="clear"/>
          </w:tcPr>
          <w:p>
            <w:r>
              <w:rPr>
                <w:b w:val="0"/>
                <w:sz w:val="16"/>
              </w:rPr>
              <w:t>mc</w:t>
            </w:r>
          </w:p>
        </w:tc>
        <w:tc>
          <w:tcPr>
            <w:tcW w:type="dxa" w:w="680"/>
            <w:shd w:fill="FFFF99" w:val="clear"/>
          </w:tcPr>
          <w:p>
            <w:r>
              <w:rPr>
                <w:b w:val="0"/>
                <w:sz w:val="16"/>
              </w:rPr>
              <w:t>7.6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$5903130</w:t>
            </w:r>
          </w:p>
        </w:tc>
        <w:tc>
          <w:tcPr>
            <w:tcW w:type="dxa" w:w="1984"/>
            <w:shd w:fill="FFFF99" w:val="clear"/>
          </w:tcPr>
          <w:p>
            <w:r>
              <w:rPr>
                <w:b w:val="0"/>
                <w:sz w:val="16"/>
              </w:rPr>
              <w:t>sarma plina pt.sud.si - inc.sub flux s10 2,5 de...</w:t>
            </w:r>
          </w:p>
        </w:tc>
        <w:tc>
          <w:tcPr>
            <w:tcW w:type="dxa" w:w="454"/>
            <w:shd w:fill="FFFF99" w:val="clear"/>
          </w:tcPr>
          <w:p>
            <w:r>
              <w:rPr>
                <w:b w:val="0"/>
                <w:sz w:val="16"/>
              </w:rPr>
              <w:t>tona</w:t>
            </w:r>
          </w:p>
        </w:tc>
        <w:tc>
          <w:tcPr>
            <w:tcW w:type="dxa" w:w="680"/>
            <w:shd w:fill="FFFF99" w:val="clear"/>
          </w:tcPr>
          <w:p>
            <w:r>
              <w:rPr>
                <w:b w:val="0"/>
                <w:sz w:val="16"/>
              </w:rPr>
              <w:t>0.414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$2928361</w:t>
            </w:r>
          </w:p>
        </w:tc>
        <w:tc>
          <w:tcPr>
            <w:tcW w:type="dxa" w:w="1984"/>
            <w:shd w:fill="FFFF99" w:val="clear"/>
          </w:tcPr>
          <w:p>
            <w:r>
              <w:rPr>
                <w:b w:val="0"/>
                <w:sz w:val="16"/>
              </w:rPr>
              <w:t>panou cofraj astereala - scind ras.scurte subsc...</w:t>
            </w:r>
          </w:p>
        </w:tc>
        <w:tc>
          <w:tcPr>
            <w:tcW w:type="dxa" w:w="454"/>
            <w:shd w:fill="FFFF99" w:val="clear"/>
          </w:tcPr>
          <w:p>
            <w:r>
              <w:rPr>
                <w:b w:val="0"/>
                <w:sz w:val="16"/>
              </w:rPr>
              <w:t>mp</w:t>
            </w:r>
          </w:p>
        </w:tc>
        <w:tc>
          <w:tcPr>
            <w:tcW w:type="dxa" w:w="680"/>
            <w:shd w:fill="FFFF99" w:val="clear"/>
          </w:tcPr>
          <w:p>
            <w:r>
              <w:rPr>
                <w:b w:val="0"/>
                <w:sz w:val="16"/>
              </w:rPr>
              <w:t>81.45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$7308310</w:t>
            </w:r>
          </w:p>
        </w:tc>
        <w:tc>
          <w:tcPr>
            <w:tcW w:type="dxa" w:w="1984"/>
            <w:shd w:fill="FFFF99" w:val="clear"/>
          </w:tcPr>
          <w:p>
            <w:r>
              <w:rPr>
                <w:b w:val="0"/>
                <w:sz w:val="16"/>
              </w:rPr>
              <w:t>carton ond.tip2 din hirt - ambal.tip p 320g/mp,...</w:t>
            </w:r>
          </w:p>
        </w:tc>
        <w:tc>
          <w:tcPr>
            <w:tcW w:type="dxa" w:w="454"/>
            <w:shd w:fill="FFFF99" w:val="clear"/>
          </w:tcPr>
          <w:p>
            <w:r>
              <w:rPr>
                <w:b w:val="0"/>
                <w:sz w:val="16"/>
              </w:rPr>
              <w:t>mp</w:t>
            </w:r>
          </w:p>
        </w:tc>
        <w:tc>
          <w:tcPr>
            <w:tcW w:type="dxa" w:w="680"/>
            <w:shd w:fill="FFFF99" w:val="clear"/>
          </w:tcPr>
          <w:p>
            <w:r>
              <w:rPr>
                <w:b w:val="0"/>
                <w:sz w:val="16"/>
              </w:rPr>
              <w:t>1.87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$3803142</w:t>
            </w:r>
          </w:p>
        </w:tc>
        <w:tc>
          <w:tcPr>
            <w:tcW w:type="dxa" w:w="1984"/>
            <w:shd w:fill="FFFF99" w:val="clear"/>
          </w:tcPr>
          <w:p>
            <w:r>
              <w:rPr>
                <w:b w:val="0"/>
                <w:sz w:val="16"/>
              </w:rPr>
              <w:t>sarma moale obisnuita - d= 1,25 ol32 s 889 depozit</w:t>
            </w:r>
          </w:p>
        </w:tc>
        <w:tc>
          <w:tcPr>
            <w:tcW w:type="dxa" w:w="454"/>
            <w:shd w:fill="FFFF99" w:val="clear"/>
          </w:tcPr>
          <w:p>
            <w:r>
              <w:rPr>
                <w:b w:val="0"/>
                <w:sz w:val="16"/>
              </w:rPr>
              <w:t>tona</w:t>
            </w:r>
          </w:p>
        </w:tc>
        <w:tc>
          <w:tcPr>
            <w:tcW w:type="dxa" w:w="680"/>
            <w:shd w:fill="FFFF99" w:val="clear"/>
          </w:tcPr>
          <w:p>
            <w:r>
              <w:rPr>
                <w:b w:val="0"/>
                <w:sz w:val="16"/>
              </w:rPr>
              <w:t>0.119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$7306661</w:t>
            </w:r>
          </w:p>
        </w:tc>
        <w:tc>
          <w:tcPr>
            <w:tcW w:type="dxa" w:w="1984"/>
            <w:shd w:fill="FFFF99" w:val="clear"/>
          </w:tcPr>
          <w:p>
            <w:r>
              <w:rPr>
                <w:b w:val="0"/>
                <w:sz w:val="16"/>
              </w:rPr>
              <w:t>bumbac de sters - 6.60 417.25 depozit 0.060</w:t>
            </w:r>
          </w:p>
        </w:tc>
        <w:tc>
          <w:tcPr>
            <w:tcW w:type="dxa" w:w="454"/>
            <w:shd w:fill="FFFF99" w:val="clear"/>
          </w:tcPr>
          <w:p>
            <w:r>
              <w:rPr>
                <w:b w:val="0"/>
                <w:sz w:val="16"/>
              </w:rPr>
              <w:t>tona</w:t>
            </w:r>
          </w:p>
        </w:tc>
        <w:tc>
          <w:tcPr>
            <w:tcW w:type="dxa" w:w="680"/>
            <w:shd w:fill="FFFF99" w:val="clear"/>
          </w:tcPr>
          <w:p>
            <w:r>
              <w:rPr>
                <w:b w:val="0"/>
                <w:sz w:val="16"/>
              </w:rPr>
              <w:t>63.52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$7358286</w:t>
            </w:r>
          </w:p>
        </w:tc>
        <w:tc>
          <w:tcPr>
            <w:tcW w:type="dxa" w:w="1984"/>
            <w:shd w:fill="FFFF99" w:val="clear"/>
          </w:tcPr>
          <w:p>
            <w:r>
              <w:rPr>
                <w:b w:val="0"/>
                <w:sz w:val="16"/>
              </w:rPr>
              <w:t>zincare la cald otel- bet.benzibare,profile,tab...</w:t>
            </w:r>
          </w:p>
        </w:tc>
        <w:tc>
          <w:tcPr>
            <w:tcW w:type="dxa" w:w="454"/>
            <w:shd w:fill="FFFF99" w:val="clear"/>
          </w:tcPr>
          <w:p>
            <w:r>
              <w:rPr>
                <w:b w:val="0"/>
                <w:sz w:val="16"/>
              </w:rPr>
            </w:r>
          </w:p>
        </w:tc>
        <w:tc>
          <w:tcPr>
            <w:tcW w:type="dxa" w:w="680"/>
            <w:shd w:fill="FFFF99" w:val="clear"/>
          </w:tcPr>
          <w:p>
            <w:r>
              <w:rPr>
                <w:b w:val="0"/>
                <w:sz w:val="16"/>
              </w:rPr>
              <w:t>2085.0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$11000</w:t>
            </w:r>
          </w:p>
        </w:tc>
        <w:tc>
          <w:tcPr>
            <w:tcW w:type="dxa" w:w="1984"/>
            <w:shd w:fill="FFFF99" w:val="clear"/>
          </w:tcPr>
          <w:p>
            <w:r>
              <w:rPr>
                <w:b w:val="0"/>
                <w:sz w:val="16"/>
              </w:rPr>
              <w:t>betonist</w:t>
            </w:r>
          </w:p>
        </w:tc>
        <w:tc>
          <w:tcPr>
            <w:tcW w:type="dxa" w:w="454"/>
            <w:shd w:fill="FFFF99" w:val="clear"/>
          </w:tcPr>
          <w:p>
            <w:r>
              <w:rPr>
                <w:b w:val="0"/>
                <w:sz w:val="16"/>
              </w:rPr>
            </w:r>
          </w:p>
        </w:tc>
        <w:tc>
          <w:tcPr>
            <w:tcW w:type="dxa" w:w="680"/>
            <w:shd w:fill="FFFF99" w:val="clear"/>
          </w:tcPr>
          <w:p>
            <w:r>
              <w:rPr>
                <w:b w:val="0"/>
                <w:sz w:val="16"/>
              </w:rPr>
              <w:t>792.649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$2301549</w:t>
            </w:r>
          </w:p>
        </w:tc>
        <w:tc>
          <w:tcPr>
            <w:tcW w:type="dxa" w:w="1984"/>
            <w:shd w:fill="FFFF99" w:val="clear"/>
          </w:tcPr>
          <w:p>
            <w:r>
              <w:rPr>
                <w:b w:val="0"/>
                <w:sz w:val="16"/>
              </w:rPr>
              <w:t>caramida goluri vert.m 50 - cal.a c1 290x140x 8...</w:t>
            </w:r>
          </w:p>
        </w:tc>
        <w:tc>
          <w:tcPr>
            <w:tcW w:type="dxa" w:w="454"/>
            <w:shd w:fill="FFFF99" w:val="clear"/>
          </w:tcPr>
          <w:p>
            <w:r>
              <w:rPr>
                <w:b w:val="0"/>
                <w:sz w:val="16"/>
              </w:rPr>
              <w:t>buc</w:t>
            </w:r>
          </w:p>
        </w:tc>
        <w:tc>
          <w:tcPr>
            <w:tcW w:type="dxa" w:w="680"/>
            <w:shd w:fill="FFFF99" w:val="clear"/>
          </w:tcPr>
          <w:p>
            <w:r>
              <w:rPr>
                <w:b w:val="0"/>
                <w:sz w:val="16"/>
              </w:rPr>
              <w:t>3979.17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$17300</w:t>
            </w:r>
          </w:p>
        </w:tc>
        <w:tc>
          <w:tcPr>
            <w:tcW w:type="dxa" w:w="1984"/>
            <w:shd w:fill="FFFF99" w:val="clear"/>
          </w:tcPr>
          <w:p>
            <w:r>
              <w:rPr>
                <w:b w:val="0"/>
                <w:sz w:val="16"/>
              </w:rPr>
              <w:t>ipsosar</w:t>
            </w:r>
          </w:p>
        </w:tc>
        <w:tc>
          <w:tcPr>
            <w:tcW w:type="dxa" w:w="454"/>
            <w:shd w:fill="FFFF99" w:val="clear"/>
          </w:tcPr>
          <w:p>
            <w:r>
              <w:rPr>
                <w:b w:val="0"/>
                <w:sz w:val="16"/>
              </w:rPr>
            </w:r>
          </w:p>
        </w:tc>
        <w:tc>
          <w:tcPr>
            <w:tcW w:type="dxa" w:w="680"/>
            <w:shd w:fill="FFFF99" w:val="clear"/>
          </w:tcPr>
          <w:p>
            <w:r>
              <w:rPr>
                <w:b w:val="0"/>
                <w:sz w:val="16"/>
              </w:rPr>
              <w:t>316.897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$6200573</w:t>
            </w:r>
          </w:p>
        </w:tc>
        <w:tc>
          <w:tcPr>
            <w:tcW w:type="dxa" w:w="1984"/>
            <w:shd w:fill="FFFF99" w:val="clear"/>
          </w:tcPr>
          <w:p>
            <w:r>
              <w:rPr>
                <w:b w:val="0"/>
                <w:sz w:val="16"/>
              </w:rPr>
              <w:t>benzina auto neetilata tip - co/r 75 normala s ...</w:t>
            </w:r>
          </w:p>
        </w:tc>
        <w:tc>
          <w:tcPr>
            <w:tcW w:type="dxa" w:w="454"/>
            <w:shd w:fill="FFFF99" w:val="clear"/>
          </w:tcPr>
          <w:p>
            <w:r>
              <w:rPr>
                <w:b w:val="0"/>
                <w:sz w:val="16"/>
              </w:rPr>
              <w:t>ml</w:t>
            </w:r>
          </w:p>
        </w:tc>
        <w:tc>
          <w:tcPr>
            <w:tcW w:type="dxa" w:w="680"/>
            <w:shd w:fill="FFFF99" w:val="clear"/>
          </w:tcPr>
          <w:p>
            <w:r>
              <w:rPr>
                <w:b w:val="0"/>
                <w:sz w:val="16"/>
              </w:rPr>
              <w:t>17.86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$5840601</w:t>
            </w:r>
          </w:p>
        </w:tc>
        <w:tc>
          <w:tcPr>
            <w:tcW w:type="dxa" w:w="1984"/>
            <w:shd w:fill="FFFF99" w:val="clear"/>
          </w:tcPr>
          <w:p>
            <w:r>
              <w:rPr>
                <w:b w:val="0"/>
                <w:sz w:val="16"/>
              </w:rPr>
              <w:t>piulite hexag.grosolane a - m 20 gr 5 s 922 dep...</w:t>
            </w:r>
          </w:p>
        </w:tc>
        <w:tc>
          <w:tcPr>
            <w:tcW w:type="dxa" w:w="454"/>
            <w:shd w:fill="FFFF99" w:val="clear"/>
          </w:tcPr>
          <w:p>
            <w:r>
              <w:rPr>
                <w:b w:val="0"/>
                <w:sz w:val="16"/>
              </w:rPr>
              <w:t>buc</w:t>
            </w:r>
          </w:p>
        </w:tc>
        <w:tc>
          <w:tcPr>
            <w:tcW w:type="dxa" w:w="680"/>
            <w:shd w:fill="FFFF99" w:val="clear"/>
          </w:tcPr>
          <w:p>
            <w:r>
              <w:rPr>
                <w:b w:val="0"/>
                <w:sz w:val="16"/>
              </w:rPr>
              <w:t>86.2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$3803128</w:t>
            </w:r>
          </w:p>
        </w:tc>
        <w:tc>
          <w:tcPr>
            <w:tcW w:type="dxa" w:w="1984"/>
            <w:shd w:fill="FFFF99" w:val="clear"/>
          </w:tcPr>
          <w:p>
            <w:r>
              <w:rPr>
                <w:b w:val="0"/>
                <w:sz w:val="16"/>
              </w:rPr>
              <w:t>sarma moale obisnuita - d= 1,12 ol32 s 889 depozit</w:t>
            </w:r>
          </w:p>
        </w:tc>
        <w:tc>
          <w:tcPr>
            <w:tcW w:type="dxa" w:w="454"/>
            <w:shd w:fill="FFFF99" w:val="clear"/>
          </w:tcPr>
          <w:p>
            <w:r>
              <w:rPr>
                <w:b w:val="0"/>
                <w:sz w:val="16"/>
              </w:rPr>
              <w:t>tona</w:t>
            </w:r>
          </w:p>
        </w:tc>
        <w:tc>
          <w:tcPr>
            <w:tcW w:type="dxa" w:w="680"/>
            <w:shd w:fill="FFFF99" w:val="clear"/>
          </w:tcPr>
          <w:p>
            <w:r>
              <w:rPr>
                <w:b w:val="0"/>
                <w:sz w:val="16"/>
              </w:rPr>
              <w:t>441.95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$2904418</w:t>
            </w:r>
          </w:p>
        </w:tc>
        <w:tc>
          <w:tcPr>
            <w:tcW w:type="dxa" w:w="1984"/>
            <w:shd w:fill="FFFF99" w:val="clear"/>
          </w:tcPr>
          <w:p>
            <w:r>
              <w:rPr>
                <w:b w:val="0"/>
                <w:sz w:val="16"/>
              </w:rPr>
              <w:t>dulap rasinos tivit clasa a - gr=48mm lung=4,00...</w:t>
            </w:r>
          </w:p>
        </w:tc>
        <w:tc>
          <w:tcPr>
            <w:tcW w:type="dxa" w:w="454"/>
            <w:shd w:fill="FFFF99" w:val="clear"/>
          </w:tcPr>
          <w:p>
            <w:r>
              <w:rPr>
                <w:b w:val="0"/>
                <w:sz w:val="16"/>
              </w:rPr>
              <w:t>mc</w:t>
            </w:r>
          </w:p>
        </w:tc>
        <w:tc>
          <w:tcPr>
            <w:tcW w:type="dxa" w:w="680"/>
            <w:shd w:fill="FFFF99" w:val="clear"/>
          </w:tcPr>
          <w:p>
            <w:r>
              <w:rPr>
                <w:b w:val="0"/>
                <w:sz w:val="16"/>
              </w:rPr>
              <w:t>0.018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$5904512</w:t>
            </w:r>
          </w:p>
        </w:tc>
        <w:tc>
          <w:tcPr>
            <w:tcW w:type="dxa" w:w="1984"/>
            <w:shd w:fill="FFFF99" w:val="clear"/>
          </w:tcPr>
          <w:p>
            <w:r>
              <w:rPr>
                <w:b w:val="0"/>
                <w:sz w:val="16"/>
              </w:rPr>
              <w:t>oxigen tehnic gazos - imbuteliat stas 2031 clas...</w:t>
            </w:r>
          </w:p>
        </w:tc>
        <w:tc>
          <w:tcPr>
            <w:tcW w:type="dxa" w:w="454"/>
            <w:shd w:fill="FFFF99" w:val="clear"/>
          </w:tcPr>
          <w:p>
            <w:r>
              <w:rPr>
                <w:b w:val="0"/>
                <w:sz w:val="16"/>
              </w:rPr>
              <w:t>mc</w:t>
            </w:r>
          </w:p>
        </w:tc>
        <w:tc>
          <w:tcPr>
            <w:tcW w:type="dxa" w:w="680"/>
            <w:shd w:fill="FFFF99" w:val="clear"/>
          </w:tcPr>
          <w:p>
            <w:r>
              <w:rPr>
                <w:b w:val="0"/>
                <w:sz w:val="16"/>
              </w:rPr>
              <w:t>37.8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$6100022</w:t>
            </w:r>
          </w:p>
        </w:tc>
        <w:tc>
          <w:tcPr>
            <w:tcW w:type="dxa" w:w="1984"/>
            <w:shd w:fill="FFFF99" w:val="clear"/>
          </w:tcPr>
          <w:p>
            <w:r>
              <w:rPr>
                <w:b w:val="0"/>
                <w:sz w:val="16"/>
              </w:rPr>
              <w:t>minium de plumb tip ns - stas 429-67 depozit</w:t>
            </w:r>
          </w:p>
        </w:tc>
        <w:tc>
          <w:tcPr>
            <w:tcW w:type="dxa" w:w="454"/>
            <w:shd w:fill="FFFF99" w:val="clear"/>
          </w:tcPr>
          <w:p>
            <w:r>
              <w:rPr>
                <w:b w:val="0"/>
                <w:sz w:val="16"/>
              </w:rPr>
              <w:t>tona</w:t>
            </w:r>
          </w:p>
        </w:tc>
        <w:tc>
          <w:tcPr>
            <w:tcW w:type="dxa" w:w="680"/>
            <w:shd w:fill="FFFF99" w:val="clear"/>
          </w:tcPr>
          <w:p>
            <w:r>
              <w:rPr>
                <w:b w:val="0"/>
                <w:sz w:val="16"/>
              </w:rPr>
              <w:t>0.425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$5837915</w:t>
            </w:r>
          </w:p>
        </w:tc>
        <w:tc>
          <w:tcPr>
            <w:tcW w:type="dxa" w:w="1984"/>
            <w:shd w:fill="FFFF99" w:val="clear"/>
          </w:tcPr>
          <w:p>
            <w:r>
              <w:rPr>
                <w:b w:val="0"/>
                <w:sz w:val="16"/>
              </w:rPr>
              <w:t>surub cu cap hexagonal l - 10 x 50 f1 s 1454 de...</w:t>
            </w:r>
          </w:p>
        </w:tc>
        <w:tc>
          <w:tcPr>
            <w:tcW w:type="dxa" w:w="454"/>
            <w:shd w:fill="FFFF99" w:val="clear"/>
          </w:tcPr>
          <w:p>
            <w:r>
              <w:rPr>
                <w:b w:val="0"/>
                <w:sz w:val="16"/>
              </w:rPr>
              <w:t>buc</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$5537096</w:t>
            </w:r>
          </w:p>
        </w:tc>
        <w:tc>
          <w:tcPr>
            <w:tcW w:type="dxa" w:w="1984"/>
            <w:shd w:fill="FFFF99" w:val="clear"/>
          </w:tcPr>
          <w:p>
            <w:r>
              <w:rPr>
                <w:b w:val="0"/>
                <w:sz w:val="16"/>
              </w:rPr>
              <w:t>patron fuzibil 65 a simbol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$3700053</w:t>
            </w:r>
          </w:p>
        </w:tc>
        <w:tc>
          <w:tcPr>
            <w:tcW w:type="dxa" w:w="1984"/>
            <w:shd w:fill="FFFF99" w:val="clear"/>
          </w:tcPr>
          <w:p>
            <w:r>
              <w:rPr>
                <w:b w:val="0"/>
                <w:sz w:val="16"/>
              </w:rPr>
              <w:t>banda din otel lam.cald s908 2 x 20 ol 37-1n de...</w:t>
            </w:r>
          </w:p>
        </w:tc>
        <w:tc>
          <w:tcPr>
            <w:tcW w:type="dxa" w:w="454"/>
            <w:shd w:fill="FFFF99" w:val="clear"/>
          </w:tcPr>
          <w:p>
            <w:r>
              <w:rPr>
                <w:b w:val="0"/>
                <w:sz w:val="16"/>
              </w:rPr>
              <w:t>tona</w:t>
            </w:r>
          </w:p>
        </w:tc>
        <w:tc>
          <w:tcPr>
            <w:tcW w:type="dxa" w:w="680"/>
            <w:shd w:fill="FFFF99" w:val="clear"/>
          </w:tcPr>
          <w:p>
            <w:r>
              <w:rPr>
                <w:b w:val="0"/>
                <w:sz w:val="16"/>
              </w:rPr>
              <w:t>1.32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$2958990</w:t>
            </w:r>
          </w:p>
        </w:tc>
        <w:tc>
          <w:tcPr>
            <w:tcW w:type="dxa" w:w="1984"/>
            <w:shd w:fill="FFFF99" w:val="clear"/>
          </w:tcPr>
          <w:p>
            <w:r>
              <w:rPr>
                <w:b w:val="0"/>
                <w:sz w:val="16"/>
              </w:rPr>
              <w:t>lemn de foc foioase tari l - 1m livrabil din de...</w:t>
            </w:r>
          </w:p>
        </w:tc>
        <w:tc>
          <w:tcPr>
            <w:tcW w:type="dxa" w:w="454"/>
            <w:shd w:fill="FFFF99" w:val="clear"/>
          </w:tcPr>
          <w:p>
            <w:r>
              <w:rPr>
                <w:b w:val="0"/>
                <w:sz w:val="16"/>
              </w:rPr>
              <w:t>tona</w:t>
            </w:r>
          </w:p>
        </w:tc>
        <w:tc>
          <w:tcPr>
            <w:tcW w:type="dxa" w:w="680"/>
            <w:shd w:fill="FFFF99" w:val="clear"/>
          </w:tcPr>
          <w:p>
            <w:r>
              <w:rPr>
                <w:b w:val="0"/>
                <w:sz w:val="16"/>
              </w:rPr>
              <w:t>190.0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$5884803</w:t>
            </w:r>
          </w:p>
        </w:tc>
        <w:tc>
          <w:tcPr>
            <w:tcW w:type="dxa" w:w="1984"/>
            <w:shd w:fill="FFFF99" w:val="clear"/>
          </w:tcPr>
          <w:p>
            <w:r>
              <w:rPr>
                <w:b w:val="0"/>
                <w:sz w:val="16"/>
              </w:rPr>
              <w:t>nit cu cap semirotund 4 x - 9 ol 34 s 797 depoz...</w:t>
            </w:r>
          </w:p>
        </w:tc>
        <w:tc>
          <w:tcPr>
            <w:tcW w:type="dxa" w:w="454"/>
            <w:shd w:fill="FFFF99" w:val="clear"/>
          </w:tcPr>
          <w:p>
            <w:r>
              <w:rPr>
                <w:b w:val="0"/>
                <w:sz w:val="16"/>
              </w:rPr>
              <w:t>tona</w:t>
            </w:r>
          </w:p>
        </w:tc>
        <w:tc>
          <w:tcPr>
            <w:tcW w:type="dxa" w:w="680"/>
            <w:shd w:fill="FFFF99" w:val="clear"/>
          </w:tcPr>
          <w:p>
            <w:r>
              <w:rPr>
                <w:b w:val="0"/>
                <w:sz w:val="16"/>
              </w:rPr>
              <w:t>0.042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$7345967</w:t>
            </w:r>
          </w:p>
        </w:tc>
        <w:tc>
          <w:tcPr>
            <w:tcW w:type="dxa" w:w="1984"/>
            <w:shd w:fill="FFFF99" w:val="clear"/>
          </w:tcPr>
          <w:p>
            <w:r>
              <w:rPr>
                <w:b w:val="0"/>
                <w:sz w:val="16"/>
              </w:rPr>
              <w:t>solutie unguenta - 29.48 110.08 depozit 0.000</w:t>
            </w:r>
          </w:p>
        </w:tc>
        <w:tc>
          <w:tcPr>
            <w:tcW w:type="dxa" w:w="454"/>
            <w:shd w:fill="FFFF99" w:val="clear"/>
          </w:tcPr>
          <w:p>
            <w:r>
              <w:rPr>
                <w:b w:val="0"/>
                <w:sz w:val="16"/>
              </w:rPr>
              <w:t>tona</w:t>
            </w:r>
          </w:p>
        </w:tc>
        <w:tc>
          <w:tcPr>
            <w:tcW w:type="dxa" w:w="680"/>
            <w:shd w:fill="FFFF99" w:val="clear"/>
          </w:tcPr>
          <w:p>
            <w:r>
              <w:rPr>
                <w:b w:val="0"/>
                <w:sz w:val="16"/>
              </w:rPr>
              <w:t>3.734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$7330080</w:t>
            </w:r>
          </w:p>
        </w:tc>
        <w:tc>
          <w:tcPr>
            <w:tcW w:type="dxa" w:w="1984"/>
            <w:shd w:fill="FFFF99" w:val="clear"/>
          </w:tcPr>
          <w:p>
            <w:r>
              <w:rPr>
                <w:b w:val="0"/>
                <w:sz w:val="16"/>
              </w:rPr>
              <w:t>morseta unipolara, 2,5 - mmp depozit</w:t>
            </w:r>
          </w:p>
        </w:tc>
        <w:tc>
          <w:tcPr>
            <w:tcW w:type="dxa" w:w="454"/>
            <w:shd w:fill="FFFF99" w:val="clear"/>
          </w:tcPr>
          <w:p>
            <w:r>
              <w:rPr>
                <w:b w:val="0"/>
                <w:sz w:val="16"/>
              </w:rPr>
              <w:t>buc</w:t>
            </w:r>
          </w:p>
        </w:tc>
        <w:tc>
          <w:tcPr>
            <w:tcW w:type="dxa" w:w="680"/>
            <w:shd w:fill="FFFF99" w:val="clear"/>
          </w:tcPr>
          <w:p>
            <w:r>
              <w:rPr>
                <w:b w:val="0"/>
                <w:sz w:val="16"/>
              </w:rPr>
              <w:t>176.0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$15130</w:t>
            </w:r>
          </w:p>
        </w:tc>
        <w:tc>
          <w:tcPr>
            <w:tcW w:type="dxa" w:w="1984"/>
            <w:shd w:fill="FFFF99" w:val="clear"/>
          </w:tcPr>
          <w:p>
            <w:r>
              <w:rPr>
                <w:b w:val="0"/>
                <w:sz w:val="16"/>
              </w:rPr>
              <w:t>finisor de terasamente</w:t>
            </w:r>
          </w:p>
        </w:tc>
        <w:tc>
          <w:tcPr>
            <w:tcW w:type="dxa" w:w="454"/>
            <w:shd w:fill="FFFF99" w:val="clear"/>
          </w:tcPr>
          <w:p>
            <w:r>
              <w:rPr>
                <w:b w:val="0"/>
                <w:sz w:val="16"/>
              </w:rPr>
            </w:r>
          </w:p>
        </w:tc>
        <w:tc>
          <w:tcPr>
            <w:tcW w:type="dxa" w:w="680"/>
            <w:shd w:fill="FFFF99" w:val="clear"/>
          </w:tcPr>
          <w:p>
            <w:r>
              <w:rPr>
                <w:b w:val="0"/>
                <w:sz w:val="16"/>
              </w:rPr>
              <w:t>4780.288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$6621533</w:t>
            </w:r>
          </w:p>
        </w:tc>
        <w:tc>
          <w:tcPr>
            <w:tcW w:type="dxa" w:w="1984"/>
            <w:shd w:fill="FFFF99" w:val="clear"/>
          </w:tcPr>
          <w:p>
            <w:r>
              <w:rPr>
                <w:b w:val="0"/>
                <w:sz w:val="16"/>
              </w:rPr>
              <w:t>banda izolatoare din - pinza cauc.tip pc 10mx20...</w:t>
            </w:r>
          </w:p>
        </w:tc>
        <w:tc>
          <w:tcPr>
            <w:tcW w:type="dxa" w:w="454"/>
            <w:shd w:fill="FFFF99" w:val="clear"/>
          </w:tcPr>
          <w:p>
            <w:r>
              <w:rPr>
                <w:b w:val="0"/>
                <w:sz w:val="16"/>
              </w:rPr>
              <w:t>m</w:t>
            </w:r>
          </w:p>
        </w:tc>
        <w:tc>
          <w:tcPr>
            <w:tcW w:type="dxa" w:w="680"/>
            <w:shd w:fill="FFFF99" w:val="clear"/>
          </w:tcPr>
          <w:p>
            <w:r>
              <w:rPr>
                <w:b w:val="0"/>
                <w:sz w:val="16"/>
              </w:rPr>
              <w:t>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$6622020</w:t>
            </w:r>
          </w:p>
        </w:tc>
        <w:tc>
          <w:tcPr>
            <w:tcW w:type="dxa" w:w="1984"/>
            <w:shd w:fill="FFFF99" w:val="clear"/>
          </w:tcPr>
          <w:p>
            <w:r>
              <w:rPr>
                <w:b w:val="0"/>
                <w:sz w:val="16"/>
              </w:rPr>
              <w:t>placa marsit m 25- - 450x3,0 mm s 3498 depozit</w:t>
            </w:r>
          </w:p>
        </w:tc>
        <w:tc>
          <w:tcPr>
            <w:tcW w:type="dxa" w:w="454"/>
            <w:shd w:fill="FFFF99" w:val="clear"/>
          </w:tcPr>
          <w:p>
            <w:r>
              <w:rPr>
                <w:b w:val="0"/>
                <w:sz w:val="16"/>
              </w:rPr>
              <w:t>tona</w:t>
            </w:r>
          </w:p>
        </w:tc>
        <w:tc>
          <w:tcPr>
            <w:tcW w:type="dxa" w:w="680"/>
            <w:shd w:fill="FFFF99" w:val="clear"/>
          </w:tcPr>
          <w:p>
            <w:r>
              <w:rPr>
                <w:b w:val="0"/>
                <w:sz w:val="16"/>
              </w:rPr>
              <w:t>0.135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$2301551</w:t>
            </w:r>
          </w:p>
        </w:tc>
        <w:tc>
          <w:tcPr>
            <w:tcW w:type="dxa" w:w="1984"/>
            <w:shd w:fill="FFFF99" w:val="clear"/>
          </w:tcPr>
          <w:p>
            <w:r>
              <w:rPr>
                <w:b w:val="0"/>
                <w:sz w:val="16"/>
              </w:rPr>
              <w:t>caramida goluri vert m - 50, cal a c1, 290x140x...</w:t>
            </w:r>
          </w:p>
        </w:tc>
        <w:tc>
          <w:tcPr>
            <w:tcW w:type="dxa" w:w="454"/>
            <w:shd w:fill="FFFF99" w:val="clear"/>
          </w:tcPr>
          <w:p>
            <w:r>
              <w:rPr>
                <w:b w:val="0"/>
                <w:sz w:val="16"/>
              </w:rPr>
              <w:t>buc</w:t>
            </w:r>
          </w:p>
        </w:tc>
        <w:tc>
          <w:tcPr>
            <w:tcW w:type="dxa" w:w="680"/>
            <w:shd w:fill="FFFF99" w:val="clear"/>
          </w:tcPr>
          <w:p>
            <w:r>
              <w:rPr>
                <w:b w:val="0"/>
                <w:sz w:val="16"/>
              </w:rPr>
              <w:t>11867.7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$3500295</w:t>
            </w:r>
          </w:p>
        </w:tc>
        <w:tc>
          <w:tcPr>
            <w:tcW w:type="dxa" w:w="1984"/>
            <w:shd w:fill="FFFF99" w:val="clear"/>
          </w:tcPr>
          <w:p>
            <w:r>
              <w:rPr>
                <w:b w:val="0"/>
                <w:sz w:val="16"/>
              </w:rPr>
              <w:t>cornier aripi eg.lam cald depozit</w:t>
            </w:r>
          </w:p>
        </w:tc>
        <w:tc>
          <w:tcPr>
            <w:tcW w:type="dxa" w:w="454"/>
            <w:shd w:fill="FFFF99" w:val="clear"/>
          </w:tcPr>
          <w:p>
            <w:r>
              <w:rPr>
                <w:b w:val="0"/>
                <w:sz w:val="16"/>
              </w:rPr>
              <w:t>tona</w:t>
            </w:r>
          </w:p>
        </w:tc>
        <w:tc>
          <w:tcPr>
            <w:tcW w:type="dxa" w:w="680"/>
            <w:shd w:fill="FFFF99" w:val="clear"/>
          </w:tcPr>
          <w:p>
            <w:r>
              <w:rPr>
                <w:b w:val="0"/>
                <w:sz w:val="16"/>
              </w:rPr>
              <w:t>26.0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$6313306</w:t>
            </w:r>
          </w:p>
        </w:tc>
        <w:tc>
          <w:tcPr>
            <w:tcW w:type="dxa" w:w="1984"/>
            <w:shd w:fill="FFFF99" w:val="clear"/>
          </w:tcPr>
          <w:p>
            <w:r>
              <w:rPr>
                <w:b w:val="0"/>
                <w:sz w:val="16"/>
              </w:rPr>
              <w:t>diblu metalic cu - autofrezare pt.surub m 8 dep...</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M12X40</w:t>
            </w:r>
          </w:p>
          <w:p>
            <w:pPr>
              <w:ind w:left="280"/>
            </w:pPr>
            <w:r>
              <w:rPr>
                <w:b w:val="0"/>
                <w:sz w:val="16"/>
              </w:rPr>
              <w:t>$5810230</w:t>
            </w:r>
          </w:p>
        </w:tc>
        <w:tc>
          <w:tcPr>
            <w:tcW w:type="dxa" w:w="1984"/>
            <w:shd w:fill="FFFF99" w:val="clear"/>
          </w:tcPr>
          <w:p>
            <w:r>
              <w:rPr>
                <w:b w:val="0"/>
                <w:sz w:val="16"/>
              </w:rPr>
              <w:t>surub cap hex.fil.sub cap - prec.m 6 x 16 gr 5....</w:t>
            </w:r>
          </w:p>
        </w:tc>
        <w:tc>
          <w:tcPr>
            <w:tcW w:type="dxa" w:w="454"/>
            <w:shd w:fill="FFFF99" w:val="clear"/>
          </w:tcPr>
          <w:p>
            <w:r>
              <w:rPr>
                <w:b w:val="0"/>
                <w:sz w:val="16"/>
              </w:rPr>
              <w:t>buc</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$6001874</w:t>
            </w:r>
          </w:p>
        </w:tc>
        <w:tc>
          <w:tcPr>
            <w:tcW w:type="dxa" w:w="1984"/>
            <w:shd w:fill="FFFF99" w:val="clear"/>
          </w:tcPr>
          <w:p>
            <w:r>
              <w:rPr>
                <w:b w:val="0"/>
                <w:sz w:val="16"/>
              </w:rPr>
              <w:t>pinza pentru slef.usc.cu - en foi 23x30 gr 40 s...</w:t>
            </w:r>
          </w:p>
        </w:tc>
        <w:tc>
          <w:tcPr>
            <w:tcW w:type="dxa" w:w="454"/>
            <w:shd w:fill="FFFF99" w:val="clear"/>
          </w:tcPr>
          <w:p>
            <w:r>
              <w:rPr>
                <w:b w:val="0"/>
                <w:sz w:val="16"/>
              </w:rPr>
              <w:t>buc</w:t>
            </w:r>
          </w:p>
        </w:tc>
        <w:tc>
          <w:tcPr>
            <w:tcW w:type="dxa" w:w="680"/>
            <w:shd w:fill="FFFF99" w:val="clear"/>
          </w:tcPr>
          <w:p>
            <w:r>
              <w:rPr>
                <w:b w:val="0"/>
                <w:sz w:val="16"/>
              </w:rPr>
              <w:t>1.53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$6100814</w:t>
            </w:r>
          </w:p>
        </w:tc>
        <w:tc>
          <w:tcPr>
            <w:tcW w:type="dxa" w:w="1984"/>
            <w:shd w:fill="FFFF99" w:val="clear"/>
          </w:tcPr>
          <w:p>
            <w:r>
              <w:rPr>
                <w:b w:val="0"/>
                <w:sz w:val="16"/>
              </w:rPr>
              <w:t>grund miniu anticoroziv - g.355-6 ni 1703-80 de...</w:t>
            </w:r>
          </w:p>
        </w:tc>
        <w:tc>
          <w:tcPr>
            <w:tcW w:type="dxa" w:w="454"/>
            <w:shd w:fill="FFFF99" w:val="clear"/>
          </w:tcPr>
          <w:p>
            <w:r>
              <w:rPr>
                <w:b w:val="0"/>
                <w:sz w:val="16"/>
              </w:rPr>
              <w:t>tona</w:t>
            </w:r>
          </w:p>
        </w:tc>
        <w:tc>
          <w:tcPr>
            <w:tcW w:type="dxa" w:w="680"/>
            <w:shd w:fill="FFFF99" w:val="clear"/>
          </w:tcPr>
          <w:p>
            <w:r>
              <w:rPr>
                <w:b w:val="0"/>
                <w:sz w:val="16"/>
              </w:rPr>
              <w:t>1.704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$7815002</w:t>
            </w:r>
          </w:p>
        </w:tc>
        <w:tc>
          <w:tcPr>
            <w:tcW w:type="dxa" w:w="1984"/>
            <w:shd w:fill="FFFF99" w:val="clear"/>
          </w:tcPr>
          <w:p>
            <w:r>
              <w:rPr>
                <w:b w:val="0"/>
                <w:sz w:val="16"/>
              </w:rPr>
              <w:t>material marunt (bumbac,vaselina tehnica) % dep...</w:t>
            </w:r>
          </w:p>
        </w:tc>
        <w:tc>
          <w:tcPr>
            <w:tcW w:type="dxa" w:w="454"/>
            <w:shd w:fill="FFFF99" w:val="clear"/>
          </w:tcPr>
          <w:p>
            <w:r>
              <w:rPr>
                <w:b w:val="0"/>
                <w:sz w:val="16"/>
              </w:rPr>
            </w:r>
          </w:p>
        </w:tc>
        <w:tc>
          <w:tcPr>
            <w:tcW w:type="dxa" w:w="680"/>
            <w:shd w:fill="FFFF99" w:val="clear"/>
          </w:tcPr>
          <w:p>
            <w:r>
              <w:rPr>
                <w:b w:val="0"/>
                <w:sz w:val="16"/>
              </w:rPr>
              <w:t>11.11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$5893438</w:t>
            </w:r>
          </w:p>
        </w:tc>
        <w:tc>
          <w:tcPr>
            <w:tcW w:type="dxa" w:w="1984"/>
            <w:shd w:fill="FFFF99" w:val="clear"/>
          </w:tcPr>
          <w:p>
            <w:r>
              <w:rPr>
                <w:b w:val="0"/>
                <w:sz w:val="16"/>
              </w:rPr>
              <w:t>bolt constr.genofix inel - vent.b olc45 d=20 * ...</w:t>
            </w:r>
          </w:p>
        </w:tc>
        <w:tc>
          <w:tcPr>
            <w:tcW w:type="dxa" w:w="454"/>
            <w:shd w:fill="FFFF99" w:val="clear"/>
          </w:tcPr>
          <w:p>
            <w:r>
              <w:rPr>
                <w:b w:val="0"/>
                <w:sz w:val="16"/>
              </w:rPr>
              <w:t>buc</w:t>
            </w:r>
          </w:p>
        </w:tc>
        <w:tc>
          <w:tcPr>
            <w:tcW w:type="dxa" w:w="680"/>
            <w:shd w:fill="FFFF99" w:val="clear"/>
          </w:tcPr>
          <w:p>
            <w:r>
              <w:rPr>
                <w:b w:val="0"/>
                <w:sz w:val="16"/>
              </w:rPr>
              <w:t>1570.1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$3434783</w:t>
            </w:r>
          </w:p>
        </w:tc>
        <w:tc>
          <w:tcPr>
            <w:tcW w:type="dxa" w:w="1984"/>
            <w:shd w:fill="FFFF99" w:val="clear"/>
          </w:tcPr>
          <w:p>
            <w:r>
              <w:rPr>
                <w:b w:val="0"/>
                <w:sz w:val="16"/>
              </w:rPr>
              <w:t>otel lat lam.cald s 395 ol - 37-1n lt = 30 x 5 ...</w:t>
            </w:r>
          </w:p>
        </w:tc>
        <w:tc>
          <w:tcPr>
            <w:tcW w:type="dxa" w:w="454"/>
            <w:shd w:fill="FFFF99" w:val="clear"/>
          </w:tcPr>
          <w:p>
            <w:r>
              <w:rPr>
                <w:b w:val="0"/>
                <w:sz w:val="16"/>
              </w:rPr>
              <w:t>tona</w:t>
            </w:r>
          </w:p>
        </w:tc>
        <w:tc>
          <w:tcPr>
            <w:tcW w:type="dxa" w:w="680"/>
            <w:shd w:fill="FFFF99" w:val="clear"/>
          </w:tcPr>
          <w:p>
            <w:r>
              <w:rPr>
                <w:b w:val="0"/>
                <w:sz w:val="16"/>
              </w:rPr>
              <w:t>168.0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$5882104</w:t>
            </w:r>
          </w:p>
        </w:tc>
        <w:tc>
          <w:tcPr>
            <w:tcW w:type="dxa" w:w="1984"/>
            <w:shd w:fill="FFFF99" w:val="clear"/>
          </w:tcPr>
          <w:p>
            <w:r>
              <w:rPr>
                <w:b w:val="0"/>
                <w:sz w:val="16"/>
              </w:rPr>
              <w:t>saiba prec.plata pentru - met a m 6 ol 34 s 520...</w:t>
            </w:r>
          </w:p>
        </w:tc>
        <w:tc>
          <w:tcPr>
            <w:tcW w:type="dxa" w:w="454"/>
            <w:shd w:fill="FFFF99" w:val="clear"/>
          </w:tcPr>
          <w:p>
            <w:r>
              <w:rPr>
                <w:b w:val="0"/>
                <w:sz w:val="16"/>
              </w:rPr>
              <w:t>tona</w:t>
            </w:r>
          </w:p>
        </w:tc>
        <w:tc>
          <w:tcPr>
            <w:tcW w:type="dxa" w:w="680"/>
            <w:shd w:fill="FFFF99" w:val="clear"/>
          </w:tcPr>
          <w:p>
            <w:r>
              <w:rPr>
                <w:b w:val="0"/>
                <w:sz w:val="16"/>
              </w:rPr>
              <w:t>101.25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$8558030</w:t>
            </w:r>
          </w:p>
        </w:tc>
        <w:tc>
          <w:tcPr>
            <w:tcW w:type="dxa" w:w="1984"/>
            <w:shd w:fill="FFFF99" w:val="clear"/>
          </w:tcPr>
          <w:p>
            <w:r>
              <w:rPr>
                <w:b w:val="0"/>
                <w:sz w:val="16"/>
              </w:rPr>
              <w:t>dibluri tub filetat k 6/35 - - 100 +suruburi de...</w:t>
            </w:r>
          </w:p>
        </w:tc>
        <w:tc>
          <w:tcPr>
            <w:tcW w:type="dxa" w:w="454"/>
            <w:shd w:fill="FFFF99" w:val="clear"/>
          </w:tcPr>
          <w:p>
            <w:r>
              <w:rPr>
                <w:b w:val="0"/>
                <w:sz w:val="16"/>
              </w:rPr>
              <w:t>buc</w:t>
            </w:r>
          </w:p>
        </w:tc>
        <w:tc>
          <w:tcPr>
            <w:tcW w:type="dxa" w:w="680"/>
            <w:shd w:fill="FFFF99" w:val="clear"/>
          </w:tcPr>
          <w:p>
            <w:r>
              <w:rPr>
                <w:b w:val="0"/>
                <w:sz w:val="16"/>
              </w:rPr>
              <w:t>619.2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$2950716</w:t>
            </w:r>
          </w:p>
        </w:tc>
        <w:tc>
          <w:tcPr>
            <w:tcW w:type="dxa" w:w="1984"/>
            <w:shd w:fill="FFFF99" w:val="clear"/>
          </w:tcPr>
          <w:p>
            <w:r>
              <w:rPr>
                <w:b w:val="0"/>
                <w:sz w:val="16"/>
              </w:rPr>
              <w:t>diblu din lemn - 1.39 447.68 depozit 0.020</w:t>
            </w:r>
          </w:p>
        </w:tc>
        <w:tc>
          <w:tcPr>
            <w:tcW w:type="dxa" w:w="454"/>
            <w:shd w:fill="FFFF99" w:val="clear"/>
          </w:tcPr>
          <w:p>
            <w:r>
              <w:rPr>
                <w:b w:val="0"/>
                <w:sz w:val="16"/>
              </w:rPr>
              <w:t>buc</w:t>
            </w:r>
          </w:p>
        </w:tc>
        <w:tc>
          <w:tcPr>
            <w:tcW w:type="dxa" w:w="680"/>
            <w:shd w:fill="FFFF99" w:val="clear"/>
          </w:tcPr>
          <w:p>
            <w:r>
              <w:rPr>
                <w:b w:val="0"/>
                <w:sz w:val="16"/>
              </w:rPr>
              <w:t>243.0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$6719392</w:t>
            </w:r>
          </w:p>
        </w:tc>
        <w:tc>
          <w:tcPr>
            <w:tcW w:type="dxa" w:w="1984"/>
            <w:shd w:fill="FFFF99" w:val="clear"/>
          </w:tcPr>
          <w:p>
            <w:r>
              <w:rPr>
                <w:b w:val="0"/>
                <w:sz w:val="16"/>
              </w:rPr>
              <w:t>tila pvc (cabloprot) tip 33 - 0.53 134.64 depoz...</w:t>
            </w:r>
          </w:p>
        </w:tc>
        <w:tc>
          <w:tcPr>
            <w:tcW w:type="dxa" w:w="454"/>
            <w:shd w:fill="FFFF99" w:val="clear"/>
          </w:tcPr>
          <w:p>
            <w:r>
              <w:rPr>
                <w:b w:val="0"/>
                <w:sz w:val="16"/>
              </w:rPr>
              <w:t>buc</w:t>
            </w:r>
          </w:p>
        </w:tc>
        <w:tc>
          <w:tcPr>
            <w:tcW w:type="dxa" w:w="680"/>
            <w:shd w:fill="FFFF99" w:val="clear"/>
          </w:tcPr>
          <w:p>
            <w:r>
              <w:rPr>
                <w:b w:val="0"/>
                <w:sz w:val="16"/>
              </w:rPr>
              <w:t>255.0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$2917685</w:t>
            </w:r>
          </w:p>
        </w:tc>
        <w:tc>
          <w:tcPr>
            <w:tcW w:type="dxa" w:w="1984"/>
            <w:shd w:fill="FFFF99" w:val="clear"/>
          </w:tcPr>
          <w:p>
            <w:r>
              <w:rPr>
                <w:b w:val="0"/>
                <w:sz w:val="16"/>
              </w:rPr>
              <w:t>dulap fag lung tivit cls c - gr = 50mm lun g = ...</w:t>
            </w:r>
          </w:p>
        </w:tc>
        <w:tc>
          <w:tcPr>
            <w:tcW w:type="dxa" w:w="454"/>
            <w:shd w:fill="FFFF99" w:val="clear"/>
          </w:tcPr>
          <w:p>
            <w:r>
              <w:rPr>
                <w:b w:val="0"/>
                <w:sz w:val="16"/>
              </w:rPr>
              <w:t>mc</w:t>
            </w:r>
          </w:p>
        </w:tc>
        <w:tc>
          <w:tcPr>
            <w:tcW w:type="dxa" w:w="680"/>
            <w:shd w:fill="FFFF99" w:val="clear"/>
          </w:tcPr>
          <w:p>
            <w:r>
              <w:rPr>
                <w:b w:val="0"/>
                <w:sz w:val="16"/>
              </w:rPr>
              <w:t>1.026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$6621650</w:t>
            </w:r>
          </w:p>
        </w:tc>
        <w:tc>
          <w:tcPr>
            <w:tcW w:type="dxa" w:w="1984"/>
            <w:shd w:fill="FFFF99" w:val="clear"/>
          </w:tcPr>
          <w:p>
            <w:r>
              <w:rPr>
                <w:b w:val="0"/>
                <w:sz w:val="16"/>
              </w:rPr>
              <w:t>placa teh.cauciuc gar.f - ins.tex.rez.pet tip n...</w:t>
            </w:r>
          </w:p>
        </w:tc>
        <w:tc>
          <w:tcPr>
            <w:tcW w:type="dxa" w:w="454"/>
            <w:shd w:fill="FFFF99" w:val="clear"/>
          </w:tcPr>
          <w:p>
            <w:r>
              <w:rPr>
                <w:b w:val="0"/>
                <w:sz w:val="16"/>
              </w:rPr>
              <w:t>tona</w:t>
            </w:r>
          </w:p>
        </w:tc>
        <w:tc>
          <w:tcPr>
            <w:tcW w:type="dxa" w:w="680"/>
            <w:shd w:fill="FFFF99" w:val="clear"/>
          </w:tcPr>
          <w:p>
            <w:r>
              <w:rPr>
                <w:b w:val="0"/>
                <w:sz w:val="16"/>
              </w:rPr>
              <w:t>0.075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$2925412</w:t>
            </w:r>
          </w:p>
        </w:tc>
        <w:tc>
          <w:tcPr>
            <w:tcW w:type="dxa" w:w="1984"/>
            <w:shd w:fill="FFFF99" w:val="clear"/>
          </w:tcPr>
          <w:p>
            <w:r>
              <w:rPr>
                <w:b w:val="0"/>
                <w:sz w:val="16"/>
              </w:rPr>
              <w:t>placa pfl dure standard - calii 1fn 1830x1700x6...</w:t>
            </w:r>
          </w:p>
        </w:tc>
        <w:tc>
          <w:tcPr>
            <w:tcW w:type="dxa" w:w="454"/>
            <w:shd w:fill="FFFF99" w:val="clear"/>
          </w:tcPr>
          <w:p>
            <w:r>
              <w:rPr>
                <w:b w:val="0"/>
                <w:sz w:val="16"/>
              </w:rPr>
              <w:t>mc</w:t>
            </w:r>
          </w:p>
        </w:tc>
        <w:tc>
          <w:tcPr>
            <w:tcW w:type="dxa" w:w="680"/>
            <w:shd w:fill="FFFF99" w:val="clear"/>
          </w:tcPr>
          <w:p>
            <w:r>
              <w:rPr>
                <w:b w:val="0"/>
                <w:sz w:val="16"/>
              </w:rPr>
              <w:t>0.181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$5886746</w:t>
            </w:r>
          </w:p>
        </w:tc>
        <w:tc>
          <w:tcPr>
            <w:tcW w:type="dxa" w:w="1984"/>
            <w:shd w:fill="FFFF99" w:val="clear"/>
          </w:tcPr>
          <w:p>
            <w:r>
              <w:rPr>
                <w:b w:val="0"/>
                <w:sz w:val="16"/>
              </w:rPr>
              <w:t>nit pop panouri tabla - 0.25 998.84 depozit 0.040</w:t>
            </w:r>
          </w:p>
        </w:tc>
        <w:tc>
          <w:tcPr>
            <w:tcW w:type="dxa" w:w="454"/>
            <w:shd w:fill="FFFF99" w:val="clear"/>
          </w:tcPr>
          <w:p>
            <w:r>
              <w:rPr>
                <w:b w:val="0"/>
                <w:sz w:val="16"/>
              </w:rPr>
              <w:t>buc</w:t>
            </w:r>
          </w:p>
        </w:tc>
        <w:tc>
          <w:tcPr>
            <w:tcW w:type="dxa" w:w="680"/>
            <w:shd w:fill="FFFF99" w:val="clear"/>
          </w:tcPr>
          <w:p>
            <w:r>
              <w:rPr>
                <w:b w:val="0"/>
                <w:sz w:val="16"/>
              </w:rPr>
              <w:t>3948.0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$6716997</w:t>
            </w:r>
          </w:p>
        </w:tc>
        <w:tc>
          <w:tcPr>
            <w:tcW w:type="dxa" w:w="1984"/>
            <w:shd w:fill="FFFF99" w:val="clear"/>
          </w:tcPr>
          <w:p>
            <w:r>
              <w:rPr>
                <w:b w:val="0"/>
                <w:sz w:val="16"/>
              </w:rPr>
              <w:t>banda pvc cu insertie - de metal detectabil dep...</w:t>
            </w:r>
          </w:p>
        </w:tc>
        <w:tc>
          <w:tcPr>
            <w:tcW w:type="dxa" w:w="454"/>
            <w:shd w:fill="FFFF99" w:val="clear"/>
          </w:tcPr>
          <w:p>
            <w:r>
              <w:rPr>
                <w:b w:val="0"/>
                <w:sz w:val="16"/>
              </w:rPr>
              <w:t>m</w:t>
            </w:r>
          </w:p>
        </w:tc>
        <w:tc>
          <w:tcPr>
            <w:tcW w:type="dxa" w:w="680"/>
            <w:shd w:fill="FFFF99" w:val="clear"/>
          </w:tcPr>
          <w:p>
            <w:r>
              <w:rPr>
                <w:b w:val="0"/>
                <w:sz w:val="16"/>
              </w:rPr>
              <w:t>345.0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$5842972</w:t>
            </w:r>
          </w:p>
        </w:tc>
        <w:tc>
          <w:tcPr>
            <w:tcW w:type="dxa" w:w="1984"/>
            <w:shd w:fill="FFFF99" w:val="clear"/>
          </w:tcPr>
          <w:p>
            <w:r>
              <w:rPr>
                <w:b w:val="0"/>
                <w:sz w:val="16"/>
              </w:rPr>
              <w:t>piulita hexag sprec s6218 ol37 m 6 depozit</w:t>
            </w:r>
          </w:p>
        </w:tc>
        <w:tc>
          <w:tcPr>
            <w:tcW w:type="dxa" w:w="454"/>
            <w:shd w:fill="FFFF99" w:val="clear"/>
          </w:tcPr>
          <w:p>
            <w:r>
              <w:rPr>
                <w:b w:val="0"/>
                <w:sz w:val="16"/>
              </w:rPr>
              <w:t>buc</w:t>
            </w:r>
          </w:p>
        </w:tc>
        <w:tc>
          <w:tcPr>
            <w:tcW w:type="dxa" w:w="680"/>
            <w:shd w:fill="FFFF99" w:val="clear"/>
          </w:tcPr>
          <w:p>
            <w:r>
              <w:rPr>
                <w:b w:val="0"/>
                <w:sz w:val="16"/>
              </w:rPr>
              <w:t>0.38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$5209687</w:t>
            </w:r>
          </w:p>
        </w:tc>
        <w:tc>
          <w:tcPr>
            <w:tcW w:type="dxa" w:w="1984"/>
            <w:shd w:fill="FFFF99" w:val="clear"/>
          </w:tcPr>
          <w:p>
            <w:r>
              <w:rPr>
                <w:b w:val="0"/>
                <w:sz w:val="16"/>
              </w:rPr>
              <w:t>brida superioara din otel - zincat 40x3 73 ep 6...</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$5500445</w:t>
            </w:r>
          </w:p>
        </w:tc>
        <w:tc>
          <w:tcPr>
            <w:tcW w:type="dxa" w:w="1984"/>
            <w:shd w:fill="FFFF99" w:val="clear"/>
          </w:tcPr>
          <w:p>
            <w:r>
              <w:rPr>
                <w:b w:val="0"/>
                <w:sz w:val="16"/>
              </w:rPr>
              <w:t>surub de calibrare d3 de - 60a, din am 58t,dese...</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$8558035</w:t>
            </w:r>
          </w:p>
        </w:tc>
        <w:tc>
          <w:tcPr>
            <w:tcW w:type="dxa" w:w="1984"/>
            <w:shd w:fill="FFFF99" w:val="clear"/>
          </w:tcPr>
          <w:p>
            <w:r>
              <w:rPr>
                <w:b w:val="0"/>
                <w:sz w:val="16"/>
              </w:rPr>
              <w:t>bolturi de ancoraj - pt.tavane din beton armat ...</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$2903878</w:t>
            </w:r>
          </w:p>
        </w:tc>
        <w:tc>
          <w:tcPr>
            <w:tcW w:type="dxa" w:w="1984"/>
            <w:shd w:fill="FFFF99" w:val="clear"/>
          </w:tcPr>
          <w:p>
            <w:r>
              <w:rPr>
                <w:b w:val="0"/>
                <w:sz w:val="16"/>
              </w:rPr>
              <w:t>scindura rasin lunga tiv - cls c gr = 24mm l = ...</w:t>
            </w:r>
          </w:p>
        </w:tc>
        <w:tc>
          <w:tcPr>
            <w:tcW w:type="dxa" w:w="454"/>
            <w:shd w:fill="FFFF99" w:val="clear"/>
          </w:tcPr>
          <w:p>
            <w:r>
              <w:rPr>
                <w:b w:val="0"/>
                <w:sz w:val="16"/>
              </w:rPr>
              <w:t>mc</w:t>
            </w:r>
          </w:p>
        </w:tc>
        <w:tc>
          <w:tcPr>
            <w:tcW w:type="dxa" w:w="680"/>
            <w:shd w:fill="FFFF99" w:val="clear"/>
          </w:tcPr>
          <w:p>
            <w:r>
              <w:rPr>
                <w:b w:val="0"/>
                <w:sz w:val="16"/>
              </w:rPr>
              <w:t>10.792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$5858393</w:t>
            </w:r>
          </w:p>
        </w:tc>
        <w:tc>
          <w:tcPr>
            <w:tcW w:type="dxa" w:w="1984"/>
            <w:shd w:fill="FFFF99" w:val="clear"/>
          </w:tcPr>
          <w:p>
            <w:r>
              <w:rPr>
                <w:b w:val="0"/>
                <w:sz w:val="16"/>
              </w:rPr>
              <w:t>solutie de protectie a - lemnului tip depozit</w:t>
            </w:r>
          </w:p>
        </w:tc>
        <w:tc>
          <w:tcPr>
            <w:tcW w:type="dxa" w:w="454"/>
            <w:shd w:fill="FFFF99" w:val="clear"/>
          </w:tcPr>
          <w:p>
            <w:r>
              <w:rPr>
                <w:b w:val="0"/>
                <w:sz w:val="16"/>
              </w:rPr>
              <w:t>ml</w:t>
            </w:r>
          </w:p>
        </w:tc>
        <w:tc>
          <w:tcPr>
            <w:tcW w:type="dxa" w:w="680"/>
            <w:shd w:fill="FFFF99" w:val="clear"/>
          </w:tcPr>
          <w:p>
            <w:r>
              <w:rPr>
                <w:b w:val="0"/>
                <w:sz w:val="16"/>
              </w:rPr>
              <w:t>798.7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$5882193</w:t>
            </w:r>
          </w:p>
        </w:tc>
        <w:tc>
          <w:tcPr>
            <w:tcW w:type="dxa" w:w="1984"/>
            <w:shd w:fill="FFFF99" w:val="clear"/>
          </w:tcPr>
          <w:p>
            <w:r>
              <w:rPr>
                <w:b w:val="0"/>
                <w:sz w:val="16"/>
              </w:rPr>
              <w:t>saiba plata pentru m12 zn - 7.26 8.83 depozit 0...</w:t>
            </w:r>
          </w:p>
        </w:tc>
        <w:tc>
          <w:tcPr>
            <w:tcW w:type="dxa" w:w="454"/>
            <w:shd w:fill="FFFF99" w:val="clear"/>
          </w:tcPr>
          <w:p>
            <w:r>
              <w:rPr>
                <w:b w:val="0"/>
                <w:sz w:val="16"/>
              </w:rPr>
              <w:t>tona</w:t>
            </w:r>
          </w:p>
        </w:tc>
        <w:tc>
          <w:tcPr>
            <w:tcW w:type="dxa" w:w="680"/>
            <w:shd w:fill="FFFF99" w:val="clear"/>
          </w:tcPr>
          <w:p>
            <w:r>
              <w:rPr>
                <w:b w:val="0"/>
                <w:sz w:val="16"/>
              </w:rPr>
              <w:t>1.216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$7301142</w:t>
            </w:r>
          </w:p>
        </w:tc>
        <w:tc>
          <w:tcPr>
            <w:tcW w:type="dxa" w:w="1984"/>
            <w:shd w:fill="FFFF99" w:val="clear"/>
          </w:tcPr>
          <w:p>
            <w:r>
              <w:rPr>
                <w:b w:val="0"/>
                <w:sz w:val="16"/>
              </w:rPr>
              <w:t>alcool tehnic de 90 - grd, mia-ni614-61 depozit</w:t>
            </w:r>
          </w:p>
        </w:tc>
        <w:tc>
          <w:tcPr>
            <w:tcW w:type="dxa" w:w="454"/>
            <w:shd w:fill="FFFF99" w:val="clear"/>
          </w:tcPr>
          <w:p>
            <w:r>
              <w:rPr>
                <w:b w:val="0"/>
                <w:sz w:val="16"/>
              </w:rPr>
              <w:t>ml</w:t>
            </w:r>
          </w:p>
        </w:tc>
        <w:tc>
          <w:tcPr>
            <w:tcW w:type="dxa" w:w="680"/>
            <w:shd w:fill="FFFF99" w:val="clear"/>
          </w:tcPr>
          <w:p>
            <w:r>
              <w:rPr>
                <w:b w:val="0"/>
                <w:sz w:val="16"/>
              </w:rPr>
              <w:t>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$18120</w:t>
            </w:r>
          </w:p>
        </w:tc>
        <w:tc>
          <w:tcPr>
            <w:tcW w:type="dxa" w:w="1984"/>
            <w:shd w:fill="FFFF99" w:val="clear"/>
          </w:tcPr>
          <w:p>
            <w:r>
              <w:rPr>
                <w:b w:val="0"/>
                <w:sz w:val="16"/>
              </w:rPr>
              <w:t>lacatus mecanic</w:t>
            </w:r>
          </w:p>
        </w:tc>
        <w:tc>
          <w:tcPr>
            <w:tcW w:type="dxa" w:w="454"/>
            <w:shd w:fill="FFFF99" w:val="clear"/>
          </w:tcPr>
          <w:p>
            <w:r>
              <w:rPr>
                <w:b w:val="0"/>
                <w:sz w:val="16"/>
              </w:rPr>
            </w:r>
          </w:p>
        </w:tc>
        <w:tc>
          <w:tcPr>
            <w:tcW w:type="dxa" w:w="680"/>
            <w:shd w:fill="FFFF99" w:val="clear"/>
          </w:tcPr>
          <w:p>
            <w:r>
              <w:rPr>
                <w:b w:val="0"/>
                <w:sz w:val="16"/>
              </w:rPr>
              <w:t>36.74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$6310005</w:t>
            </w:r>
          </w:p>
        </w:tc>
        <w:tc>
          <w:tcPr>
            <w:tcW w:type="dxa" w:w="1984"/>
            <w:shd w:fill="FFFF99" w:val="clear"/>
          </w:tcPr>
          <w:p>
            <w:r>
              <w:rPr>
                <w:b w:val="0"/>
                <w:sz w:val="16"/>
              </w:rPr>
              <w:t>piesa metalica - prelucr.partial in elemente iz...</w:t>
            </w:r>
          </w:p>
        </w:tc>
        <w:tc>
          <w:tcPr>
            <w:tcW w:type="dxa" w:w="454"/>
            <w:shd w:fill="FFFF99" w:val="clear"/>
          </w:tcPr>
          <w:p>
            <w:r>
              <w:rPr>
                <w:b w:val="0"/>
                <w:sz w:val="16"/>
              </w:rPr>
              <w:t>tona</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$6622068</w:t>
            </w:r>
          </w:p>
        </w:tc>
        <w:tc>
          <w:tcPr>
            <w:tcW w:type="dxa" w:w="1984"/>
            <w:shd w:fill="FFFF99" w:val="clear"/>
          </w:tcPr>
          <w:p>
            <w:r>
              <w:rPr>
                <w:b w:val="0"/>
                <w:sz w:val="16"/>
              </w:rPr>
              <w:t>placa marsit m 40- - 250x2,0 mm s 3498 depozit</w:t>
            </w:r>
          </w:p>
        </w:tc>
        <w:tc>
          <w:tcPr>
            <w:tcW w:type="dxa" w:w="454"/>
            <w:shd w:fill="FFFF99" w:val="clear"/>
          </w:tcPr>
          <w:p>
            <w:r>
              <w:rPr>
                <w:b w:val="0"/>
                <w:sz w:val="16"/>
              </w:rPr>
              <w:t>tona</w:t>
            </w:r>
          </w:p>
        </w:tc>
        <w:tc>
          <w:tcPr>
            <w:tcW w:type="dxa" w:w="680"/>
            <w:shd w:fill="FFFF99" w:val="clear"/>
          </w:tcPr>
          <w:p>
            <w:r>
              <w:rPr>
                <w:b w:val="0"/>
                <w:sz w:val="16"/>
              </w:rPr>
              <w:t>0.168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$5883421</w:t>
            </w:r>
          </w:p>
        </w:tc>
        <w:tc>
          <w:tcPr>
            <w:tcW w:type="dxa" w:w="1984"/>
            <w:shd w:fill="FFFF99" w:val="clear"/>
          </w:tcPr>
          <w:p>
            <w:r>
              <w:rPr>
                <w:b w:val="0"/>
                <w:sz w:val="16"/>
              </w:rPr>
              <w:t>saiba grower s7666 m 10 - 0.05 2.30 depozit 0.000</w:t>
            </w:r>
          </w:p>
        </w:tc>
        <w:tc>
          <w:tcPr>
            <w:tcW w:type="dxa" w:w="454"/>
            <w:shd w:fill="FFFF99" w:val="clear"/>
          </w:tcPr>
          <w:p>
            <w:r>
              <w:rPr>
                <w:b w:val="0"/>
                <w:sz w:val="16"/>
              </w:rPr>
              <w:t>buc</w:t>
            </w:r>
          </w:p>
        </w:tc>
        <w:tc>
          <w:tcPr>
            <w:tcW w:type="dxa" w:w="680"/>
            <w:shd w:fill="FFFF99" w:val="clear"/>
          </w:tcPr>
          <w:p>
            <w:r>
              <w:rPr>
                <w:b w:val="0"/>
                <w:sz w:val="16"/>
              </w:rPr>
              <w:t>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$7322940</w:t>
            </w:r>
          </w:p>
        </w:tc>
        <w:tc>
          <w:tcPr>
            <w:tcW w:type="dxa" w:w="1984"/>
            <w:shd w:fill="FFFF99" w:val="clear"/>
          </w:tcPr>
          <w:p>
            <w:r>
              <w:rPr>
                <w:b w:val="0"/>
                <w:sz w:val="16"/>
              </w:rPr>
              <w:t>fuior cinepa - 30.80 22.76 depozit 0.000</w:t>
            </w:r>
          </w:p>
        </w:tc>
        <w:tc>
          <w:tcPr>
            <w:tcW w:type="dxa" w:w="454"/>
            <w:shd w:fill="FFFF99" w:val="clear"/>
          </w:tcPr>
          <w:p>
            <w:r>
              <w:rPr>
                <w:b w:val="0"/>
                <w:sz w:val="16"/>
              </w:rPr>
              <w:t>tona</w:t>
            </w:r>
          </w:p>
        </w:tc>
        <w:tc>
          <w:tcPr>
            <w:tcW w:type="dxa" w:w="680"/>
            <w:shd w:fill="FFFF99" w:val="clear"/>
          </w:tcPr>
          <w:p>
            <w:r>
              <w:rPr>
                <w:b w:val="0"/>
                <w:sz w:val="16"/>
              </w:rPr>
              <w:t>0.739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$3270244</w:t>
            </w:r>
          </w:p>
        </w:tc>
        <w:tc>
          <w:tcPr>
            <w:tcW w:type="dxa" w:w="1984"/>
            <w:shd w:fill="FFFF99" w:val="clear"/>
          </w:tcPr>
          <w:p>
            <w:r>
              <w:rPr>
                <w:b w:val="0"/>
                <w:sz w:val="16"/>
              </w:rPr>
              <w:t>reductie ppr 50-40 - 3.00 3.00 depozit 20.140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$5601691</w:t>
            </w:r>
          </w:p>
        </w:tc>
        <w:tc>
          <w:tcPr>
            <w:tcW w:type="dxa" w:w="1984"/>
            <w:shd w:fill="FFFF99" w:val="clear"/>
          </w:tcPr>
          <w:p>
            <w:r>
              <w:rPr>
                <w:b w:val="0"/>
                <w:sz w:val="16"/>
              </w:rPr>
              <w:t>capac - portel.electroteh.joasa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$7317232</w:t>
            </w:r>
          </w:p>
        </w:tc>
        <w:tc>
          <w:tcPr>
            <w:tcW w:type="dxa" w:w="1984"/>
            <w:shd w:fill="FFFF99" w:val="clear"/>
          </w:tcPr>
          <w:p>
            <w:r>
              <w:rPr>
                <w:b w:val="0"/>
                <w:sz w:val="16"/>
              </w:rPr>
              <w:t>dicloretan cs 17/73 - 20.90 12.44 depozit 0.000</w:t>
            </w:r>
          </w:p>
        </w:tc>
        <w:tc>
          <w:tcPr>
            <w:tcW w:type="dxa" w:w="454"/>
            <w:shd w:fill="FFFF99" w:val="clear"/>
          </w:tcPr>
          <w:p>
            <w:r>
              <w:rPr>
                <w:b w:val="0"/>
                <w:sz w:val="16"/>
              </w:rPr>
              <w:t>tona</w:t>
            </w:r>
          </w:p>
        </w:tc>
        <w:tc>
          <w:tcPr>
            <w:tcW w:type="dxa" w:w="680"/>
            <w:shd w:fill="FFFF99" w:val="clear"/>
          </w:tcPr>
          <w:p>
            <w:r>
              <w:rPr>
                <w:b w:val="0"/>
                <w:sz w:val="16"/>
              </w:rPr>
              <w:t>7.58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$5903105</w:t>
            </w:r>
          </w:p>
        </w:tc>
        <w:tc>
          <w:tcPr>
            <w:tcW w:type="dxa" w:w="1984"/>
            <w:shd w:fill="FFFF99" w:val="clear"/>
          </w:tcPr>
          <w:p>
            <w:r>
              <w:rPr>
                <w:b w:val="0"/>
                <w:sz w:val="16"/>
              </w:rPr>
              <w:t>electrod pentru lipit cupru - l-cu p6 de 2x2x50...</w:t>
            </w:r>
          </w:p>
        </w:tc>
        <w:tc>
          <w:tcPr>
            <w:tcW w:type="dxa" w:w="454"/>
            <w:shd w:fill="FFFF99" w:val="clear"/>
          </w:tcPr>
          <w:p>
            <w:r>
              <w:rPr>
                <w:b w:val="0"/>
                <w:sz w:val="16"/>
              </w:rPr>
              <w:t>tona</w:t>
            </w:r>
          </w:p>
        </w:tc>
        <w:tc>
          <w:tcPr>
            <w:tcW w:type="dxa" w:w="680"/>
            <w:shd w:fill="FFFF99" w:val="clear"/>
          </w:tcPr>
          <w:p>
            <w:r>
              <w:rPr>
                <w:b w:val="0"/>
                <w:sz w:val="16"/>
              </w:rPr>
              <w:t>1.08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$3270565</w:t>
            </w:r>
          </w:p>
        </w:tc>
        <w:tc>
          <w:tcPr>
            <w:tcW w:type="dxa" w:w="1984"/>
            <w:shd w:fill="FFFF99" w:val="clear"/>
          </w:tcPr>
          <w:p>
            <w:r>
              <w:rPr>
                <w:b w:val="0"/>
                <w:sz w:val="16"/>
              </w:rPr>
              <w:t>cablu cyaby 5x2.5 - 11.50 22,425.00 depozit 1.9...</w:t>
            </w:r>
          </w:p>
        </w:tc>
        <w:tc>
          <w:tcPr>
            <w:tcW w:type="dxa" w:w="454"/>
            <w:shd w:fill="FFFF99" w:val="clear"/>
          </w:tcPr>
          <w:p>
            <w:r>
              <w:rPr>
                <w:b w:val="0"/>
                <w:sz w:val="16"/>
              </w:rPr>
              <w:t>buc</w:t>
            </w:r>
          </w:p>
        </w:tc>
        <w:tc>
          <w:tcPr>
            <w:tcW w:type="dxa" w:w="680"/>
            <w:shd w:fill="FFFF99" w:val="clear"/>
          </w:tcPr>
          <w:p>
            <w:r>
              <w:rPr>
                <w:b w:val="0"/>
                <w:sz w:val="16"/>
              </w:rPr>
              <w:t>1950.0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$8566001</w:t>
            </w:r>
          </w:p>
        </w:tc>
        <w:tc>
          <w:tcPr>
            <w:tcW w:type="dxa" w:w="1984"/>
            <w:shd w:fill="FFFF99" w:val="clear"/>
          </w:tcPr>
          <w:p>
            <w:r>
              <w:rPr>
                <w:b w:val="0"/>
                <w:sz w:val="16"/>
              </w:rPr>
              <w:t>banda de etansare - 30x3mm 30m/rola depozit</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$5901340</w:t>
            </w:r>
          </w:p>
        </w:tc>
        <w:tc>
          <w:tcPr>
            <w:tcW w:type="dxa" w:w="1984"/>
            <w:shd w:fill="FFFF99" w:val="clear"/>
          </w:tcPr>
          <w:p>
            <w:r>
              <w:rPr>
                <w:b w:val="0"/>
                <w:sz w:val="16"/>
              </w:rPr>
              <w:t>electrod sud.ol.slab aliat - s 1125/2 e50b 4 de...</w:t>
            </w:r>
          </w:p>
        </w:tc>
        <w:tc>
          <w:tcPr>
            <w:tcW w:type="dxa" w:w="454"/>
            <w:shd w:fill="FFFF99" w:val="clear"/>
          </w:tcPr>
          <w:p>
            <w:r>
              <w:rPr>
                <w:b w:val="0"/>
                <w:sz w:val="16"/>
              </w:rPr>
              <w:t>tona</w:t>
            </w:r>
          </w:p>
        </w:tc>
        <w:tc>
          <w:tcPr>
            <w:tcW w:type="dxa" w:w="680"/>
            <w:shd w:fill="FFFF99" w:val="clear"/>
          </w:tcPr>
          <w:p>
            <w:r>
              <w:rPr>
                <w:b w:val="0"/>
                <w:sz w:val="16"/>
              </w:rPr>
              <w:t>48.075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$5882142</w:t>
            </w:r>
          </w:p>
        </w:tc>
        <w:tc>
          <w:tcPr>
            <w:tcW w:type="dxa" w:w="1984"/>
            <w:shd w:fill="FFFF99" w:val="clear"/>
          </w:tcPr>
          <w:p>
            <w:r>
              <w:rPr>
                <w:b w:val="0"/>
                <w:sz w:val="16"/>
              </w:rPr>
              <w:t>saiba prec.plata pt.met a - m 8 ol34 s 5200 dep...</w:t>
            </w:r>
          </w:p>
        </w:tc>
        <w:tc>
          <w:tcPr>
            <w:tcW w:type="dxa" w:w="454"/>
            <w:shd w:fill="FFFF99" w:val="clear"/>
          </w:tcPr>
          <w:p>
            <w:r>
              <w:rPr>
                <w:b w:val="0"/>
                <w:sz w:val="16"/>
              </w:rPr>
              <w:t>tona</w:t>
            </w:r>
          </w:p>
        </w:tc>
        <w:tc>
          <w:tcPr>
            <w:tcW w:type="dxa" w:w="680"/>
            <w:shd w:fill="FFFF99" w:val="clear"/>
          </w:tcPr>
          <w:p>
            <w:r>
              <w:rPr>
                <w:b w:val="0"/>
                <w:sz w:val="16"/>
              </w:rPr>
              <w:t>6.888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$7330002</w:t>
            </w:r>
          </w:p>
        </w:tc>
        <w:tc>
          <w:tcPr>
            <w:tcW w:type="dxa" w:w="1984"/>
            <w:shd w:fill="FFFF99" w:val="clear"/>
          </w:tcPr>
          <w:p>
            <w:r>
              <w:rPr>
                <w:b w:val="0"/>
                <w:sz w:val="16"/>
              </w:rPr>
              <w:t>minium de plumb - 17.05 8.52 depozit 0.000</w:t>
            </w:r>
          </w:p>
        </w:tc>
        <w:tc>
          <w:tcPr>
            <w:tcW w:type="dxa" w:w="454"/>
            <w:shd w:fill="FFFF99" w:val="clear"/>
          </w:tcPr>
          <w:p>
            <w:r>
              <w:rPr>
                <w:b w:val="0"/>
                <w:sz w:val="16"/>
              </w:rPr>
              <w:t>tona</w:t>
            </w:r>
          </w:p>
        </w:tc>
        <w:tc>
          <w:tcPr>
            <w:tcW w:type="dxa" w:w="680"/>
            <w:shd w:fill="FFFF99" w:val="clear"/>
          </w:tcPr>
          <w:p>
            <w:r>
              <w:rPr>
                <w:b w:val="0"/>
                <w:sz w:val="16"/>
              </w:rPr>
              <w:t>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$6719598</w:t>
            </w:r>
          </w:p>
        </w:tc>
        <w:tc>
          <w:tcPr>
            <w:tcW w:type="dxa" w:w="1984"/>
            <w:shd w:fill="FFFF99" w:val="clear"/>
          </w:tcPr>
          <w:p>
            <w:r>
              <w:rPr>
                <w:b w:val="0"/>
                <w:sz w:val="16"/>
              </w:rPr>
              <w:t>rama vas closet poliprop - cu capac si surub fl...</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$6312601</w:t>
            </w:r>
          </w:p>
        </w:tc>
        <w:tc>
          <w:tcPr>
            <w:tcW w:type="dxa" w:w="1984"/>
            <w:shd w:fill="FFFF99" w:val="clear"/>
          </w:tcPr>
          <w:p>
            <w:r>
              <w:rPr>
                <w:b w:val="0"/>
                <w:sz w:val="16"/>
              </w:rPr>
              <w:t>accesorii met.zinc mont - placi azbocim.+polist...</w:t>
            </w:r>
          </w:p>
        </w:tc>
        <w:tc>
          <w:tcPr>
            <w:tcW w:type="dxa" w:w="454"/>
            <w:shd w:fill="FFFF99" w:val="clear"/>
          </w:tcPr>
          <w:p>
            <w:r>
              <w:rPr>
                <w:b w:val="0"/>
                <w:sz w:val="16"/>
              </w:rPr>
              <w:t>tona</w:t>
            </w:r>
          </w:p>
        </w:tc>
        <w:tc>
          <w:tcPr>
            <w:tcW w:type="dxa" w:w="680"/>
            <w:shd w:fill="FFFF99" w:val="clear"/>
          </w:tcPr>
          <w:p>
            <w:r>
              <w:rPr>
                <w:b w:val="0"/>
                <w:sz w:val="16"/>
              </w:rPr>
              <w:t>804.292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$6621492</w:t>
            </w:r>
          </w:p>
        </w:tc>
        <w:tc>
          <w:tcPr>
            <w:tcW w:type="dxa" w:w="1984"/>
            <w:shd w:fill="FFFF99" w:val="clear"/>
          </w:tcPr>
          <w:p>
            <w:r>
              <w:rPr>
                <w:b w:val="0"/>
                <w:sz w:val="16"/>
              </w:rPr>
              <w:t>banda poroasa din - cauciuc pentru etansare dep...</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$5887001</w:t>
            </w:r>
          </w:p>
        </w:tc>
        <w:tc>
          <w:tcPr>
            <w:tcW w:type="dxa" w:w="1984"/>
            <w:shd w:fill="FFFF99" w:val="clear"/>
          </w:tcPr>
          <w:p>
            <w:r>
              <w:rPr>
                <w:b w:val="0"/>
                <w:sz w:val="16"/>
              </w:rPr>
              <w:t>cuie cu cap conic tip a1 4 x100 ol34 s 2111 dep...</w:t>
            </w:r>
          </w:p>
        </w:tc>
        <w:tc>
          <w:tcPr>
            <w:tcW w:type="dxa" w:w="454"/>
            <w:shd w:fill="FFFF99" w:val="clear"/>
          </w:tcPr>
          <w:p>
            <w:r>
              <w:rPr>
                <w:b w:val="0"/>
                <w:sz w:val="16"/>
              </w:rPr>
              <w:t>tona</w:t>
            </w:r>
          </w:p>
        </w:tc>
        <w:tc>
          <w:tcPr>
            <w:tcW w:type="dxa" w:w="680"/>
            <w:shd w:fill="FFFF99" w:val="clear"/>
          </w:tcPr>
          <w:p>
            <w:r>
              <w:rPr>
                <w:b w:val="0"/>
                <w:sz w:val="16"/>
              </w:rPr>
              <w:t>7.144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$3270111</w:t>
            </w:r>
          </w:p>
        </w:tc>
        <w:tc>
          <w:tcPr>
            <w:tcW w:type="dxa" w:w="1984"/>
            <w:shd w:fill="FFFF99" w:val="clear"/>
          </w:tcPr>
          <w:p>
            <w:r>
              <w:rPr>
                <w:b w:val="0"/>
                <w:sz w:val="16"/>
              </w:rPr>
              <w:t>chit rosturi - 9.60 4,635.84 depozit 0.000</w:t>
            </w:r>
          </w:p>
        </w:tc>
        <w:tc>
          <w:tcPr>
            <w:tcW w:type="dxa" w:w="454"/>
            <w:shd w:fill="FFFF99" w:val="clear"/>
          </w:tcPr>
          <w:p>
            <w:r>
              <w:rPr>
                <w:b w:val="0"/>
                <w:sz w:val="16"/>
              </w:rPr>
              <w:t>tona</w:t>
            </w:r>
          </w:p>
        </w:tc>
        <w:tc>
          <w:tcPr>
            <w:tcW w:type="dxa" w:w="680"/>
            <w:shd w:fill="FFFF99" w:val="clear"/>
          </w:tcPr>
          <w:p>
            <w:r>
              <w:rPr>
                <w:b w:val="0"/>
                <w:sz w:val="16"/>
              </w:rPr>
              <w:t>482.9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$2100880</w:t>
            </w:r>
          </w:p>
        </w:tc>
        <w:tc>
          <w:tcPr>
            <w:tcW w:type="dxa" w:w="1984"/>
            <w:shd w:fill="FFFF99" w:val="clear"/>
          </w:tcPr>
          <w:p>
            <w:r>
              <w:rPr>
                <w:b w:val="0"/>
                <w:sz w:val="16"/>
              </w:rPr>
              <w:t>filer de calcar tip 1 saci s depozit</w:t>
            </w:r>
          </w:p>
        </w:tc>
        <w:tc>
          <w:tcPr>
            <w:tcW w:type="dxa" w:w="454"/>
            <w:shd w:fill="FFFF99" w:val="clear"/>
          </w:tcPr>
          <w:p>
            <w:r>
              <w:rPr>
                <w:b w:val="0"/>
                <w:sz w:val="16"/>
              </w:rPr>
              <w:t>tona</w:t>
            </w:r>
          </w:p>
        </w:tc>
        <w:tc>
          <w:tcPr>
            <w:tcW w:type="dxa" w:w="680"/>
            <w:shd w:fill="FFFF99" w:val="clear"/>
          </w:tcPr>
          <w:p>
            <w:r>
              <w:rPr>
                <w:b w:val="0"/>
                <w:sz w:val="16"/>
              </w:rPr>
              <w:t>57.0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$4829040</w:t>
            </w:r>
          </w:p>
        </w:tc>
        <w:tc>
          <w:tcPr>
            <w:tcW w:type="dxa" w:w="1984"/>
            <w:shd w:fill="FFFF99" w:val="clear"/>
          </w:tcPr>
          <w:p>
            <w:r>
              <w:rPr>
                <w:b w:val="0"/>
                <w:sz w:val="16"/>
              </w:rPr>
              <w:t>conductor myf 2,5 s 9108 - 1.29 158.30 depozit ...</w:t>
            </w:r>
          </w:p>
        </w:tc>
        <w:tc>
          <w:tcPr>
            <w:tcW w:type="dxa" w:w="454"/>
            <w:shd w:fill="FFFF99" w:val="clear"/>
          </w:tcPr>
          <w:p>
            <w:r>
              <w:rPr>
                <w:b w:val="0"/>
                <w:sz w:val="16"/>
              </w:rPr>
              <w:t>m</w:t>
            </w:r>
          </w:p>
        </w:tc>
        <w:tc>
          <w:tcPr>
            <w:tcW w:type="dxa" w:w="680"/>
            <w:shd w:fill="FFFF99" w:val="clear"/>
          </w:tcPr>
          <w:p>
            <w:r>
              <w:rPr>
                <w:b w:val="0"/>
                <w:sz w:val="16"/>
              </w:rPr>
              <w:t>123.0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$5500380</w:t>
            </w:r>
          </w:p>
        </w:tc>
        <w:tc>
          <w:tcPr>
            <w:tcW w:type="dxa" w:w="1984"/>
            <w:shd w:fill="FFFF99" w:val="clear"/>
          </w:tcPr>
          <w:p>
            <w:r>
              <w:rPr>
                <w:b w:val="0"/>
                <w:sz w:val="16"/>
              </w:rPr>
              <w:t>siguranta mpr 630 a - 100.00 1,500.00 depozit 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$5836777</w:t>
            </w:r>
          </w:p>
        </w:tc>
        <w:tc>
          <w:tcPr>
            <w:tcW w:type="dxa" w:w="1984"/>
            <w:shd w:fill="FFFF99" w:val="clear"/>
          </w:tcPr>
          <w:p>
            <w:r>
              <w:rPr>
                <w:b w:val="0"/>
                <w:sz w:val="16"/>
              </w:rPr>
              <w:t>surub cu cap inecat - crestat l 3 x 40 f1 s 145...</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$7325046</w:t>
            </w:r>
          </w:p>
        </w:tc>
        <w:tc>
          <w:tcPr>
            <w:tcW w:type="dxa" w:w="1984"/>
            <w:shd w:fill="FFFF99" w:val="clear"/>
          </w:tcPr>
          <w:p>
            <w:r>
              <w:rPr>
                <w:b w:val="0"/>
                <w:sz w:val="16"/>
              </w:rPr>
              <w:t>hartie absorbanta - 151.80 1,859.09 depozit 0.000</w:t>
            </w:r>
          </w:p>
        </w:tc>
        <w:tc>
          <w:tcPr>
            <w:tcW w:type="dxa" w:w="454"/>
            <w:shd w:fill="FFFF99" w:val="clear"/>
          </w:tcPr>
          <w:p>
            <w:r>
              <w:rPr>
                <w:b w:val="0"/>
                <w:sz w:val="16"/>
              </w:rPr>
              <w:t>tona</w:t>
            </w:r>
          </w:p>
        </w:tc>
        <w:tc>
          <w:tcPr>
            <w:tcW w:type="dxa" w:w="680"/>
            <w:shd w:fill="FFFF99" w:val="clear"/>
          </w:tcPr>
          <w:p>
            <w:r>
              <w:rPr>
                <w:b w:val="0"/>
                <w:sz w:val="16"/>
              </w:rPr>
              <w:t>12.247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$5904782</w:t>
            </w:r>
          </w:p>
        </w:tc>
        <w:tc>
          <w:tcPr>
            <w:tcW w:type="dxa" w:w="1984"/>
            <w:shd w:fill="FFFF99" w:val="clear"/>
          </w:tcPr>
          <w:p>
            <w:r>
              <w:rPr>
                <w:b w:val="0"/>
                <w:sz w:val="16"/>
              </w:rPr>
              <w:t>aliaj de lipit staniu-plumb - marca lp 60 depozit</w:t>
            </w:r>
          </w:p>
        </w:tc>
        <w:tc>
          <w:tcPr>
            <w:tcW w:type="dxa" w:w="454"/>
            <w:shd w:fill="FFFF99" w:val="clear"/>
          </w:tcPr>
          <w:p>
            <w:r>
              <w:rPr>
                <w:b w:val="0"/>
                <w:sz w:val="16"/>
              </w:rPr>
              <w:t>tona</w:t>
            </w:r>
          </w:p>
        </w:tc>
        <w:tc>
          <w:tcPr>
            <w:tcW w:type="dxa" w:w="680"/>
            <w:shd w:fill="FFFF99" w:val="clear"/>
          </w:tcPr>
          <w:p>
            <w:r>
              <w:rPr>
                <w:b w:val="0"/>
                <w:sz w:val="16"/>
              </w:rPr>
              <w:t>0.012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249 principale</w:t>
            </w:r>
            <w:r>
              <w:rPr>
                <w:b w:val="0"/>
                <w:color w:val="000000"/>
                <w:sz w:val="18"/>
              </w:rPr>
              <w:t xml:space="preserve">  ▲ 247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001-001 — 226108 STRUCTURA DE REZISTENTA CUPOLA TEREN TENIS (38 articole în ofertă)</w:t>
      </w:r>
    </w:p>
    <w:p>
      <w:pPr>
        <w:pStyle w:val="ListBullet"/>
      </w:pPr>
      <w:r>
        <w:rPr>
          <w:b/>
        </w:rPr>
        <w:t>002 — 226208 STRUCTURA DE REZISTENTA (vestiar, grupuri sanitare) (264 articole în ofertă)</w:t>
      </w:r>
    </w:p>
    <w:p>
      <w:pPr>
        <w:pStyle w:val="ListBullet"/>
      </w:pPr>
      <w:r>
        <w:rPr>
          <w:b/>
        </w:rPr>
        <w:t>002-004 — 226238 MONTAT BOILER OB.2 (10 articole în ofertă)</w:t>
      </w:r>
    </w:p>
    <w:p>
      <w:pPr>
        <w:pStyle w:val="ListBullet"/>
      </w:pPr>
      <w:r>
        <w:rPr>
          <w:b/>
        </w:rPr>
        <w:t>003 — 226408 STRUCTURA DE REZISTENTA (vestiar e, sala fitness) (285 articole în ofertă)</w:t>
      </w:r>
    </w:p>
    <w:p>
      <w:pPr>
        <w:pStyle w:val="ListBullet"/>
      </w:pPr>
      <w:r>
        <w:rPr>
          <w:b/>
        </w:rPr>
        <w:t>003-001 — 226308 STRUCTURA DE REZISTENTA- (graden e 2 BUC) (58 articole în ofertă)</w:t>
      </w:r>
    </w:p>
    <w:p>
      <w:pPr>
        <w:pStyle w:val="ListBullet"/>
      </w:pPr>
      <w:r>
        <w:rPr>
          <w:b/>
        </w:rPr>
        <w:t>003-003 — 226328 ARHITECTURA GRADENE (2 articole în ofertă)</w:t>
      </w:r>
    </w:p>
    <w:p>
      <w:pPr>
        <w:pStyle w:val="ListBullet"/>
      </w:pPr>
      <w:r>
        <w:rPr>
          <w:b/>
        </w:rPr>
        <w:t>003-004 — 226338 TEREN FOTBAL (13 articole în ofertă)</w:t>
      </w:r>
    </w:p>
    <w:p>
      <w:pPr>
        <w:pStyle w:val="ListBullet"/>
      </w:pPr>
      <w:r>
        <w:rPr>
          <w:b/>
        </w:rPr>
        <w:t>003-005 — 226348 SPATII VERZI (24 articole în ofertă)</w:t>
      </w:r>
    </w:p>
    <w:p>
      <w:pPr>
        <w:pStyle w:val="ListBullet"/>
      </w:pPr>
      <w:r>
        <w:rPr>
          <w:b/>
        </w:rPr>
        <w:t>005-001 — 226508 STRUCTURA DE REZISTENTA (grupuri sanitare publice) (45 articole în ofertă)</w:t>
      </w:r>
    </w:p>
    <w:p>
      <w:pPr>
        <w:pStyle w:val="ListBullet"/>
      </w:pPr>
      <w:r>
        <w:rPr>
          <w:b/>
        </w:rPr>
        <w:t>005-002 — 226518 ARHITECTURA grupuri sanitare publice (67 articole în ofertă)</w:t>
      </w:r>
    </w:p>
    <w:p>
      <w:pPr>
        <w:pStyle w:val="ListBullet"/>
      </w:pPr>
      <w:r>
        <w:rPr>
          <w:b/>
        </w:rPr>
        <w:t>005-003 — 226528 INSTALATII SANITARE OB.5 (118 articole în ofertă)</w:t>
      </w:r>
    </w:p>
    <w:p>
      <w:pPr>
        <w:pStyle w:val="ListBullet"/>
      </w:pPr>
      <w:r>
        <w:rPr>
          <w:b/>
        </w:rPr>
        <w:t>005-006 — 226558 INSTALATII ELECTRICE curenti tari OB.5 (35 articole în ofertă)</w:t>
      </w:r>
    </w:p>
    <w:p>
      <w:pPr>
        <w:pStyle w:val="ListBullet"/>
      </w:pPr>
      <w:r>
        <w:rPr>
          <w:b/>
        </w:rPr>
        <w:t>005-008 — 226568 INSTALATIE VOCE - DATE - OB.5 (7 articole în ofertă)</w:t>
      </w:r>
    </w:p>
    <w:p>
      <w:pPr>
        <w:pStyle w:val="ListBullet"/>
      </w:pPr>
      <w:r>
        <w:rPr>
          <w:b/>
        </w:rPr>
        <w:t>006-001 — 226U08 ALIMENTARE CU APA (55 articole în ofertă)</w:t>
      </w:r>
    </w:p>
    <w:p>
      <w:pPr>
        <w:pStyle w:val="ListBullet"/>
      </w:pPr>
      <w:r>
        <w:rPr>
          <w:b/>
        </w:rPr>
        <w:t>006-004 — 226U38 TELECOMUNICATII (26 articole în ofertă)</w:t>
      </w:r>
    </w:p>
    <w:p>
      <w:pPr>
        <w:pStyle w:val="ListBullet"/>
      </w:pPr>
      <w:r>
        <w:rPr>
          <w:b/>
        </w:rPr>
        <w:t>008 — 226718 ORG.SANTIER- CONTAINER (4 articole în ofertă)</w:t>
      </w:r>
    </w:p>
    <w:p>
      <w:pPr>
        <w:pStyle w:val="ListBullet"/>
      </w:pPr>
      <w:r>
        <w:rPr>
          <w:b/>
        </w:rPr>
        <w:t>226258 — 226268 INSTALATII ELECTRICE curenti tari OB.2 (67 articole în ofertă)</w:t>
      </w:r>
    </w:p>
    <w:p>
      <w:pPr>
        <w:pStyle w:val="ListBullet"/>
      </w:pPr>
      <w:r>
        <w:rPr>
          <w:b/>
        </w:rPr>
        <w:t>226458 — 226468 INST. CLIMATIZARE OB.4 (11 articole în ofertă)</w:t>
      </w:r>
    </w:p>
    <w:p>
      <w:pPr>
        <w:pStyle w:val="ListBullet"/>
      </w:pPr>
      <w:r>
        <w:rPr>
          <w:b/>
        </w:rPr>
        <w:t>226548 (3 articole în ofertă)</w:t>
      </w:r>
    </w:p>
    <w:p>
      <w:pPr>
        <w:pStyle w:val="ListBullet"/>
      </w:pPr>
      <w:r>
        <w:rPr>
          <w:b/>
        </w:rPr>
        <w:t>DINTRE — CELE MAI COMPETITIVE PRETURI, DUPA CUM PUTETI CONSTATA INCLUSIV IN CAZUL PREZENTEI PROCEDURI DE ATRIBUIRI. PRIN URMARE, AVAND IN VEDERE FAPTUL CA PROPUNEREA TEHNICA SI CEA FINANCIARA REPREZINTA PROPRIETATEA INTELECTUALA A COMPANIEI NOASTRE, DATELE FURNIZATE IN CADRUL ACELOR DOCUMENTE REPREZINTA EXPRESIA DIRECTA A KNOW-HOW-ULUI COMPANIEI NOASTRE PRIVIND STRUCTURAREA OFERTEI DAR SI A COSTURILOR AFERENTE, ACESTEA REFLECTAND IN MOD DIRECT CAPACITATEA NOASTRA DE A NEGOCIA ANUMITE ASPECTE CE TIN DE EXECUTIA CONTRACTULUI IN BENEFICIUL AUTORITATII CONTRACTANTE. ÎN CONCLUZIE, VĂ INFORMAM CĂ TOATE INFORMAȚIILE CONTINUTE SAU DEZVĂLUITE ÎN CADRUL OFERTEI SUNT CONFIDENȚIALE ȘI REPREZINTĂ PROPRIETATEA INTELECTUALĂ A COMPANIEI NOASTRE, MOTIV PENTRU CARE INSISTĂM CA NICIO PARTE A ACESTOR DOCUMENTE SĂ NU POATĂ FI DEZVALUITĂ SAU REPRODUSĂ, SUB NICIO FORMA SAU PRIN ORICE MIJLOACE, FĂRĂ ACORDUL SCRIS AL COMPANIEI NOASTRE. CA ATARE, OPINAM CA SE IMPUNE O ATENTIE SPORITA IN PROTEJAREA ACESTOR INFORMATII SI TRATAREA ACESTORA INTR-UN REGIM DE STRICTA CONFIDENTIALITATE IN MOD CORESPUNZATOR RIGORILOR IMPUSE DE NORMELE LEGALE APLICABILE, URMAND CA FUNCTIE DE SITUATIILE CONCRETE DE LA CAZ LA CAZ, SA NE CONSULTATI PUNCTUAL CU PRIVIRE LA FIECARE CERERE DE PUNERE LA DISPOZITIE A UNUI DOCUMENT DIN CADRUL OFERTEI SUBSCRISEI, ACEASTA PRACTICA FIIND IN ACORD CU CONSIDERENTELE RETINUTE DE CURTEA EUROPEANA DE JUSTITIE IN CAUZA C 450/06 AVÂND CA OBIECT O CERERE DE PRONUNȚARE A UNEI HOTĂRÂRI PRELIMINARE FORMULATĂ ÎN TEMEIUL ARTICOLULUI 234 CE DE CONSEIL D'ÉTAT (BELGIA), PRIN DECIZIA DIN 24 OCTOMBRIE 2006, PRIMITĂ DE CURTE LA 6 NOIEMBRIE 2006, ÎN PROCEDURA VAREC SA ÎMPOTRIVA ÉTAT BELGE ÎN PREZENȚA DIEHL REMSCHEID GMBH &amp; CO., PREZENTAND RELEVANTA IN SPECIAL PARAGRAFUL 54 PE CARE IL CITAM IN CELE CE URMEAZA: „AVÂND ÎN VEDERE PREJUDICIUL EXTREM DE GRAV CARE AR PUTEA REZULTA DIN COMUNICAREA ILEGALĂ A ANUMITOR INFORMAȚII CĂTRE UN CONCURENT, ORGANISMUL MENȚIONAT TREBUIE CA, ÎNAINTE DE A COMUNICA ACESTE INFORMAȚII UNEI PĂRȚI LA LITIGIU, SĂ DEA POSIBILITATEA OPERATORULUI ECONOMIC VIZAT SĂ INVOCE CARACTERUL CONFIDENȚIAL SAU DE SECRET COMERCIAL AL ACESTORA (A SE VEDEA, PRIN ANALOGIE, HOTĂRÂREA AKZO CHEMIE ȘI AKZO CHEMIE UK/COMISIA, CITATĂ ANTERIOR, PUNCTUL 29)". (1148 articole în ofertă)</w:t>
      </w:r>
    </w:p>
    <w:p>
      <w:pPr>
        <w:pStyle w:val="Heading2"/>
      </w:pPr>
      <w:r>
        <w:t>Capitole de lucrări din referință neacoperite de ofertă</w:t>
      </w:r>
    </w:p>
    <w:p>
      <w:r>
        <w:t>Aceste categorii de lucrări din proiect nu au nicio ofertă corespunzătoare.</w:t>
      </w:r>
    </w:p>
    <w:p>
      <w:pPr>
        <w:pStyle w:val="ListBullet"/>
      </w:pPr>
      <w:r>
        <w:rPr>
          <w:b/>
        </w:rPr>
        <w:t>226008 (26 articole în referință)</w:t>
      </w:r>
    </w:p>
    <w:p>
      <w:pPr>
        <w:pStyle w:val="ListBullet"/>
      </w:pPr>
      <w:r>
        <w:rPr>
          <w:b/>
        </w:rPr>
        <w:t>226018 (19 articole în referință)</w:t>
      </w:r>
    </w:p>
    <w:p>
      <w:pPr>
        <w:pStyle w:val="ListBullet"/>
      </w:pPr>
      <w:r>
        <w:rPr>
          <w:b/>
        </w:rPr>
        <w:t>226038 (21 articole în referință)</w:t>
      </w:r>
    </w:p>
    <w:p>
      <w:pPr>
        <w:pStyle w:val="ListBullet"/>
      </w:pPr>
      <w:r>
        <w:rPr>
          <w:b/>
        </w:rPr>
        <w:t>226208 (36 articole în referință)</w:t>
      </w:r>
    </w:p>
    <w:p>
      <w:pPr>
        <w:pStyle w:val="ListBullet"/>
      </w:pPr>
      <w:r>
        <w:rPr>
          <w:b/>
        </w:rPr>
        <w:t>226218 (48 articole în referință)</w:t>
      </w:r>
    </w:p>
    <w:p>
      <w:pPr>
        <w:pStyle w:val="ListBullet"/>
      </w:pPr>
      <w:r>
        <w:rPr>
          <w:b/>
        </w:rPr>
        <w:t>226228 (131 articole în referință)</w:t>
      </w:r>
    </w:p>
    <w:p>
      <w:pPr>
        <w:pStyle w:val="ListBullet"/>
      </w:pPr>
      <w:r>
        <w:rPr>
          <w:b/>
        </w:rPr>
        <w:t>226248 (6 articole în referință)</w:t>
      </w:r>
    </w:p>
    <w:p>
      <w:pPr>
        <w:pStyle w:val="ListBullet"/>
      </w:pPr>
      <w:r>
        <w:rPr>
          <w:b/>
        </w:rPr>
        <w:t>226268 (20 articole în referință)</w:t>
      </w:r>
    </w:p>
    <w:p>
      <w:pPr>
        <w:pStyle w:val="ListBullet"/>
      </w:pPr>
      <w:r>
        <w:rPr>
          <w:b/>
        </w:rPr>
        <w:t>226278 (9 articole în referință)</w:t>
      </w:r>
    </w:p>
    <w:p>
      <w:pPr>
        <w:pStyle w:val="ListBullet"/>
      </w:pPr>
      <w:r>
        <w:rPr>
          <w:b/>
        </w:rPr>
        <w:t>226288 (6 articole în referință)</w:t>
      </w:r>
    </w:p>
    <w:p>
      <w:pPr>
        <w:pStyle w:val="ListBullet"/>
      </w:pPr>
      <w:r>
        <w:rPr>
          <w:b/>
        </w:rPr>
        <w:t>226318 (11 articole în referință)</w:t>
      </w:r>
    </w:p>
    <w:p>
      <w:pPr>
        <w:pStyle w:val="ListBullet"/>
      </w:pPr>
      <w:r>
        <w:rPr>
          <w:b/>
        </w:rPr>
        <w:t>226358 (15 articole în referință)</w:t>
      </w:r>
    </w:p>
    <w:p>
      <w:pPr>
        <w:pStyle w:val="ListBullet"/>
      </w:pPr>
      <w:r>
        <w:rPr>
          <w:b/>
        </w:rPr>
        <w:t>226408 (42 articole în referință)</w:t>
      </w:r>
    </w:p>
    <w:p>
      <w:pPr>
        <w:pStyle w:val="ListBullet"/>
      </w:pPr>
      <w:r>
        <w:rPr>
          <w:b/>
        </w:rPr>
        <w:t>226418 (67 articole în referință)</w:t>
      </w:r>
    </w:p>
    <w:p>
      <w:pPr>
        <w:pStyle w:val="ListBullet"/>
      </w:pPr>
      <w:r>
        <w:rPr>
          <w:b/>
        </w:rPr>
        <w:t>226428 (94 articole în referință)</w:t>
      </w:r>
    </w:p>
    <w:p>
      <w:pPr>
        <w:pStyle w:val="ListBullet"/>
      </w:pPr>
      <w:r>
        <w:rPr>
          <w:b/>
        </w:rPr>
        <w:t>226448 (4 articole în referință)</w:t>
      </w:r>
    </w:p>
    <w:p>
      <w:pPr>
        <w:pStyle w:val="ListBullet"/>
      </w:pPr>
      <w:r>
        <w:rPr>
          <w:b/>
        </w:rPr>
        <w:t>226478 (29 articole în referință)</w:t>
      </w:r>
    </w:p>
    <w:p>
      <w:pPr>
        <w:pStyle w:val="ListBullet"/>
      </w:pPr>
      <w:r>
        <w:rPr>
          <w:b/>
        </w:rPr>
        <w:t>226488 (4 articole în referință)</w:t>
      </w:r>
    </w:p>
    <w:p>
      <w:pPr>
        <w:pStyle w:val="ListBullet"/>
      </w:pPr>
      <w:r>
        <w:rPr>
          <w:b/>
        </w:rPr>
        <w:t>226498 (12 articole în referință)</w:t>
      </w:r>
    </w:p>
    <w:p>
      <w:pPr>
        <w:pStyle w:val="ListBullet"/>
      </w:pPr>
      <w:r>
        <w:rPr>
          <w:b/>
        </w:rPr>
        <w:t>226538 (7 articole în referință)</w:t>
      </w:r>
    </w:p>
    <w:p>
      <w:pPr>
        <w:pStyle w:val="ListBullet"/>
      </w:pPr>
      <w:r>
        <w:rPr>
          <w:b/>
        </w:rPr>
        <w:t>226578 (4 articole în referință)</w:t>
      </w:r>
    </w:p>
    <w:p>
      <w:pPr>
        <w:pStyle w:val="ListBullet"/>
      </w:pPr>
      <w:r>
        <w:rPr>
          <w:b/>
        </w:rPr>
        <w:t>226718 (2 articole în referință)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