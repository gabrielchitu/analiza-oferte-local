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Scoala Sportiva Racari</w:t>
      </w:r>
    </w:p>
    <w:p>
      <w:r>
        <w:t>Data: 2026-05-23</w:t>
      </w:r>
    </w:p>
    <w:p>
      <w:pPr>
        <w:pStyle w:val="Heading1"/>
      </w:pPr>
      <w:r>
        <w:t>OFERTA 2 — SC GARDEN CENTER GRUP SRL si SC ROVERDE LANDSCAPING SRL</w:t>
      </w:r>
    </w:p>
    <w:p>
      <w:r>
        <w:rPr>
          <w:b/>
        </w:rPr>
        <w:t>Articole referință: 1029  │  Articole ofertă: 1561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GARDEN CENTER GRUP SRL si SC ROVERDE LANDSCAPING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226108  │  LIPSA: 1  │  EXTRA: 0  │  Delta: -1</w:t>
            </w:r>
          </w:p>
        </w:tc>
      </w:tr>
      <w:tr>
        <w:tc>
          <w:tcPr>
            <w:tcW w:type="dxa" w:w="397"/>
          </w:tcPr>
          <w:p>
            <w:r>
              <w:rPr>
                <w:b w:val="0"/>
                <w:sz w:val="16"/>
              </w:rPr>
              <w:t>1</w:t>
            </w:r>
          </w:p>
        </w:tc>
        <w:tc>
          <w:tcPr>
            <w:tcW w:type="dxa" w:w="1701"/>
          </w:tcPr>
          <w:p>
            <w:r>
              <w:rPr>
                <w:b w:val="0"/>
                <w:sz w:val="16"/>
              </w:rPr>
              <w:t>226108</w:t>
            </w:r>
          </w:p>
        </w:tc>
        <w:tc>
          <w:tcPr>
            <w:tcW w:type="dxa" w:w="850"/>
          </w:tcPr>
          <w:p>
            <w:r>
              <w:rPr>
                <w:b w:val="0"/>
                <w:sz w:val="16"/>
              </w:rPr>
              <w:t>TSC18B1</w:t>
            </w:r>
          </w:p>
        </w:tc>
        <w:tc>
          <w:tcPr>
            <w:tcW w:type="dxa" w:w="1984"/>
          </w:tcPr>
          <w:p>
            <w:r>
              <w:rPr>
                <w:b w:val="0"/>
                <w:sz w:val="16"/>
              </w:rPr>
              <w:t>sapat cu buldoz pe tract 65-80cp incl impins pa...</w:t>
            </w:r>
          </w:p>
        </w:tc>
        <w:tc>
          <w:tcPr>
            <w:tcW w:type="dxa" w:w="454"/>
          </w:tcPr>
          <w:p>
            <w:r>
              <w:rPr>
                <w:b w:val="0"/>
                <w:color w:val="CC0000"/>
                <w:sz w:val="16"/>
              </w:rPr>
              <w:t>mc</w:t>
            </w:r>
          </w:p>
        </w:tc>
        <w:tc>
          <w:tcPr>
            <w:tcW w:type="dxa" w:w="680"/>
          </w:tcPr>
          <w:p>
            <w:r>
              <w:rPr>
                <w:b w:val="0"/>
                <w:sz w:val="16"/>
              </w:rPr>
              <w:t>2.5</w:t>
            </w:r>
          </w:p>
        </w:tc>
        <w:tc>
          <w:tcPr>
            <w:tcW w:type="dxa" w:w="850"/>
          </w:tcPr>
          <w:p>
            <w:r>
              <w:rPr>
                <w:b w:val="0"/>
                <w:sz w:val="16"/>
              </w:rPr>
              <w:t>TSC18B1</w:t>
            </w:r>
          </w:p>
        </w:tc>
        <w:tc>
          <w:tcPr>
            <w:tcW w:type="dxa" w:w="1984"/>
          </w:tcPr>
          <w:p>
            <w:r>
              <w:rPr>
                <w:b w:val="0"/>
                <w:sz w:val="16"/>
              </w:rPr>
              <w:t>sapat.cu buldoz pe tract.65- 80cp incl impins p...</w:t>
            </w:r>
          </w:p>
        </w:tc>
        <w:tc>
          <w:tcPr>
            <w:tcW w:type="dxa" w:w="454"/>
          </w:tcPr>
          <w:p>
            <w:r>
              <w:rPr>
                <w:b w:val="0"/>
                <w:color w:val="CC0000"/>
                <w:sz w:val="16"/>
              </w:rPr>
              <w:t>100 mc</w:t>
            </w:r>
          </w:p>
        </w:tc>
        <w:tc>
          <w:tcPr>
            <w:tcW w:type="dxa" w:w="680"/>
          </w:tcPr>
          <w:p>
            <w:r>
              <w:rPr>
                <w:b w:val="0"/>
                <w:sz w:val="16"/>
              </w:rPr>
              <w:t>2.5</w:t>
            </w:r>
          </w:p>
        </w:tc>
        <w:tc>
          <w:tcPr>
            <w:tcW w:type="dxa" w:w="3572"/>
          </w:tcPr>
          <w:p>
            <w:r>
              <w:rPr>
                <w:b w:val="0"/>
                <w:color w:val="CC0000"/>
                <w:sz w:val="16"/>
              </w:rPr>
              <w:t>Unitate de măsură diferită: referință mc, ofertat 100 mc</w:t>
            </w:r>
          </w:p>
        </w:tc>
      </w:tr>
      <w:tr>
        <w:tc>
          <w:tcPr>
            <w:tcW w:type="dxa" w:w="397"/>
          </w:tcPr>
          <w:p>
            <w:r>
              <w:rPr>
                <w:b w:val="0"/>
                <w:sz w:val="16"/>
              </w:rPr>
              <w:t>2</w:t>
            </w:r>
          </w:p>
        </w:tc>
        <w:tc>
          <w:tcPr>
            <w:tcW w:type="dxa" w:w="1701"/>
          </w:tcPr>
          <w:p>
            <w:r>
              <w:rPr>
                <w:b w:val="0"/>
                <w:sz w:val="16"/>
              </w:rPr>
              <w:t>226108</w:t>
            </w:r>
          </w:p>
        </w:tc>
        <w:tc>
          <w:tcPr>
            <w:tcW w:type="dxa" w:w="850"/>
          </w:tcPr>
          <w:p>
            <w:r>
              <w:rPr>
                <w:b w:val="0"/>
                <w:sz w:val="16"/>
              </w:rPr>
              <w:t>TSC22B1</w:t>
            </w:r>
          </w:p>
        </w:tc>
        <w:tc>
          <w:tcPr>
            <w:tcW w:type="dxa" w:w="1984"/>
          </w:tcPr>
          <w:p>
            <w:r>
              <w:rPr>
                <w:b w:val="0"/>
                <w:sz w:val="16"/>
              </w:rPr>
              <w:t>buldozer de 65- 80 cp teren categoria 2</w:t>
            </w:r>
          </w:p>
        </w:tc>
        <w:tc>
          <w:tcPr>
            <w:tcW w:type="dxa" w:w="454"/>
          </w:tcPr>
          <w:p>
            <w:r>
              <w:rPr>
                <w:b w:val="0"/>
                <w:color w:val="CC0000"/>
                <w:sz w:val="16"/>
              </w:rPr>
              <w:t>mc</w:t>
            </w:r>
          </w:p>
        </w:tc>
        <w:tc>
          <w:tcPr>
            <w:tcW w:type="dxa" w:w="680"/>
          </w:tcPr>
          <w:p>
            <w:r>
              <w:rPr>
                <w:b w:val="0"/>
                <w:sz w:val="16"/>
              </w:rPr>
              <w:t>5.0</w:t>
            </w:r>
          </w:p>
        </w:tc>
        <w:tc>
          <w:tcPr>
            <w:tcW w:type="dxa" w:w="850"/>
          </w:tcPr>
          <w:p>
            <w:r>
              <w:rPr>
                <w:b w:val="0"/>
                <w:sz w:val="16"/>
              </w:rPr>
              <w:t>TSC22B1</w:t>
            </w:r>
          </w:p>
        </w:tc>
        <w:tc>
          <w:tcPr>
            <w:tcW w:type="dxa" w:w="1984"/>
          </w:tcPr>
          <w:p>
            <w:r>
              <w:rPr>
                <w:b w:val="0"/>
                <w:sz w:val="16"/>
              </w:rPr>
              <w:t>spor pt fiecare 10 m in plus la tsc18b1 buldoze...</w:t>
            </w:r>
          </w:p>
        </w:tc>
        <w:tc>
          <w:tcPr>
            <w:tcW w:type="dxa" w:w="454"/>
          </w:tcPr>
          <w:p>
            <w:r>
              <w:rPr>
                <w:b w:val="0"/>
                <w:color w:val="CC0000"/>
                <w:sz w:val="16"/>
              </w:rPr>
              <w:t>100 mc</w:t>
            </w:r>
          </w:p>
        </w:tc>
        <w:tc>
          <w:tcPr>
            <w:tcW w:type="dxa" w:w="680"/>
          </w:tcPr>
          <w:p>
            <w:r>
              <w:rPr>
                <w:b w:val="0"/>
                <w:sz w:val="16"/>
              </w:rPr>
              <w:t>5.0</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226108</w:t>
            </w:r>
          </w:p>
        </w:tc>
        <w:tc>
          <w:tcPr>
            <w:tcW w:type="dxa" w:w="850"/>
          </w:tcPr>
          <w:p>
            <w:r>
              <w:rPr>
                <w:b w:val="0"/>
                <w:sz w:val="16"/>
              </w:rPr>
              <w:t>TSC35A22</w:t>
            </w:r>
          </w:p>
        </w:tc>
        <w:tc>
          <w:tcPr>
            <w:tcW w:type="dxa" w:w="1984"/>
          </w:tcPr>
          <w:p>
            <w:r>
              <w:rPr>
                <w:b w:val="0"/>
                <w:sz w:val="16"/>
              </w:rPr>
              <w:t>senile 1,0-2,50mc.in pam ter.cat.1 la dist.de 2...</w:t>
            </w:r>
          </w:p>
        </w:tc>
        <w:tc>
          <w:tcPr>
            <w:tcW w:type="dxa" w:w="454"/>
          </w:tcPr>
          <w:p>
            <w:r>
              <w:rPr>
                <w:b w:val="0"/>
                <w:color w:val="CC0000"/>
                <w:sz w:val="16"/>
              </w:rPr>
              <w:t>mc</w:t>
            </w:r>
          </w:p>
        </w:tc>
        <w:tc>
          <w:tcPr>
            <w:tcW w:type="dxa" w:w="680"/>
          </w:tcPr>
          <w:p>
            <w:r>
              <w:rPr>
                <w:b w:val="0"/>
                <w:sz w:val="16"/>
              </w:rPr>
              <w:t>2.3</w:t>
            </w:r>
          </w:p>
        </w:tc>
        <w:tc>
          <w:tcPr>
            <w:tcW w:type="dxa" w:w="850"/>
          </w:tcPr>
          <w:p>
            <w:r>
              <w:rPr>
                <w:b w:val="0"/>
                <w:sz w:val="16"/>
              </w:rPr>
              <w:t>TSC35A22</w:t>
            </w:r>
          </w:p>
        </w:tc>
        <w:tc>
          <w:tcPr>
            <w:tcW w:type="dxa" w:w="1984"/>
          </w:tcPr>
          <w:p>
            <w:r>
              <w:rPr>
                <w:b w:val="0"/>
                <w:sz w:val="16"/>
              </w:rPr>
              <w:t>exc.tra inc in aut.cu inc front pe senile 1,0-2...</w:t>
            </w:r>
          </w:p>
        </w:tc>
        <w:tc>
          <w:tcPr>
            <w:tcW w:type="dxa" w:w="454"/>
          </w:tcPr>
          <w:p>
            <w:r>
              <w:rPr>
                <w:b w:val="0"/>
                <w:color w:val="CC0000"/>
                <w:sz w:val="16"/>
              </w:rPr>
              <w:t>100 mc</w:t>
            </w:r>
          </w:p>
        </w:tc>
        <w:tc>
          <w:tcPr>
            <w:tcW w:type="dxa" w:w="680"/>
          </w:tcPr>
          <w:p>
            <w:r>
              <w:rPr>
                <w:b w:val="0"/>
                <w:sz w:val="16"/>
              </w:rPr>
              <w:t>2.3</w:t>
            </w:r>
          </w:p>
        </w:tc>
        <w:tc>
          <w:tcPr>
            <w:tcW w:type="dxa" w:w="3572"/>
          </w:tcPr>
          <w:p>
            <w:r>
              <w:rPr>
                <w:b w:val="0"/>
                <w:color w:val="CC0000"/>
                <w:sz w:val="16"/>
              </w:rPr>
              <w:t>Unitate de măsură diferită: referință mc, ofertat 100 mc</w:t>
            </w:r>
          </w:p>
        </w:tc>
      </w:tr>
      <w:tr>
        <w:tc>
          <w:tcPr>
            <w:tcW w:type="dxa" w:w="397"/>
          </w:tcPr>
          <w:p>
            <w:r>
              <w:rPr>
                <w:b w:val="0"/>
                <w:sz w:val="16"/>
              </w:rPr>
              <w:t>5</w:t>
            </w:r>
          </w:p>
        </w:tc>
        <w:tc>
          <w:tcPr>
            <w:tcW w:type="dxa" w:w="1701"/>
          </w:tcPr>
          <w:p>
            <w:r>
              <w:rPr>
                <w:b w:val="0"/>
                <w:sz w:val="16"/>
              </w:rPr>
              <w:t>226108</w:t>
            </w:r>
          </w:p>
        </w:tc>
        <w:tc>
          <w:tcPr>
            <w:tcW w:type="dxa" w:w="850"/>
          </w:tcPr>
          <w:p>
            <w:r>
              <w:rPr>
                <w:b w:val="0"/>
                <w:sz w:val="16"/>
              </w:rPr>
              <w:t>TSC02A11</w:t>
            </w:r>
          </w:p>
        </w:tc>
        <w:tc>
          <w:tcPr>
            <w:tcW w:type="dxa" w:w="1984"/>
          </w:tcPr>
          <w:p>
            <w:r>
              <w:rPr>
                <w:b w:val="0"/>
                <w:sz w:val="16"/>
              </w:rPr>
              <w:t>mc pamint umid . natur desc dep . ter cat 1 in ...</w:t>
            </w:r>
          </w:p>
        </w:tc>
        <w:tc>
          <w:tcPr>
            <w:tcW w:type="dxa" w:w="454"/>
          </w:tcPr>
          <w:p>
            <w:r>
              <w:rPr>
                <w:b w:val="0"/>
                <w:color w:val="CC0000"/>
                <w:sz w:val="16"/>
              </w:rPr>
              <w:t>mc</w:t>
            </w:r>
          </w:p>
        </w:tc>
        <w:tc>
          <w:tcPr>
            <w:tcW w:type="dxa" w:w="680"/>
          </w:tcPr>
          <w:p>
            <w:r>
              <w:rPr>
                <w:b w:val="0"/>
                <w:sz w:val="16"/>
              </w:rPr>
              <w:t>0.8</w:t>
            </w:r>
          </w:p>
        </w:tc>
        <w:tc>
          <w:tcPr>
            <w:tcW w:type="dxa" w:w="850"/>
          </w:tcPr>
          <w:p>
            <w:r>
              <w:rPr>
                <w:b w:val="0"/>
                <w:sz w:val="16"/>
              </w:rPr>
              <w:t>TSC02A11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0.8</w:t>
            </w:r>
          </w:p>
        </w:tc>
        <w:tc>
          <w:tcPr>
            <w:tcW w:type="dxa" w:w="3572"/>
          </w:tcPr>
          <w:p>
            <w:r>
              <w:rPr>
                <w:b w:val="0"/>
                <w:color w:val="CC0000"/>
                <w:sz w:val="16"/>
              </w:rPr>
              <w:t>Unitate de măsură diferită: referință mc, ofertat 100 mc</w:t>
            </w:r>
          </w:p>
        </w:tc>
      </w:tr>
      <w:tr>
        <w:tc>
          <w:tcPr>
            <w:tcW w:type="dxa" w:w="397"/>
          </w:tcPr>
          <w:p>
            <w:r>
              <w:rPr>
                <w:b w:val="0"/>
                <w:sz w:val="16"/>
              </w:rPr>
              <w:t>8</w:t>
            </w:r>
          </w:p>
        </w:tc>
        <w:tc>
          <w:tcPr>
            <w:tcW w:type="dxa" w:w="1701"/>
          </w:tcPr>
          <w:p>
            <w:r>
              <w:rPr>
                <w:b w:val="0"/>
                <w:sz w:val="16"/>
              </w:rPr>
              <w:t>226108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226108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sz w:val="16"/>
              </w:rPr>
              <w:t>tona</w:t>
            </w:r>
          </w:p>
        </w:tc>
        <w:tc>
          <w:tcPr>
            <w:tcW w:type="dxa" w:w="680"/>
          </w:tcPr>
          <w:p>
            <w:r>
              <w:rPr>
                <w:b w:val="0"/>
                <w:sz w:val="16"/>
              </w:rPr>
              <w:t>4900.0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226108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CZ0301K1</w:t>
            </w:r>
          </w:p>
        </w:tc>
        <w:tc>
          <w:tcPr>
            <w:tcW w:type="dxa" w:w="1984"/>
          </w:tcPr>
          <w:p>
            <w:r>
              <w:rPr>
                <w:b w:val="0"/>
                <w:sz w:val="16"/>
              </w:rPr>
              <w:t>confect . armat fasonare bare pt fundatii izol ...</w:t>
            </w:r>
          </w:p>
        </w:tc>
        <w:tc>
          <w:tcPr>
            <w:tcW w:type="dxa" w:w="454"/>
          </w:tcPr>
          <w:p>
            <w:r>
              <w:rPr>
                <w:b w:val="0"/>
                <w:sz w:val="16"/>
              </w:rPr>
              <w:t>tona</w:t>
            </w:r>
          </w:p>
        </w:tc>
        <w:tc>
          <w:tcPr>
            <w:tcW w:type="dxa" w:w="680"/>
          </w:tcPr>
          <w:p>
            <w:r>
              <w:rPr>
                <w:b w:val="0"/>
                <w:sz w:val="16"/>
              </w:rPr>
              <w:t>3700.0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226108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100.32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226108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100.32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226108</w:t>
            </w:r>
          </w:p>
        </w:tc>
        <w:tc>
          <w:tcPr>
            <w:tcW w:type="dxa" w:w="850"/>
          </w:tcPr>
          <w:p>
            <w:r>
              <w:rPr>
                <w:b w:val="0"/>
                <w:sz w:val="16"/>
              </w:rPr>
              <w:t>IFB09C3</w:t>
            </w:r>
          </w:p>
        </w:tc>
        <w:tc>
          <w:tcPr>
            <w:tcW w:type="dxa" w:w="1984"/>
          </w:tcPr>
          <w:p>
            <w:r>
              <w:rPr>
                <w:b w:val="0"/>
                <w:sz w:val="16"/>
              </w:rPr>
              <w:t>strat drenant cu grosimea : 15 cm din pietris</w:t>
            </w:r>
          </w:p>
        </w:tc>
        <w:tc>
          <w:tcPr>
            <w:tcW w:type="dxa" w:w="454"/>
          </w:tcPr>
          <w:p>
            <w:r>
              <w:rPr>
                <w:b w:val="0"/>
                <w:sz w:val="16"/>
              </w:rPr>
              <w:t>mp</w:t>
            </w:r>
          </w:p>
        </w:tc>
        <w:tc>
          <w:tcPr>
            <w:tcW w:type="dxa" w:w="680"/>
          </w:tcPr>
          <w:p>
            <w:r>
              <w:rPr>
                <w:b w:val="0"/>
                <w:sz w:val="16"/>
              </w:rPr>
              <w:t>600.0</w:t>
            </w:r>
          </w:p>
        </w:tc>
        <w:tc>
          <w:tcPr>
            <w:tcW w:type="dxa" w:w="850"/>
          </w:tcPr>
          <w:p>
            <w:r>
              <w:rPr>
                <w:b w:val="0"/>
                <w:sz w:val="16"/>
              </w:rPr>
              <w:t>IFB09C3</w:t>
            </w:r>
          </w:p>
        </w:tc>
        <w:tc>
          <w:tcPr>
            <w:tcW w:type="dxa" w:w="1984"/>
          </w:tcPr>
          <w:p>
            <w:r>
              <w:rPr>
                <w:b w:val="0"/>
                <w:sz w:val="16"/>
              </w:rPr>
              <w:t>strat drenant cu grosimea: 15 cm din pietris</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226108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226108</w:t>
            </w:r>
          </w:p>
        </w:tc>
        <w:tc>
          <w:tcPr>
            <w:tcW w:type="dxa" w:w="850"/>
          </w:tcPr>
          <w:p>
            <w:r>
              <w:rPr>
                <w:b w:val="0"/>
                <w:sz w:val="16"/>
              </w:rPr>
              <w:t>IZK03C1</w:t>
            </w:r>
          </w:p>
        </w:tc>
        <w:tc>
          <w:tcPr>
            <w:tcW w:type="dxa" w:w="1984"/>
          </w:tcPr>
          <w:p>
            <w:r>
              <w:rPr>
                <w:b w:val="0"/>
                <w:sz w:val="16"/>
              </w:rPr>
              <w:t>ecrane termoizolante din foi de polietilena 016...</w:t>
            </w:r>
          </w:p>
        </w:tc>
        <w:tc>
          <w:tcPr>
            <w:tcW w:type="dxa" w:w="454"/>
          </w:tcPr>
          <w:p>
            <w:r>
              <w:rPr>
                <w:b w:val="0"/>
                <w:sz w:val="16"/>
              </w:rPr>
              <w:t>mp</w:t>
            </w:r>
          </w:p>
        </w:tc>
        <w:tc>
          <w:tcPr>
            <w:tcW w:type="dxa" w:w="680"/>
          </w:tcPr>
          <w:p>
            <w:r>
              <w:rPr>
                <w:b w:val="0"/>
                <w:sz w:val="16"/>
              </w:rPr>
              <w:t>660.0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226108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482.5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226108</w:t>
            </w:r>
          </w:p>
        </w:tc>
        <w:tc>
          <w:tcPr>
            <w:tcW w:type="dxa" w:w="850"/>
          </w:tcPr>
          <w:p>
            <w:r>
              <w:rPr>
                <w:b w:val="0"/>
                <w:sz w:val="16"/>
                <w:u w:val="single"/>
              </w:rPr>
              <w:t>TRA06A10</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3630.0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226108</w:t>
            </w:r>
          </w:p>
        </w:tc>
        <w:tc>
          <w:tcPr>
            <w:tcW w:type="dxa" w:w="850"/>
          </w:tcPr>
          <w:p>
            <w:r>
              <w:rPr>
                <w:b w:val="0"/>
                <w:sz w:val="16"/>
              </w:rPr>
              <w:t>TSH35D1</w:t>
            </w:r>
          </w:p>
        </w:tc>
        <w:tc>
          <w:tcPr>
            <w:tcW w:type="dxa" w:w="1984"/>
          </w:tcPr>
          <w:p>
            <w:r>
              <w:rPr>
                <w:b w:val="0"/>
                <w:sz w:val="16"/>
              </w:rPr>
              <w:t>amenajarea terenurilor pt sport, exec cu zgura ...</w:t>
            </w:r>
          </w:p>
        </w:tc>
        <w:tc>
          <w:tcPr>
            <w:tcW w:type="dxa" w:w="454"/>
          </w:tcPr>
          <w:p>
            <w:r>
              <w:rPr>
                <w:b w:val="0"/>
                <w:sz w:val="16"/>
              </w:rPr>
              <w:t>mp</w:t>
            </w:r>
          </w:p>
        </w:tc>
        <w:tc>
          <w:tcPr>
            <w:tcW w:type="dxa" w:w="680"/>
          </w:tcPr>
          <w:p>
            <w:r>
              <w:rPr>
                <w:b w:val="0"/>
                <w:sz w:val="16"/>
              </w:rPr>
              <w:t>600.0</w:t>
            </w:r>
          </w:p>
        </w:tc>
        <w:tc>
          <w:tcPr>
            <w:tcW w:type="dxa" w:w="850"/>
          </w:tcPr>
          <w:p>
            <w:r>
              <w:rPr>
                <w:b w:val="0"/>
                <w:sz w:val="16"/>
              </w:rPr>
              <w:t>TSH35D1</w:t>
            </w:r>
          </w:p>
        </w:tc>
        <w:tc>
          <w:tcPr>
            <w:tcW w:type="dxa" w:w="1984"/>
          </w:tcPr>
          <w:p>
            <w:r>
              <w:rPr>
                <w:b w:val="0"/>
                <w:sz w:val="16"/>
              </w:rPr>
              <w:t>amenajarea terenurilor pt.sport, exec cu zgura ...</w:t>
            </w:r>
          </w:p>
        </w:tc>
        <w:tc>
          <w:tcPr>
            <w:tcW w:type="dxa" w:w="454"/>
          </w:tcPr>
          <w:p>
            <w:r>
              <w:rPr>
                <w:b w:val="0"/>
                <w:sz w:val="16"/>
              </w:rPr>
              <w:t>mp</w:t>
            </w:r>
          </w:p>
        </w:tc>
        <w:tc>
          <w:tcPr>
            <w:tcW w:type="dxa" w:w="680"/>
          </w:tcPr>
          <w:p>
            <w:r>
              <w:rPr>
                <w:b w:val="0"/>
                <w:sz w:val="16"/>
              </w:rPr>
              <w:t>600.0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226108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10.53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226108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14.0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226108</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850"/>
          </w:tcPr>
          <w:p>
            <w:r>
              <w:rPr>
                <w:b w:val="0"/>
                <w:sz w:val="16"/>
              </w:rPr>
              <w:t>CL10A1</w:t>
            </w:r>
          </w:p>
        </w:tc>
        <w:tc>
          <w:tcPr>
            <w:tcW w:type="dxa" w:w="1984"/>
          </w:tcPr>
          <w:p>
            <w:r>
              <w:rPr>
                <w:b w:val="0"/>
                <w:sz w:val="16"/>
              </w:rPr>
              <w:t>montarea fermelor cu zabrele livrate in tronsoa...</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CL10A1</w:t>
            </w:r>
          </w:p>
          <w:p>
            <w:pPr>
              <w:ind w:left="280"/>
            </w:pPr>
            <w:r>
              <w:rPr>
                <w:b w:val="0"/>
                <w:sz w:val="16"/>
              </w:rPr>
              <w:t>$5840118</w:t>
            </w:r>
          </w:p>
        </w:tc>
        <w:tc>
          <w:tcPr>
            <w:tcW w:type="dxa" w:w="1984"/>
          </w:tcPr>
          <w:p>
            <w:r>
              <w:rPr>
                <w:b w:val="0"/>
                <w:sz w:val="16"/>
              </w:rPr>
              <w:t>surub inalta rezistenta ip m 24x100 gr 10.9 s87...</w:t>
            </w:r>
          </w:p>
        </w:tc>
        <w:tc>
          <w:tcPr>
            <w:tcW w:type="dxa" w:w="454"/>
          </w:tcPr>
          <w:p>
            <w:r>
              <w:rPr>
                <w:b w:val="0"/>
                <w:sz w:val="16"/>
              </w:rPr>
              <w:t>buc</w:t>
            </w:r>
          </w:p>
        </w:tc>
        <w:tc>
          <w:tcPr>
            <w:tcW w:type="dxa" w:w="680"/>
          </w:tcPr>
          <w:p>
            <w:r>
              <w:rPr>
                <w:b w:val="0"/>
                <w:sz w:val="16"/>
              </w:rPr>
              <w:t>37.74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CA11A1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37.74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226108</w:t>
            </w:r>
          </w:p>
        </w:tc>
        <w:tc>
          <w:tcPr>
            <w:tcW w:type="dxa" w:w="850"/>
          </w:tcPr>
          <w:p>
            <w:r>
              <w:rPr>
                <w:b w:val="0"/>
                <w:sz w:val="16"/>
                <w:u w:val="single"/>
              </w:rPr>
              <w:t>AUT3336</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75.48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28</w:t>
            </w:r>
          </w:p>
        </w:tc>
        <w:tc>
          <w:tcPr>
            <w:tcW w:type="dxa" w:w="1701"/>
            <w:shd w:fill="FFB3B3" w:val="clear"/>
          </w:tcPr>
          <w:p>
            <w:r>
              <w:rPr>
                <w:b w:val="0"/>
                <w:sz w:val="16"/>
              </w:rPr>
              <w:t>226108</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str...</w:t>
            </w:r>
          </w:p>
        </w:tc>
        <w:tc>
          <w:tcPr>
            <w:tcW w:type="dxa" w:w="454"/>
            <w:shd w:fill="FFB3B3" w:val="clear"/>
          </w:tcPr>
          <w:p>
            <w:r>
              <w:rPr>
                <w:b w:val="0"/>
                <w:sz w:val="16"/>
              </w:rPr>
              <w:t>tona</w:t>
            </w:r>
          </w:p>
        </w:tc>
        <w:tc>
          <w:tcPr>
            <w:tcW w:type="dxa" w:w="680"/>
            <w:shd w:fill="FFB3B3" w:val="clear"/>
          </w:tcPr>
          <w:p>
            <w:r>
              <w:rPr>
                <w:b w:val="0"/>
                <w:sz w:val="16"/>
              </w:rPr>
              <w:t>12.0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29</w:t>
            </w:r>
          </w:p>
        </w:tc>
        <w:tc>
          <w:tcPr>
            <w:tcW w:type="dxa" w:w="1701"/>
          </w:tcPr>
          <w:p>
            <w:r>
              <w:rPr>
                <w:b w:val="0"/>
                <w:sz w:val="16"/>
              </w:rPr>
              <w:t>226108</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226108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12.0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1.2</w:t>
            </w:r>
          </w:p>
        </w:tc>
        <w:tc>
          <w:tcPr>
            <w:tcW w:type="dxa" w:w="850"/>
          </w:tcPr>
          <w:p>
            <w:r>
              <w:rPr>
                <w:b w:val="0"/>
                <w:sz w:val="16"/>
              </w:rPr>
              <w:t>TRB05B23</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1.2</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226108</w:t>
            </w:r>
          </w:p>
        </w:tc>
        <w:tc>
          <w:tcPr>
            <w:tcW w:type="dxa" w:w="850"/>
          </w:tcPr>
          <w:p>
            <w:r>
              <w:rPr>
                <w:b w:val="0"/>
                <w:sz w:val="16"/>
              </w:rPr>
              <w:t>TRB05B23</w:t>
            </w:r>
          </w:p>
        </w:tc>
        <w:tc>
          <w:tcPr>
            <w:tcW w:type="dxa" w:w="1984"/>
          </w:tcPr>
          <w:p>
            <w:r>
              <w:rPr>
                <w:b w:val="0"/>
                <w:sz w:val="16"/>
              </w:rPr>
              <w:t>transportul materialelor prin purtat distanta 30m</w:t>
            </w:r>
          </w:p>
        </w:tc>
        <w:tc>
          <w:tcPr>
            <w:tcW w:type="dxa" w:w="454"/>
          </w:tcPr>
          <w:p>
            <w:r>
              <w:rPr>
                <w:b w:val="0"/>
                <w:sz w:val="16"/>
              </w:rPr>
              <w:t>tona</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226108</w:t>
            </w:r>
          </w:p>
        </w:tc>
        <w:tc>
          <w:tcPr>
            <w:tcW w:type="dxa" w:w="850"/>
          </w:tcPr>
          <w:p>
            <w:r>
              <w:rPr>
                <w:b w:val="0"/>
                <w:sz w:val="16"/>
              </w:rPr>
              <w:t>AUT6753</w:t>
            </w:r>
          </w:p>
        </w:tc>
        <w:tc>
          <w:tcPr>
            <w:tcW w:type="dxa" w:w="1984"/>
          </w:tcPr>
          <w:p>
            <w:r>
              <w:rPr>
                <w:b w:val="0"/>
                <w:sz w:val="16"/>
              </w:rPr>
              <w:t>automacara 10- 14,9tf cu brat cu zabrele detali...</w:t>
            </w:r>
          </w:p>
        </w:tc>
        <w:tc>
          <w:tcPr>
            <w:tcW w:type="dxa" w:w="454"/>
          </w:tcPr>
          <w:p>
            <w:r>
              <w:rPr>
                <w:b w:val="0"/>
                <w:sz w:val="16"/>
              </w:rPr>
              <w:t>ora</w:t>
            </w:r>
          </w:p>
        </w:tc>
        <w:tc>
          <w:tcPr>
            <w:tcW w:type="dxa" w:w="680"/>
          </w:tcPr>
          <w:p>
            <w:r>
              <w:rPr>
                <w:b w:val="0"/>
                <w:sz w:val="16"/>
              </w:rPr>
              <w:t>480.0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226108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226108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2 subarticole</w:t>
            </w:r>
          </w:p>
        </w:tc>
        <w:tc>
          <w:tcPr>
            <w:tcW w:type="dxa" w:w="680"/>
            <w:gridSpan w:val="4"/>
            <w:shd w:fill="D9D9D9" w:val="clear"/>
          </w:tcPr>
          <w:p>
            <w:r>
              <w:rPr>
                <w:b w:val="0"/>
                <w:color w:val="000000"/>
                <w:sz w:val="18"/>
              </w:rPr>
              <w:t>Ofertă: 34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226208  │  LIPSA: 0  │  EXTRA: 0  │  Delta: 0 ✓</w:t>
            </w:r>
          </w:p>
        </w:tc>
      </w:tr>
      <w:tr>
        <w:tc>
          <w:tcPr>
            <w:tcW w:type="dxa" w:w="397"/>
          </w:tcPr>
          <w:p>
            <w:r>
              <w:rPr>
                <w:b w:val="0"/>
                <w:sz w:val="16"/>
              </w:rPr>
              <w:t>3</w:t>
            </w:r>
          </w:p>
        </w:tc>
        <w:tc>
          <w:tcPr>
            <w:tcW w:type="dxa" w:w="1701"/>
          </w:tcPr>
          <w:p>
            <w:r>
              <w:rPr>
                <w:b w:val="0"/>
                <w:sz w:val="16"/>
              </w:rPr>
              <w:t>226208</w:t>
            </w:r>
          </w:p>
        </w:tc>
        <w:tc>
          <w:tcPr>
            <w:tcW w:type="dxa" w:w="850"/>
          </w:tcPr>
          <w:p>
            <w:r>
              <w:rPr>
                <w:b w:val="0"/>
                <w:sz w:val="16"/>
              </w:rPr>
              <w:t>TSC35A32</w:t>
            </w:r>
          </w:p>
        </w:tc>
        <w:tc>
          <w:tcPr>
            <w:tcW w:type="dxa" w:w="1984"/>
          </w:tcPr>
          <w:p>
            <w:r>
              <w:rPr>
                <w:b w:val="0"/>
                <w:sz w:val="16"/>
              </w:rPr>
              <w:t>100 mc 0.918 incarc auto cu incarc pe pneuri cu...</w:t>
            </w:r>
          </w:p>
        </w:tc>
        <w:tc>
          <w:tcPr>
            <w:tcW w:type="dxa" w:w="454"/>
          </w:tcPr>
          <w:p>
            <w:r>
              <w:rPr>
                <w:b w:val="0"/>
                <w:color w:val="CC0000"/>
                <w:sz w:val="16"/>
              </w:rPr>
              <w:t>m</w:t>
            </w:r>
          </w:p>
        </w:tc>
        <w:tc>
          <w:tcPr>
            <w:tcW w:type="dxa" w:w="680"/>
          </w:tcPr>
          <w:p>
            <w:r>
              <w:rPr>
                <w:b w:val="0"/>
                <w:sz w:val="16"/>
              </w:rPr>
              <w:t>0.0</w:t>
            </w:r>
          </w:p>
        </w:tc>
        <w:tc>
          <w:tcPr>
            <w:tcW w:type="dxa" w:w="850"/>
          </w:tcPr>
          <w:p>
            <w:r>
              <w:rPr>
                <w:b w:val="0"/>
                <w:sz w:val="16"/>
              </w:rPr>
              <w:t>TSC35A32</w:t>
            </w:r>
          </w:p>
        </w:tc>
        <w:tc>
          <w:tcPr>
            <w:tcW w:type="dxa" w:w="1984"/>
          </w:tcPr>
          <w:p>
            <w:r>
              <w:rPr>
                <w:b w:val="0"/>
                <w:sz w:val="16"/>
              </w:rPr>
              <w:t>incarc auto cu incarc pe pneuri cupa 2,6-3,9 mc...</w:t>
            </w:r>
          </w:p>
        </w:tc>
        <w:tc>
          <w:tcPr>
            <w:tcW w:type="dxa" w:w="454"/>
          </w:tcPr>
          <w:p>
            <w:r>
              <w:rPr>
                <w:b w:val="0"/>
                <w:color w:val="CC0000"/>
                <w:sz w:val="16"/>
              </w:rPr>
              <w:t>100 mc</w:t>
            </w:r>
          </w:p>
        </w:tc>
        <w:tc>
          <w:tcPr>
            <w:tcW w:type="dxa" w:w="680"/>
          </w:tcPr>
          <w:p>
            <w:r>
              <w:rPr>
                <w:b w:val="0"/>
                <w:sz w:val="16"/>
              </w:rPr>
              <w:t>0.92</w:t>
            </w:r>
          </w:p>
        </w:tc>
        <w:tc>
          <w:tcPr>
            <w:tcW w:type="dxa" w:w="3572"/>
          </w:tcPr>
          <w:p>
            <w:r>
              <w:rPr>
                <w:b w:val="0"/>
                <w:color w:val="CC0000"/>
                <w:sz w:val="16"/>
              </w:rPr>
              <w:t>Unitate de măsură diferită: referință m, ofertat 100 mc</w:t>
            </w:r>
          </w:p>
        </w:tc>
      </w:tr>
      <w:tr>
        <w:tc>
          <w:tcPr>
            <w:tcW w:type="dxa" w:w="397"/>
          </w:tcPr>
          <w:p>
            <w:r>
              <w:rPr>
                <w:b w:val="0"/>
                <w:sz w:val="16"/>
              </w:rPr>
              <w:t>8</w:t>
            </w:r>
          </w:p>
        </w:tc>
        <w:tc>
          <w:tcPr>
            <w:tcW w:type="dxa" w:w="1701"/>
          </w:tcPr>
          <w:p>
            <w:r>
              <w:rPr>
                <w:b w:val="0"/>
                <w:sz w:val="16"/>
              </w:rPr>
              <w:t>226208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4400.0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226208</w:t>
            </w:r>
          </w:p>
        </w:tc>
        <w:tc>
          <w:tcPr>
            <w:tcW w:type="dxa" w:w="850"/>
          </w:tcPr>
          <w:p>
            <w:r>
              <w:rPr>
                <w:b w:val="0"/>
                <w:sz w:val="16"/>
              </w:rPr>
              <w:t>CZ0301G1</w:t>
            </w:r>
          </w:p>
        </w:tc>
        <w:tc>
          <w:tcPr>
            <w:tcW w:type="dxa" w:w="1984"/>
          </w:tcPr>
          <w:p>
            <w:r>
              <w:rPr>
                <w:b w:val="0"/>
                <w:sz w:val="16"/>
              </w:rPr>
              <w:t>confect armat . fasonare bare pt fundatii izol ...</w:t>
            </w:r>
          </w:p>
        </w:tc>
        <w:tc>
          <w:tcPr>
            <w:tcW w:type="dxa" w:w="454"/>
          </w:tcPr>
          <w:p>
            <w:r>
              <w:rPr>
                <w:b w:val="0"/>
                <w:sz w:val="16"/>
              </w:rPr>
              <w:t>tona</w:t>
            </w:r>
          </w:p>
        </w:tc>
        <w:tc>
          <w:tcPr>
            <w:tcW w:type="dxa" w:w="680"/>
          </w:tcPr>
          <w:p>
            <w:r>
              <w:rPr>
                <w:b w:val="0"/>
                <w:sz w:val="16"/>
              </w:rPr>
              <w:t>450.0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140.0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105.0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226208</w:t>
            </w:r>
          </w:p>
        </w:tc>
        <w:tc>
          <w:tcPr>
            <w:tcW w:type="dxa" w:w="850"/>
          </w:tcPr>
          <w:p>
            <w:r>
              <w:rPr>
                <w:b w:val="0"/>
                <w:sz w:val="16"/>
              </w:rPr>
              <w:t>CG18B1</w:t>
            </w:r>
          </w:p>
        </w:tc>
        <w:tc>
          <w:tcPr>
            <w:tcW w:type="dxa" w:w="1984"/>
          </w:tcPr>
          <w:p>
            <w:r>
              <w:rPr>
                <w:b w:val="0"/>
                <w:sz w:val="16"/>
              </w:rPr>
              <w:t>pardoseli din beton b100, de 10cm grosime, in c...</w:t>
            </w:r>
          </w:p>
        </w:tc>
        <w:tc>
          <w:tcPr>
            <w:tcW w:type="dxa" w:w="454"/>
          </w:tcPr>
          <w:p>
            <w:r>
              <w:rPr>
                <w:b w:val="0"/>
                <w:sz w:val="16"/>
              </w:rPr>
              <w:t>mp</w:t>
            </w:r>
          </w:p>
        </w:tc>
        <w:tc>
          <w:tcPr>
            <w:tcW w:type="dxa" w:w="680"/>
          </w:tcPr>
          <w:p>
            <w:r>
              <w:rPr>
                <w:b w:val="0"/>
                <w:sz w:val="16"/>
              </w:rPr>
              <w:t>136.0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w:t>
            </w:r>
          </w:p>
        </w:tc>
        <w:tc>
          <w:tcPr>
            <w:tcW w:type="dxa" w:w="454"/>
          </w:tcPr>
          <w:p>
            <w:r>
              <w:rPr>
                <w:b w:val="0"/>
                <w:sz w:val="16"/>
              </w:rPr>
              <w:t>tona</w:t>
            </w:r>
          </w:p>
        </w:tc>
        <w:tc>
          <w:tcPr>
            <w:tcW w:type="dxa" w:w="680"/>
          </w:tcPr>
          <w:p>
            <w:r>
              <w:rPr>
                <w:b w:val="0"/>
                <w:sz w:val="16"/>
              </w:rPr>
              <w:t>45.0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2290.0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226208</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850"/>
          </w:tcPr>
          <w:p>
            <w:r>
              <w:rPr>
                <w:b w:val="0"/>
                <w:sz w:val="16"/>
              </w:rPr>
              <w:t>CB04A1</w:t>
            </w:r>
          </w:p>
        </w:tc>
        <w:tc>
          <w:tcPr>
            <w:tcW w:type="dxa" w:w="1984"/>
          </w:tcPr>
          <w:p>
            <w:r>
              <w:rPr>
                <w:b w:val="0"/>
                <w:sz w:val="16"/>
              </w:rPr>
              <w:t>cofraje din panouri refolosibile din scinduri l...</w:t>
            </w:r>
          </w:p>
        </w:tc>
        <w:tc>
          <w:tcPr>
            <w:tcW w:type="dxa" w:w="454"/>
          </w:tcPr>
          <w:p>
            <w:r>
              <w:rPr>
                <w:b w:val="0"/>
                <w:sz w:val="16"/>
              </w:rPr>
              <w:t>mp</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54.0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54.432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34 principale  +  4 subarticole</w:t>
            </w:r>
          </w:p>
        </w:tc>
        <w:tc>
          <w:tcPr>
            <w:tcW w:type="dxa" w:w="680"/>
            <w:gridSpan w:val="4"/>
            <w:shd w:fill="D9D9D9" w:val="clear"/>
          </w:tcPr>
          <w:p>
            <w:r>
              <w:rPr>
                <w:b w:val="0"/>
                <w:color w:val="000000"/>
                <w:sz w:val="18"/>
              </w:rPr>
              <w:t>Ofertă: 34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226218  │  LIPSA: 0  │  EXTRA: 0  │  Delta: 0 ✓</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$2100833</w:t>
            </w:r>
          </w:p>
        </w:tc>
        <w:tc>
          <w:tcPr>
            <w:tcW w:type="dxa" w:w="1984"/>
          </w:tcPr>
          <w:p>
            <w:r>
              <w:rPr>
                <w:b w:val="0"/>
                <w:sz w:val="16"/>
              </w:rPr>
              <w:t>adeziv faianta</w:t>
            </w:r>
          </w:p>
        </w:tc>
        <w:tc>
          <w:tcPr>
            <w:tcW w:type="dxa" w:w="454"/>
          </w:tcPr>
          <w:p>
            <w:r>
              <w:rPr>
                <w:b w:val="0"/>
                <w:color w:val="CC0000"/>
                <w:sz w:val="16"/>
              </w:rPr>
              <w:t>g</w:t>
            </w:r>
          </w:p>
        </w:tc>
        <w:tc>
          <w:tcPr>
            <w:tcW w:type="dxa" w:w="680"/>
          </w:tcPr>
          <w:p>
            <w:r>
              <w:rPr>
                <w:b w:val="0"/>
                <w:sz w:val="16"/>
              </w:rPr>
              <w:t>1065.0</w:t>
            </w:r>
          </w:p>
        </w:tc>
        <w:tc>
          <w:tcPr>
            <w:tcW w:type="dxa" w:w="850"/>
          </w:tcPr>
          <w:p>
            <w:r>
              <w:rPr>
                <w:b w:val="0"/>
                <w:sz w:val="16"/>
                <w:u w:val="single"/>
              </w:rPr>
              <w:t>CI06C</w:t>
            </w:r>
          </w:p>
          <w:p>
            <w:pPr>
              <w:ind w:left="280"/>
            </w:pPr>
            <w:r>
              <w:rPr>
                <w:b w:val="0"/>
                <w:sz w:val="16"/>
              </w:rPr>
              <w:t>$2100833</w:t>
            </w:r>
          </w:p>
        </w:tc>
        <w:tc>
          <w:tcPr>
            <w:tcW w:type="dxa" w:w="1984"/>
          </w:tcPr>
          <w:p>
            <w:r>
              <w:rPr>
                <w:b w:val="0"/>
                <w:sz w:val="16"/>
              </w:rPr>
              <w:t>adeziv faianta</w:t>
            </w:r>
          </w:p>
        </w:tc>
        <w:tc>
          <w:tcPr>
            <w:tcW w:type="dxa" w:w="454"/>
          </w:tcPr>
          <w:p>
            <w:r>
              <w:rPr>
                <w:b w:val="0"/>
                <w:color w:val="CC0000"/>
                <w:sz w:val="16"/>
              </w:rPr>
              <w:t>kg</w:t>
            </w:r>
          </w:p>
        </w:tc>
        <w:tc>
          <w:tcPr>
            <w:tcW w:type="dxa" w:w="680"/>
          </w:tcPr>
          <w:p>
            <w:r>
              <w:rPr>
                <w:b w:val="0"/>
                <w:sz w:val="16"/>
              </w:rPr>
              <w:t>1065.0</w:t>
            </w:r>
          </w:p>
        </w:tc>
        <w:tc>
          <w:tcPr>
            <w:tcW w:type="dxa" w:w="3572"/>
          </w:tcPr>
          <w:p>
            <w:r>
              <w:rPr>
                <w:b w:val="0"/>
                <w:color w:val="CC0000"/>
                <w:sz w:val="16"/>
              </w:rPr>
              <w:t>Unitate de măsură diferită: referință g, ofertat kg</w:t>
            </w:r>
          </w:p>
        </w:tc>
      </w:tr>
      <w:tr>
        <w:tc>
          <w:tcPr>
            <w:tcW w:type="dxa" w:w="397"/>
          </w:tcPr>
          <w:p>
            <w:r>
              <w:rPr>
                <w:b w:val="0"/>
                <w:sz w:val="16"/>
              </w:rPr>
              <w:t>5</w:t>
            </w:r>
          </w:p>
        </w:tc>
        <w:tc>
          <w:tcPr>
            <w:tcW w:type="dxa" w:w="1701"/>
          </w:tcPr>
          <w:p>
            <w:r>
              <w:rPr>
                <w:b w:val="0"/>
                <w:sz w:val="16"/>
              </w:rPr>
              <w:t>226218</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color w:val="CC0000"/>
                <w:sz w:val="16"/>
              </w:rPr>
              <w:t>tona</w:t>
            </w:r>
          </w:p>
        </w:tc>
        <w:tc>
          <w:tcPr>
            <w:tcW w:type="dxa" w:w="680"/>
          </w:tcPr>
          <w:p>
            <w:r>
              <w:rPr>
                <w:b w:val="0"/>
                <w:sz w:val="16"/>
              </w:rPr>
              <w:t>106.5</w:t>
            </w:r>
          </w:p>
        </w:tc>
        <w:tc>
          <w:tcPr>
            <w:tcW w:type="dxa" w:w="850"/>
          </w:tcPr>
          <w:p>
            <w:r>
              <w:rPr>
                <w:b w:val="0"/>
                <w:sz w:val="16"/>
                <w:u w:val="single"/>
              </w:rPr>
              <w:t>CI06C</w:t>
            </w:r>
          </w:p>
          <w:p>
            <w:pPr>
              <w:ind w:left="280"/>
            </w:pPr>
            <w:r>
              <w:rPr>
                <w:b w:val="0"/>
                <w:sz w:val="16"/>
              </w:rPr>
              <w:t>$3270111</w:t>
            </w:r>
          </w:p>
        </w:tc>
        <w:tc>
          <w:tcPr>
            <w:tcW w:type="dxa" w:w="1984"/>
          </w:tcPr>
          <w:p>
            <w:r>
              <w:rPr>
                <w:b w:val="0"/>
                <w:sz w:val="16"/>
              </w:rPr>
              <w:t>chit rosturi</w:t>
            </w:r>
          </w:p>
        </w:tc>
        <w:tc>
          <w:tcPr>
            <w:tcW w:type="dxa" w:w="454"/>
          </w:tcPr>
          <w:p>
            <w:r>
              <w:rPr>
                <w:b w:val="0"/>
                <w:color w:val="CC0000"/>
                <w:sz w:val="16"/>
              </w:rPr>
              <w:t>kg</w:t>
            </w:r>
          </w:p>
        </w:tc>
        <w:tc>
          <w:tcPr>
            <w:tcW w:type="dxa" w:w="680"/>
          </w:tcPr>
          <w:p>
            <w:r>
              <w:rPr>
                <w:b w:val="0"/>
                <w:sz w:val="16"/>
              </w:rPr>
              <w:t>106.5</w:t>
            </w:r>
          </w:p>
        </w:tc>
        <w:tc>
          <w:tcPr>
            <w:tcW w:type="dxa" w:w="3572"/>
          </w:tcPr>
          <w:p>
            <w:r>
              <w:rPr>
                <w:b w:val="0"/>
                <w:color w:val="CC0000"/>
                <w:sz w:val="16"/>
              </w:rPr>
              <w:t>Unitate de măsură diferită: referință tona, ofertat kg</w:t>
            </w:r>
          </w:p>
        </w:tc>
      </w:tr>
      <w:tr>
        <w:tc>
          <w:tcPr>
            <w:tcW w:type="dxa" w:w="397"/>
            <w:shd w:fill="C8A0DC" w:val="clear"/>
          </w:tcPr>
          <w:p>
            <w:r>
              <w:rPr>
                <w:b w:val="0"/>
                <w:sz w:val="16"/>
              </w:rPr>
              <w:t>6</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0.21): referință 'glet de ipsos aplicat la tencuieli interioare driscuite 007 pf04a1 - strat amorsaj aplicat cu peria din bitum taiat cu white spirit rafinat 007 327015', ofertat 'glet de ipsos aplicat la tencuieli interioare driscuite'</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6</w:t>
            </w:r>
          </w:p>
        </w:tc>
        <w:tc>
          <w:tcPr>
            <w:tcW w:type="dxa" w:w="1701"/>
            <w:shd w:fill="C8A0DC" w:val="clear"/>
          </w:tcPr>
          <w:p>
            <w:r>
              <w:rPr>
                <w:b w:val="0"/>
                <w:sz w:val="16"/>
              </w:rPr>
              <w:t>226218</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850"/>
            <w:shd w:fill="C8A0DC" w:val="clear"/>
          </w:tcPr>
          <w:p>
            <w:r>
              <w:rPr>
                <w:b w:val="0"/>
                <w:sz w:val="16"/>
              </w:rPr>
              <w:t>CF10C1</w:t>
            </w:r>
          </w:p>
        </w:tc>
        <w:tc>
          <w:tcPr>
            <w:tcW w:type="dxa" w:w="1984"/>
            <w:shd w:fill="C8A0DC" w:val="clear"/>
          </w:tcPr>
          <w:p>
            <w:r>
              <w:rPr>
                <w:b w:val="0"/>
                <w:sz w:val="16"/>
              </w:rPr>
              <w:t>glet de ipsos aplicat la tencuieli interioare d...</w:t>
            </w:r>
          </w:p>
        </w:tc>
        <w:tc>
          <w:tcPr>
            <w:tcW w:type="dxa" w:w="454"/>
            <w:shd w:fill="C8A0DC" w:val="clear"/>
          </w:tcPr>
          <w:p>
            <w:r>
              <w:rPr>
                <w:b w:val="0"/>
                <w:sz w:val="16"/>
              </w:rPr>
              <w:t>mp</w:t>
            </w:r>
          </w:p>
        </w:tc>
        <w:tc>
          <w:tcPr>
            <w:tcW w:type="dxa" w:w="680"/>
            <w:shd w:fill="C8A0DC" w:val="clear"/>
          </w:tcPr>
          <w:p>
            <w:r>
              <w:rPr>
                <w:b w:val="0"/>
                <w:sz w:val="16"/>
              </w:rPr>
              <w:t>195.0</w:t>
            </w:r>
          </w:p>
        </w:tc>
        <w:tc>
          <w:tcPr>
            <w:tcW w:type="dxa" w:w="3572"/>
            <w:shd w:fill="C8A0DC" w:val="clear"/>
          </w:tcPr>
          <w:p>
            <w:r>
              <w:rPr>
                <w:b w:val="0"/>
                <w:color w:val="CC0000"/>
                <w:sz w:val="16"/>
              </w:rPr>
              <w:t>Descriere diferită (similaritate 0.21): referință 'glet de ipsos aplicat la tencuieli interioare driscuite 007 pf04a1 - strat amorsaj aplicat cu peria din bitum taiat cu white spirit rafinat 007 327015', ofertat 'glet de ipsos aplicat la tencuieli interioare driscuite'</w:t>
            </w:r>
          </w:p>
        </w:tc>
      </w:tr>
      <w:tr>
        <w:tc>
          <w:tcPr>
            <w:tcW w:type="dxa" w:w="397"/>
          </w:tcPr>
          <w:p>
            <w:r>
              <w:rPr>
                <w:b w:val="0"/>
                <w:sz w:val="16"/>
              </w:rPr>
              <w:t>13</w:t>
            </w:r>
          </w:p>
        </w:tc>
        <w:tc>
          <w:tcPr>
            <w:tcW w:type="dxa" w:w="1701"/>
          </w:tcPr>
          <w:p>
            <w:r>
              <w:rPr>
                <w:b w:val="0"/>
                <w:sz w:val="16"/>
              </w:rPr>
              <w:t>226218</w:t>
            </w:r>
          </w:p>
        </w:tc>
        <w:tc>
          <w:tcPr>
            <w:tcW w:type="dxa" w:w="850"/>
          </w:tcPr>
          <w:p>
            <w:r>
              <w:rPr>
                <w:b w:val="0"/>
                <w:sz w:val="16"/>
              </w:rPr>
              <w:t>CF10C1</w:t>
            </w:r>
          </w:p>
        </w:tc>
        <w:tc>
          <w:tcPr>
            <w:tcW w:type="dxa" w:w="1984"/>
          </w:tcPr>
          <w:p>
            <w:r>
              <w:rPr>
                <w:b w:val="0"/>
                <w:sz w:val="16"/>
              </w:rPr>
              <w:t>glet de ipsos aplicat la tencuieli interioare d...</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226218</w:t>
            </w:r>
          </w:p>
        </w:tc>
        <w:tc>
          <w:tcPr>
            <w:tcW w:type="dxa" w:w="850"/>
          </w:tcPr>
          <w:p>
            <w:r>
              <w:rPr>
                <w:b w:val="0"/>
                <w:sz w:val="16"/>
              </w:rPr>
              <w:t>CG01D1</w:t>
            </w:r>
          </w:p>
        </w:tc>
        <w:tc>
          <w:tcPr>
            <w:tcW w:type="dxa" w:w="1984"/>
          </w:tcPr>
          <w:p>
            <w:r>
              <w:rPr>
                <w:b w:val="0"/>
                <w:sz w:val="16"/>
              </w:rPr>
              <w:t>strat suport pt pardoseli executate din mortar ...</w:t>
            </w:r>
          </w:p>
        </w:tc>
        <w:tc>
          <w:tcPr>
            <w:tcW w:type="dxa" w:w="454"/>
          </w:tcPr>
          <w:p>
            <w:r>
              <w:rPr>
                <w:b w:val="0"/>
                <w:sz w:val="16"/>
              </w:rPr>
              <w:t>mp</w:t>
            </w:r>
          </w:p>
        </w:tc>
        <w:tc>
          <w:tcPr>
            <w:tcW w:type="dxa" w:w="680"/>
          </w:tcPr>
          <w:p>
            <w:r>
              <w:rPr>
                <w:b w:val="0"/>
                <w:sz w:val="16"/>
              </w:rPr>
              <w:t>125.0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79.0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226218</w:t>
            </w:r>
          </w:p>
        </w:tc>
        <w:tc>
          <w:tcPr>
            <w:tcW w:type="dxa" w:w="850"/>
          </w:tcPr>
          <w:p>
            <w:r>
              <w:rPr>
                <w:b w:val="0"/>
                <w:sz w:val="16"/>
                <w:u w:val="single"/>
              </w:rPr>
              <w:t>CG17B</w:t>
            </w:r>
          </w:p>
          <w:p>
            <w:pPr>
              <w:ind w:left="280"/>
            </w:pPr>
            <w:r>
              <w:rPr>
                <w:b w:val="0"/>
                <w:sz w:val="16"/>
              </w:rPr>
              <w:t>$3274270</w:t>
            </w:r>
          </w:p>
        </w:tc>
        <w:tc>
          <w:tcPr>
            <w:tcW w:type="dxa" w:w="1984"/>
          </w:tcPr>
          <w:p>
            <w:r>
              <w:rPr>
                <w:b w:val="0"/>
                <w:sz w:val="16"/>
              </w:rPr>
              <w:t>adeziv granit</w:t>
            </w:r>
          </w:p>
        </w:tc>
        <w:tc>
          <w:tcPr>
            <w:tcW w:type="dxa" w:w="454"/>
          </w:tcPr>
          <w:p>
            <w:r>
              <w:rPr>
                <w:b w:val="0"/>
                <w:sz w:val="16"/>
              </w:rPr>
              <w:t>tona</w:t>
            </w:r>
          </w:p>
        </w:tc>
        <w:tc>
          <w:tcPr>
            <w:tcW w:type="dxa" w:w="680"/>
          </w:tcPr>
          <w:p>
            <w:r>
              <w:rPr>
                <w:b w:val="0"/>
                <w:sz w:val="16"/>
              </w:rPr>
              <w:t>368.0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226218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226218</w:t>
            </w:r>
          </w:p>
        </w:tc>
        <w:tc>
          <w:tcPr>
            <w:tcW w:type="dxa" w:w="850"/>
          </w:tcPr>
          <w:p>
            <w:r>
              <w:rPr>
                <w:b w:val="0"/>
                <w:sz w:val="16"/>
              </w:rPr>
              <w:t>CK25A</w:t>
            </w:r>
          </w:p>
        </w:tc>
        <w:tc>
          <w:tcPr>
            <w:tcW w:type="dxa" w:w="1984"/>
          </w:tcPr>
          <w:p>
            <w:r>
              <w:rPr>
                <w:b w:val="0"/>
                <w:sz w:val="16"/>
              </w:rPr>
              <w:t>usi profiluri mase plastice, 1 canat, supr toc ...</w:t>
            </w:r>
          </w:p>
        </w:tc>
        <w:tc>
          <w:tcPr>
            <w:tcW w:type="dxa" w:w="454"/>
          </w:tcPr>
          <w:p>
            <w:r>
              <w:rPr>
                <w:b w:val="0"/>
                <w:sz w:val="16"/>
              </w:rPr>
              <w:t>mp</w:t>
            </w:r>
          </w:p>
        </w:tc>
        <w:tc>
          <w:tcPr>
            <w:tcW w:type="dxa" w:w="680"/>
          </w:tcPr>
          <w:p>
            <w:r>
              <w:rPr>
                <w:b w:val="0"/>
                <w:sz w:val="16"/>
              </w:rPr>
              <w:t>34.0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226218</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226218</w:t>
            </w:r>
          </w:p>
        </w:tc>
        <w:tc>
          <w:tcPr>
            <w:tcW w:type="dxa" w:w="850"/>
          </w:tcPr>
          <w:p>
            <w:r>
              <w:rPr>
                <w:b w:val="0"/>
                <w:sz w:val="16"/>
              </w:rPr>
              <w:t>CE20A1</w:t>
            </w:r>
          </w:p>
        </w:tc>
        <w:tc>
          <w:tcPr>
            <w:tcW w:type="dxa" w:w="1984"/>
          </w:tcPr>
          <w:p>
            <w:r>
              <w:rPr>
                <w:b w:val="0"/>
                <w:sz w:val="16"/>
              </w:rPr>
              <w:t>rigle din lemn de rasinoase asezate pe dublu ra...</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226218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171.6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226218</w:t>
            </w:r>
          </w:p>
        </w:tc>
        <w:tc>
          <w:tcPr>
            <w:tcW w:type="dxa" w:w="850"/>
          </w:tcPr>
          <w:p>
            <w:r>
              <w:rPr>
                <w:b w:val="0"/>
                <w:sz w:val="16"/>
                <w:u w:val="single"/>
              </w:rPr>
              <w:t>CE04B1</w:t>
            </w:r>
          </w:p>
          <w:p>
            <w:pPr>
              <w:ind w:left="280"/>
            </w:pPr>
            <w:r>
              <w:rPr>
                <w:b w:val="0"/>
                <w:sz w:val="16"/>
              </w:rPr>
              <w:t>$7110010</w:t>
            </w:r>
          </w:p>
        </w:tc>
        <w:tc>
          <w:tcPr>
            <w:tcW w:type="dxa" w:w="1984"/>
          </w:tcPr>
          <w:p>
            <w:r>
              <w:rPr>
                <w:b w:val="0"/>
                <w:sz w:val="16"/>
              </w:rPr>
              <w:t>@jgheab tabla vopsita electrostati de 15 cm</w:t>
            </w:r>
          </w:p>
        </w:tc>
        <w:tc>
          <w:tcPr>
            <w:tcW w:type="dxa" w:w="454"/>
          </w:tcPr>
          <w:p>
            <w:r>
              <w:rPr>
                <w:b w:val="0"/>
                <w:sz w:val="16"/>
              </w:rPr>
              <w:t>m</w:t>
            </w:r>
          </w:p>
        </w:tc>
        <w:tc>
          <w:tcPr>
            <w:tcW w:type="dxa" w:w="680"/>
          </w:tcPr>
          <w:p>
            <w:r>
              <w:rPr>
                <w:b w:val="0"/>
                <w:sz w:val="16"/>
              </w:rPr>
              <w:t>19.95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226218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226218</w:t>
            </w:r>
          </w:p>
        </w:tc>
        <w:tc>
          <w:tcPr>
            <w:tcW w:type="dxa" w:w="850"/>
          </w:tcPr>
          <w:p>
            <w:r>
              <w:rPr>
                <w:b w:val="0"/>
                <w:sz w:val="16"/>
              </w:rPr>
              <w:t>CE15D1</w:t>
            </w:r>
          </w:p>
        </w:tc>
        <w:tc>
          <w:tcPr>
            <w:tcW w:type="dxa" w:w="1984"/>
          </w:tcPr>
          <w:p>
            <w:r>
              <w:rPr>
                <w:b w:val="0"/>
                <w:sz w:val="16"/>
              </w:rPr>
              <w:t>glaf , copertina lat 30 50 lung&lt;2m-carton bitum...</w:t>
            </w:r>
          </w:p>
        </w:tc>
        <w:tc>
          <w:tcPr>
            <w:tcW w:type="dxa" w:w="454"/>
          </w:tcPr>
          <w:p>
            <w:r>
              <w:rPr>
                <w:b w:val="0"/>
                <w:sz w:val="16"/>
              </w:rPr>
              <w:t>m</w:t>
            </w:r>
          </w:p>
        </w:tc>
        <w:tc>
          <w:tcPr>
            <w:tcW w:type="dxa" w:w="680"/>
          </w:tcPr>
          <w:p>
            <w:r>
              <w:rPr>
                <w:b w:val="0"/>
                <w:sz w:val="16"/>
              </w:rPr>
              <w:t>32.0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  +  26 subarticole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226228  │  LIPSA: 0  │  EXTRA: 0  │  Delta: 0 ✓</w:t>
            </w:r>
          </w:p>
        </w:tc>
      </w:tr>
      <w:tr>
        <w:tc>
          <w:tcPr>
            <w:tcW w:type="dxa" w:w="397"/>
            <w:shd w:fill="C8A0DC" w:val="clear"/>
          </w:tcPr>
          <w:p>
            <w:r>
              <w:rPr>
                <w:b w:val="0"/>
                <w:sz w:val="16"/>
              </w:rPr>
              <w:t>1</w:t>
            </w:r>
          </w:p>
        </w:tc>
        <w:tc>
          <w:tcPr>
            <w:tcW w:type="dxa" w:w="1701"/>
            <w:shd w:fill="C8A0DC" w:val="clear"/>
          </w:tcPr>
          <w:p>
            <w:r>
              <w:rPr>
                <w:b w:val="0"/>
                <w:sz w:val="16"/>
              </w:rPr>
              <w:t>226228</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ml</w:t>
            </w:r>
          </w:p>
        </w:tc>
        <w:tc>
          <w:tcPr>
            <w:tcW w:type="dxa" w:w="680"/>
            <w:shd w:fill="C8A0DC" w:val="clear"/>
          </w:tcPr>
          <w:p>
            <w:r>
              <w:rPr>
                <w:b w:val="0"/>
                <w:sz w:val="16"/>
              </w:rPr>
              <w:t>70.0</w:t>
            </w:r>
          </w:p>
        </w:tc>
        <w:tc>
          <w:tcPr>
            <w:tcW w:type="dxa" w:w="850"/>
            <w:shd w:fill="C8A0DC" w:val="clear"/>
          </w:tcPr>
          <w:p>
            <w:r>
              <w:rPr>
                <w:b w:val="0"/>
                <w:sz w:val="16"/>
              </w:rPr>
              <w:t>SA14B</w:t>
            </w:r>
          </w:p>
        </w:tc>
        <w:tc>
          <w:tcPr>
            <w:tcW w:type="dxa" w:w="1984"/>
            <w:shd w:fill="C8A0DC" w:val="clear"/>
          </w:tcPr>
          <w:p>
            <w:r>
              <w:rPr>
                <w:b w:val="0"/>
                <w:sz w:val="16"/>
              </w:rPr>
              <w:t>teava mat pl (pp, pe, pp-r) imbinare prin sudur...</w:t>
            </w:r>
          </w:p>
        </w:tc>
        <w:tc>
          <w:tcPr>
            <w:tcW w:type="dxa" w:w="454"/>
            <w:shd w:fill="C8A0DC" w:val="clear"/>
          </w:tcPr>
          <w:p>
            <w:r>
              <w:rPr>
                <w:b w:val="0"/>
                <w:sz w:val="16"/>
              </w:rPr>
              <w:t>m</w:t>
            </w:r>
          </w:p>
        </w:tc>
        <w:tc>
          <w:tcPr>
            <w:tcW w:type="dxa" w:w="680"/>
            <w:shd w:fill="C8A0DC" w:val="clear"/>
          </w:tcPr>
          <w:p>
            <w:r>
              <w:rPr>
                <w:b w:val="0"/>
                <w:sz w:val="16"/>
              </w:rPr>
              <w:t>70.0</w:t>
            </w:r>
          </w:p>
        </w:tc>
        <w:tc>
          <w:tcPr>
            <w:tcW w:type="dxa" w:w="3572"/>
            <w:shd w:fill="C8A0DC" w:val="clear"/>
          </w:tcPr>
          <w:p>
            <w:r>
              <w:rPr>
                <w:b w:val="0"/>
                <w:color w:val="CC0000"/>
                <w:sz w:val="16"/>
              </w:rPr>
              <w:t>Descriere diferită (similaritate 0.4): referință 'teava mat pl (polipropilena, polietilena, polipropilena-r) imbinare prin sudura prin polifuziune, la ctii ind, d=20 mm 001 3270225 m 71.400 teava ppr ', ofertat 'teava mat pl (polipropilena, polietilena, polipropilena-r) imbinare prin sudura prin polifuziune, la ctii ind,d=20 mm'</w:t>
            </w:r>
          </w:p>
        </w:tc>
      </w:tr>
      <w:tr>
        <w:tc>
          <w:tcPr>
            <w:tcW w:type="dxa" w:w="397"/>
          </w:tcPr>
          <w:p>
            <w:r>
              <w:rPr>
                <w:b w:val="0"/>
                <w:sz w:val="16"/>
              </w:rPr>
              <w:t>4</w:t>
            </w:r>
          </w:p>
        </w:tc>
        <w:tc>
          <w:tcPr>
            <w:tcW w:type="dxa" w:w="1701"/>
          </w:tcPr>
          <w:p>
            <w:r>
              <w:rPr>
                <w:b w:val="0"/>
                <w:sz w:val="16"/>
              </w:rPr>
              <w:t>226228</w:t>
            </w:r>
          </w:p>
        </w:tc>
        <w:tc>
          <w:tcPr>
            <w:tcW w:type="dxa" w:w="850"/>
          </w:tcPr>
          <w:p>
            <w:r>
              <w:rPr>
                <w:b w:val="0"/>
                <w:sz w:val="16"/>
              </w:rPr>
              <w:t>SA43E1</w:t>
            </w:r>
          </w:p>
        </w:tc>
        <w:tc>
          <w:tcPr>
            <w:tcW w:type="dxa" w:w="1984"/>
          </w:tcPr>
          <w:p>
            <w:r>
              <w:rPr>
                <w:b w:val="0"/>
                <w:sz w:val="16"/>
              </w:rPr>
              <w:t>bratara pt.fixarea cond otel+pvc de alim cu apa...</w:t>
            </w:r>
          </w:p>
        </w:tc>
        <w:tc>
          <w:tcPr>
            <w:tcW w:type="dxa" w:w="454"/>
          </w:tcPr>
          <w:p>
            <w:r>
              <w:rPr>
                <w:b w:val="0"/>
                <w:sz w:val="16"/>
              </w:rPr>
              <w:t>buc</w:t>
            </w:r>
          </w:p>
        </w:tc>
        <w:tc>
          <w:tcPr>
            <w:tcW w:type="dxa" w:w="680"/>
          </w:tcPr>
          <w:p>
            <w:r>
              <w:rPr>
                <w:b w:val="0"/>
                <w:sz w:val="16"/>
              </w:rPr>
              <w:t>75.0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226228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226228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226228</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850"/>
          </w:tcPr>
          <w:p>
            <w:r>
              <w:rPr>
                <w:b w:val="0"/>
                <w:sz w:val="16"/>
              </w:rPr>
              <w:t>SA14E</w:t>
            </w:r>
          </w:p>
        </w:tc>
        <w:tc>
          <w:tcPr>
            <w:tcW w:type="dxa" w:w="1984"/>
          </w:tcPr>
          <w:p>
            <w:r>
              <w:rPr>
                <w:b w:val="0"/>
                <w:sz w:val="16"/>
              </w:rPr>
              <w:t>teava mat pl (pp pe, pp-r) imbinata prin sudura...</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226228</w:t>
            </w:r>
          </w:p>
        </w:tc>
        <w:tc>
          <w:tcPr>
            <w:tcW w:type="dxa" w:w="850"/>
          </w:tcPr>
          <w:p>
            <w:r>
              <w:rPr>
                <w:b w:val="0"/>
                <w:sz w:val="16"/>
              </w:rPr>
              <w:t>SD07B</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226228</w:t>
            </w:r>
          </w:p>
        </w:tc>
        <w:tc>
          <w:tcPr>
            <w:tcW w:type="dxa" w:w="850"/>
          </w:tcPr>
          <w:p>
            <w:r>
              <w:rPr>
                <w:b w:val="0"/>
                <w:sz w:val="16"/>
                <w:u w:val="single"/>
              </w:rPr>
              <w:t>SD07C</w:t>
            </w:r>
          </w:p>
          <w:p>
            <w:pPr>
              <w:ind w:left="280"/>
            </w:pPr>
            <w:r>
              <w:rPr>
                <w:b w:val="0"/>
                <w:sz w:val="16"/>
              </w:rPr>
              <w:t>$3271987</w:t>
            </w:r>
          </w:p>
        </w:tc>
        <w:tc>
          <w:tcPr>
            <w:tcW w:type="dxa" w:w="1984"/>
          </w:tcPr>
          <w:p>
            <w:r>
              <w:rPr>
                <w:b w:val="0"/>
                <w:sz w:val="16"/>
              </w:rPr>
              <w:t>robinet sfera apa 1'1/4 r 250</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226228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195.0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226228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226228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226228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226228</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850"/>
          </w:tcPr>
          <w:p>
            <w:r>
              <w:rPr>
                <w:b w:val="0"/>
                <w:sz w:val="16"/>
              </w:rPr>
              <w:t>SB09A</w:t>
            </w:r>
          </w:p>
        </w:tc>
        <w:tc>
          <w:tcPr>
            <w:tcW w:type="dxa" w:w="1984"/>
          </w:tcPr>
          <w:p>
            <w:r>
              <w:rPr>
                <w:b w:val="0"/>
                <w:sz w:val="16"/>
              </w:rPr>
              <w:t>piese leg(cot, red, piesa curat mufa dubla, com...</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226228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226228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35.0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rPr>
              <w:t>SB09E</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226228</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SB09E</w:t>
            </w:r>
          </w:p>
          <w:p>
            <w:pPr>
              <w:ind w:left="280"/>
            </w:pPr>
            <w:r>
              <w:rPr>
                <w:b w:val="0"/>
                <w:sz w:val="16"/>
              </w:rPr>
              <w:t>$4111857</w:t>
            </w:r>
          </w:p>
        </w:tc>
        <w:tc>
          <w:tcPr>
            <w:tcW w:type="dxa" w:w="1984"/>
          </w:tcPr>
          <w:p>
            <w:r>
              <w:rPr>
                <w:b w:val="0"/>
                <w:sz w:val="16"/>
              </w:rPr>
              <w:t>tub cu mufa si gura de curatire fonta d= 100 mm...</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226228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226228</w:t>
            </w:r>
          </w:p>
        </w:tc>
        <w:tc>
          <w:tcPr>
            <w:tcW w:type="dxa" w:w="850"/>
          </w:tcPr>
          <w:p>
            <w:r>
              <w:rPr>
                <w:b w:val="0"/>
                <w:sz w:val="16"/>
                <w:u w:val="single"/>
              </w:rPr>
              <w:t>SB43A1</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226228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 buc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850"/>
          </w:tcPr>
          <w:p>
            <w:r>
              <w:rPr>
                <w:b w:val="0"/>
                <w:sz w:val="16"/>
              </w:rPr>
              <w:t>SC30A2</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850"/>
          </w:tcPr>
          <w:p>
            <w:r>
              <w:rPr>
                <w:b w:val="0"/>
                <w:sz w:val="16"/>
              </w:rPr>
              <w:t>SC07A</w:t>
            </w:r>
          </w:p>
        </w:tc>
        <w:tc>
          <w:tcPr>
            <w:tcW w:type="dxa" w:w="1984"/>
          </w:tcPr>
          <w:p>
            <w:r>
              <w:rPr>
                <w:b w:val="0"/>
                <w:sz w:val="16"/>
              </w:rPr>
              <w:t>vas clos, echip, semiport, port san incl pt han...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SC27A2</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226228</w:t>
            </w:r>
          </w:p>
        </w:tc>
        <w:tc>
          <w:tcPr>
            <w:tcW w:type="dxa" w:w="850"/>
          </w:tcPr>
          <w:p>
            <w:r>
              <w:rPr>
                <w:b w:val="0"/>
                <w:sz w:val="16"/>
                <w:u w:val="single"/>
              </w:rPr>
              <w:t>SC16G1</w:t>
            </w:r>
          </w:p>
          <w:p>
            <w:pPr>
              <w:ind w:left="280"/>
            </w:pPr>
            <w:r>
              <w:rPr>
                <w:b w:val="0"/>
                <w:sz w:val="16"/>
              </w:rPr>
              <w:t>$2222213</w:t>
            </w:r>
          </w:p>
        </w:tc>
        <w:tc>
          <w:tcPr>
            <w:tcW w:type="dxa" w:w="1984"/>
          </w:tcPr>
          <w:p>
            <w:r>
              <w:rPr>
                <w:b w:val="0"/>
                <w:sz w:val="16"/>
              </w:rPr>
              <w:t>perie wc si suport inox/sticla mata, suspendat ...</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226228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226228</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SC14A</w:t>
            </w:r>
          </w:p>
          <w:p>
            <w:pPr>
              <w:ind w:left="280"/>
            </w:pPr>
            <w:r>
              <w:rPr>
                <w:b w:val="0"/>
                <w:sz w:val="16"/>
              </w:rPr>
              <w:t>$2222226</w:t>
            </w:r>
          </w:p>
        </w:tc>
        <w:tc>
          <w:tcPr>
            <w:tcW w:type="dxa" w:w="1984"/>
          </w:tcPr>
          <w:p>
            <w:r>
              <w:rPr>
                <w:b w:val="0"/>
                <w:sz w:val="16"/>
              </w:rPr>
              <w:t>suport sapun inox si ceramic alba/sticla mata buc</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37</w:t>
            </w:r>
          </w:p>
        </w:tc>
        <w:tc>
          <w:tcPr>
            <w:tcW w:type="dxa" w:w="1701"/>
          </w:tcPr>
          <w:p>
            <w:r>
              <w:rPr>
                <w:b w:val="0"/>
                <w:sz w:val="16"/>
              </w:rPr>
              <w:t>226228</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850"/>
          </w:tcPr>
          <w:p>
            <w:r>
              <w:rPr>
                <w:b w:val="0"/>
                <w:sz w:val="16"/>
              </w:rPr>
              <w:t>SC30A5</w:t>
            </w:r>
          </w:p>
        </w:tc>
        <w:tc>
          <w:tcPr>
            <w:tcW w:type="dxa" w:w="1984"/>
          </w:tcPr>
          <w:p>
            <w:r>
              <w:rPr>
                <w:b w:val="0"/>
                <w:sz w:val="16"/>
              </w:rPr>
              <w:t>suport pt hirtie calitatea 1 (porthirtie ) din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75</w:t>
            </w:r>
          </w:p>
        </w:tc>
        <w:tc>
          <w:tcPr>
            <w:tcW w:type="dxa" w:w="1701"/>
          </w:tcPr>
          <w:p>
            <w:r>
              <w:rPr>
                <w:b w:val="0"/>
                <w:sz w:val="16"/>
              </w:rPr>
              <w:t>226228</w:t>
            </w:r>
          </w:p>
        </w:tc>
        <w:tc>
          <w:tcPr>
            <w:tcW w:type="dxa" w:w="850"/>
          </w:tcPr>
          <w:p>
            <w:r>
              <w:rPr>
                <w:b w:val="0"/>
                <w:sz w:val="16"/>
              </w:rPr>
              <w:t>SF02C</w:t>
            </w:r>
          </w:p>
        </w:tc>
        <w:tc>
          <w:tcPr>
            <w:tcW w:type="dxa" w:w="1984"/>
          </w:tcPr>
          <w:p>
            <w:r>
              <w:rPr>
                <w:b w:val="0"/>
                <w:sz w:val="16"/>
              </w:rPr>
              <w:t>efectuare proba funct instal apa rece, din teav...</w:t>
            </w:r>
          </w:p>
        </w:tc>
        <w:tc>
          <w:tcPr>
            <w:tcW w:type="dxa" w:w="454"/>
          </w:tcPr>
          <w:p>
            <w:r>
              <w:rPr>
                <w:b w:val="0"/>
                <w:sz w:val="16"/>
              </w:rPr>
              <w:t>m</w:t>
            </w:r>
          </w:p>
        </w:tc>
        <w:tc>
          <w:tcPr>
            <w:tcW w:type="dxa" w:w="680"/>
          </w:tcPr>
          <w:p>
            <w:r>
              <w:rPr>
                <w:b w:val="0"/>
                <w:sz w:val="16"/>
              </w:rPr>
              <w:t>70.0</w:t>
            </w:r>
          </w:p>
        </w:tc>
        <w:tc>
          <w:tcPr>
            <w:tcW w:type="dxa" w:w="850"/>
          </w:tcPr>
          <w:p>
            <w:r>
              <w:rPr>
                <w:b w:val="0"/>
                <w:sz w:val="16"/>
              </w:rPr>
              <w:t>SF02C</w:t>
            </w:r>
          </w:p>
        </w:tc>
        <w:tc>
          <w:tcPr>
            <w:tcW w:type="dxa" w:w="1984"/>
          </w:tcPr>
          <w:p>
            <w:r>
              <w:rPr>
                <w:b w:val="0"/>
                <w:sz w:val="16"/>
              </w:rPr>
              <w:t>efectuare proba funct instal aparece, din teava...</w:t>
            </w:r>
          </w:p>
        </w:tc>
        <w:tc>
          <w:tcPr>
            <w:tcW w:type="dxa" w:w="454"/>
          </w:tcPr>
          <w:p>
            <w:r>
              <w:rPr>
                <w:b w:val="0"/>
                <w:sz w:val="16"/>
              </w:rPr>
              <w:t>m</w:t>
            </w:r>
          </w:p>
        </w:tc>
        <w:tc>
          <w:tcPr>
            <w:tcW w:type="dxa" w:w="680"/>
          </w:tcPr>
          <w:p>
            <w:r>
              <w:rPr>
                <w:b w:val="0"/>
                <w:sz w:val="16"/>
              </w:rPr>
              <w:t>70.0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226228</w:t>
            </w:r>
          </w:p>
        </w:tc>
        <w:tc>
          <w:tcPr>
            <w:tcW w:type="dxa" w:w="850"/>
          </w:tcPr>
          <w:p>
            <w:r>
              <w:rPr>
                <w:b w:val="0"/>
                <w:sz w:val="16"/>
              </w:rPr>
              <w:t>SF05C</w:t>
            </w:r>
          </w:p>
        </w:tc>
        <w:tc>
          <w:tcPr>
            <w:tcW w:type="dxa" w:w="1984"/>
          </w:tcPr>
          <w:p>
            <w:r>
              <w:rPr>
                <w:b w:val="0"/>
                <w:sz w:val="16"/>
              </w:rPr>
              <w:t>spalare instal apa rece sau calda executata din...</w:t>
            </w:r>
          </w:p>
        </w:tc>
        <w:tc>
          <w:tcPr>
            <w:tcW w:type="dxa" w:w="454"/>
          </w:tcPr>
          <w:p>
            <w:r>
              <w:rPr>
                <w:b w:val="0"/>
                <w:sz w:val="16"/>
              </w:rPr>
              <w:t>m</w:t>
            </w:r>
          </w:p>
        </w:tc>
        <w:tc>
          <w:tcPr>
            <w:tcW w:type="dxa" w:w="680"/>
          </w:tcPr>
          <w:p>
            <w:r>
              <w:rPr>
                <w:b w:val="0"/>
                <w:sz w:val="16"/>
              </w:rPr>
              <w:t>200.0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96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226248  │  LIPSA: 0  │  EXTRA: 0  │  Delta: 0 ✓</w:t>
            </w:r>
          </w:p>
        </w:tc>
      </w:tr>
      <w:tr>
        <w:tc>
          <w:tcPr>
            <w:tcW w:type="dxa" w:w="397"/>
            <w:shd w:fill="C8A0DC" w:val="clear"/>
          </w:tcPr>
          <w:p>
            <w:r>
              <w:rPr>
                <w:b w:val="0"/>
                <w:sz w:val="16"/>
              </w:rPr>
              <w:t>3</w:t>
            </w:r>
          </w:p>
        </w:tc>
        <w:tc>
          <w:tcPr>
            <w:tcW w:type="dxa" w:w="1701"/>
            <w:shd w:fill="C8A0DC" w:val="clear"/>
          </w:tcPr>
          <w:p>
            <w:r>
              <w:rPr>
                <w:b w:val="0"/>
                <w:sz w:val="16"/>
              </w:rPr>
              <w:t>226248</w:t>
            </w:r>
          </w:p>
        </w:tc>
        <w:tc>
          <w:tcPr>
            <w:tcW w:type="dxa" w:w="850"/>
            <w:shd w:fill="C8A0DC" w:val="clear"/>
          </w:tcPr>
          <w:p>
            <w:r>
              <w:rPr>
                <w:b w:val="0"/>
                <w:sz w:val="16"/>
              </w:rPr>
              <w:t>VB30A1</w:t>
            </w:r>
          </w:p>
        </w:tc>
        <w:tc>
          <w:tcPr>
            <w:tcW w:type="dxa" w:w="1984"/>
            <w:shd w:fill="C8A0DC" w:val="clear"/>
          </w:tcPr>
          <w:p>
            <w:r>
              <w:rPr>
                <w:b w:val="0"/>
                <w:sz w:val="16"/>
              </w:rPr>
              <w:t>anemostat plan patrat det tip 61/272 003 299717...</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VB30A1</w:t>
            </w:r>
          </w:p>
        </w:tc>
        <w:tc>
          <w:tcPr>
            <w:tcW w:type="dxa" w:w="1984"/>
            <w:shd w:fill="C8A0DC" w:val="clear"/>
          </w:tcPr>
          <w:p>
            <w:r>
              <w:rPr>
                <w:b w:val="0"/>
                <w:sz w:val="16"/>
              </w:rPr>
              <w:t>anemostat plan patrat det tip 61/272</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0.29): referință 'anemostat plan patrat det tip 61/272 003 2997173 buc 4.000 grila transfer cu izolare fonica, aluminiu montat in usa 300x200, inclusiv contrarama', ofertat 'anemostat plan patrat det tip 61/272'</w:t>
            </w:r>
          </w:p>
        </w:tc>
      </w:tr>
      <w:tr>
        <w:tc>
          <w:tcPr>
            <w:tcW w:type="dxa" w:w="397"/>
          </w:tcPr>
          <w:p>
            <w:r>
              <w:rPr>
                <w:b w:val="0"/>
                <w:sz w:val="16"/>
              </w:rPr>
              <w:t>5</w:t>
            </w:r>
          </w:p>
        </w:tc>
        <w:tc>
          <w:tcPr>
            <w:tcW w:type="dxa" w:w="1701"/>
          </w:tcPr>
          <w:p>
            <w:r>
              <w:rPr>
                <w:b w:val="0"/>
                <w:sz w:val="16"/>
              </w:rPr>
              <w:t>226248</w:t>
            </w:r>
          </w:p>
        </w:tc>
        <w:tc>
          <w:tcPr>
            <w:tcW w:type="dxa" w:w="850"/>
          </w:tcPr>
          <w:p>
            <w:r>
              <w:rPr>
                <w:b w:val="0"/>
                <w:sz w:val="16"/>
              </w:rPr>
              <w:t>VC23A1</w:t>
            </w:r>
          </w:p>
        </w:tc>
        <w:tc>
          <w:tcPr>
            <w:tcW w:type="dxa" w:w="1984"/>
          </w:tcPr>
          <w:p>
            <w:r>
              <w:rPr>
                <w:b w:val="0"/>
                <w:sz w:val="16"/>
              </w:rPr>
              <w:t>confectionare dispoz sust-ancor pt aparate cana...</w:t>
            </w:r>
          </w:p>
        </w:tc>
        <w:tc>
          <w:tcPr>
            <w:tcW w:type="dxa" w:w="454"/>
          </w:tcPr>
          <w:p>
            <w:r>
              <w:rPr>
                <w:b w:val="0"/>
                <w:color w:val="CC0000"/>
                <w:sz w:val="16"/>
              </w:rPr>
              <w:t>tona</w:t>
            </w:r>
          </w:p>
        </w:tc>
        <w:tc>
          <w:tcPr>
            <w:tcW w:type="dxa" w:w="680"/>
          </w:tcPr>
          <w:p>
            <w:r>
              <w:rPr>
                <w:b w:val="0"/>
                <w:sz w:val="16"/>
              </w:rPr>
              <w:t>10.0</w:t>
            </w:r>
          </w:p>
        </w:tc>
        <w:tc>
          <w:tcPr>
            <w:tcW w:type="dxa" w:w="850"/>
          </w:tcPr>
          <w:p>
            <w:r>
              <w:rPr>
                <w:b w:val="0"/>
                <w:sz w:val="16"/>
              </w:rPr>
              <w:t>VC23A1</w:t>
            </w:r>
          </w:p>
        </w:tc>
        <w:tc>
          <w:tcPr>
            <w:tcW w:type="dxa" w:w="1984"/>
          </w:tcPr>
          <w:p>
            <w:r>
              <w:rPr>
                <w:b w:val="0"/>
                <w:sz w:val="16"/>
              </w:rPr>
              <w:t>confectionare dispoz sust- ancor pt aparate can...</w:t>
            </w:r>
          </w:p>
        </w:tc>
        <w:tc>
          <w:tcPr>
            <w:tcW w:type="dxa" w:w="454"/>
          </w:tcPr>
          <w:p>
            <w:r>
              <w:rPr>
                <w:b w:val="0"/>
                <w:color w:val="CC0000"/>
                <w:sz w:val="16"/>
              </w:rPr>
              <w:t>kg</w:t>
            </w:r>
          </w:p>
        </w:tc>
        <w:tc>
          <w:tcPr>
            <w:tcW w:type="dxa" w:w="680"/>
          </w:tcPr>
          <w:p>
            <w:r>
              <w:rPr>
                <w:b w:val="0"/>
                <w:sz w:val="16"/>
              </w:rPr>
              <w:t>10.0</w:t>
            </w:r>
          </w:p>
        </w:tc>
        <w:tc>
          <w:tcPr>
            <w:tcW w:type="dxa" w:w="3572"/>
          </w:tcPr>
          <w:p>
            <w:r>
              <w:rPr>
                <w:b w:val="0"/>
                <w:color w:val="CC0000"/>
                <w:sz w:val="16"/>
              </w:rPr>
              <w:t>Unitate de măsură diferită: referință tona, ofertat kg</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226268  │  LIPSA: 1  │  EXTRA: 0  │  Delta: -1</w:t>
            </w:r>
          </w:p>
        </w:tc>
      </w:tr>
      <w:tr>
        <w:tc>
          <w:tcPr>
            <w:tcW w:type="dxa" w:w="397"/>
            <w:shd w:fill="C8A0DC" w:val="clear"/>
          </w:tcPr>
          <w:p>
            <w:r>
              <w:rPr>
                <w:b w:val="0"/>
                <w:sz w:val="16"/>
              </w:rPr>
              <w:t>1</w:t>
            </w:r>
          </w:p>
        </w:tc>
        <w:tc>
          <w:tcPr>
            <w:tcW w:type="dxa" w:w="1701"/>
            <w:shd w:fill="C8A0DC" w:val="clear"/>
          </w:tcPr>
          <w:p>
            <w:r>
              <w:rPr>
                <w:b w:val="0"/>
                <w:sz w:val="16"/>
              </w:rPr>
              <w:t>226268</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0.42): referință 'tablou electric panou, dulap, celula sau pupitru gata echipat, cu greutatea &gt;500kg 001 7302051 buc 1.000 tablou electric (vestiar) , confectii metalic', ofertat 'tablou electric panou, dulap, celula sau pupitru gata echipat, cu greutatea'</w:t>
            </w:r>
          </w:p>
        </w:tc>
      </w:tr>
      <w:tr>
        <w:tc>
          <w:tcPr>
            <w:tcW w:type="dxa" w:w="397"/>
          </w:tcPr>
          <w:p>
            <w:r>
              <w:rPr>
                <w:b w:val="0"/>
                <w:sz w:val="16"/>
              </w:rPr>
              <w:t>6</w:t>
            </w:r>
          </w:p>
        </w:tc>
        <w:tc>
          <w:tcPr>
            <w:tcW w:type="dxa" w:w="1701"/>
          </w:tcPr>
          <w:p>
            <w:r>
              <w:rPr>
                <w:b w:val="0"/>
                <w:sz w:val="16"/>
              </w:rPr>
              <w:t>226268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650.0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226268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23.0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226268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,led, 20w,cu se nz...</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13.0</w:t>
            </w:r>
          </w:p>
        </w:tc>
        <w:tc>
          <w:tcPr>
            <w:tcW w:type="dxa" w:w="850"/>
          </w:tcPr>
          <w:p>
            <w:r>
              <w:rPr>
                <w:b w:val="0"/>
                <w:sz w:val="16"/>
              </w:rPr>
              <w:t>EE10K1</w:t>
            </w:r>
          </w:p>
        </w:tc>
        <w:tc>
          <w:tcPr>
            <w:tcW w:type="dxa" w:w="1984"/>
          </w:tcPr>
          <w:p>
            <w:r>
              <w:rPr>
                <w:b w:val="0"/>
                <w:sz w:val="16"/>
              </w:rPr>
              <w:t>corp de iluminat special, monobloc pt ilum.sig....</w:t>
            </w:r>
          </w:p>
        </w:tc>
        <w:tc>
          <w:tcPr>
            <w:tcW w:type="dxa" w:w="454"/>
          </w:tcPr>
          <w:p>
            <w:r>
              <w:rPr>
                <w:b w:val="0"/>
                <w:sz w:val="16"/>
              </w:rPr>
              <w:t>buc</w:t>
            </w:r>
          </w:p>
        </w:tc>
        <w:tc>
          <w:tcPr>
            <w:tcW w:type="dxa" w:w="680"/>
          </w:tcPr>
          <w:p>
            <w:r>
              <w:rPr>
                <w:b w:val="0"/>
                <w:sz w:val="16"/>
              </w:rPr>
              <w:t>13.0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226268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44.0</w:t>
            </w:r>
          </w:p>
        </w:tc>
        <w:tc>
          <w:tcPr>
            <w:tcW w:type="dxa" w:w="3572"/>
          </w:tcPr>
          <w:p>
            <w:r>
              <w:rPr>
                <w:b w:val="0"/>
                <w:color w:val="CC0000"/>
                <w:sz w:val="16"/>
              </w:rPr>
              <w:t>DEVIZ_MISMATCH</w:t>
            </w:r>
          </w:p>
        </w:tc>
      </w:tr>
      <w:tr>
        <w:tc>
          <w:tcPr>
            <w:tcW w:type="dxa" w:w="397"/>
            <w:shd w:fill="FFB3B3" w:val="clear"/>
          </w:tcPr>
          <w:p>
            <w:r>
              <w:rPr>
                <w:b w:val="0"/>
                <w:sz w:val="16"/>
              </w:rPr>
              <w:t>10</w:t>
            </w:r>
          </w:p>
        </w:tc>
        <w:tc>
          <w:tcPr>
            <w:tcW w:type="dxa" w:w="1701"/>
            <w:shd w:fill="FFB3B3" w:val="clear"/>
          </w:tcPr>
          <w:p>
            <w:r>
              <w:rPr>
                <w:b w:val="0"/>
                <w:sz w:val="16"/>
              </w:rPr>
              <w:t>226268</w:t>
            </w:r>
          </w:p>
        </w:tc>
        <w:tc>
          <w:tcPr>
            <w:tcW w:type="dxa" w:w="850"/>
            <w:shd w:fill="FFB3B3" w:val="clear"/>
          </w:tcPr>
          <w:p>
            <w:r>
              <w:rPr>
                <w:b w:val="0"/>
                <w:sz w:val="16"/>
                <w:u w:val="single"/>
              </w:rPr>
              <w:t>ED03B</w:t>
            </w:r>
          </w:p>
          <w:p>
            <w:pPr>
              <w:ind w:left="280"/>
            </w:pPr>
            <w:r>
              <w:rPr>
                <w:b w:val="0"/>
                <w:sz w:val="16"/>
              </w:rPr>
              <w:t>$414001</w:t>
            </w:r>
          </w:p>
        </w:tc>
        <w:tc>
          <w:tcPr>
            <w:tcW w:type="dxa" w:w="1984"/>
            <w:shd w:fill="FFB3B3" w:val="clear"/>
          </w:tcPr>
          <w:p>
            <w:r>
              <w:rPr>
                <w:b w:val="0"/>
                <w:sz w:val="16"/>
              </w:rPr>
              <w:t>t&amp;g</w:t>
            </w:r>
          </w:p>
        </w:tc>
        <w:tc>
          <w:tcPr>
            <w:tcW w:type="dxa" w:w="454"/>
            <w:shd w:fill="FFB3B3" w:val="clear"/>
          </w:tcPr>
          <w:p>
            <w:r>
              <w:rPr>
                <w:b w:val="0"/>
                <w:sz w:val="16"/>
              </w:rPr>
              <w:t>buc</w:t>
            </w:r>
          </w:p>
        </w:tc>
        <w:tc>
          <w:tcPr>
            <w:tcW w:type="dxa" w:w="680"/>
            <w:shd w:fill="FFB3B3" w:val="clear"/>
          </w:tcPr>
          <w:p>
            <w:r>
              <w:rPr>
                <w:b w:val="0"/>
                <w:sz w:val="16"/>
              </w:rPr>
              <w:t>44.0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226268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29.0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25.0</w:t>
            </w:r>
          </w:p>
        </w:tc>
        <w:tc>
          <w:tcPr>
            <w:tcW w:type="dxa" w:w="850"/>
          </w:tcPr>
          <w:p>
            <w:r>
              <w:rPr>
                <w:b w:val="0"/>
                <w:sz w:val="16"/>
              </w:rPr>
              <w:t>ED25A1</w:t>
            </w:r>
          </w:p>
        </w:tc>
        <w:tc>
          <w:tcPr>
            <w:tcW w:type="dxa" w:w="1984"/>
          </w:tcPr>
          <w:p>
            <w:r>
              <w:rPr>
                <w:b w:val="0"/>
                <w:sz w:val="16"/>
              </w:rPr>
              <w:t>aparat electric antigrizutos sau antiexploziv</w:t>
            </w:r>
          </w:p>
        </w:tc>
        <w:tc>
          <w:tcPr>
            <w:tcW w:type="dxa" w:w="454"/>
          </w:tcPr>
          <w:p>
            <w:r>
              <w:rPr>
                <w:b w:val="0"/>
                <w:sz w:val="16"/>
              </w:rPr>
              <w:t>buc</w:t>
            </w:r>
          </w:p>
        </w:tc>
        <w:tc>
          <w:tcPr>
            <w:tcW w:type="dxa" w:w="680"/>
          </w:tcPr>
          <w:p>
            <w:r>
              <w:rPr>
                <w:b w:val="0"/>
                <w:sz w:val="16"/>
              </w:rPr>
              <w:t>25.0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226268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226268</w:t>
            </w:r>
          </w:p>
        </w:tc>
        <w:tc>
          <w:tcPr>
            <w:tcW w:type="dxa" w:w="850"/>
          </w:tcPr>
          <w:p>
            <w:r>
              <w:rPr>
                <w:b w:val="0"/>
                <w:sz w:val="16"/>
              </w:rPr>
              <w:t>EG08E1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65.0</w:t>
            </w:r>
          </w:p>
        </w:tc>
        <w:tc>
          <w:tcPr>
            <w:tcW w:type="dxa" w:w="850"/>
          </w:tcPr>
          <w:p>
            <w:r>
              <w:rPr>
                <w:b w:val="0"/>
                <w:sz w:val="16"/>
              </w:rPr>
              <w:t>EG08E1</w:t>
            </w:r>
          </w:p>
        </w:tc>
        <w:tc>
          <w:tcPr>
            <w:tcW w:type="dxa" w:w="1984"/>
          </w:tcPr>
          <w:p>
            <w:r>
              <w:rPr>
                <w:b w:val="0"/>
                <w:sz w:val="16"/>
              </w:rPr>
              <w:t>cond leg pam inst paratrasnet prot leg pamint m...</w:t>
            </w:r>
          </w:p>
        </w:tc>
        <w:tc>
          <w:tcPr>
            <w:tcW w:type="dxa" w:w="454"/>
          </w:tcPr>
          <w:p>
            <w:r>
              <w:rPr>
                <w:b w:val="0"/>
                <w:sz w:val="16"/>
              </w:rPr>
              <w:t>m</w:t>
            </w:r>
          </w:p>
        </w:tc>
        <w:tc>
          <w:tcPr>
            <w:tcW w:type="dxa" w:w="680"/>
          </w:tcPr>
          <w:p>
            <w:r>
              <w:rPr>
                <w:b w:val="0"/>
                <w:sz w:val="16"/>
              </w:rPr>
              <w:t>65.0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226268</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850"/>
          </w:tcPr>
          <w:p>
            <w:r>
              <w:rPr>
                <w:b w:val="0"/>
                <w:sz w:val="16"/>
              </w:rPr>
              <w:t>W1P08A</w:t>
            </w:r>
          </w:p>
        </w:tc>
        <w:tc>
          <w:tcPr>
            <w:tcW w:type="dxa" w:w="1984"/>
          </w:tcPr>
          <w:p>
            <w:r>
              <w:rPr>
                <w:b w:val="0"/>
                <w:sz w:val="16"/>
              </w:rPr>
              <w:t>verificarea prizelor de pamint pt lucrari de in...</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20 principale</w:t>
            </w:r>
          </w:p>
        </w:tc>
        <w:tc>
          <w:tcPr>
            <w:tcW w:type="dxa" w:w="680"/>
            <w:gridSpan w:val="4"/>
            <w:shd w:fill="D9D9D9" w:val="clear"/>
          </w:tcPr>
          <w:p>
            <w:r>
              <w:rPr>
                <w:b w:val="0"/>
                <w:color w:val="000000"/>
                <w:sz w:val="18"/>
              </w:rPr>
              <w:t>Ofertă: 19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226278  │  LIPSA: 0  │  EXTRA: 0  │  Delta: 0 ✓</w:t>
            </w:r>
          </w:p>
        </w:tc>
      </w:tr>
      <w:tr>
        <w:tc>
          <w:tcPr>
            <w:tcW w:type="dxa" w:w="397"/>
            <w:shd w:fill="C8A0DC" w:val="clear"/>
          </w:tcPr>
          <w:p>
            <w:r>
              <w:rPr>
                <w:b w:val="0"/>
                <w:sz w:val="16"/>
              </w:rPr>
              <w:t>4</w:t>
            </w:r>
          </w:p>
        </w:tc>
        <w:tc>
          <w:tcPr>
            <w:tcW w:type="dxa" w:w="1701"/>
            <w:shd w:fill="C8A0DC" w:val="clear"/>
          </w:tcPr>
          <w:p>
            <w:r>
              <w:rPr>
                <w:b w:val="0"/>
                <w:sz w:val="16"/>
              </w:rPr>
              <w:t>226278</w:t>
            </w:r>
          </w:p>
        </w:tc>
        <w:tc>
          <w:tcPr>
            <w:tcW w:type="dxa" w:w="850"/>
            <w:shd w:fill="C8A0DC" w:val="clear"/>
          </w:tcPr>
          <w:p>
            <w:r>
              <w:rPr>
                <w:b w:val="0"/>
                <w:sz w:val="16"/>
              </w:rPr>
              <w:t>$2600000</w:t>
            </w:r>
          </w:p>
        </w:tc>
        <w:tc>
          <w:tcPr>
            <w:tcW w:type="dxa" w:w="1984"/>
            <w:shd w:fill="C8A0DC" w:val="clear"/>
          </w:tcPr>
          <w:p>
            <w:r>
              <w:rPr>
                <w:b w:val="0"/>
                <w:sz w:val="16"/>
              </w:rPr>
              <w:t>switch 8 porturi rj45 005 tcb40a1 asim - aparat...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$2600000</w:t>
            </w:r>
          </w:p>
        </w:tc>
        <w:tc>
          <w:tcPr>
            <w:tcW w:type="dxa" w:w="1984"/>
            <w:shd w:fill="C8A0DC" w:val="clear"/>
          </w:tcPr>
          <w:p>
            <w:r>
              <w:rPr>
                <w:b w:val="0"/>
                <w:sz w:val="16"/>
              </w:rPr>
              <w:t>switch 8 porturi rj45</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0.1): referință 'switch 8 porturi rj45 005 tcb40a1 - aparat telegr teleim transmit autom receptor perforator (manual) pentru: abonat 005 5538123 buc 1.000 patchpanel 8', ofertat 'switch 8 porturi rj45'</w:t>
            </w:r>
          </w:p>
        </w:tc>
      </w:tr>
      <w:tr>
        <w:tc>
          <w:tcPr>
            <w:tcW w:type="dxa" w:w="397"/>
          </w:tcPr>
          <w:p>
            <w:r>
              <w:rPr>
                <w:b w:val="0"/>
                <w:sz w:val="16"/>
              </w:rPr>
              <w:t>7</w:t>
            </w:r>
          </w:p>
        </w:tc>
        <w:tc>
          <w:tcPr>
            <w:tcW w:type="dxa" w:w="1701"/>
          </w:tcPr>
          <w:p>
            <w:r>
              <w:rPr>
                <w:b w:val="0"/>
                <w:sz w:val="16"/>
              </w:rPr>
              <w:t>226278</w:t>
            </w:r>
          </w:p>
        </w:tc>
        <w:tc>
          <w:tcPr>
            <w:tcW w:type="dxa" w:w="850"/>
          </w:tcPr>
          <w:p>
            <w:r>
              <w:rPr>
                <w:b w:val="0"/>
                <w:sz w:val="16"/>
              </w:rPr>
              <w:t>EC08A1</w:t>
            </w:r>
          </w:p>
        </w:tc>
        <w:tc>
          <w:tcPr>
            <w:tcW w:type="dxa" w:w="1984"/>
          </w:tcPr>
          <w:p>
            <w:r>
              <w:rPr>
                <w:b w:val="0"/>
                <w:sz w:val="16"/>
              </w:rPr>
              <w:t>cablu inst com semnaliz . blocari, tras prin tu...</w:t>
            </w:r>
          </w:p>
        </w:tc>
        <w:tc>
          <w:tcPr>
            <w:tcW w:type="dxa" w:w="454"/>
          </w:tcPr>
          <w:p>
            <w:r>
              <w:rPr>
                <w:b w:val="0"/>
                <w:sz w:val="16"/>
              </w:rPr>
              <w:t>m</w:t>
            </w:r>
          </w:p>
        </w:tc>
        <w:tc>
          <w:tcPr>
            <w:tcW w:type="dxa" w:w="680"/>
          </w:tcPr>
          <w:p>
            <w:r>
              <w:rPr>
                <w:b w:val="0"/>
                <w:sz w:val="16"/>
              </w:rPr>
              <w:t>100.0</w:t>
            </w:r>
          </w:p>
        </w:tc>
        <w:tc>
          <w:tcPr>
            <w:tcW w:type="dxa" w:w="850"/>
          </w:tcPr>
          <w:p>
            <w:r>
              <w:rPr>
                <w:b w:val="0"/>
                <w:sz w:val="16"/>
              </w:rPr>
              <w:t>EC08A1</w:t>
            </w:r>
          </w:p>
        </w:tc>
        <w:tc>
          <w:tcPr>
            <w:tcW w:type="dxa" w:w="1984"/>
          </w:tcPr>
          <w:p>
            <w:r>
              <w:rPr>
                <w:b w:val="0"/>
                <w:sz w:val="16"/>
              </w:rPr>
              <w:t>organizator cablu</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226278</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850"/>
          </w:tcPr>
          <w:p>
            <w:r>
              <w:rPr>
                <w:b w:val="0"/>
                <w:sz w:val="16"/>
              </w:rPr>
              <w:t>ATE15R</w:t>
            </w:r>
          </w:p>
        </w:tc>
        <w:tc>
          <w:tcPr>
            <w:tcW w:type="dxa" w:w="1984"/>
          </w:tcPr>
          <w:p>
            <w:r>
              <w:rPr>
                <w:b w:val="0"/>
                <w:sz w:val="16"/>
              </w:rPr>
              <w:t>verificare detector deplasare coaxiala, radiala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9 principale</w:t>
            </w:r>
          </w:p>
        </w:tc>
        <w:tc>
          <w:tcPr>
            <w:tcW w:type="dxa" w:w="680"/>
            <w:gridSpan w:val="4"/>
            <w:shd w:fill="D9D9D9" w:val="clear"/>
          </w:tcPr>
          <w:p>
            <w:r>
              <w:rPr>
                <w:b w:val="0"/>
                <w:color w:val="000000"/>
                <w:sz w:val="18"/>
              </w:rPr>
              <w:t>Ofertă: 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226288  │  LIPSA: 0  │  EXTRA: 0  │  Delta: 0 ✓</w:t>
            </w:r>
          </w:p>
        </w:tc>
      </w:tr>
      <w:tr>
        <w:tc>
          <w:tcPr>
            <w:tcW w:type="dxa" w:w="397"/>
          </w:tcPr>
          <w:p>
            <w:r>
              <w:rPr>
                <w:b w:val="0"/>
                <w:sz w:val="16"/>
              </w:rPr>
              <w:t>6</w:t>
            </w:r>
          </w:p>
        </w:tc>
        <w:tc>
          <w:tcPr>
            <w:tcW w:type="dxa" w:w="1701"/>
          </w:tcPr>
          <w:p>
            <w:r>
              <w:rPr>
                <w:b w:val="0"/>
                <w:sz w:val="16"/>
              </w:rPr>
              <w:t>226288</w:t>
            </w:r>
          </w:p>
        </w:tc>
        <w:tc>
          <w:tcPr>
            <w:tcW w:type="dxa" w:w="850"/>
          </w:tcPr>
          <w:p>
            <w:r>
              <w:rPr>
                <w:b w:val="0"/>
                <w:sz w:val="16"/>
              </w:rPr>
              <w:t>TCB40D1</w:t>
            </w:r>
          </w:p>
        </w:tc>
        <w:tc>
          <w:tcPr>
            <w:tcW w:type="dxa" w:w="1984"/>
          </w:tcPr>
          <w:p>
            <w:r>
              <w:rPr>
                <w:b w:val="0"/>
                <w:sz w:val="16"/>
              </w:rPr>
              <w:t>asim aparat telegr teleim transmit.autom recept...</w:t>
            </w:r>
          </w:p>
        </w:tc>
        <w:tc>
          <w:tcPr>
            <w:tcW w:type="dxa" w:w="454"/>
          </w:tcPr>
          <w:p>
            <w:r>
              <w:rPr>
                <w:b w:val="0"/>
                <w:sz w:val="16"/>
              </w:rPr>
              <w:t>buc</w:t>
            </w:r>
          </w:p>
        </w:tc>
        <w:tc>
          <w:tcPr>
            <w:tcW w:type="dxa" w:w="680"/>
          </w:tcPr>
          <w:p>
            <w:r>
              <w:rPr>
                <w:b w:val="0"/>
                <w:sz w:val="16"/>
              </w:rPr>
              <w:t>1.0</w:t>
            </w:r>
          </w:p>
        </w:tc>
        <w:tc>
          <w:tcPr>
            <w:tcW w:type="dxa" w:w="850"/>
          </w:tcPr>
          <w:p>
            <w:r>
              <w:rPr>
                <w:b w:val="0"/>
                <w:sz w:val="16"/>
              </w:rPr>
              <w:t>TCB40D1</w:t>
            </w:r>
          </w:p>
        </w:tc>
        <w:tc>
          <w:tcPr>
            <w:tcW w:type="dxa" w:w="1984"/>
          </w:tcPr>
          <w:p>
            <w:r>
              <w:rPr>
                <w:b w:val="0"/>
                <w:sz w:val="16"/>
              </w:rPr>
              <w:t>asim aparat telegr teleim transmit autom recept...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226288</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850"/>
          </w:tcPr>
          <w:p>
            <w:r>
              <w:rPr>
                <w:b w:val="0"/>
                <w:sz w:val="16"/>
              </w:rPr>
              <w:t>EI17A1</w:t>
            </w:r>
          </w:p>
        </w:tc>
        <w:tc>
          <w:tcPr>
            <w:tcW w:type="dxa" w:w="1984"/>
          </w:tcPr>
          <w:p>
            <w:r>
              <w:rPr>
                <w:b w:val="0"/>
                <w:sz w:val="16"/>
              </w:rPr>
              <w:t>software pentru videocaptare si inregistrare</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226288</w:t>
            </w:r>
          </w:p>
        </w:tc>
        <w:tc>
          <w:tcPr>
            <w:tcW w:type="dxa" w:w="850"/>
          </w:tcPr>
          <w:p>
            <w:r>
              <w:rPr>
                <w:b w:val="0"/>
                <w:sz w:val="16"/>
              </w:rPr>
              <w:t>EI16A1</w:t>
            </w:r>
          </w:p>
        </w:tc>
        <w:tc>
          <w:tcPr>
            <w:tcW w:type="dxa" w:w="1984"/>
          </w:tcPr>
          <w:p>
            <w:r>
              <w:rPr>
                <w:b w:val="0"/>
                <w:sz w:val="16"/>
              </w:rPr>
              <w:t>revizie sistem existent supravegherea video 009...</w:t>
            </w:r>
          </w:p>
        </w:tc>
        <w:tc>
          <w:tcPr>
            <w:tcW w:type="dxa" w:w="454"/>
          </w:tcPr>
          <w:p>
            <w:r>
              <w:rPr>
                <w:b w:val="0"/>
                <w:sz w:val="16"/>
              </w:rPr>
              <w:t>buc</w:t>
            </w:r>
          </w:p>
        </w:tc>
        <w:tc>
          <w:tcPr>
            <w:tcW w:type="dxa" w:w="680"/>
          </w:tcPr>
          <w:p>
            <w:r>
              <w:rPr>
                <w:b w:val="0"/>
                <w:sz w:val="16"/>
              </w:rPr>
              <w:t>1.0</w:t>
            </w:r>
          </w:p>
        </w:tc>
        <w:tc>
          <w:tcPr>
            <w:tcW w:type="dxa" w:w="850"/>
          </w:tcPr>
          <w:p>
            <w:r>
              <w:rPr>
                <w:b w:val="0"/>
                <w:sz w:val="16"/>
              </w:rPr>
              <w:t>EI16A1</w:t>
            </w:r>
          </w:p>
        </w:tc>
        <w:tc>
          <w:tcPr>
            <w:tcW w:type="dxa" w:w="1984"/>
          </w:tcPr>
          <w:p>
            <w:r>
              <w:rPr>
                <w:b w:val="0"/>
                <w:sz w:val="16"/>
              </w:rPr>
              <w:t>revizie sistem existent supravegherea video</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226308  │  LIPSA: 0  │  EXTRA: 0  │  Delta: 0 ✓</w:t>
            </w:r>
          </w:p>
        </w:tc>
      </w:tr>
      <w:tr>
        <w:tc>
          <w:tcPr>
            <w:tcW w:type="dxa" w:w="397"/>
          </w:tcPr>
          <w:p>
            <w:r>
              <w:rPr>
                <w:b w:val="0"/>
                <w:sz w:val="16"/>
              </w:rPr>
              <w:t>3</w:t>
            </w:r>
          </w:p>
        </w:tc>
        <w:tc>
          <w:tcPr>
            <w:tcW w:type="dxa" w:w="1701"/>
          </w:tcPr>
          <w:p>
            <w:r>
              <w:rPr>
                <w:b w:val="0"/>
                <w:sz w:val="16"/>
              </w:rPr>
              <w:t>226308</w:t>
            </w:r>
          </w:p>
        </w:tc>
        <w:tc>
          <w:tcPr>
            <w:tcW w:type="dxa" w:w="850"/>
          </w:tcPr>
          <w:p>
            <w:r>
              <w:rPr>
                <w:b w:val="0"/>
                <w:sz w:val="16"/>
              </w:rPr>
              <w:t>TSC02D11</w:t>
            </w:r>
          </w:p>
        </w:tc>
        <w:tc>
          <w:tcPr>
            <w:tcW w:type="dxa" w:w="1984"/>
          </w:tcPr>
          <w:p>
            <w:r>
              <w:rPr>
                <w:b w:val="0"/>
                <w:sz w:val="16"/>
              </w:rPr>
              <w:t>mc pamint umid natur desc.aut ter.cat.2 in cond...</w:t>
            </w:r>
          </w:p>
        </w:tc>
        <w:tc>
          <w:tcPr>
            <w:tcW w:type="dxa" w:w="454"/>
          </w:tcPr>
          <w:p>
            <w:r>
              <w:rPr>
                <w:b w:val="0"/>
                <w:color w:val="CC0000"/>
                <w:sz w:val="16"/>
              </w:rPr>
              <w:t>mc</w:t>
            </w:r>
          </w:p>
        </w:tc>
        <w:tc>
          <w:tcPr>
            <w:tcW w:type="dxa" w:w="680"/>
          </w:tcPr>
          <w:p>
            <w:r>
              <w:rPr>
                <w:b w:val="0"/>
                <w:sz w:val="16"/>
              </w:rPr>
              <w:t>4.0</w:t>
            </w:r>
          </w:p>
        </w:tc>
        <w:tc>
          <w:tcPr>
            <w:tcW w:type="dxa" w:w="850"/>
          </w:tcPr>
          <w:p>
            <w:r>
              <w:rPr>
                <w:b w:val="0"/>
                <w:sz w:val="16"/>
              </w:rPr>
              <w:t>TSC02D11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4.0</w:t>
            </w:r>
          </w:p>
        </w:tc>
        <w:tc>
          <w:tcPr>
            <w:tcW w:type="dxa" w:w="3572"/>
          </w:tcPr>
          <w:p>
            <w:r>
              <w:rPr>
                <w:b w:val="0"/>
                <w:color w:val="CC0000"/>
                <w:sz w:val="16"/>
              </w:rPr>
              <w:t>Unitate de măsură diferită: referință mc, ofertat 100 mc</w:t>
            </w:r>
          </w:p>
        </w:tc>
      </w:tr>
      <w:tr>
        <w:tc>
          <w:tcPr>
            <w:tcW w:type="dxa" w:w="397"/>
          </w:tcPr>
          <w:p>
            <w:r>
              <w:rPr>
                <w:b w:val="0"/>
                <w:sz w:val="16"/>
              </w:rPr>
              <w:t>6</w:t>
            </w:r>
          </w:p>
        </w:tc>
        <w:tc>
          <w:tcPr>
            <w:tcW w:type="dxa" w:w="1701"/>
          </w:tcPr>
          <w:p>
            <w:r>
              <w:rPr>
                <w:b w:val="0"/>
                <w:sz w:val="16"/>
              </w:rPr>
              <w:t>226308</w:t>
            </w:r>
          </w:p>
        </w:tc>
        <w:tc>
          <w:tcPr>
            <w:tcW w:type="dxa" w:w="850"/>
          </w:tcPr>
          <w:p>
            <w:r>
              <w:rPr>
                <w:b w:val="0"/>
                <w:sz w:val="16"/>
                <w:u w:val="single"/>
              </w:rPr>
              <w:t>CA01J1</w:t>
            </w:r>
          </w:p>
          <w:p>
            <w:pPr>
              <w:ind w:left="280"/>
            </w:pPr>
            <w:r>
              <w:rPr>
                <w:b w:val="0"/>
                <w:sz w:val="16"/>
              </w:rPr>
              <w:t>$2100910</w:t>
            </w:r>
          </w:p>
        </w:tc>
        <w:tc>
          <w:tcPr>
            <w:tcW w:type="dxa" w:w="1984"/>
          </w:tcPr>
          <w:p>
            <w:r>
              <w:rPr>
                <w:b w:val="0"/>
                <w:sz w:val="16"/>
              </w:rPr>
              <w:t>beton marfa clasa c8/10</w:t>
            </w:r>
          </w:p>
        </w:tc>
        <w:tc>
          <w:tcPr>
            <w:tcW w:type="dxa" w:w="454"/>
          </w:tcPr>
          <w:p>
            <w:r>
              <w:rPr>
                <w:b w:val="0"/>
                <w:sz w:val="16"/>
              </w:rPr>
              <w:t>mc</w:t>
            </w:r>
          </w:p>
        </w:tc>
        <w:tc>
          <w:tcPr>
            <w:tcW w:type="dxa" w:w="680"/>
          </w:tcPr>
          <w:p>
            <w:r>
              <w:rPr>
                <w:b w:val="0"/>
                <w:sz w:val="16"/>
              </w:rPr>
              <w:t>70.56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226308</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150.0</w:t>
            </w:r>
          </w:p>
        </w:tc>
        <w:tc>
          <w:tcPr>
            <w:tcW w:type="dxa" w:w="850"/>
          </w:tcPr>
          <w:p>
            <w:r>
              <w:rPr>
                <w:b w:val="0"/>
                <w:sz w:val="16"/>
              </w:rPr>
              <w:t>CB01A1</w:t>
            </w:r>
          </w:p>
        </w:tc>
        <w:tc>
          <w:tcPr>
            <w:tcW w:type="dxa" w:w="1984"/>
          </w:tcPr>
          <w:p>
            <w:r>
              <w:rPr>
                <w:b w:val="0"/>
                <w:sz w:val="16"/>
              </w:rPr>
              <w:t>cofraje in cuzineti fund pahar, fund utilaje, d...</w:t>
            </w:r>
          </w:p>
        </w:tc>
        <w:tc>
          <w:tcPr>
            <w:tcW w:type="dxa" w:w="454"/>
          </w:tcPr>
          <w:p>
            <w:r>
              <w:rPr>
                <w:b w:val="0"/>
                <w:sz w:val="16"/>
              </w:rPr>
              <w:t>mp</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150.0</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150.0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226308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3040.0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226308</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8.0</w:t>
            </w:r>
          </w:p>
        </w:tc>
        <w:tc>
          <w:tcPr>
            <w:tcW w:type="dxa" w:w="850"/>
          </w:tcPr>
          <w:p>
            <w:r>
              <w:rPr>
                <w:b w:val="0"/>
                <w:sz w:val="16"/>
              </w:rPr>
              <w:t>CA11A1</w:t>
            </w:r>
          </w:p>
        </w:tc>
        <w:tc>
          <w:tcPr>
            <w:tcW w:type="dxa" w:w="1984"/>
          </w:tcPr>
          <w:p>
            <w:r>
              <w:rPr>
                <w:b w:val="0"/>
                <w:sz w:val="16"/>
              </w:rPr>
              <w:t>subturnari de beton la utilaje tehnologice si l...</w:t>
            </w:r>
          </w:p>
        </w:tc>
        <w:tc>
          <w:tcPr>
            <w:tcW w:type="dxa" w:w="454"/>
          </w:tcPr>
          <w:p>
            <w:r>
              <w:rPr>
                <w:b w:val="0"/>
                <w:sz w:val="16"/>
              </w:rPr>
              <w:t>mp</w:t>
            </w:r>
          </w:p>
        </w:tc>
        <w:tc>
          <w:tcPr>
            <w:tcW w:type="dxa" w:w="680"/>
          </w:tcPr>
          <w:p>
            <w:r>
              <w:rPr>
                <w:b w:val="0"/>
                <w:sz w:val="16"/>
              </w:rPr>
              <w:t>8.0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850"/>
          </w:tcPr>
          <w:p>
            <w:r>
              <w:rPr>
                <w:b w:val="0"/>
                <w:sz w:val="16"/>
              </w:rPr>
              <w:t>CL03A1</w:t>
            </w:r>
          </w:p>
        </w:tc>
        <w:tc>
          <w:tcPr>
            <w:tcW w:type="dxa" w:w="1984"/>
          </w:tcPr>
          <w:p>
            <w:r>
              <w:rPr>
                <w:b w:val="0"/>
                <w:sz w:val="16"/>
              </w:rPr>
              <w:t>montarea stilpilor din otel pt hale industriale...</w:t>
            </w:r>
          </w:p>
        </w:tc>
        <w:tc>
          <w:tcPr>
            <w:tcW w:type="dxa" w:w="454"/>
          </w:tcPr>
          <w:p>
            <w:r>
              <w:rPr>
                <w:b w:val="0"/>
                <w:sz w:val="16"/>
              </w:rPr>
              <w:t>tona</w:t>
            </w:r>
          </w:p>
        </w:tc>
        <w:tc>
          <w:tcPr>
            <w:tcW w:type="dxa" w:w="680"/>
          </w:tcPr>
          <w:p>
            <w:r>
              <w:rPr>
                <w:b w:val="0"/>
                <w:sz w:val="16"/>
              </w:rPr>
              <w:t>21.8</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226308</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850"/>
          </w:tcPr>
          <w:p>
            <w:r>
              <w:rPr>
                <w:b w:val="0"/>
                <w:sz w:val="16"/>
                <w:u w:val="single"/>
              </w:rPr>
              <w:t>CL03A1</w:t>
            </w:r>
          </w:p>
          <w:p>
            <w:pPr>
              <w:ind w:left="280"/>
            </w:pPr>
            <w:r>
              <w:rPr>
                <w:b w:val="0"/>
                <w:sz w:val="16"/>
              </w:rPr>
              <w:t>$6309886</w:t>
            </w:r>
          </w:p>
        </w:tc>
        <w:tc>
          <w:tcPr>
            <w:tcW w:type="dxa" w:w="1984"/>
          </w:tcPr>
          <w:p>
            <w:r>
              <w:rPr>
                <w:b w:val="0"/>
                <w:sz w:val="16"/>
              </w:rPr>
              <w:t>confectii metalice inglobate in beton</w:t>
            </w:r>
          </w:p>
        </w:tc>
        <w:tc>
          <w:tcPr>
            <w:tcW w:type="dxa" w:w="454"/>
          </w:tcPr>
          <w:p>
            <w:r>
              <w:rPr>
                <w:b w:val="0"/>
                <w:sz w:val="16"/>
              </w:rPr>
              <w:t>tona</w:t>
            </w:r>
          </w:p>
        </w:tc>
        <w:tc>
          <w:tcPr>
            <w:tcW w:type="dxa" w:w="680"/>
          </w:tcPr>
          <w:p>
            <w:r>
              <w:rPr>
                <w:b w:val="0"/>
                <w:sz w:val="16"/>
              </w:rPr>
              <w:t>109.0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226308</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850"/>
          </w:tcPr>
          <w:p>
            <w:r>
              <w:rPr>
                <w:b w:val="0"/>
                <w:sz w:val="16"/>
              </w:rPr>
              <w:t>CL06A1</w:t>
            </w:r>
          </w:p>
        </w:tc>
        <w:tc>
          <w:tcPr>
            <w:tcW w:type="dxa" w:w="1984"/>
          </w:tcPr>
          <w:p>
            <w:r>
              <w:rPr>
                <w:b w:val="0"/>
                <w:sz w:val="16"/>
              </w:rPr>
              <w:t>montarea grinzilor pline din otel livrate in tr...</w:t>
            </w:r>
          </w:p>
        </w:tc>
        <w:tc>
          <w:tcPr>
            <w:tcW w:type="dxa" w:w="454"/>
          </w:tcPr>
          <w:p>
            <w:r>
              <w:rPr>
                <w:b w:val="0"/>
                <w:sz w:val="16"/>
              </w:rPr>
              <w:t>tona</w:t>
            </w:r>
          </w:p>
        </w:tc>
        <w:tc>
          <w:tcPr>
            <w:tcW w:type="dxa" w:w="680"/>
          </w:tcPr>
          <w:p>
            <w:r>
              <w:rPr>
                <w:b w:val="0"/>
                <w:sz w:val="16"/>
              </w:rPr>
              <w:t>12.2</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226308</w:t>
            </w:r>
          </w:p>
        </w:tc>
        <w:tc>
          <w:tcPr>
            <w:tcW w:type="dxa" w:w="850"/>
          </w:tcPr>
          <w:p>
            <w:r>
              <w:rPr>
                <w:b w:val="0"/>
                <w:sz w:val="16"/>
                <w:u w:val="single"/>
              </w:rPr>
              <w:t>CL06A1</w:t>
            </w:r>
          </w:p>
          <w:p>
            <w:pPr>
              <w:ind w:left="280"/>
            </w:pPr>
            <w:r>
              <w:rPr>
                <w:b w:val="0"/>
                <w:sz w:val="16"/>
              </w:rPr>
              <w:t>$5847049</w:t>
            </w:r>
          </w:p>
        </w:tc>
        <w:tc>
          <w:tcPr>
            <w:tcW w:type="dxa" w:w="1984"/>
          </w:tcPr>
          <w:p>
            <w:r>
              <w:rPr>
                <w:b w:val="0"/>
                <w:sz w:val="16"/>
              </w:rPr>
              <w:t>piulita inalta rezistenta m 24 33 moc 11 s 8796</w:t>
            </w:r>
          </w:p>
        </w:tc>
        <w:tc>
          <w:tcPr>
            <w:tcW w:type="dxa" w:w="454"/>
          </w:tcPr>
          <w:p>
            <w:r>
              <w:rPr>
                <w:b w:val="0"/>
                <w:sz w:val="16"/>
              </w:rPr>
              <w:t>buc</w:t>
            </w:r>
          </w:p>
        </w:tc>
        <w:tc>
          <w:tcPr>
            <w:tcW w:type="dxa" w:w="680"/>
          </w:tcPr>
          <w:p>
            <w:r>
              <w:rPr>
                <w:b w:val="0"/>
                <w:sz w:val="16"/>
              </w:rPr>
              <w:t>14.28</w:t>
            </w:r>
          </w:p>
        </w:tc>
        <w:tc>
          <w:tcPr>
            <w:tcW w:type="dxa" w:w="850"/>
          </w:tcPr>
          <w:p>
            <w:r>
              <w:rPr>
                <w:b w:val="0"/>
                <w:sz w:val="16"/>
                <w:u w:val="single"/>
              </w:rPr>
              <w:t>CL06A1</w:t>
            </w:r>
          </w:p>
          <w:p>
            <w:pPr>
              <w:ind w:left="280"/>
            </w:pPr>
            <w:r>
              <w:rPr>
                <w:b w:val="0"/>
                <w:sz w:val="16"/>
              </w:rPr>
              <w:t>$5847049</w:t>
            </w:r>
          </w:p>
        </w:tc>
        <w:tc>
          <w:tcPr>
            <w:tcW w:type="dxa" w:w="1984"/>
          </w:tcPr>
          <w:p>
            <w:r>
              <w:rPr>
                <w:b w:val="0"/>
                <w:sz w:val="16"/>
              </w:rPr>
              <w:t>piulita inalta rezistenta m 24 33 moc 11 $ 8796</w:t>
            </w:r>
          </w:p>
        </w:tc>
        <w:tc>
          <w:tcPr>
            <w:tcW w:type="dxa" w:w="454"/>
          </w:tcPr>
          <w:p>
            <w:r>
              <w:rPr>
                <w:b w:val="0"/>
                <w:sz w:val="16"/>
              </w:rPr>
              <w:t>buc</w:t>
            </w:r>
          </w:p>
        </w:tc>
        <w:tc>
          <w:tcPr>
            <w:tcW w:type="dxa" w:w="680"/>
          </w:tcPr>
          <w:p>
            <w:r>
              <w:rPr>
                <w:b w:val="0"/>
                <w:sz w:val="16"/>
              </w:rPr>
              <w:t>14.28</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226308</w:t>
            </w:r>
          </w:p>
        </w:tc>
        <w:tc>
          <w:tcPr>
            <w:tcW w:type="dxa" w:w="850"/>
          </w:tcPr>
          <w:p>
            <w:r>
              <w:rPr>
                <w:b w:val="0"/>
                <w:sz w:val="16"/>
                <w:u w:val="single"/>
              </w:rPr>
              <w:t>CA11A1</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28.56</w:t>
            </w:r>
          </w:p>
        </w:tc>
        <w:tc>
          <w:tcPr>
            <w:tcW w:type="dxa" w:w="850"/>
          </w:tcPr>
          <w:p>
            <w:r>
              <w:rPr>
                <w:b w:val="0"/>
                <w:sz w:val="16"/>
                <w:u w:val="single"/>
              </w:rPr>
              <w:t>CA11A1</w:t>
            </w:r>
          </w:p>
          <w:p>
            <w:pPr>
              <w:ind w:left="280"/>
            </w:pPr>
            <w:r>
              <w:rPr>
                <w:b w:val="0"/>
                <w:sz w:val="16"/>
              </w:rPr>
              <w:t>$7344106</w:t>
            </w:r>
          </w:p>
        </w:tc>
        <w:tc>
          <w:tcPr>
            <w:tcW w:type="dxa" w:w="1984"/>
          </w:tcPr>
          <w:p>
            <w:r>
              <w:rPr>
                <w:b w:val="0"/>
                <w:sz w:val="16"/>
              </w:rPr>
              <w:t>saiba inalta rezistenta ip 24 stas 8796/ 3-80</w:t>
            </w:r>
          </w:p>
        </w:tc>
        <w:tc>
          <w:tcPr>
            <w:tcW w:type="dxa" w:w="454"/>
          </w:tcPr>
          <w:p>
            <w:r>
              <w:rPr>
                <w:b w:val="0"/>
                <w:sz w:val="16"/>
              </w:rPr>
              <w:t>buc</w:t>
            </w:r>
          </w:p>
        </w:tc>
        <w:tc>
          <w:tcPr>
            <w:tcW w:type="dxa" w:w="680"/>
          </w:tcPr>
          <w:p>
            <w:r>
              <w:rPr>
                <w:b w:val="0"/>
                <w:sz w:val="16"/>
              </w:rPr>
              <w:t>28.56</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226308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850"/>
          </w:tcPr>
          <w:p>
            <w:r>
              <w:rPr>
                <w:b w:val="0"/>
                <w:sz w:val="16"/>
              </w:rPr>
              <w:t>CL16B1</w:t>
            </w:r>
          </w:p>
        </w:tc>
        <w:tc>
          <w:tcPr>
            <w:tcW w:type="dxa" w:w="1984"/>
          </w:tcPr>
          <w:p>
            <w:r>
              <w:rPr>
                <w:b w:val="0"/>
                <w:sz w:val="16"/>
              </w:rPr>
              <w:t>montarea panelor metalice de 0,1-0,2t montate p...</w:t>
            </w:r>
          </w:p>
        </w:tc>
        <w:tc>
          <w:tcPr>
            <w:tcW w:type="dxa" w:w="454"/>
          </w:tcPr>
          <w:p>
            <w:r>
              <w:rPr>
                <w:b w:val="0"/>
                <w:sz w:val="16"/>
              </w:rPr>
              <w:t>tona</w:t>
            </w:r>
          </w:p>
        </w:tc>
        <w:tc>
          <w:tcPr>
            <w:tcW w:type="dxa" w:w="680"/>
          </w:tcPr>
          <w:p>
            <w:r>
              <w:rPr>
                <w:b w:val="0"/>
                <w:sz w:val="16"/>
              </w:rPr>
              <w:t>16.8</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rPr>
              <w:t>CL20C1</w:t>
            </w:r>
          </w:p>
        </w:tc>
        <w:tc>
          <w:tcPr>
            <w:tcW w:type="dxa" w:w="1984"/>
          </w:tcPr>
          <w:p>
            <w:r>
              <w:rPr>
                <w:b w:val="0"/>
                <w:sz w:val="16"/>
              </w:rPr>
              <w:t>montarea confectiilor metalice aparente : diver...</w:t>
            </w:r>
          </w:p>
        </w:tc>
        <w:tc>
          <w:tcPr>
            <w:tcW w:type="dxa" w:w="454"/>
          </w:tcPr>
          <w:p>
            <w:r>
              <w:rPr>
                <w:b w:val="0"/>
                <w:sz w:val="16"/>
              </w:rPr>
              <w:t>tona</w:t>
            </w:r>
          </w:p>
        </w:tc>
        <w:tc>
          <w:tcPr>
            <w:tcW w:type="dxa" w:w="680"/>
          </w:tcPr>
          <w:p>
            <w:r>
              <w:rPr>
                <w:b w:val="0"/>
                <w:sz w:val="16"/>
              </w:rPr>
              <w:t>46000.0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226308</w:t>
            </w:r>
          </w:p>
        </w:tc>
        <w:tc>
          <w:tcPr>
            <w:tcW w:type="dxa" w:w="850"/>
          </w:tcPr>
          <w:p>
            <w:r>
              <w:rPr>
                <w:b w:val="0"/>
                <w:sz w:val="16"/>
                <w:u w:val="single"/>
              </w:rPr>
              <w:t>CL20C1</w:t>
            </w:r>
          </w:p>
          <w:p>
            <w:pPr>
              <w:ind w:left="280"/>
            </w:pPr>
            <w:r>
              <w:rPr>
                <w:b w:val="0"/>
                <w:sz w:val="16"/>
              </w:rPr>
              <w:t>$6310031</w:t>
            </w:r>
          </w:p>
        </w:tc>
        <w:tc>
          <w:tcPr>
            <w:tcW w:type="dxa" w:w="1984"/>
          </w:tcPr>
          <w:p>
            <w:r>
              <w:rPr>
                <w:b w:val="0"/>
                <w:sz w:val="16"/>
              </w:rPr>
              <w:t>confectii metalice aparenta</w:t>
            </w:r>
          </w:p>
        </w:tc>
        <w:tc>
          <w:tcPr>
            <w:tcW w:type="dxa" w:w="454"/>
          </w:tcPr>
          <w:p>
            <w:r>
              <w:rPr>
                <w:b w:val="0"/>
                <w:sz w:val="16"/>
              </w:rPr>
              <w:t>tona</w:t>
            </w:r>
          </w:p>
        </w:tc>
        <w:tc>
          <w:tcPr>
            <w:tcW w:type="dxa" w:w="680"/>
          </w:tcPr>
          <w:p>
            <w:r>
              <w:rPr>
                <w:b w:val="0"/>
                <w:sz w:val="16"/>
              </w:rPr>
              <w:t>46000.0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226308</w:t>
            </w:r>
          </w:p>
        </w:tc>
        <w:tc>
          <w:tcPr>
            <w:tcW w:type="dxa" w:w="850"/>
          </w:tcPr>
          <w:p>
            <w:r>
              <w:rPr>
                <w:b w:val="0"/>
                <w:sz w:val="16"/>
              </w:rPr>
              <w:t>TRA04A50</w:t>
            </w:r>
          </w:p>
        </w:tc>
        <w:tc>
          <w:tcPr>
            <w:tcW w:type="dxa" w:w="1984"/>
          </w:tcPr>
          <w:p>
            <w:r>
              <w:rPr>
                <w:b w:val="0"/>
                <w:sz w:val="16"/>
              </w:rPr>
              <w:t>transport rutier mater semifabr cu autoremorche...</w:t>
            </w:r>
          </w:p>
        </w:tc>
        <w:tc>
          <w:tcPr>
            <w:tcW w:type="dxa" w:w="454"/>
          </w:tcPr>
          <w:p>
            <w:r>
              <w:rPr>
                <w:b w:val="0"/>
                <w:sz w:val="16"/>
              </w:rPr>
              <w:t>tona</w:t>
            </w:r>
          </w:p>
        </w:tc>
        <w:tc>
          <w:tcPr>
            <w:tcW w:type="dxa" w:w="680"/>
          </w:tcPr>
          <w:p>
            <w:r>
              <w:rPr>
                <w:b w:val="0"/>
                <w:sz w:val="16"/>
              </w:rPr>
              <w:t>130.8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2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226318  │  LIPSA: 0  │  EXTRA: 0  │  Delta: 0 ✓</w:t>
            </w:r>
          </w:p>
        </w:tc>
      </w:tr>
      <w:tr>
        <w:tc>
          <w:tcPr>
            <w:tcW w:type="dxa" w:w="397"/>
          </w:tcPr>
          <w:p>
            <w:r>
              <w:rPr>
                <w:b w:val="0"/>
                <w:sz w:val="16"/>
              </w:rPr>
              <w:t>4</w:t>
            </w:r>
          </w:p>
        </w:tc>
        <w:tc>
          <w:tcPr>
            <w:tcW w:type="dxa" w:w="1701"/>
          </w:tcPr>
          <w:p>
            <w:r>
              <w:rPr>
                <w:b w:val="0"/>
                <w:sz w:val="16"/>
              </w:rPr>
              <w:t>226318</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tona</w:t>
            </w:r>
          </w:p>
        </w:tc>
        <w:tc>
          <w:tcPr>
            <w:tcW w:type="dxa" w:w="680"/>
          </w:tcPr>
          <w:p>
            <w:r>
              <w:rPr>
                <w:b w:val="0"/>
                <w:sz w:val="16"/>
              </w:rPr>
              <w:t>325.0</w:t>
            </w:r>
          </w:p>
        </w:tc>
        <w:tc>
          <w:tcPr>
            <w:tcW w:type="dxa" w:w="850"/>
          </w:tcPr>
          <w:p>
            <w:r>
              <w:rPr>
                <w:b w:val="0"/>
                <w:sz w:val="16"/>
              </w:rPr>
              <w:t>CC01A1</w:t>
            </w:r>
          </w:p>
        </w:tc>
        <w:tc>
          <w:tcPr>
            <w:tcW w:type="dxa" w:w="1984"/>
          </w:tcPr>
          <w:p>
            <w:r>
              <w:rPr>
                <w:b w:val="0"/>
                <w:sz w:val="16"/>
              </w:rPr>
              <w:t>montare armaturi din otel beton d&lt;18mm in funda...</w:t>
            </w:r>
          </w:p>
        </w:tc>
        <w:tc>
          <w:tcPr>
            <w:tcW w:type="dxa" w:w="454"/>
          </w:tcPr>
          <w:p>
            <w:r>
              <w:rPr>
                <w:b w:val="0"/>
                <w:color w:val="CC0000"/>
                <w:sz w:val="16"/>
              </w:rPr>
              <w:t>kg</w:t>
            </w:r>
          </w:p>
        </w:tc>
        <w:tc>
          <w:tcPr>
            <w:tcW w:type="dxa" w:w="680"/>
          </w:tcPr>
          <w:p>
            <w:r>
              <w:rPr>
                <w:b w:val="0"/>
                <w:sz w:val="16"/>
              </w:rPr>
              <w:t>325.0</w:t>
            </w:r>
          </w:p>
        </w:tc>
        <w:tc>
          <w:tcPr>
            <w:tcW w:type="dxa" w:w="3572"/>
          </w:tcPr>
          <w:p>
            <w:r>
              <w:rPr>
                <w:b w:val="0"/>
                <w:color w:val="CC0000"/>
                <w:sz w:val="16"/>
              </w:rPr>
              <w:t>Unitate de măsură diferită: referință tona, ofertat kg</w:t>
            </w:r>
          </w:p>
        </w:tc>
      </w:tr>
      <w:tr>
        <w:tc>
          <w:tcPr>
            <w:tcW w:type="dxa" w:w="397"/>
          </w:tcPr>
          <w:p>
            <w:r>
              <w:rPr>
                <w:b w:val="0"/>
                <w:sz w:val="16"/>
              </w:rPr>
              <w:t>5</w:t>
            </w:r>
          </w:p>
        </w:tc>
        <w:tc>
          <w:tcPr>
            <w:tcW w:type="dxa" w:w="1701"/>
          </w:tcPr>
          <w:p>
            <w:r>
              <w:rPr>
                <w:b w:val="0"/>
                <w:sz w:val="16"/>
              </w:rPr>
              <w:t>226318</w:t>
            </w:r>
          </w:p>
        </w:tc>
        <w:tc>
          <w:tcPr>
            <w:tcW w:type="dxa" w:w="850"/>
          </w:tcPr>
          <w:p>
            <w:r>
              <w:rPr>
                <w:b w:val="0"/>
                <w:sz w:val="16"/>
              </w:rPr>
              <w:t>CZ0301G1</w:t>
            </w:r>
          </w:p>
        </w:tc>
        <w:tc>
          <w:tcPr>
            <w:tcW w:type="dxa" w:w="1984"/>
          </w:tcPr>
          <w:p>
            <w:r>
              <w:rPr>
                <w:b w:val="0"/>
                <w:sz w:val="16"/>
              </w:rPr>
              <w:t>confect . armat . fasonare bare pt fundatii izo...</w:t>
            </w:r>
          </w:p>
        </w:tc>
        <w:tc>
          <w:tcPr>
            <w:tcW w:type="dxa" w:w="454"/>
          </w:tcPr>
          <w:p>
            <w:r>
              <w:rPr>
                <w:b w:val="0"/>
                <w:color w:val="CC0000"/>
                <w:sz w:val="16"/>
              </w:rPr>
              <w:t>tona</w:t>
            </w:r>
          </w:p>
        </w:tc>
        <w:tc>
          <w:tcPr>
            <w:tcW w:type="dxa" w:w="680"/>
          </w:tcPr>
          <w:p>
            <w:r>
              <w:rPr>
                <w:b w:val="0"/>
                <w:sz w:val="16"/>
              </w:rPr>
              <w:t>325.0</w:t>
            </w:r>
          </w:p>
        </w:tc>
        <w:tc>
          <w:tcPr>
            <w:tcW w:type="dxa" w:w="850"/>
          </w:tcPr>
          <w:p>
            <w:r>
              <w:rPr>
                <w:b w:val="0"/>
                <w:sz w:val="16"/>
              </w:rPr>
              <w:t>CZ0301G1</w:t>
            </w:r>
          </w:p>
        </w:tc>
        <w:tc>
          <w:tcPr>
            <w:tcW w:type="dxa" w:w="1984"/>
          </w:tcPr>
          <w:p>
            <w:r>
              <w:rPr>
                <w:b w:val="0"/>
                <w:sz w:val="16"/>
              </w:rPr>
              <w:t>confect.armat.fasonare bare pt.fundatii izol.co...</w:t>
            </w:r>
          </w:p>
        </w:tc>
        <w:tc>
          <w:tcPr>
            <w:tcW w:type="dxa" w:w="454"/>
          </w:tcPr>
          <w:p>
            <w:r>
              <w:rPr>
                <w:b w:val="0"/>
                <w:color w:val="CC0000"/>
                <w:sz w:val="16"/>
              </w:rPr>
              <w:t>kg</w:t>
            </w:r>
          </w:p>
        </w:tc>
        <w:tc>
          <w:tcPr>
            <w:tcW w:type="dxa" w:w="680"/>
          </w:tcPr>
          <w:p>
            <w:r>
              <w:rPr>
                <w:b w:val="0"/>
                <w:sz w:val="16"/>
              </w:rPr>
              <w:t>325.0</w:t>
            </w:r>
          </w:p>
        </w:tc>
        <w:tc>
          <w:tcPr>
            <w:tcW w:type="dxa" w:w="3572"/>
          </w:tcPr>
          <w:p>
            <w:r>
              <w:rPr>
                <w:b w:val="0"/>
                <w:color w:val="CC0000"/>
                <w:sz w:val="16"/>
              </w:rPr>
              <w:t>Unitate de măsură diferită: referință tona, ofertat kg</w:t>
            </w:r>
          </w:p>
        </w:tc>
      </w:tr>
      <w:tr>
        <w:tc>
          <w:tcPr>
            <w:tcW w:type="dxa" w:w="397"/>
          </w:tcPr>
          <w:p>
            <w:r>
              <w:rPr>
                <w:b w:val="0"/>
                <w:sz w:val="16"/>
              </w:rPr>
              <w:t>8</w:t>
            </w:r>
          </w:p>
        </w:tc>
        <w:tc>
          <w:tcPr>
            <w:tcW w:type="dxa" w:w="1701"/>
          </w:tcPr>
          <w:p>
            <w:r>
              <w:rPr>
                <w:b w:val="0"/>
                <w:sz w:val="16"/>
              </w:rPr>
              <w:t>226318</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12.85</w:t>
            </w:r>
          </w:p>
        </w:tc>
        <w:tc>
          <w:tcPr>
            <w:tcW w:type="dxa" w:w="850"/>
          </w:tcPr>
          <w:p>
            <w:r>
              <w:rPr>
                <w:b w:val="0"/>
                <w:sz w:val="16"/>
              </w:rPr>
              <w:t>IZDO4D1</w:t>
            </w:r>
          </w:p>
        </w:tc>
        <w:tc>
          <w:tcPr>
            <w:tcW w:type="dxa" w:w="1984"/>
          </w:tcPr>
          <w:p>
            <w:r>
              <w:rPr>
                <w:b w:val="0"/>
                <w:sz w:val="16"/>
              </w:rPr>
              <w:t>vopsire cu aparat aer compr vopsea ulei pe conf...</w:t>
            </w:r>
          </w:p>
        </w:tc>
        <w:tc>
          <w:tcPr>
            <w:tcW w:type="dxa" w:w="454"/>
          </w:tcPr>
          <w:p>
            <w:r>
              <w:rPr>
                <w:b w:val="0"/>
                <w:sz w:val="16"/>
              </w:rPr>
              <w:t>tona</w:t>
            </w:r>
          </w:p>
        </w:tc>
        <w:tc>
          <w:tcPr>
            <w:tcW w:type="dxa" w:w="680"/>
          </w:tcPr>
          <w:p>
            <w:r>
              <w:rPr>
                <w:b w:val="0"/>
                <w:sz w:val="16"/>
              </w:rPr>
              <w:t>12.85</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850"/>
          </w:tcPr>
          <w:p>
            <w:r>
              <w:rPr>
                <w:b w:val="0"/>
                <w:sz w:val="16"/>
              </w:rPr>
              <w:t>TRA02A20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13.18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11 principale</w:t>
            </w:r>
          </w:p>
        </w:tc>
        <w:tc>
          <w:tcPr>
            <w:tcW w:type="dxa" w:w="680"/>
            <w:gridSpan w:val="4"/>
            <w:shd w:fill="D9D9D9" w:val="clear"/>
          </w:tcPr>
          <w:p>
            <w:r>
              <w:rPr>
                <w:b w:val="0"/>
                <w:color w:val="000000"/>
                <w:sz w:val="18"/>
              </w:rPr>
              <w:t>Ofertă: 11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226328  │  LIPSA: 0  │  EXTRA: 0  │  Delta: 0 ✓</w:t>
            </w:r>
          </w:p>
        </w:tc>
      </w:tr>
      <w:tr>
        <w:tc>
          <w:tcPr>
            <w:tcW w:type="dxa" w:w="397"/>
            <w:shd w:fill="C8A0DC" w:val="clear"/>
          </w:tcPr>
          <w:p>
            <w:r>
              <w:rPr>
                <w:b w:val="0"/>
                <w:sz w:val="16"/>
              </w:rPr>
              <w:t>1</w:t>
            </w:r>
          </w:p>
        </w:tc>
        <w:tc>
          <w:tcPr>
            <w:tcW w:type="dxa" w:w="1701"/>
            <w:shd w:fill="C8A0DC" w:val="clear"/>
          </w:tcPr>
          <w:p>
            <w:r>
              <w:rPr>
                <w:b w:val="0"/>
                <w:sz w:val="16"/>
              </w:rPr>
              <w:t>226328</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850"/>
            <w:shd w:fill="C8A0DC" w:val="clear"/>
          </w:tcPr>
          <w:p>
            <w:r>
              <w:rPr>
                <w:b w:val="0"/>
                <w:sz w:val="16"/>
              </w:rPr>
              <w:t>CE05E1</w:t>
            </w:r>
          </w:p>
        </w:tc>
        <w:tc>
          <w:tcPr>
            <w:tcW w:type="dxa" w:w="1984"/>
            <w:shd w:fill="C8A0DC" w:val="clear"/>
          </w:tcPr>
          <w:p>
            <w:r>
              <w:rPr>
                <w:b w:val="0"/>
                <w:sz w:val="16"/>
              </w:rPr>
              <w:t>invelitoare din tabla cutata fixata cu suruburi...</w:t>
            </w:r>
          </w:p>
        </w:tc>
        <w:tc>
          <w:tcPr>
            <w:tcW w:type="dxa" w:w="454"/>
            <w:shd w:fill="C8A0DC" w:val="clear"/>
          </w:tcPr>
          <w:p>
            <w:r>
              <w:rPr>
                <w:b w:val="0"/>
                <w:sz w:val="16"/>
              </w:rPr>
              <w:t>mp</w:t>
            </w:r>
          </w:p>
        </w:tc>
        <w:tc>
          <w:tcPr>
            <w:tcW w:type="dxa" w:w="680"/>
            <w:shd w:fill="C8A0DC" w:val="clear"/>
          </w:tcPr>
          <w:p>
            <w:r>
              <w:rPr>
                <w:b w:val="0"/>
                <w:sz w:val="16"/>
              </w:rPr>
              <w:t>532.0</w:t>
            </w:r>
          </w:p>
        </w:tc>
        <w:tc>
          <w:tcPr>
            <w:tcW w:type="dxa" w:w="3572"/>
            <w:shd w:fill="C8A0DC" w:val="clear"/>
          </w:tcPr>
          <w:p>
            <w:r>
              <w:rPr>
                <w:b w:val="0"/>
                <w:color w:val="CC0000"/>
                <w:sz w:val="16"/>
              </w:rPr>
              <w:t>Descriere diferită (similaritate 0.34): referință 'invelitoare din tabla cutata fixata cu suruburi filetate pina sub cap si piulite 001 3644857 mp 590.515 panou cutat zincat 002 cd14d1 mp . 520.000 per', ofertat 'invelitoare din tabla cutata fixata cu suruburi filetate pina sub cap si piulite'</w:t>
            </w:r>
          </w:p>
        </w:tc>
      </w:tr>
      <w:tr>
        <w:tc>
          <w:tcPr>
            <w:tcW w:type="dxa" w:w="397"/>
          </w:tcPr>
          <w:p>
            <w:r>
              <w:rPr>
                <w:b w:val="0"/>
                <w:sz w:val="16"/>
              </w:rPr>
              <w:t>3</w:t>
            </w:r>
          </w:p>
        </w:tc>
        <w:tc>
          <w:tcPr>
            <w:tcW w:type="dxa" w:w="1701"/>
          </w:tcPr>
          <w:p>
            <w:r>
              <w:rPr>
                <w:b w:val="0"/>
                <w:sz w:val="16"/>
              </w:rPr>
              <w:t>226328</w:t>
            </w:r>
          </w:p>
        </w:tc>
        <w:tc>
          <w:tcPr>
            <w:tcW w:type="dxa" w:w="850"/>
          </w:tcPr>
          <w:p>
            <w:r>
              <w:rPr>
                <w:b w:val="0"/>
                <w:sz w:val="16"/>
              </w:rPr>
              <w:t>CP58B1</w:t>
            </w:r>
          </w:p>
        </w:tc>
        <w:tc>
          <w:tcPr>
            <w:tcW w:type="dxa" w:w="1984"/>
          </w:tcPr>
          <w:p>
            <w:r>
              <w:rPr>
                <w:b w:val="0"/>
                <w:sz w:val="16"/>
              </w:rPr>
              <w:t>1 - montare scaune tribuna 004 cl20c1 kg montar...</w:t>
            </w:r>
          </w:p>
        </w:tc>
        <w:tc>
          <w:tcPr>
            <w:tcW w:type="dxa" w:w="454"/>
          </w:tcPr>
          <w:p>
            <w:r>
              <w:rPr>
                <w:b w:val="0"/>
                <w:color w:val="CC0000"/>
                <w:sz w:val="16"/>
              </w:rPr>
              <w:t>buc</w:t>
            </w:r>
          </w:p>
        </w:tc>
        <w:tc>
          <w:tcPr>
            <w:tcW w:type="dxa" w:w="680"/>
          </w:tcPr>
          <w:p>
            <w:r>
              <w:rPr>
                <w:b w:val="0"/>
                <w:sz w:val="16"/>
              </w:rPr>
              <w:t>660.0</w:t>
            </w:r>
          </w:p>
        </w:tc>
        <w:tc>
          <w:tcPr>
            <w:tcW w:type="dxa" w:w="850"/>
          </w:tcPr>
          <w:p>
            <w:r>
              <w:rPr>
                <w:b w:val="0"/>
                <w:sz w:val="16"/>
              </w:rPr>
              <w:t>CP58B1</w:t>
            </w:r>
          </w:p>
        </w:tc>
        <w:tc>
          <w:tcPr>
            <w:tcW w:type="dxa" w:w="1984"/>
          </w:tcPr>
          <w:p>
            <w:r>
              <w:rPr>
                <w:b w:val="0"/>
                <w:sz w:val="16"/>
              </w:rPr>
              <w:t>montare scaune tribuna</w:t>
            </w:r>
          </w:p>
        </w:tc>
        <w:tc>
          <w:tcPr>
            <w:tcW w:type="dxa" w:w="454"/>
          </w:tcPr>
          <w:p>
            <w:r>
              <w:rPr>
                <w:b w:val="0"/>
                <w:color w:val="CC0000"/>
                <w:sz w:val="16"/>
              </w:rPr>
              <w:t>b?c</w:t>
            </w:r>
          </w:p>
        </w:tc>
        <w:tc>
          <w:tcPr>
            <w:tcW w:type="dxa" w:w="680"/>
          </w:tcPr>
          <w:p>
            <w:r>
              <w:rPr>
                <w:b w:val="0"/>
                <w:sz w:val="16"/>
              </w:rPr>
              <w:t>660.0</w:t>
            </w:r>
          </w:p>
        </w:tc>
        <w:tc>
          <w:tcPr>
            <w:tcW w:type="dxa" w:w="3572"/>
          </w:tcPr>
          <w:p>
            <w:r>
              <w:rPr>
                <w:b w:val="0"/>
                <w:color w:val="CC0000"/>
                <w:sz w:val="16"/>
              </w:rPr>
              <w:t>Unitate de măsură diferită: referință buc, ofertat b?c</w:t>
            </w:r>
          </w:p>
        </w:tc>
      </w:tr>
      <w:tr>
        <w:tc>
          <w:tcPr>
            <w:tcW w:type="dxa" w:w="397"/>
          </w:tcPr>
          <w:p>
            <w:r>
              <w:rPr>
                <w:b w:val="0"/>
                <w:sz w:val="16"/>
              </w:rPr>
              <w:t>8</w:t>
            </w:r>
          </w:p>
        </w:tc>
        <w:tc>
          <w:tcPr>
            <w:tcW w:type="dxa" w:w="1701"/>
          </w:tcPr>
          <w:p>
            <w:r>
              <w:rPr>
                <w:b w:val="0"/>
                <w:sz w:val="16"/>
              </w:rPr>
              <w:t>226328</w:t>
            </w:r>
          </w:p>
        </w:tc>
        <w:tc>
          <w:tcPr>
            <w:tcW w:type="dxa" w:w="850"/>
          </w:tcPr>
          <w:p>
            <w:r>
              <w:rPr>
                <w:b w:val="0"/>
                <w:sz w:val="16"/>
              </w:rPr>
              <w:t>TRB05B22</w:t>
            </w:r>
          </w:p>
        </w:tc>
        <w:tc>
          <w:tcPr>
            <w:tcW w:type="dxa" w:w="1984"/>
          </w:tcPr>
          <w:p>
            <w:r>
              <w:rPr>
                <w:b w:val="0"/>
                <w:sz w:val="16"/>
              </w:rPr>
              <w:t>transportul materialelor prin purtat distanta 2...</w:t>
            </w:r>
          </w:p>
        </w:tc>
        <w:tc>
          <w:tcPr>
            <w:tcW w:type="dxa" w:w="454"/>
          </w:tcPr>
          <w:p>
            <w:r>
              <w:rPr>
                <w:b w:val="0"/>
                <w:sz w:val="16"/>
              </w:rPr>
              <w:t>tona</w:t>
            </w:r>
          </w:p>
        </w:tc>
        <w:tc>
          <w:tcPr>
            <w:tcW w:type="dxa" w:w="680"/>
          </w:tcPr>
          <w:p>
            <w:r>
              <w:rPr>
                <w:b w:val="0"/>
                <w:sz w:val="16"/>
              </w:rPr>
              <w:t>8.0</w:t>
            </w:r>
          </w:p>
        </w:tc>
        <w:tc>
          <w:tcPr>
            <w:tcW w:type="dxa" w:w="850"/>
          </w:tcPr>
          <w:p>
            <w:r>
              <w:rPr>
                <w:b w:val="0"/>
                <w:sz w:val="16"/>
              </w:rPr>
              <w:t>TRB05B22</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8.0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226338  │  LIPSA: 0  │  EXTRA: 0  │  Delta: 0 ✓</w:t>
            </w:r>
          </w:p>
        </w:tc>
      </w:tr>
      <w:tr>
        <w:tc>
          <w:tcPr>
            <w:tcW w:type="dxa" w:w="397"/>
          </w:tcPr>
          <w:p>
            <w:r>
              <w:rPr>
                <w:b w:val="0"/>
                <w:sz w:val="16"/>
              </w:rPr>
              <w:t>1</w:t>
            </w:r>
          </w:p>
        </w:tc>
        <w:tc>
          <w:tcPr>
            <w:tcW w:type="dxa" w:w="1701"/>
          </w:tcPr>
          <w:p>
            <w:r>
              <w:rPr>
                <w:b w:val="0"/>
                <w:sz w:val="16"/>
              </w:rPr>
              <w:t>226338</w:t>
            </w:r>
          </w:p>
        </w:tc>
        <w:tc>
          <w:tcPr>
            <w:tcW w:type="dxa" w:w="850"/>
          </w:tcPr>
          <w:p>
            <w:r>
              <w:rPr>
                <w:b w:val="0"/>
                <w:sz w:val="16"/>
              </w:rPr>
              <w:t>TSC02C11</w:t>
            </w:r>
          </w:p>
        </w:tc>
        <w:tc>
          <w:tcPr>
            <w:tcW w:type="dxa" w:w="1984"/>
          </w:tcPr>
          <w:p>
            <w:r>
              <w:rPr>
                <w:b w:val="0"/>
                <w:sz w:val="16"/>
              </w:rPr>
              <w:t>mc pamint umid natur desc.aut ter cat 1 in cond...</w:t>
            </w:r>
          </w:p>
        </w:tc>
        <w:tc>
          <w:tcPr>
            <w:tcW w:type="dxa" w:w="454"/>
          </w:tcPr>
          <w:p>
            <w:r>
              <w:rPr>
                <w:b w:val="0"/>
                <w:color w:val="CC0000"/>
                <w:sz w:val="16"/>
              </w:rPr>
              <w:t>mc</w:t>
            </w:r>
          </w:p>
        </w:tc>
        <w:tc>
          <w:tcPr>
            <w:tcW w:type="dxa" w:w="680"/>
          </w:tcPr>
          <w:p>
            <w:r>
              <w:rPr>
                <w:b w:val="0"/>
                <w:sz w:val="16"/>
              </w:rPr>
              <w:t>50.45</w:t>
            </w:r>
          </w:p>
        </w:tc>
        <w:tc>
          <w:tcPr>
            <w:tcW w:type="dxa" w:w="850"/>
          </w:tcPr>
          <w:p>
            <w:r>
              <w:rPr>
                <w:b w:val="0"/>
                <w:sz w:val="16"/>
              </w:rPr>
              <w:t>TSC02C11</w:t>
            </w:r>
          </w:p>
        </w:tc>
        <w:tc>
          <w:tcPr>
            <w:tcW w:type="dxa" w:w="1984"/>
          </w:tcPr>
          <w:p>
            <w:r>
              <w:rPr>
                <w:b w:val="0"/>
                <w:sz w:val="16"/>
              </w:rPr>
              <w:t>sapatura cu excavat.pe pneuri 0,21-0,39 mc pami...</w:t>
            </w:r>
          </w:p>
        </w:tc>
        <w:tc>
          <w:tcPr>
            <w:tcW w:type="dxa" w:w="454"/>
          </w:tcPr>
          <w:p>
            <w:r>
              <w:rPr>
                <w:b w:val="0"/>
                <w:color w:val="CC0000"/>
                <w:sz w:val="16"/>
              </w:rPr>
              <w:t>100 mc</w:t>
            </w:r>
          </w:p>
        </w:tc>
        <w:tc>
          <w:tcPr>
            <w:tcW w:type="dxa" w:w="680"/>
          </w:tcPr>
          <w:p>
            <w:r>
              <w:rPr>
                <w:b w:val="0"/>
                <w:sz w:val="16"/>
              </w:rPr>
              <w:t>50.45</w:t>
            </w:r>
          </w:p>
        </w:tc>
        <w:tc>
          <w:tcPr>
            <w:tcW w:type="dxa" w:w="3572"/>
          </w:tcPr>
          <w:p>
            <w:r>
              <w:rPr>
                <w:b w:val="0"/>
                <w:color w:val="CC0000"/>
                <w:sz w:val="16"/>
              </w:rPr>
              <w:t>Unitate de măsură diferită: referință mc, ofertat 100 mc</w:t>
            </w:r>
          </w:p>
        </w:tc>
      </w:tr>
      <w:tr>
        <w:tc>
          <w:tcPr>
            <w:tcW w:type="dxa" w:w="397"/>
          </w:tcPr>
          <w:p>
            <w:r>
              <w:rPr>
                <w:b w:val="0"/>
                <w:sz w:val="16"/>
              </w:rPr>
              <w:t>3</w:t>
            </w:r>
          </w:p>
        </w:tc>
        <w:tc>
          <w:tcPr>
            <w:tcW w:type="dxa" w:w="1701"/>
          </w:tcPr>
          <w:p>
            <w:r>
              <w:rPr>
                <w:b w:val="0"/>
                <w:sz w:val="16"/>
              </w:rPr>
              <w:t>226338</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TSE04A1</w:t>
            </w:r>
          </w:p>
        </w:tc>
        <w:tc>
          <w:tcPr>
            <w:tcW w:type="dxa" w:w="1984"/>
          </w:tcPr>
          <w:p>
            <w:r>
              <w:rPr>
                <w:b w:val="0"/>
                <w:sz w:val="16"/>
              </w:rPr>
              <w:t>nivelarea supr teren si platf.de terasm exec.cu...</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4</w:t>
            </w:r>
          </w:p>
        </w:tc>
        <w:tc>
          <w:tcPr>
            <w:tcW w:type="dxa" w:w="1701"/>
          </w:tcPr>
          <w:p>
            <w:r>
              <w:rPr>
                <w:b w:val="0"/>
                <w:sz w:val="16"/>
              </w:rPr>
              <w:t>226338</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84.04</w:t>
            </w:r>
          </w:p>
        </w:tc>
        <w:tc>
          <w:tcPr>
            <w:tcW w:type="dxa" w:w="850"/>
          </w:tcPr>
          <w:p>
            <w:r>
              <w:rPr>
                <w:b w:val="0"/>
                <w:sz w:val="16"/>
              </w:rPr>
              <w:t>TSE01A1</w:t>
            </w:r>
          </w:p>
        </w:tc>
        <w:tc>
          <w:tcPr>
            <w:tcW w:type="dxa" w:w="1984"/>
          </w:tcPr>
          <w:p>
            <w:r>
              <w:rPr>
                <w:b w:val="0"/>
                <w:sz w:val="16"/>
              </w:rPr>
              <w:t>nivelarea manuala a terenurilor si a platformel...</w:t>
            </w:r>
          </w:p>
        </w:tc>
        <w:tc>
          <w:tcPr>
            <w:tcW w:type="dxa" w:w="454"/>
          </w:tcPr>
          <w:p>
            <w:r>
              <w:rPr>
                <w:b w:val="0"/>
                <w:color w:val="CC0000"/>
                <w:sz w:val="16"/>
              </w:rPr>
              <w:t>100 mp</w:t>
            </w:r>
          </w:p>
        </w:tc>
        <w:tc>
          <w:tcPr>
            <w:tcW w:type="dxa" w:w="680"/>
          </w:tcPr>
          <w:p>
            <w:r>
              <w:rPr>
                <w:b w:val="0"/>
                <w:sz w:val="16"/>
              </w:rPr>
              <w:t>84.04</w:t>
            </w:r>
          </w:p>
        </w:tc>
        <w:tc>
          <w:tcPr>
            <w:tcW w:type="dxa" w:w="3572"/>
          </w:tcPr>
          <w:p>
            <w:r>
              <w:rPr>
                <w:b w:val="0"/>
                <w:color w:val="CC0000"/>
                <w:sz w:val="16"/>
              </w:rPr>
              <w:t>Unitate de măsură diferită: referință mp, ofertat 100 mp</w:t>
            </w:r>
          </w:p>
        </w:tc>
      </w:tr>
      <w:tr>
        <w:tc>
          <w:tcPr>
            <w:tcW w:type="dxa" w:w="397"/>
          </w:tcPr>
          <w:p>
            <w:r>
              <w:rPr>
                <w:b w:val="0"/>
                <w:sz w:val="16"/>
              </w:rPr>
              <w:t>5</w:t>
            </w:r>
          </w:p>
        </w:tc>
        <w:tc>
          <w:tcPr>
            <w:tcW w:type="dxa" w:w="1701"/>
          </w:tcPr>
          <w:p>
            <w:r>
              <w:rPr>
                <w:b w:val="0"/>
                <w:sz w:val="16"/>
              </w:rPr>
              <w:t>226338</w:t>
            </w:r>
          </w:p>
        </w:tc>
        <w:tc>
          <w:tcPr>
            <w:tcW w:type="dxa" w:w="850"/>
          </w:tcPr>
          <w:p>
            <w:r>
              <w:rPr>
                <w:b w:val="0"/>
                <w:sz w:val="16"/>
              </w:rPr>
              <w:t>TSD07A1</w:t>
            </w:r>
          </w:p>
        </w:tc>
        <w:tc>
          <w:tcPr>
            <w:tcW w:type="dxa" w:w="1984"/>
          </w:tcPr>
          <w:p>
            <w:r>
              <w:rPr>
                <w:b w:val="0"/>
                <w:sz w:val="16"/>
              </w:rPr>
              <w:t>compactarea umplut cu rulou compresor 10 -12t, ...</w:t>
            </w:r>
          </w:p>
        </w:tc>
        <w:tc>
          <w:tcPr>
            <w:tcW w:type="dxa" w:w="454"/>
          </w:tcPr>
          <w:p>
            <w:r>
              <w:rPr>
                <w:b w:val="0"/>
                <w:color w:val="CC0000"/>
                <w:sz w:val="16"/>
              </w:rPr>
              <w:t>mc</w:t>
            </w:r>
          </w:p>
        </w:tc>
        <w:tc>
          <w:tcPr>
            <w:tcW w:type="dxa" w:w="680"/>
          </w:tcPr>
          <w:p>
            <w:r>
              <w:rPr>
                <w:b w:val="0"/>
                <w:sz w:val="16"/>
              </w:rPr>
              <w:t>8.404</w:t>
            </w:r>
          </w:p>
        </w:tc>
        <w:tc>
          <w:tcPr>
            <w:tcW w:type="dxa" w:w="850"/>
          </w:tcPr>
          <w:p>
            <w:r>
              <w:rPr>
                <w:b w:val="0"/>
                <w:sz w:val="16"/>
              </w:rPr>
              <w:t>TSD07A1</w:t>
            </w:r>
          </w:p>
        </w:tc>
        <w:tc>
          <w:tcPr>
            <w:tcW w:type="dxa" w:w="1984"/>
          </w:tcPr>
          <w:p>
            <w:r>
              <w:rPr>
                <w:b w:val="0"/>
                <w:sz w:val="16"/>
              </w:rPr>
              <w:t>compactarea umplut.cu rulou compresor 10 -12t,e...</w:t>
            </w:r>
          </w:p>
        </w:tc>
        <w:tc>
          <w:tcPr>
            <w:tcW w:type="dxa" w:w="454"/>
          </w:tcPr>
          <w:p>
            <w:r>
              <w:rPr>
                <w:b w:val="0"/>
                <w:color w:val="CC0000"/>
                <w:sz w:val="16"/>
              </w:rPr>
              <w:t>100 mc</w:t>
            </w:r>
          </w:p>
        </w:tc>
        <w:tc>
          <w:tcPr>
            <w:tcW w:type="dxa" w:w="680"/>
          </w:tcPr>
          <w:p>
            <w:r>
              <w:rPr>
                <w:b w:val="0"/>
                <w:sz w:val="16"/>
              </w:rPr>
              <w:t>8.4</w:t>
            </w:r>
          </w:p>
        </w:tc>
        <w:tc>
          <w:tcPr>
            <w:tcW w:type="dxa" w:w="3572"/>
          </w:tcPr>
          <w:p>
            <w:r>
              <w:rPr>
                <w:b w:val="0"/>
                <w:color w:val="CC0000"/>
                <w:sz w:val="16"/>
              </w:rPr>
              <w:t>Unitate de măsură diferită: referință mc, ofertat 100 mc</w:t>
            </w:r>
          </w:p>
        </w:tc>
      </w:tr>
      <w:tr>
        <w:tc>
          <w:tcPr>
            <w:tcW w:type="dxa" w:w="397"/>
          </w:tcPr>
          <w:p>
            <w:r>
              <w:rPr>
                <w:b w:val="0"/>
                <w:sz w:val="16"/>
              </w:rPr>
              <w:t>8</w:t>
            </w:r>
          </w:p>
        </w:tc>
        <w:tc>
          <w:tcPr>
            <w:tcW w:type="dxa" w:w="1701"/>
          </w:tcPr>
          <w:p>
            <w:r>
              <w:rPr>
                <w:b w:val="0"/>
                <w:sz w:val="16"/>
              </w:rPr>
              <w:t>226338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8404.0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226338</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850"/>
          </w:tcPr>
          <w:p>
            <w:r>
              <w:rPr>
                <w:b w:val="0"/>
                <w:sz w:val="16"/>
                <w:u w:val="single"/>
              </w:rPr>
              <w:t>DA19A1</w:t>
            </w:r>
          </w:p>
          <w:p>
            <w:pPr>
              <w:ind w:left="280"/>
            </w:pPr>
            <w:r>
              <w:rPr>
                <w:b w:val="0"/>
                <w:sz w:val="16"/>
              </w:rPr>
              <w:t>$3270550</w:t>
            </w:r>
          </w:p>
        </w:tc>
        <w:tc>
          <w:tcPr>
            <w:tcW w:type="dxa" w:w="1984"/>
          </w:tcPr>
          <w:p>
            <w:r>
              <w:rPr>
                <w:b w:val="0"/>
                <w:sz w:val="16"/>
              </w:rPr>
              <w:t>folie geotextil</w:t>
            </w:r>
          </w:p>
        </w:tc>
        <w:tc>
          <w:tcPr>
            <w:tcW w:type="dxa" w:w="454"/>
          </w:tcPr>
          <w:p>
            <w:r>
              <w:rPr>
                <w:b w:val="0"/>
                <w:sz w:val="16"/>
              </w:rPr>
              <w:t>mp</w:t>
            </w:r>
          </w:p>
        </w:tc>
        <w:tc>
          <w:tcPr>
            <w:tcW w:type="dxa" w:w="680"/>
          </w:tcPr>
          <w:p>
            <w:r>
              <w:rPr>
                <w:b w:val="0"/>
                <w:sz w:val="16"/>
              </w:rPr>
              <w:t>9244.0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226338</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850"/>
          </w:tcPr>
          <w:p>
            <w:r>
              <w:rPr>
                <w:b w:val="0"/>
                <w:sz w:val="16"/>
              </w:rPr>
              <w:t>DA06B1</w:t>
            </w:r>
          </w:p>
        </w:tc>
        <w:tc>
          <w:tcPr>
            <w:tcW w:type="dxa" w:w="1984"/>
          </w:tcPr>
          <w:p>
            <w:r>
              <w:rPr>
                <w:b w:val="0"/>
                <w:sz w:val="16"/>
              </w:rPr>
              <w:t>strat agreg nat cilindrate cu func rezist filtr...</w:t>
            </w:r>
          </w:p>
        </w:tc>
        <w:tc>
          <w:tcPr>
            <w:tcW w:type="dxa" w:w="454"/>
          </w:tcPr>
          <w:p>
            <w:r>
              <w:rPr>
                <w:b w:val="0"/>
                <w:sz w:val="16"/>
              </w:rPr>
              <w:t>mc</w:t>
            </w:r>
          </w:p>
        </w:tc>
        <w:tc>
          <w:tcPr>
            <w:tcW w:type="dxa" w:w="680"/>
          </w:tcPr>
          <w:p>
            <w:r>
              <w:rPr>
                <w:b w:val="0"/>
                <w:sz w:val="16"/>
              </w:rPr>
              <w:t>1681.0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226338</w:t>
            </w:r>
          </w:p>
        </w:tc>
        <w:tc>
          <w:tcPr>
            <w:tcW w:type="dxa" w:w="850"/>
          </w:tcPr>
          <w:p>
            <w:r>
              <w:rPr>
                <w:b w:val="0"/>
                <w:sz w:val="16"/>
              </w:rPr>
              <w:t>TSD13A1</w:t>
            </w:r>
          </w:p>
        </w:tc>
        <w:tc>
          <w:tcPr>
            <w:tcW w:type="dxa" w:w="1984"/>
          </w:tcPr>
          <w:p>
            <w:r>
              <w:rPr>
                <w:b w:val="0"/>
                <w:sz w:val="16"/>
              </w:rPr>
              <w:t>udarea man cu stropit.a straturilor de pam si a...</w:t>
            </w:r>
          </w:p>
        </w:tc>
        <w:tc>
          <w:tcPr>
            <w:tcW w:type="dxa" w:w="454"/>
          </w:tcPr>
          <w:p>
            <w:r>
              <w:rPr>
                <w:b w:val="0"/>
                <w:sz w:val="16"/>
              </w:rPr>
              <w:t>mc</w:t>
            </w:r>
          </w:p>
        </w:tc>
        <w:tc>
          <w:tcPr>
            <w:tcW w:type="dxa" w:w="680"/>
          </w:tcPr>
          <w:p>
            <w:r>
              <w:rPr>
                <w:b w:val="0"/>
                <w:sz w:val="16"/>
              </w:rPr>
              <w:t>168.0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226338</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850"/>
          </w:tcPr>
          <w:p>
            <w:r>
              <w:rPr>
                <w:b w:val="0"/>
                <w:sz w:val="16"/>
              </w:rPr>
              <w:t>TRI1AA08F1</w:t>
            </w:r>
          </w:p>
        </w:tc>
        <w:tc>
          <w:tcPr>
            <w:tcW w:type="dxa" w:w="1984"/>
          </w:tcPr>
          <w:p>
            <w:r>
              <w:rPr>
                <w:b w:val="0"/>
                <w:sz w:val="16"/>
              </w:rPr>
              <w:t>descarcarea materialelor, grupa a-grele si maru...</w:t>
            </w:r>
          </w:p>
        </w:tc>
        <w:tc>
          <w:tcPr>
            <w:tcW w:type="dxa" w:w="454"/>
          </w:tcPr>
          <w:p>
            <w:r>
              <w:rPr>
                <w:b w:val="0"/>
                <w:sz w:val="16"/>
              </w:rPr>
              <w:t>tona</w:t>
            </w:r>
          </w:p>
        </w:tc>
        <w:tc>
          <w:tcPr>
            <w:tcW w:type="dxa" w:w="680"/>
          </w:tcPr>
          <w:p>
            <w:r>
              <w:rPr>
                <w:b w:val="0"/>
                <w:sz w:val="16"/>
              </w:rPr>
              <w:t>55.0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226338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55.0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14 principale</w:t>
            </w:r>
          </w:p>
        </w:tc>
        <w:tc>
          <w:tcPr>
            <w:tcW w:type="dxa" w:w="680"/>
            <w:gridSpan w:val="4"/>
            <w:shd w:fill="D9D9D9" w:val="clear"/>
          </w:tcPr>
          <w:p>
            <w:r>
              <w:rPr>
                <w:b w:val="0"/>
                <w:color w:val="000000"/>
                <w:sz w:val="18"/>
              </w:rPr>
              <w:t>Ofertă: 14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226348  │  LIPSA: 0  │  EXTRA: 0  │  Delta: 0 ✓</w:t>
            </w:r>
          </w:p>
        </w:tc>
      </w:tr>
      <w:tr>
        <w:tc>
          <w:tcPr>
            <w:tcW w:type="dxa" w:w="397"/>
          </w:tcPr>
          <w:p>
            <w:r>
              <w:rPr>
                <w:b w:val="0"/>
                <w:sz w:val="16"/>
              </w:rPr>
              <w:t>1</w:t>
            </w:r>
          </w:p>
        </w:tc>
        <w:tc>
          <w:tcPr>
            <w:tcW w:type="dxa" w:w="1701"/>
          </w:tcPr>
          <w:p>
            <w:r>
              <w:rPr>
                <w:b w:val="0"/>
                <w:sz w:val="16"/>
              </w:rPr>
              <w:t>226348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mp</w:t>
            </w:r>
          </w:p>
        </w:tc>
        <w:tc>
          <w:tcPr>
            <w:tcW w:type="dxa" w:w="680"/>
          </w:tcPr>
          <w:p>
            <w:r>
              <w:rPr>
                <w:b w:val="0"/>
                <w:sz w:val="16"/>
              </w:rPr>
              <w:t>59.18</w:t>
            </w:r>
          </w:p>
        </w:tc>
        <w:tc>
          <w:tcPr>
            <w:tcW w:type="dxa" w:w="850"/>
          </w:tcPr>
          <w:p>
            <w:r>
              <w:rPr>
                <w:b w:val="0"/>
                <w:sz w:val="16"/>
              </w:rPr>
              <w:t>TSH01A1</w:t>
            </w:r>
          </w:p>
        </w:tc>
        <w:tc>
          <w:tcPr>
            <w:tcW w:type="dxa" w:w="1984"/>
          </w:tcPr>
          <w:p>
            <w:r>
              <w:rPr>
                <w:b w:val="0"/>
                <w:sz w:val="16"/>
              </w:rPr>
              <w:t>degajarea terenului de corpuri straine</w:t>
            </w:r>
          </w:p>
        </w:tc>
        <w:tc>
          <w:tcPr>
            <w:tcW w:type="dxa" w:w="454"/>
          </w:tcPr>
          <w:p>
            <w:r>
              <w:rPr>
                <w:b w:val="0"/>
                <w:color w:val="CC0000"/>
                <w:sz w:val="16"/>
              </w:rPr>
              <w:t>100 mp</w:t>
            </w:r>
          </w:p>
        </w:tc>
        <w:tc>
          <w:tcPr>
            <w:tcW w:type="dxa" w:w="680"/>
          </w:tcPr>
          <w:p>
            <w:r>
              <w:rPr>
                <w:b w:val="0"/>
                <w:sz w:val="16"/>
              </w:rPr>
              <w:t>59.18</w:t>
            </w:r>
          </w:p>
        </w:tc>
        <w:tc>
          <w:tcPr>
            <w:tcW w:type="dxa" w:w="3572"/>
          </w:tcPr>
          <w:p>
            <w:r>
              <w:rPr>
                <w:b w:val="0"/>
                <w:color w:val="CC0000"/>
                <w:sz w:val="16"/>
              </w:rPr>
              <w:t>Unitate de măsură diferită: referință mp, ofertat 100 mp</w:t>
            </w:r>
          </w:p>
        </w:tc>
      </w:tr>
      <w:tr>
        <w:tc>
          <w:tcPr>
            <w:tcW w:type="dxa" w:w="397"/>
          </w:tcPr>
          <w:p>
            <w:r>
              <w:rPr>
                <w:b w:val="0"/>
                <w:sz w:val="16"/>
              </w:rPr>
              <w:t>9</w:t>
            </w:r>
          </w:p>
        </w:tc>
        <w:tc>
          <w:tcPr>
            <w:tcW w:type="dxa" w:w="1701"/>
          </w:tcPr>
          <w:p>
            <w:r>
              <w:rPr>
                <w:b w:val="0"/>
                <w:sz w:val="16"/>
              </w:rPr>
              <w:t>226348</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850"/>
          </w:tcPr>
          <w:p>
            <w:r>
              <w:rPr>
                <w:b w:val="0"/>
                <w:sz w:val="16"/>
              </w:rPr>
              <w:t>TSH41B1</w:t>
            </w:r>
          </w:p>
        </w:tc>
        <w:tc>
          <w:tcPr>
            <w:tcW w:type="dxa" w:w="1984"/>
          </w:tcPr>
          <w:p>
            <w:r>
              <w:rPr>
                <w:b w:val="0"/>
                <w:sz w:val="16"/>
              </w:rPr>
              <w:t>protejarea si inierbarea cu material textil ins...</w:t>
            </w:r>
          </w:p>
        </w:tc>
        <w:tc>
          <w:tcPr>
            <w:tcW w:type="dxa" w:w="454"/>
          </w:tcPr>
          <w:p>
            <w:r>
              <w:rPr>
                <w:b w:val="0"/>
                <w:sz w:val="16"/>
              </w:rPr>
              <w:t>mp</w:t>
            </w:r>
          </w:p>
        </w:tc>
        <w:tc>
          <w:tcPr>
            <w:tcW w:type="dxa" w:w="680"/>
          </w:tcPr>
          <w:p>
            <w:r>
              <w:rPr>
                <w:b w:val="0"/>
                <w:sz w:val="16"/>
              </w:rPr>
              <w:t>5918.0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226348</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850"/>
          </w:tcPr>
          <w:p>
            <w:r>
              <w:rPr>
                <w:b w:val="0"/>
                <w:sz w:val="16"/>
                <w:u w:val="single"/>
              </w:rPr>
              <w:t>TSH41B1</w:t>
            </w:r>
          </w:p>
          <w:p>
            <w:pPr>
              <w:ind w:left="280"/>
            </w:pPr>
            <w:r>
              <w:rPr>
                <w:b w:val="0"/>
                <w:sz w:val="16"/>
              </w:rPr>
              <w:t>$2512006</w:t>
            </w:r>
          </w:p>
        </w:tc>
        <w:tc>
          <w:tcPr>
            <w:tcW w:type="dxa" w:w="1984"/>
          </w:tcPr>
          <w:p>
            <w:r>
              <w:rPr>
                <w:b w:val="0"/>
                <w:sz w:val="16"/>
              </w:rPr>
              <w:t>material fertilizant gazon</w:t>
            </w:r>
          </w:p>
        </w:tc>
        <w:tc>
          <w:tcPr>
            <w:tcW w:type="dxa" w:w="454"/>
          </w:tcPr>
          <w:p>
            <w:r>
              <w:rPr>
                <w:b w:val="0"/>
                <w:sz w:val="16"/>
              </w:rPr>
              <w:t>tona</w:t>
            </w:r>
          </w:p>
        </w:tc>
        <w:tc>
          <w:tcPr>
            <w:tcW w:type="dxa" w:w="680"/>
          </w:tcPr>
          <w:p>
            <w:r>
              <w:rPr>
                <w:b w:val="0"/>
                <w:sz w:val="16"/>
              </w:rPr>
              <w:t>340.0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226348</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59.18</w:t>
            </w:r>
          </w:p>
        </w:tc>
        <w:tc>
          <w:tcPr>
            <w:tcW w:type="dxa" w:w="850"/>
          </w:tcPr>
          <w:p>
            <w:r>
              <w:rPr>
                <w:b w:val="0"/>
                <w:sz w:val="16"/>
              </w:rPr>
              <w:t>TSD13A1</w:t>
            </w:r>
          </w:p>
        </w:tc>
        <w:tc>
          <w:tcPr>
            <w:tcW w:type="dxa" w:w="1984"/>
          </w:tcPr>
          <w:p>
            <w:r>
              <w:rPr>
                <w:b w:val="0"/>
                <w:sz w:val="16"/>
              </w:rPr>
              <w:t>udarea man.cu stropit.a straturilor de pam si a...</w:t>
            </w:r>
          </w:p>
        </w:tc>
        <w:tc>
          <w:tcPr>
            <w:tcW w:type="dxa" w:w="454"/>
          </w:tcPr>
          <w:p>
            <w:r>
              <w:rPr>
                <w:b w:val="0"/>
                <w:sz w:val="16"/>
              </w:rPr>
              <w:t>mc</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226348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850"/>
          </w:tcPr>
          <w:p>
            <w:r>
              <w:rPr>
                <w:b w:val="0"/>
                <w:sz w:val="16"/>
              </w:rPr>
              <w:t>TRA05A10</w:t>
            </w:r>
          </w:p>
        </w:tc>
        <w:tc>
          <w:tcPr>
            <w:tcW w:type="dxa" w:w="1984"/>
          </w:tcPr>
          <w:p>
            <w:r>
              <w:rPr>
                <w:b w:val="0"/>
                <w:sz w:val="16"/>
              </w:rPr>
              <w:t>transport rutier apa cu autovehic speciale (cis...</w:t>
            </w:r>
          </w:p>
        </w:tc>
        <w:tc>
          <w:tcPr>
            <w:tcW w:type="dxa" w:w="454"/>
          </w:tcPr>
          <w:p>
            <w:r>
              <w:rPr>
                <w:b w:val="0"/>
                <w:sz w:val="16"/>
              </w:rPr>
              <w:t>tona</w:t>
            </w:r>
          </w:p>
        </w:tc>
        <w:tc>
          <w:tcPr>
            <w:tcW w:type="dxa" w:w="680"/>
          </w:tcPr>
          <w:p>
            <w:r>
              <w:rPr>
                <w:b w:val="0"/>
                <w:sz w:val="16"/>
              </w:rPr>
              <w:t>59.18</w:t>
            </w:r>
          </w:p>
        </w:tc>
        <w:tc>
          <w:tcPr>
            <w:tcW w:type="dxa" w:w="3572"/>
          </w:tcPr>
          <w:p>
            <w:r>
              <w:rPr>
                <w:b w:val="0"/>
                <w:color w:val="CC0000"/>
                <w:sz w:val="16"/>
              </w:rPr>
              <w:t>DEVIZ_MISMATCH</w:t>
            </w:r>
          </w:p>
        </w:tc>
      </w:tr>
      <w:tr>
        <w:tc>
          <w:tcPr>
            <w:tcW w:type="dxa" w:w="397"/>
          </w:tcPr>
          <w:p>
            <w:r>
              <w:rPr>
                <w:b w:val="0"/>
                <w:sz w:val="16"/>
              </w:rPr>
              <w:t>71</w:t>
            </w:r>
          </w:p>
        </w:tc>
        <w:tc>
          <w:tcPr>
            <w:tcW w:type="dxa" w:w="1701"/>
          </w:tcPr>
          <w:p>
            <w:r>
              <w:rPr>
                <w:b w:val="0"/>
                <w:sz w:val="16"/>
              </w:rPr>
              <w:t>226348</w:t>
            </w:r>
          </w:p>
        </w:tc>
        <w:tc>
          <w:tcPr>
            <w:tcW w:type="dxa" w:w="850"/>
          </w:tcPr>
          <w:p>
            <w:r>
              <w:rPr>
                <w:b w:val="0"/>
                <w:sz w:val="16"/>
              </w:rPr>
              <w:t>TSH09B1</w:t>
            </w:r>
          </w:p>
        </w:tc>
        <w:tc>
          <w:tcPr>
            <w:tcW w:type="dxa" w:w="1984"/>
          </w:tcPr>
          <w:p>
            <w:r>
              <w:rPr>
                <w:b w:val="0"/>
                <w:sz w:val="16"/>
              </w:rPr>
              <w:t>semanarea gazonului pe suprafete in</w:t>
            </w:r>
          </w:p>
        </w:tc>
        <w:tc>
          <w:tcPr>
            <w:tcW w:type="dxa" w:w="454"/>
          </w:tcPr>
          <w:p>
            <w:r>
              <w:rPr>
                <w:b w:val="0"/>
                <w:sz w:val="16"/>
              </w:rPr>
              <w:t>mp</w:t>
            </w:r>
          </w:p>
        </w:tc>
        <w:tc>
          <w:tcPr>
            <w:tcW w:type="dxa" w:w="680"/>
          </w:tcPr>
          <w:p>
            <w:r>
              <w:rPr>
                <w:b w:val="0"/>
                <w:sz w:val="16"/>
              </w:rPr>
              <w:t>59.18</w:t>
            </w:r>
          </w:p>
        </w:tc>
        <w:tc>
          <w:tcPr>
            <w:tcW w:type="dxa" w:w="850"/>
          </w:tcPr>
          <w:p>
            <w:r>
              <w:rPr>
                <w:b w:val="0"/>
                <w:sz w:val="16"/>
              </w:rPr>
              <w:t>TSH09B1</w:t>
            </w:r>
          </w:p>
        </w:tc>
        <w:tc>
          <w:tcPr>
            <w:tcW w:type="dxa" w:w="1984"/>
          </w:tcPr>
          <w:p>
            <w:r>
              <w:rPr>
                <w:b w:val="0"/>
                <w:sz w:val="16"/>
              </w:rPr>
              <w:t>semanarea gazonului pe</w:t>
            </w:r>
          </w:p>
        </w:tc>
        <w:tc>
          <w:tcPr>
            <w:tcW w:type="dxa" w:w="454"/>
          </w:tcPr>
          <w:p>
            <w:r>
              <w:rPr>
                <w:b w:val="0"/>
                <w:sz w:val="16"/>
              </w:rPr>
              <w:t>mp</w:t>
            </w:r>
          </w:p>
        </w:tc>
        <w:tc>
          <w:tcPr>
            <w:tcW w:type="dxa" w:w="680"/>
          </w:tcPr>
          <w:p>
            <w:r>
              <w:rPr>
                <w:b w:val="0"/>
                <w:sz w:val="16"/>
              </w:rPr>
              <w:t>59.18</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226358  │  LIPSA: 1  │  EXTRA: 0  │  Delta: -1</w:t>
            </w:r>
          </w:p>
        </w:tc>
      </w:tr>
      <w:tr>
        <w:tc>
          <w:tcPr>
            <w:tcW w:type="dxa" w:w="397"/>
          </w:tcPr>
          <w:p>
            <w:r>
              <w:rPr>
                <w:b w:val="0"/>
                <w:sz w:val="16"/>
              </w:rPr>
              <w:t>1</w:t>
            </w:r>
          </w:p>
        </w:tc>
        <w:tc>
          <w:tcPr>
            <w:tcW w:type="dxa" w:w="1701"/>
          </w:tcPr>
          <w:p>
            <w:r>
              <w:rPr>
                <w:b w:val="0"/>
                <w:sz w:val="16"/>
              </w:rPr>
              <w:t>226358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mp</w:t>
            </w:r>
          </w:p>
        </w:tc>
        <w:tc>
          <w:tcPr>
            <w:tcW w:type="dxa" w:w="680"/>
          </w:tcPr>
          <w:p>
            <w:r>
              <w:rPr>
                <w:b w:val="0"/>
                <w:sz w:val="16"/>
              </w:rPr>
              <w:t>20.0</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color w:val="CC0000"/>
                <w:sz w:val="16"/>
              </w:rPr>
              <w:t>100 mp</w:t>
            </w:r>
          </w:p>
        </w:tc>
        <w:tc>
          <w:tcPr>
            <w:tcW w:type="dxa" w:w="680"/>
          </w:tcPr>
          <w:p>
            <w:r>
              <w:rPr>
                <w:b w:val="0"/>
                <w:sz w:val="16"/>
              </w:rPr>
              <w:t>20.0</w:t>
            </w:r>
          </w:p>
        </w:tc>
        <w:tc>
          <w:tcPr>
            <w:tcW w:type="dxa" w:w="3572"/>
          </w:tcPr>
          <w:p>
            <w:r>
              <w:rPr>
                <w:b w:val="0"/>
                <w:color w:val="CC0000"/>
                <w:sz w:val="16"/>
              </w:rPr>
              <w:t>Unitate de măsură diferită: referință mp, ofertat 100 mp</w:t>
            </w:r>
          </w:p>
        </w:tc>
      </w:tr>
      <w:tr>
        <w:tc>
          <w:tcPr>
            <w:tcW w:type="dxa" w:w="397"/>
            <w:shd w:fill="C8A0DC" w:val="clear"/>
          </w:tcPr>
          <w:p>
            <w:r>
              <w:rPr>
                <w:b w:val="0"/>
                <w:sz w:val="16"/>
              </w:rPr>
              <w:t>4</w:t>
            </w:r>
          </w:p>
        </w:tc>
        <w:tc>
          <w:tcPr>
            <w:tcW w:type="dxa" w:w="1701"/>
            <w:shd w:fill="C8A0DC" w:val="clear"/>
          </w:tcPr>
          <w:p>
            <w:r>
              <w:rPr>
                <w:b w:val="0"/>
                <w:sz w:val="16"/>
              </w:rPr>
              <w:t>226358</w:t>
            </w:r>
          </w:p>
        </w:tc>
        <w:tc>
          <w:tcPr>
            <w:tcW w:type="dxa" w:w="850"/>
            <w:shd w:fill="C8A0DC" w:val="clear"/>
          </w:tcPr>
          <w:p>
            <w:r>
              <w:rPr>
                <w:b w:val="0"/>
                <w:sz w:val="16"/>
              </w:rPr>
              <w:t>IFB09A3</w:t>
            </w:r>
          </w:p>
        </w:tc>
        <w:tc>
          <w:tcPr>
            <w:tcW w:type="dxa" w:w="1984"/>
            <w:shd w:fill="C8A0DC" w:val="clear"/>
          </w:tcPr>
          <w:p>
            <w:r>
              <w:rPr>
                <w:b w:val="0"/>
                <w:sz w:val="16"/>
              </w:rPr>
              <w:t>strat drenant grosime 5 cm din pietris 004 2200...</w:t>
            </w:r>
          </w:p>
        </w:tc>
        <w:tc>
          <w:tcPr>
            <w:tcW w:type="dxa" w:w="454"/>
            <w:shd w:fill="C8A0DC" w:val="clear"/>
          </w:tcPr>
          <w:p>
            <w:r>
              <w:rPr>
                <w:b w:val="0"/>
                <w:sz w:val="16"/>
              </w:rPr>
              <w:t>mp</w:t>
            </w:r>
          </w:p>
        </w:tc>
        <w:tc>
          <w:tcPr>
            <w:tcW w:type="dxa" w:w="680"/>
            <w:shd w:fill="C8A0DC" w:val="clear"/>
          </w:tcPr>
          <w:p>
            <w:r>
              <w:rPr>
                <w:b w:val="0"/>
                <w:sz w:val="16"/>
              </w:rPr>
              <w:t>2000.0</w:t>
            </w:r>
          </w:p>
        </w:tc>
        <w:tc>
          <w:tcPr>
            <w:tcW w:type="dxa" w:w="850"/>
            <w:shd w:fill="C8A0DC" w:val="clear"/>
          </w:tcPr>
          <w:p>
            <w:r>
              <w:rPr>
                <w:b w:val="0"/>
                <w:sz w:val="16"/>
              </w:rPr>
              <w:t>IFB09A3</w:t>
            </w:r>
          </w:p>
        </w:tc>
        <w:tc>
          <w:tcPr>
            <w:tcW w:type="dxa" w:w="1984"/>
            <w:shd w:fill="C8A0DC" w:val="clear"/>
          </w:tcPr>
          <w:p>
            <w:r>
              <w:rPr>
                <w:b w:val="0"/>
                <w:sz w:val="16"/>
              </w:rPr>
              <w:t>strat drenant grosime 5 cm din pietris</w:t>
            </w:r>
          </w:p>
        </w:tc>
        <w:tc>
          <w:tcPr>
            <w:tcW w:type="dxa" w:w="454"/>
            <w:shd w:fill="C8A0DC" w:val="clear"/>
          </w:tcPr>
          <w:p>
            <w:r>
              <w:rPr>
                <w:b w:val="0"/>
                <w:sz w:val="16"/>
              </w:rPr>
              <w:t>mp</w:t>
            </w:r>
          </w:p>
        </w:tc>
        <w:tc>
          <w:tcPr>
            <w:tcW w:type="dxa" w:w="680"/>
            <w:shd w:fill="C8A0DC" w:val="clear"/>
          </w:tcPr>
          <w:p>
            <w:r>
              <w:rPr>
                <w:b w:val="0"/>
                <w:sz w:val="16"/>
              </w:rPr>
              <w:t>2000.0</w:t>
            </w:r>
          </w:p>
        </w:tc>
        <w:tc>
          <w:tcPr>
            <w:tcW w:type="dxa" w:w="3572"/>
            <w:shd w:fill="C8A0DC" w:val="clear"/>
          </w:tcPr>
          <w:p>
            <w:r>
              <w:rPr>
                <w:b w:val="0"/>
                <w:color w:val="CC0000"/>
                <w:sz w:val="16"/>
              </w:rPr>
              <w:t>Descriere diferită (similaritate 0.39): referință 'strat drenant grosime 5 cm din pietris 004 2200056 m.c 100.000 pietris concasat -sort 4-8 mm', ofertat 'strat drenant grosime 5 cm din pietris'</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685.0</w:t>
            </w:r>
          </w:p>
        </w:tc>
        <w:tc>
          <w:tcPr>
            <w:tcW w:type="dxa" w:w="850"/>
          </w:tcPr>
          <w:p>
            <w:r>
              <w:rPr>
                <w:b w:val="0"/>
                <w:sz w:val="16"/>
              </w:rPr>
              <w:t>TRA01A20</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color w:val="CC0000"/>
                <w:sz w:val="16"/>
              </w:rPr>
              <w:t>1132.4</w:t>
            </w:r>
          </w:p>
        </w:tc>
        <w:tc>
          <w:tcPr>
            <w:tcW w:type="dxa" w:w="3572"/>
          </w:tcPr>
          <w:p>
            <w:r>
              <w:rPr>
                <w:b w:val="0"/>
                <w:color w:val="CC0000"/>
                <w:sz w:val="16"/>
              </w:rPr>
              <w:t>Cantitate diferită: referință 685.0 tona, ofertat 1132.4 tona</w:t>
            </w:r>
          </w:p>
        </w:tc>
      </w:tr>
      <w:tr>
        <w:tc>
          <w:tcPr>
            <w:tcW w:type="dxa" w:w="397"/>
          </w:tcPr>
          <w:p>
            <w:r>
              <w:rPr>
                <w:b w:val="0"/>
                <w:sz w:val="16"/>
              </w:rPr>
              <w:t>7</w:t>
            </w:r>
          </w:p>
        </w:tc>
        <w:tc>
          <w:tcPr>
            <w:tcW w:type="dxa" w:w="1701"/>
          </w:tcPr>
          <w:p>
            <w:r>
              <w:rPr>
                <w:b w:val="0"/>
                <w:sz w:val="16"/>
              </w:rPr>
              <w:t>226358</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850"/>
          </w:tcPr>
          <w:p>
            <w:r>
              <w:rPr>
                <w:b w:val="0"/>
                <w:sz w:val="16"/>
              </w:rPr>
              <w:t>DA09A01</w:t>
            </w:r>
          </w:p>
        </w:tc>
        <w:tc>
          <w:tcPr>
            <w:tcW w:type="dxa" w:w="1984"/>
          </w:tcPr>
          <w:p>
            <w:r>
              <w:rPr>
                <w:b w:val="0"/>
                <w:sz w:val="16"/>
              </w:rPr>
              <w:t>strat anticontaminator din material textil nete...</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226358</w:t>
            </w:r>
          </w:p>
        </w:tc>
        <w:tc>
          <w:tcPr>
            <w:tcW w:type="dxa" w:w="850"/>
          </w:tcPr>
          <w:p>
            <w:r>
              <w:rPr>
                <w:b w:val="0"/>
                <w:sz w:val="16"/>
                <w:u w:val="single"/>
              </w:rPr>
              <w:t>DA09A01</w:t>
            </w:r>
          </w:p>
          <w:p>
            <w:pPr>
              <w:ind w:left="280"/>
            </w:pPr>
            <w:r>
              <w:rPr>
                <w:b w:val="0"/>
                <w:sz w:val="16"/>
              </w:rPr>
              <w:t>$2920001</w:t>
            </w:r>
          </w:p>
        </w:tc>
        <w:tc>
          <w:tcPr>
            <w:tcW w:type="dxa" w:w="1984"/>
          </w:tcPr>
          <w:p>
            <w:r>
              <w:rPr>
                <w:b w:val="0"/>
                <w:sz w:val="16"/>
              </w:rPr>
            </w:r>
          </w:p>
        </w:tc>
        <w:tc>
          <w:tcPr>
            <w:tcW w:type="dxa" w:w="454"/>
          </w:tcPr>
          <w:p>
            <w:r>
              <w:rPr>
                <w:b w:val="0"/>
                <w:sz w:val="16"/>
              </w:rPr>
              <w:t>mp</w:t>
            </w:r>
          </w:p>
        </w:tc>
        <w:tc>
          <w:tcPr>
            <w:tcW w:type="dxa" w:w="680"/>
          </w:tcPr>
          <w:p>
            <w:r>
              <w:rPr>
                <w:b w:val="0"/>
                <w:sz w:val="16"/>
              </w:rPr>
              <w:t>2000.0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7</w:t>
            </w:r>
          </w:p>
        </w:tc>
        <w:tc>
          <w:tcPr>
            <w:tcW w:type="dxa" w:w="1701"/>
            <w:shd w:fill="FFB3B3" w:val="clear"/>
          </w:tcPr>
          <w:p>
            <w:r>
              <w:rPr>
                <w:b w:val="0"/>
                <w:sz w:val="16"/>
              </w:rPr>
              <w:t>226358</w:t>
            </w:r>
          </w:p>
        </w:tc>
        <w:tc>
          <w:tcPr>
            <w:tcW w:type="dxa" w:w="850"/>
            <w:shd w:fill="FFB3B3" w:val="clear"/>
          </w:tcPr>
          <w:p>
            <w:r>
              <w:rPr>
                <w:b w:val="0"/>
                <w:sz w:val="16"/>
                <w:u w:val="single"/>
              </w:rPr>
              <w:t>DA09A01</w:t>
            </w:r>
          </w:p>
          <w:p>
            <w:pPr>
              <w:ind w:left="280"/>
            </w:pPr>
            <w:r>
              <w:rPr>
                <w:b w:val="0"/>
                <w:sz w:val="16"/>
              </w:rPr>
              <w:t>$2040</w:t>
            </w:r>
          </w:p>
        </w:tc>
        <w:tc>
          <w:tcPr>
            <w:tcW w:type="dxa" w:w="1984"/>
            <w:shd w:fill="FFB3B3" w:val="clear"/>
          </w:tcPr>
          <w:p>
            <w:r>
              <w:rPr>
                <w:b w:val="0"/>
                <w:sz w:val="16"/>
              </w:rPr>
              <w:t>000 menbrana geotextil netesute 150g/mp</w:t>
            </w:r>
          </w:p>
        </w:tc>
        <w:tc>
          <w:tcPr>
            <w:tcW w:type="dxa" w:w="454"/>
            <w:shd w:fill="FFB3B3" w:val="clear"/>
          </w:tcPr>
          <w:p>
            <w:r>
              <w:rPr>
                <w:b w:val="0"/>
                <w:sz w:val="16"/>
              </w:rPr>
              <w:t>mp</w:t>
            </w:r>
          </w:p>
        </w:tc>
        <w:tc>
          <w:tcPr>
            <w:tcW w:type="dxa" w:w="680"/>
            <w:shd w:fill="FFB3B3" w:val="clear"/>
          </w:tcPr>
          <w:p>
            <w:r>
              <w:rPr>
                <w:b w:val="0"/>
                <w:sz w:val="16"/>
              </w:rPr>
              <w:t>2000.0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8</w:t>
            </w:r>
          </w:p>
        </w:tc>
        <w:tc>
          <w:tcPr>
            <w:tcW w:type="dxa" w:w="1701"/>
          </w:tcPr>
          <w:p>
            <w:r>
              <w:rPr>
                <w:b w:val="0"/>
                <w:sz w:val="16"/>
              </w:rPr>
              <w:t>226358</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850"/>
          </w:tcPr>
          <w:p>
            <w:r>
              <w:rPr>
                <w:b w:val="0"/>
                <w:sz w:val="16"/>
                <w:u w:val="single"/>
              </w:rPr>
              <w:t>DA12C1</w:t>
            </w:r>
          </w:p>
          <w:p>
            <w:pPr>
              <w:ind w:left="280"/>
            </w:pPr>
            <w:r>
              <w:rPr>
                <w:b w:val="0"/>
                <w:sz w:val="16"/>
              </w:rPr>
              <w:t>$2820002</w:t>
            </w:r>
          </w:p>
        </w:tc>
        <w:tc>
          <w:tcPr>
            <w:tcW w:type="dxa" w:w="1984"/>
          </w:tcPr>
          <w:p>
            <w:r>
              <w:rPr>
                <w:b w:val="0"/>
                <w:sz w:val="16"/>
              </w:rPr>
              <w:t>piatra concasata sort 8-16 mm</w:t>
            </w:r>
          </w:p>
        </w:tc>
        <w:tc>
          <w:tcPr>
            <w:tcW w:type="dxa" w:w="454"/>
          </w:tcPr>
          <w:p>
            <w:r>
              <w:rPr>
                <w:b w:val="0"/>
                <w:sz w:val="16"/>
              </w:rPr>
              <w:t>mc</w:t>
            </w:r>
          </w:p>
        </w:tc>
        <w:tc>
          <w:tcPr>
            <w:tcW w:type="dxa" w:w="680"/>
          </w:tcPr>
          <w:p>
            <w:r>
              <w:rPr>
                <w:b w:val="0"/>
                <w:sz w:val="16"/>
              </w:rPr>
              <w:t>380.7</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226358</w:t>
            </w:r>
          </w:p>
        </w:tc>
        <w:tc>
          <w:tcPr>
            <w:tcW w:type="dxa" w:w="850"/>
          </w:tcPr>
          <w:p>
            <w:r>
              <w:rPr>
                <w:b w:val="0"/>
                <w:sz w:val="16"/>
              </w:rPr>
              <w:t>TRA01A20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color w:val="CC0000"/>
                <w:sz w:val="16"/>
              </w:rPr>
              <w:t>685.0</w:t>
            </w:r>
          </w:p>
        </w:tc>
        <w:tc>
          <w:tcPr>
            <w:tcW w:type="dxa" w:w="850"/>
          </w:tcPr>
          <w:p>
            <w:r>
              <w:rPr>
                <w:b w:val="0"/>
                <w:sz w:val="16"/>
              </w:rPr>
              <w:t>TRA01A20</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color w:val="CC0000"/>
                <w:sz w:val="16"/>
              </w:rPr>
              <w:t>1132.4</w:t>
            </w:r>
          </w:p>
        </w:tc>
        <w:tc>
          <w:tcPr>
            <w:tcW w:type="dxa" w:w="3572"/>
          </w:tcPr>
          <w:p>
            <w:r>
              <w:rPr>
                <w:b w:val="0"/>
                <w:color w:val="CC0000"/>
                <w:sz w:val="16"/>
              </w:rPr>
              <w:t>Cantitate diferită: referință 685.0 tona, ofertat 1132.4 tona</w:t>
            </w:r>
          </w:p>
        </w:tc>
      </w:tr>
      <w:tr>
        <w:tc>
          <w:tcPr>
            <w:tcW w:type="dxa" w:w="397"/>
          </w:tcPr>
          <w:p>
            <w:r>
              <w:rPr>
                <w:b w:val="0"/>
                <w:sz w:val="16"/>
              </w:rPr>
              <w:t>10</w:t>
            </w:r>
          </w:p>
        </w:tc>
        <w:tc>
          <w:tcPr>
            <w:tcW w:type="dxa" w:w="1701"/>
          </w:tcPr>
          <w:p>
            <w:r>
              <w:rPr>
                <w:b w:val="0"/>
                <w:sz w:val="16"/>
              </w:rPr>
              <w:t>226358</w:t>
            </w:r>
          </w:p>
        </w:tc>
        <w:tc>
          <w:tcPr>
            <w:tcW w:type="dxa" w:w="850"/>
          </w:tcPr>
          <w:p>
            <w:r>
              <w:rPr>
                <w:b w:val="0"/>
                <w:sz w:val="16"/>
              </w:rPr>
              <w:t>H1V06H</w:t>
            </w:r>
          </w:p>
        </w:tc>
        <w:tc>
          <w:tcPr>
            <w:tcW w:type="dxa" w:w="1984"/>
          </w:tcPr>
          <w:p>
            <w:r>
              <w:rPr>
                <w:b w:val="0"/>
                <w:sz w:val="16"/>
              </w:rPr>
              <w:t>determinarea wopt de compactare proctor 010 282...</w:t>
            </w:r>
          </w:p>
        </w:tc>
        <w:tc>
          <w:tcPr>
            <w:tcW w:type="dxa" w:w="454"/>
          </w:tcPr>
          <w:p>
            <w:r>
              <w:rPr>
                <w:b w:val="0"/>
                <w:sz w:val="16"/>
              </w:rPr>
              <w:t>buc</w:t>
            </w:r>
          </w:p>
        </w:tc>
        <w:tc>
          <w:tcPr>
            <w:tcW w:type="dxa" w:w="680"/>
          </w:tcPr>
          <w:p>
            <w:r>
              <w:rPr>
                <w:b w:val="0"/>
                <w:sz w:val="16"/>
              </w:rPr>
              <w:t>1.0</w:t>
            </w:r>
          </w:p>
        </w:tc>
        <w:tc>
          <w:tcPr>
            <w:tcW w:type="dxa" w:w="850"/>
          </w:tcPr>
          <w:p>
            <w:r>
              <w:rPr>
                <w:b w:val="0"/>
                <w:sz w:val="16"/>
              </w:rPr>
              <w:t>H1V06H</w:t>
            </w:r>
          </w:p>
        </w:tc>
        <w:tc>
          <w:tcPr>
            <w:tcW w:type="dxa" w:w="1984"/>
          </w:tcPr>
          <w:p>
            <w:r>
              <w:rPr>
                <w:b w:val="0"/>
                <w:sz w:val="16"/>
              </w:rPr>
              <w:t>determinarea wopt de compactare proctor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226358</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2000.0</w:t>
            </w:r>
          </w:p>
        </w:tc>
        <w:tc>
          <w:tcPr>
            <w:tcW w:type="dxa" w:w="850"/>
          </w:tcPr>
          <w:p>
            <w:r>
              <w:rPr>
                <w:b w:val="0"/>
                <w:sz w:val="16"/>
              </w:rPr>
              <w:t>DA19A1</w:t>
            </w:r>
          </w:p>
        </w:tc>
        <w:tc>
          <w:tcPr>
            <w:tcW w:type="dxa" w:w="1984"/>
          </w:tcPr>
          <w:p>
            <w:r>
              <w:rPr>
                <w:b w:val="0"/>
                <w:sz w:val="16"/>
              </w:rPr>
              <w:t>strat anticontaminator mater textil netesut fil...</w:t>
            </w:r>
          </w:p>
        </w:tc>
        <w:tc>
          <w:tcPr>
            <w:tcW w:type="dxa" w:w="454"/>
          </w:tcPr>
          <w:p>
            <w:r>
              <w:rPr>
                <w:b w:val="0"/>
                <w:sz w:val="16"/>
              </w:rPr>
              <w:t>mp</w:t>
            </w:r>
          </w:p>
        </w:tc>
        <w:tc>
          <w:tcPr>
            <w:tcW w:type="dxa" w:w="680"/>
          </w:tcPr>
          <w:p>
            <w:r>
              <w:rPr>
                <w:b w:val="0"/>
                <w:sz w:val="16"/>
              </w:rPr>
              <w:t>2000.0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226358</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850"/>
          </w:tcPr>
          <w:p>
            <w:r>
              <w:rPr>
                <w:b w:val="0"/>
                <w:sz w:val="16"/>
              </w:rPr>
              <w:t>TRB01A29</w:t>
            </w:r>
          </w:p>
        </w:tc>
        <w:tc>
          <w:tcPr>
            <w:tcW w:type="dxa" w:w="1984"/>
          </w:tcPr>
          <w:p>
            <w:r>
              <w:rPr>
                <w:b w:val="0"/>
                <w:sz w:val="16"/>
              </w:rPr>
              <w:t>transportul materialelor cu roaba pe pneuri inc...</w:t>
            </w:r>
          </w:p>
        </w:tc>
        <w:tc>
          <w:tcPr>
            <w:tcW w:type="dxa" w:w="454"/>
          </w:tcPr>
          <w:p>
            <w:r>
              <w:rPr>
                <w:b w:val="0"/>
                <w:sz w:val="16"/>
              </w:rPr>
              <w:t>tona</w:t>
            </w:r>
          </w:p>
        </w:tc>
        <w:tc>
          <w:tcPr>
            <w:tcW w:type="dxa" w:w="680"/>
          </w:tcPr>
          <w:p>
            <w:r>
              <w:rPr>
                <w:b w:val="0"/>
                <w:sz w:val="16"/>
              </w:rPr>
              <w:t>200.0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226358</w:t>
            </w:r>
          </w:p>
        </w:tc>
        <w:tc>
          <w:tcPr>
            <w:tcW w:type="dxa" w:w="850"/>
          </w:tcPr>
          <w:p>
            <w:r>
              <w:rPr>
                <w:b w:val="0"/>
                <w:sz w:val="16"/>
              </w:rPr>
              <w:t>TRB05B29</w:t>
            </w:r>
          </w:p>
        </w:tc>
        <w:tc>
          <w:tcPr>
            <w:tcW w:type="dxa" w:w="1984"/>
          </w:tcPr>
          <w:p>
            <w:r>
              <w:rPr>
                <w:b w:val="0"/>
                <w:sz w:val="16"/>
              </w:rPr>
              <w:t>transportul materialelor prin purtat distanta 9...</w:t>
            </w:r>
          </w:p>
        </w:tc>
        <w:tc>
          <w:tcPr>
            <w:tcW w:type="dxa" w:w="454"/>
          </w:tcPr>
          <w:p>
            <w:r>
              <w:rPr>
                <w:b w:val="0"/>
                <w:sz w:val="16"/>
              </w:rPr>
              <w:t>tona</w:t>
            </w:r>
          </w:p>
        </w:tc>
        <w:tc>
          <w:tcPr>
            <w:tcW w:type="dxa" w:w="680"/>
          </w:tcPr>
          <w:p>
            <w:r>
              <w:rPr>
                <w:b w:val="0"/>
                <w:sz w:val="16"/>
              </w:rPr>
              <w:t>2.6</w:t>
            </w:r>
          </w:p>
        </w:tc>
        <w:tc>
          <w:tcPr>
            <w:tcW w:type="dxa" w:w="850"/>
          </w:tcPr>
          <w:p>
            <w:r>
              <w:rPr>
                <w:b w:val="0"/>
                <w:sz w:val="16"/>
              </w:rPr>
              <w:t>TRB05B29</w:t>
            </w:r>
          </w:p>
        </w:tc>
        <w:tc>
          <w:tcPr>
            <w:tcW w:type="dxa" w:w="1984"/>
          </w:tcPr>
          <w:p>
            <w:r>
              <w:rPr>
                <w:b w:val="0"/>
                <w:sz w:val="16"/>
              </w:rPr>
              <w:t>transportul materialelor prin purtat direct, ma...</w:t>
            </w:r>
          </w:p>
        </w:tc>
        <w:tc>
          <w:tcPr>
            <w:tcW w:type="dxa" w:w="454"/>
          </w:tcPr>
          <w:p>
            <w:r>
              <w:rPr>
                <w:b w:val="0"/>
                <w:sz w:val="16"/>
              </w:rPr>
              <w:t>tona</w:t>
            </w:r>
          </w:p>
        </w:tc>
        <w:tc>
          <w:tcPr>
            <w:tcW w:type="dxa" w:w="680"/>
          </w:tcPr>
          <w:p>
            <w:r>
              <w:rPr>
                <w:b w:val="0"/>
                <w:sz w:val="16"/>
              </w:rPr>
              <w:t>2.6</w:t>
            </w:r>
          </w:p>
        </w:tc>
        <w:tc>
          <w:tcPr>
            <w:tcW w:type="dxa" w:w="3572"/>
          </w:tcPr>
          <w:p>
            <w:r>
              <w:rPr>
                <w:b w:val="0"/>
                <w:color w:val="CC0000"/>
                <w:sz w:val="16"/>
              </w:rPr>
              <w:t>DEVIZ_MISMATCH</w:t>
            </w:r>
          </w:p>
        </w:tc>
      </w:tr>
      <w:tr>
        <w:tc>
          <w:tcPr>
            <w:tcW w:type="dxa" w:w="397"/>
          </w:tcPr>
          <w:p>
            <w:r>
              <w:rPr>
                <w:b w:val="0"/>
                <w:sz w:val="16"/>
              </w:rPr>
              <w:t>73</w:t>
            </w:r>
          </w:p>
        </w:tc>
        <w:tc>
          <w:tcPr>
            <w:tcW w:type="dxa" w:w="1701"/>
          </w:tcPr>
          <w:p>
            <w:r>
              <w:rPr>
                <w:b w:val="0"/>
                <w:sz w:val="16"/>
              </w:rPr>
              <w:t>226358</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850"/>
          </w:tcPr>
          <w:p>
            <w:r>
              <w:rPr>
                <w:b w:val="0"/>
                <w:sz w:val="16"/>
              </w:rPr>
              <w:t>DA12C1</w:t>
            </w:r>
          </w:p>
        </w:tc>
        <w:tc>
          <w:tcPr>
            <w:tcW w:type="dxa" w:w="1984"/>
          </w:tcPr>
          <w:p>
            <w:r>
              <w:rPr>
                <w:b w:val="0"/>
                <w:sz w:val="16"/>
              </w:rPr>
              <w:t>stat fund reprof p sparta pt drum cu asternere ...</w:t>
            </w:r>
          </w:p>
        </w:tc>
        <w:tc>
          <w:tcPr>
            <w:tcW w:type="dxa" w:w="454"/>
          </w:tcPr>
          <w:p>
            <w:r>
              <w:rPr>
                <w:b w:val="0"/>
                <w:sz w:val="16"/>
              </w:rPr>
              <w:t>mc</w:t>
            </w:r>
          </w:p>
        </w:tc>
        <w:tc>
          <w:tcPr>
            <w:tcW w:type="dxa" w:w="680"/>
          </w:tcPr>
          <w:p>
            <w:r>
              <w:rPr>
                <w:b w:val="0"/>
                <w:sz w:val="16"/>
              </w:rPr>
              <w:t>300.0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15 principale</w:t>
            </w:r>
          </w:p>
        </w:tc>
        <w:tc>
          <w:tcPr>
            <w:tcW w:type="dxa" w:w="680"/>
            <w:gridSpan w:val="4"/>
            <w:shd w:fill="D9D9D9" w:val="clear"/>
          </w:tcPr>
          <w:p>
            <w:r>
              <w:rPr>
                <w:b w:val="0"/>
                <w:color w:val="000000"/>
                <w:sz w:val="18"/>
              </w:rPr>
              <w:t>Ofertă: 14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226408  │  LIPSA: 1  │  EXTRA: 0  │  Delta: -1</w:t>
            </w:r>
          </w:p>
        </w:tc>
      </w:tr>
      <w:tr>
        <w:tc>
          <w:tcPr>
            <w:tcW w:type="dxa" w:w="397"/>
          </w:tcPr>
          <w:p>
            <w:r>
              <w:rPr>
                <w:b w:val="0"/>
                <w:sz w:val="16"/>
              </w:rPr>
              <w:t>5</w:t>
            </w:r>
          </w:p>
        </w:tc>
        <w:tc>
          <w:tcPr>
            <w:tcW w:type="dxa" w:w="1701"/>
          </w:tcPr>
          <w:p>
            <w:r>
              <w:rPr>
                <w:b w:val="0"/>
                <w:sz w:val="16"/>
              </w:rPr>
              <w:t>226408</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pentru constructii tip 2 vrac s 146</w:t>
            </w:r>
          </w:p>
        </w:tc>
        <w:tc>
          <w:tcPr>
            <w:tcW w:type="dxa" w:w="454"/>
          </w:tcPr>
          <w:p>
            <w:r>
              <w:rPr>
                <w:b w:val="0"/>
                <w:color w:val="CC0000"/>
                <w:sz w:val="16"/>
              </w:rPr>
              <w:t>tona</w:t>
            </w:r>
          </w:p>
        </w:tc>
        <w:tc>
          <w:tcPr>
            <w:tcW w:type="dxa" w:w="680"/>
          </w:tcPr>
          <w:p>
            <w:r>
              <w:rPr>
                <w:b w:val="0"/>
                <w:sz w:val="16"/>
              </w:rPr>
              <w:t>6240.0</w:t>
            </w:r>
          </w:p>
        </w:tc>
        <w:tc>
          <w:tcPr>
            <w:tcW w:type="dxa" w:w="850"/>
          </w:tcPr>
          <w:p>
            <w:r>
              <w:rPr>
                <w:b w:val="0"/>
                <w:sz w:val="16"/>
                <w:u w:val="single"/>
              </w:rPr>
              <w:t>TSJ01A1</w:t>
            </w:r>
          </w:p>
          <w:p>
            <w:pPr>
              <w:ind w:left="280"/>
            </w:pPr>
            <w:r>
              <w:rPr>
                <w:b w:val="0"/>
                <w:sz w:val="16"/>
              </w:rPr>
              <w:t>$2100696</w:t>
            </w:r>
          </w:p>
        </w:tc>
        <w:tc>
          <w:tcPr>
            <w:tcW w:type="dxa" w:w="1984"/>
          </w:tcPr>
          <w:p>
            <w:r>
              <w:rPr>
                <w:b w:val="0"/>
                <w:sz w:val="16"/>
              </w:rPr>
              <w:t>var bulgari pentru constructii tip 2 vrac, s 146</w:t>
            </w:r>
          </w:p>
        </w:tc>
        <w:tc>
          <w:tcPr>
            <w:tcW w:type="dxa" w:w="454"/>
          </w:tcPr>
          <w:p>
            <w:r>
              <w:rPr>
                <w:b w:val="0"/>
                <w:color w:val="CC0000"/>
                <w:sz w:val="16"/>
              </w:rPr>
              <w:t>kg</w:t>
            </w:r>
          </w:p>
        </w:tc>
        <w:tc>
          <w:tcPr>
            <w:tcW w:type="dxa" w:w="680"/>
          </w:tcPr>
          <w:p>
            <w:r>
              <w:rPr>
                <w:b w:val="0"/>
                <w:sz w:val="16"/>
              </w:rPr>
              <w:t>6240.0</w:t>
            </w:r>
          </w:p>
        </w:tc>
        <w:tc>
          <w:tcPr>
            <w:tcW w:type="dxa" w:w="3572"/>
          </w:tcPr>
          <w:p>
            <w:r>
              <w:rPr>
                <w:b w:val="0"/>
                <w:color w:val="CC0000"/>
                <w:sz w:val="16"/>
              </w:rPr>
              <w:t>Unitate de măsură diferită: referință tona, ofertat kg</w:t>
            </w:r>
          </w:p>
        </w:tc>
      </w:tr>
      <w:tr>
        <w:tc>
          <w:tcPr>
            <w:tcW w:type="dxa" w:w="397"/>
          </w:tcPr>
          <w:p>
            <w:r>
              <w:rPr>
                <w:b w:val="0"/>
                <w:sz w:val="16"/>
              </w:rPr>
              <w:t>7</w:t>
            </w:r>
          </w:p>
        </w:tc>
        <w:tc>
          <w:tcPr>
            <w:tcW w:type="dxa" w:w="1701"/>
          </w:tcPr>
          <w:p>
            <w:r>
              <w:rPr>
                <w:b w:val="0"/>
                <w:sz w:val="16"/>
              </w:rPr>
              <w:t>226408</w:t>
            </w:r>
          </w:p>
        </w:tc>
        <w:tc>
          <w:tcPr>
            <w:tcW w:type="dxa" w:w="850"/>
          </w:tcPr>
          <w:p>
            <w:r>
              <w:rPr>
                <w:b w:val="0"/>
                <w:sz w:val="16"/>
              </w:rPr>
              <w:t>CA02C1</w:t>
            </w:r>
          </w:p>
        </w:tc>
        <w:tc>
          <w:tcPr>
            <w:tcW w:type="dxa" w:w="1984"/>
          </w:tcPr>
          <w:p>
            <w:r>
              <w:rPr>
                <w:b w:val="0"/>
                <w:sz w:val="16"/>
              </w:rPr>
              <w:t>turnare beton armat in fundatii continue, radie...</w:t>
            </w:r>
          </w:p>
        </w:tc>
        <w:tc>
          <w:tcPr>
            <w:tcW w:type="dxa" w:w="454"/>
          </w:tcPr>
          <w:p>
            <w:r>
              <w:rPr>
                <w:b w:val="0"/>
                <w:sz w:val="16"/>
              </w:rPr>
              <w:t>mc</w:t>
            </w:r>
          </w:p>
        </w:tc>
        <w:tc>
          <w:tcPr>
            <w:tcW w:type="dxa" w:w="680"/>
          </w:tcPr>
          <w:p>
            <w:r>
              <w:rPr>
                <w:b w:val="0"/>
                <w:sz w:val="16"/>
              </w:rPr>
              <w:t>78.0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226408</w:t>
            </w:r>
          </w:p>
        </w:tc>
        <w:tc>
          <w:tcPr>
            <w:tcW w:type="dxa" w:w="850"/>
          </w:tcPr>
          <w:p>
            <w:r>
              <w:rPr>
                <w:b w:val="0"/>
                <w:sz w:val="16"/>
                <w:u w:val="single"/>
              </w:rPr>
              <w:t>CA02C1</w:t>
            </w:r>
          </w:p>
          <w:p>
            <w:pPr>
              <w:ind w:left="280"/>
            </w:pPr>
            <w:r>
              <w:rPr>
                <w:b w:val="0"/>
                <w:sz w:val="16"/>
              </w:rPr>
              <w:t>$2100912</w:t>
            </w:r>
          </w:p>
        </w:tc>
        <w:tc>
          <w:tcPr>
            <w:tcW w:type="dxa" w:w="1984"/>
          </w:tcPr>
          <w:p>
            <w:r>
              <w:rPr>
                <w:b w:val="0"/>
                <w:sz w:val="16"/>
              </w:rPr>
              <w:t>beton marca clasa c16/20</w:t>
            </w:r>
          </w:p>
        </w:tc>
        <w:tc>
          <w:tcPr>
            <w:tcW w:type="dxa" w:w="454"/>
          </w:tcPr>
          <w:p>
            <w:r>
              <w:rPr>
                <w:b w:val="0"/>
                <w:sz w:val="16"/>
              </w:rPr>
              <w:t>mc</w:t>
            </w:r>
          </w:p>
        </w:tc>
        <w:tc>
          <w:tcPr>
            <w:tcW w:type="dxa" w:w="680"/>
          </w:tcPr>
          <w:p>
            <w:r>
              <w:rPr>
                <w:b w:val="0"/>
                <w:sz w:val="16"/>
              </w:rPr>
              <w:t>78.624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226408</w:t>
            </w:r>
          </w:p>
        </w:tc>
        <w:tc>
          <w:tcPr>
            <w:tcW w:type="dxa" w:w="850"/>
          </w:tcPr>
          <w:p>
            <w:r>
              <w:rPr>
                <w:b w:val="0"/>
                <w:sz w:val="16"/>
              </w:rPr>
              <w:t>CB02A1</w:t>
            </w:r>
          </w:p>
        </w:tc>
        <w:tc>
          <w:tcPr>
            <w:tcW w:type="dxa" w:w="1984"/>
          </w:tcPr>
          <w:p>
            <w:r>
              <w:rPr>
                <w:b w:val="0"/>
                <w:sz w:val="16"/>
              </w:rPr>
              <w:t>cofraje pt beton in elevatie din panouri refol ...</w:t>
            </w:r>
          </w:p>
        </w:tc>
        <w:tc>
          <w:tcPr>
            <w:tcW w:type="dxa" w:w="454"/>
          </w:tcPr>
          <w:p>
            <w:r>
              <w:rPr>
                <w:b w:val="0"/>
                <w:sz w:val="16"/>
              </w:rPr>
              <w:t>mp</w:t>
            </w:r>
          </w:p>
        </w:tc>
        <w:tc>
          <w:tcPr>
            <w:tcW w:type="dxa" w:w="680"/>
          </w:tcPr>
          <w:p>
            <w:r>
              <w:rPr>
                <w:b w:val="0"/>
                <w:sz w:val="16"/>
              </w:rPr>
              <w:t>220.0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53.0</w:t>
            </w:r>
          </w:p>
        </w:tc>
        <w:tc>
          <w:tcPr>
            <w:tcW w:type="dxa" w:w="850"/>
          </w:tcPr>
          <w:p>
            <w:r>
              <w:rPr>
                <w:b w:val="0"/>
                <w:sz w:val="16"/>
              </w:rPr>
              <w:t>CC03C</w:t>
            </w:r>
          </w:p>
        </w:tc>
        <w:tc>
          <w:tcPr>
            <w:tcW w:type="dxa" w:w="1984"/>
          </w:tcPr>
          <w:p>
            <w:r>
              <w:rPr>
                <w:b w:val="0"/>
                <w:sz w:val="16"/>
              </w:rPr>
              <w:t>montare plasa sudate la inaltimi mai mici sau e...</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226408</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850"/>
          </w:tcPr>
          <w:p>
            <w:r>
              <w:rPr>
                <w:b w:val="0"/>
                <w:sz w:val="16"/>
                <w:u w:val="single"/>
              </w:rPr>
              <w:t>CC03C</w:t>
            </w:r>
          </w:p>
          <w:p>
            <w:pPr>
              <w:ind w:left="280"/>
            </w:pPr>
            <w:r>
              <w:rPr>
                <w:b w:val="0"/>
                <w:sz w:val="16"/>
              </w:rPr>
              <w:t>$3276069</w:t>
            </w:r>
          </w:p>
        </w:tc>
        <w:tc>
          <w:tcPr>
            <w:tcW w:type="dxa" w:w="1984"/>
          </w:tcPr>
          <w:p>
            <w:r>
              <w:rPr>
                <w:b w:val="0"/>
                <w:sz w:val="16"/>
              </w:rPr>
              <w:t>plasa sudata 6mm 100x100mm 2x5m</w:t>
            </w:r>
          </w:p>
        </w:tc>
        <w:tc>
          <w:tcPr>
            <w:tcW w:type="dxa" w:w="454"/>
          </w:tcPr>
          <w:p>
            <w:r>
              <w:rPr>
                <w:b w:val="0"/>
                <w:sz w:val="16"/>
              </w:rPr>
              <w:t>tona</w:t>
            </w:r>
          </w:p>
        </w:tc>
        <w:tc>
          <w:tcPr>
            <w:tcW w:type="dxa" w:w="680"/>
          </w:tcPr>
          <w:p>
            <w:r>
              <w:rPr>
                <w:b w:val="0"/>
                <w:sz w:val="16"/>
              </w:rPr>
              <w:t>53.0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226408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250.0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B3" w:val="clear"/>
          </w:tcPr>
          <w:p>
            <w:r>
              <w:rPr>
                <w:b w:val="0"/>
                <w:sz w:val="16"/>
              </w:rPr>
              <w:t>31</w:t>
            </w:r>
          </w:p>
        </w:tc>
        <w:tc>
          <w:tcPr>
            <w:tcW w:type="dxa" w:w="1701"/>
            <w:shd w:fill="FFB3B3" w:val="clear"/>
          </w:tcPr>
          <w:p>
            <w:r>
              <w:rPr>
                <w:b w:val="0"/>
                <w:sz w:val="16"/>
              </w:rPr>
              <w:t>226408</w:t>
            </w:r>
          </w:p>
        </w:tc>
        <w:tc>
          <w:tcPr>
            <w:tcW w:type="dxa" w:w="850"/>
            <w:shd w:fill="FFB3B3" w:val="clear"/>
          </w:tcPr>
          <w:p>
            <w:r>
              <w:rPr>
                <w:b w:val="0"/>
                <w:sz w:val="16"/>
              </w:rPr>
              <w:t>CB1311</w:t>
            </w:r>
          </w:p>
        </w:tc>
        <w:tc>
          <w:tcPr>
            <w:tcW w:type="dxa" w:w="1984"/>
            <w:shd w:fill="FFB3B3" w:val="clear"/>
          </w:tcPr>
          <w:p>
            <w:r>
              <w:rPr>
                <w:b w:val="0"/>
                <w:sz w:val="16"/>
              </w:rPr>
              <w:t>cofraje din panouri refolosibile la constructii...</w:t>
            </w:r>
          </w:p>
        </w:tc>
        <w:tc>
          <w:tcPr>
            <w:tcW w:type="dxa" w:w="454"/>
            <w:shd w:fill="FFB3B3" w:val="clear"/>
          </w:tcPr>
          <w:p>
            <w:r>
              <w:rPr>
                <w:b w:val="0"/>
                <w:sz w:val="16"/>
              </w:rPr>
              <w:t>mp</w:t>
            </w:r>
          </w:p>
        </w:tc>
        <w:tc>
          <w:tcPr>
            <w:tcW w:type="dxa" w:w="680"/>
            <w:shd w:fill="FFB3B3" w:val="clear"/>
          </w:tcPr>
          <w:p>
            <w:r>
              <w:rPr>
                <w:b w:val="0"/>
                <w:sz w:val="16"/>
              </w:rPr>
              <w:t>300.0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39 principale  +  6 subarticole</w:t>
            </w:r>
          </w:p>
        </w:tc>
        <w:tc>
          <w:tcPr>
            <w:tcW w:type="dxa" w:w="680"/>
            <w:gridSpan w:val="4"/>
            <w:shd w:fill="D9D9D9" w:val="clear"/>
          </w:tcPr>
          <w:p>
            <w:r>
              <w:rPr>
                <w:b w:val="0"/>
                <w:color w:val="000000"/>
                <w:sz w:val="18"/>
              </w:rPr>
              <w:t>Ofertă: 38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226418  │  LIPSA: 0  │  EXTRA: 0  │  Delta: 0 ✓</w:t>
            </w:r>
          </w:p>
        </w:tc>
      </w:tr>
      <w:tr>
        <w:tc>
          <w:tcPr>
            <w:tcW w:type="dxa" w:w="397"/>
          </w:tcPr>
          <w:p>
            <w:r>
              <w:rPr>
                <w:b w:val="0"/>
                <w:sz w:val="16"/>
              </w:rPr>
              <w:t>17</w:t>
            </w:r>
          </w:p>
        </w:tc>
        <w:tc>
          <w:tcPr>
            <w:tcW w:type="dxa" w:w="1701"/>
          </w:tcPr>
          <w:p>
            <w:r>
              <w:rPr>
                <w:b w:val="0"/>
                <w:sz w:val="16"/>
              </w:rPr>
              <w:t>226418</w:t>
            </w:r>
          </w:p>
        </w:tc>
        <w:tc>
          <w:tcPr>
            <w:tcW w:type="dxa" w:w="850"/>
          </w:tcPr>
          <w:p>
            <w:r>
              <w:rPr>
                <w:b w:val="0"/>
                <w:sz w:val="16"/>
                <w:u w:val="single"/>
              </w:rPr>
              <w:t>CG17B</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84.0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-250.64</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-250.64</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226418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250.64</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226418</w:t>
            </w:r>
          </w:p>
        </w:tc>
        <w:tc>
          <w:tcPr>
            <w:tcW w:type="dxa" w:w="850"/>
          </w:tcPr>
          <w:p>
            <w:r>
              <w:rPr>
                <w:b w:val="0"/>
                <w:sz w:val="16"/>
              </w:rPr>
              <w:t>RPCR21A</w:t>
            </w:r>
          </w:p>
        </w:tc>
        <w:tc>
          <w:tcPr>
            <w:tcW w:type="dxa" w:w="1984"/>
          </w:tcPr>
          <w:p>
            <w:r>
              <w:rPr>
                <w:b w:val="0"/>
                <w:sz w:val="16"/>
              </w:rPr>
              <w:t>vopsitorii interioare cu vopsea lavabila la per...</w:t>
            </w:r>
          </w:p>
        </w:tc>
        <w:tc>
          <w:tcPr>
            <w:tcW w:type="dxa" w:w="454"/>
          </w:tcPr>
          <w:p>
            <w:r>
              <w:rPr>
                <w:b w:val="0"/>
                <w:sz w:val="16"/>
              </w:rPr>
              <w:t>mp</w:t>
            </w:r>
          </w:p>
        </w:tc>
        <w:tc>
          <w:tcPr>
            <w:tcW w:type="dxa" w:w="680"/>
          </w:tcPr>
          <w:p>
            <w:r>
              <w:rPr>
                <w:b w:val="0"/>
                <w:sz w:val="16"/>
              </w:rPr>
              <w:t>241.0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226418</w:t>
            </w:r>
          </w:p>
        </w:tc>
        <w:tc>
          <w:tcPr>
            <w:tcW w:type="dxa" w:w="850"/>
          </w:tcPr>
          <w:p>
            <w:r>
              <w:rPr>
                <w:b w:val="0"/>
                <w:sz w:val="16"/>
                <w:u w:val="single"/>
              </w:rPr>
              <w:t>CG17B</w:t>
            </w:r>
          </w:p>
          <w:p>
            <w:pPr>
              <w:ind w:left="280"/>
            </w:pPr>
            <w:r>
              <w:rPr>
                <w:b w:val="0"/>
                <w:sz w:val="16"/>
              </w:rPr>
              <w:t>$3270111</w:t>
            </w:r>
          </w:p>
        </w:tc>
        <w:tc>
          <w:tcPr>
            <w:tcW w:type="dxa" w:w="1984"/>
          </w:tcPr>
          <w:p>
            <w:r>
              <w:rPr>
                <w:b w:val="0"/>
                <w:sz w:val="16"/>
              </w:rPr>
              <w:t>chit rosturi</w:t>
            </w:r>
          </w:p>
        </w:tc>
        <w:tc>
          <w:tcPr>
            <w:tcW w:type="dxa" w:w="454"/>
          </w:tcPr>
          <w:p>
            <w:r>
              <w:rPr>
                <w:b w:val="0"/>
                <w:sz w:val="16"/>
              </w:rPr>
              <w:t>tona</w:t>
            </w:r>
          </w:p>
        </w:tc>
        <w:tc>
          <w:tcPr>
            <w:tcW w:type="dxa" w:w="680"/>
          </w:tcPr>
          <w:p>
            <w:r>
              <w:rPr>
                <w:b w:val="0"/>
                <w:sz w:val="16"/>
              </w:rPr>
              <w:t>84.0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226418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226418</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850"/>
          </w:tcPr>
          <w:p>
            <w:r>
              <w:rPr>
                <w:b w:val="0"/>
                <w:sz w:val="16"/>
              </w:rPr>
              <w:t>CG16A1</w:t>
            </w:r>
          </w:p>
        </w:tc>
        <w:tc>
          <w:tcPr>
            <w:tcW w:type="dxa" w:w="1984"/>
          </w:tcPr>
          <w:p>
            <w:r>
              <w:rPr>
                <w:b w:val="0"/>
                <w:sz w:val="16"/>
              </w:rPr>
              <w:t>plinte din placi de granit orizontale la pereti...</w:t>
            </w:r>
          </w:p>
        </w:tc>
        <w:tc>
          <w:tcPr>
            <w:tcW w:type="dxa" w:w="454"/>
          </w:tcPr>
          <w:p>
            <w:r>
              <w:rPr>
                <w:b w:val="0"/>
                <w:sz w:val="16"/>
              </w:rPr>
              <w:t>m</w:t>
            </w:r>
          </w:p>
        </w:tc>
        <w:tc>
          <w:tcPr>
            <w:tcW w:type="dxa" w:w="680"/>
          </w:tcPr>
          <w:p>
            <w:r>
              <w:rPr>
                <w:b w:val="0"/>
                <w:sz w:val="16"/>
              </w:rPr>
              <w:t>17.0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850"/>
          </w:tcPr>
          <w:p>
            <w:r>
              <w:rPr>
                <w:b w:val="0"/>
                <w:sz w:val="16"/>
              </w:rPr>
              <w:t>CG01E</w:t>
            </w:r>
          </w:p>
        </w:tc>
        <w:tc>
          <w:tcPr>
            <w:tcW w:type="dxa" w:w="1984"/>
          </w:tcPr>
          <w:p>
            <w:r>
              <w:rPr>
                <w:b w:val="0"/>
                <w:sz w:val="16"/>
              </w:rPr>
              <w:t>strat suport pardoseli din ipsos de 3 cm grosim...</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226418</w:t>
            </w:r>
          </w:p>
        </w:tc>
        <w:tc>
          <w:tcPr>
            <w:tcW w:type="dxa" w:w="850"/>
          </w:tcPr>
          <w:p>
            <w:r>
              <w:rPr>
                <w:b w:val="0"/>
                <w:sz w:val="16"/>
                <w:u w:val="single"/>
              </w:rPr>
              <w:t>CG01E</w:t>
            </w:r>
          </w:p>
          <w:p>
            <w:pPr>
              <w:ind w:left="280"/>
            </w:pPr>
            <w:r>
              <w:rPr>
                <w:b w:val="0"/>
                <w:sz w:val="16"/>
              </w:rPr>
              <w:t>$2101140</w:t>
            </w:r>
          </w:p>
        </w:tc>
        <w:tc>
          <w:tcPr>
            <w:tcW w:type="dxa" w:w="1984"/>
          </w:tcPr>
          <w:p>
            <w:r>
              <w:rPr>
                <w:b w:val="0"/>
                <w:sz w:val="16"/>
              </w:rPr>
              <w:t>@ sapa autonivelanta</w:t>
            </w:r>
          </w:p>
        </w:tc>
        <w:tc>
          <w:tcPr>
            <w:tcW w:type="dxa" w:w="454"/>
          </w:tcPr>
          <w:p>
            <w:r>
              <w:rPr>
                <w:b w:val="0"/>
                <w:sz w:val="16"/>
              </w:rPr>
              <w:t>tona</w:t>
            </w:r>
          </w:p>
        </w:tc>
        <w:tc>
          <w:tcPr>
            <w:tcW w:type="dxa" w:w="680"/>
          </w:tcPr>
          <w:p>
            <w:r>
              <w:rPr>
                <w:b w:val="0"/>
                <w:sz w:val="16"/>
              </w:rPr>
              <w:t>375.0</w:t>
            </w:r>
          </w:p>
        </w:tc>
        <w:tc>
          <w:tcPr>
            <w:tcW w:type="dxa" w:w="850"/>
          </w:tcPr>
          <w:p>
            <w:r>
              <w:rPr>
                <w:b w:val="0"/>
                <w:sz w:val="16"/>
                <w:u w:val="single"/>
              </w:rPr>
              <w:t>CG01E</w:t>
            </w:r>
          </w:p>
          <w:p>
            <w:pPr>
              <w:ind w:left="280"/>
            </w:pPr>
            <w:r>
              <w:rPr>
                <w:b w:val="0"/>
                <w:sz w:val="16"/>
              </w:rPr>
              <w:t>$2101140</w:t>
            </w:r>
          </w:p>
        </w:tc>
        <w:tc>
          <w:tcPr>
            <w:tcW w:type="dxa" w:w="1984"/>
          </w:tcPr>
          <w:p>
            <w:r>
              <w:rPr>
                <w:b w:val="0"/>
                <w:sz w:val="16"/>
              </w:rPr>
              <w:t>@sapa autonivelanta</w:t>
            </w:r>
          </w:p>
        </w:tc>
        <w:tc>
          <w:tcPr>
            <w:tcW w:type="dxa" w:w="454"/>
          </w:tcPr>
          <w:p>
            <w:r>
              <w:rPr>
                <w:b w:val="0"/>
                <w:sz w:val="16"/>
              </w:rPr>
              <w:t>tona</w:t>
            </w:r>
          </w:p>
        </w:tc>
        <w:tc>
          <w:tcPr>
            <w:tcW w:type="dxa" w:w="680"/>
          </w:tcPr>
          <w:p>
            <w:r>
              <w:rPr>
                <w:b w:val="0"/>
                <w:sz w:val="16"/>
              </w:rPr>
              <w:t>375.0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226418</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850"/>
          </w:tcPr>
          <w:p>
            <w:r>
              <w:rPr>
                <w:b w:val="0"/>
                <w:sz w:val="16"/>
              </w:rPr>
              <w:t>CG03G2</w:t>
            </w:r>
          </w:p>
        </w:tc>
        <w:tc>
          <w:tcPr>
            <w:tcW w:type="dxa" w:w="1984"/>
          </w:tcPr>
          <w:p>
            <w:r>
              <w:rPr>
                <w:b w:val="0"/>
                <w:sz w:val="16"/>
              </w:rPr>
              <w:t>pardoseli din materiale plastice cu dale flexib...</w:t>
            </w:r>
          </w:p>
        </w:tc>
        <w:tc>
          <w:tcPr>
            <w:tcW w:type="dxa" w:w="454"/>
          </w:tcPr>
          <w:p>
            <w:r>
              <w:rPr>
                <w:b w:val="0"/>
                <w:sz w:val="16"/>
              </w:rPr>
              <w:t>mp</w:t>
            </w:r>
          </w:p>
        </w:tc>
        <w:tc>
          <w:tcPr>
            <w:tcW w:type="dxa" w:w="680"/>
          </w:tcPr>
          <w:p>
            <w:r>
              <w:rPr>
                <w:b w:val="0"/>
                <w:sz w:val="16"/>
              </w:rPr>
              <w:t>75.0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226418</w:t>
            </w:r>
          </w:p>
        </w:tc>
        <w:tc>
          <w:tcPr>
            <w:tcW w:type="dxa" w:w="850"/>
          </w:tcPr>
          <w:p>
            <w:r>
              <w:rPr>
                <w:b w:val="0"/>
                <w:sz w:val="16"/>
                <w:u w:val="single"/>
              </w:rPr>
              <w:t>CK25A</w:t>
            </w:r>
          </w:p>
          <w:p>
            <w:pPr>
              <w:ind w:left="280"/>
            </w:pPr>
            <w:r>
              <w:rPr>
                <w:b w:val="0"/>
                <w:sz w:val="16"/>
              </w:rPr>
              <w:t>$6306593</w:t>
            </w:r>
          </w:p>
        </w:tc>
        <w:tc>
          <w:tcPr>
            <w:tcW w:type="dxa" w:w="1984"/>
          </w:tcPr>
          <w:p>
            <w:r>
              <w:rPr>
                <w:b w:val="0"/>
                <w:sz w:val="16"/>
              </w:rPr>
              <w:t>usa pvc</w:t>
            </w:r>
          </w:p>
        </w:tc>
        <w:tc>
          <w:tcPr>
            <w:tcW w:type="dxa" w:w="454"/>
          </w:tcPr>
          <w:p>
            <w:r>
              <w:rPr>
                <w:b w:val="0"/>
                <w:sz w:val="16"/>
              </w:rPr>
              <w:t>mp</w:t>
            </w:r>
          </w:p>
        </w:tc>
        <w:tc>
          <w:tcPr>
            <w:tcW w:type="dxa" w:w="680"/>
          </w:tcPr>
          <w:p>
            <w:r>
              <w:rPr>
                <w:b w:val="0"/>
                <w:sz w:val="16"/>
              </w:rPr>
              <w:t>47.0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226418</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850"/>
          </w:tcPr>
          <w:p>
            <w:r>
              <w:rPr>
                <w:b w:val="0"/>
                <w:sz w:val="16"/>
              </w:rPr>
              <w:t>CK14A1</w:t>
            </w:r>
          </w:p>
        </w:tc>
        <w:tc>
          <w:tcPr>
            <w:tcW w:type="dxa" w:w="1984"/>
          </w:tcPr>
          <w:p>
            <w:r>
              <w:rPr>
                <w:b w:val="0"/>
                <w:sz w:val="16"/>
              </w:rPr>
              <w:t>usi metalice de orice fel inclusiv accesoriile ...</w:t>
            </w:r>
          </w:p>
        </w:tc>
        <w:tc>
          <w:tcPr>
            <w:tcW w:type="dxa" w:w="454"/>
          </w:tcPr>
          <w:p>
            <w:r>
              <w:rPr>
                <w:b w:val="0"/>
                <w:sz w:val="16"/>
              </w:rPr>
              <w:t>mp</w:t>
            </w:r>
          </w:p>
        </w:tc>
        <w:tc>
          <w:tcPr>
            <w:tcW w:type="dxa" w:w="680"/>
          </w:tcPr>
          <w:p>
            <w:r>
              <w:rPr>
                <w:b w:val="0"/>
                <w:sz w:val="16"/>
              </w:rPr>
              <w:t>1.89</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226418</w:t>
            </w:r>
          </w:p>
        </w:tc>
        <w:tc>
          <w:tcPr>
            <w:tcW w:type="dxa" w:w="850"/>
          </w:tcPr>
          <w:p>
            <w:r>
              <w:rPr>
                <w:b w:val="0"/>
                <w:sz w:val="16"/>
              </w:rPr>
              <w:t>CK26A</w:t>
            </w:r>
          </w:p>
        </w:tc>
        <w:tc>
          <w:tcPr>
            <w:tcW w:type="dxa" w:w="1984"/>
          </w:tcPr>
          <w:p>
            <w:r>
              <w:rPr>
                <w:b w:val="0"/>
                <w:sz w:val="16"/>
              </w:rPr>
              <w:t>glafuri mase plastice, montate la ferestre 028 ...</w:t>
            </w:r>
          </w:p>
        </w:tc>
        <w:tc>
          <w:tcPr>
            <w:tcW w:type="dxa" w:w="454"/>
          </w:tcPr>
          <w:p>
            <w:r>
              <w:rPr>
                <w:b w:val="0"/>
                <w:sz w:val="16"/>
              </w:rPr>
              <w:t>ml</w:t>
            </w:r>
          </w:p>
        </w:tc>
        <w:tc>
          <w:tcPr>
            <w:tcW w:type="dxa" w:w="680"/>
          </w:tcPr>
          <w:p>
            <w:r>
              <w:rPr>
                <w:b w:val="0"/>
                <w:sz w:val="16"/>
              </w:rPr>
              <w:t>21.0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226418</w:t>
            </w:r>
          </w:p>
        </w:tc>
        <w:tc>
          <w:tcPr>
            <w:tcW w:type="dxa" w:w="850"/>
          </w:tcPr>
          <w:p>
            <w:r>
              <w:rPr>
                <w:b w:val="0"/>
                <w:sz w:val="16"/>
              </w:rPr>
              <w:t>IZE01A1</w:t>
            </w:r>
          </w:p>
        </w:tc>
        <w:tc>
          <w:tcPr>
            <w:tcW w:type="dxa" w:w="1984"/>
          </w:tcPr>
          <w:p>
            <w:r>
              <w:rPr>
                <w:b w:val="0"/>
                <w:sz w:val="16"/>
              </w:rPr>
              <w:t>sorturi, glafuri, gulere tabla al 1,5mm gros cu...</w:t>
            </w:r>
          </w:p>
        </w:tc>
        <w:tc>
          <w:tcPr>
            <w:tcW w:type="dxa" w:w="454"/>
          </w:tcPr>
          <w:p>
            <w:r>
              <w:rPr>
                <w:b w:val="0"/>
                <w:sz w:val="16"/>
              </w:rPr>
              <w:t>m</w:t>
            </w:r>
          </w:p>
        </w:tc>
        <w:tc>
          <w:tcPr>
            <w:tcW w:type="dxa" w:w="680"/>
          </w:tcPr>
          <w:p>
            <w:r>
              <w:rPr>
                <w:b w:val="0"/>
                <w:sz w:val="16"/>
              </w:rPr>
              <w:t>21.0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36</w:t>
            </w:r>
          </w:p>
        </w:tc>
        <w:tc>
          <w:tcPr>
            <w:tcW w:type="dxa" w:w="1701"/>
          </w:tcPr>
          <w:p>
            <w:r>
              <w:rPr>
                <w:b w:val="0"/>
                <w:sz w:val="16"/>
              </w:rPr>
              <w:t>226418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14.0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6EAD6" w:val="clear"/>
          </w:tcPr>
          <w:p>
            <w:r>
              <w:rPr>
                <w:b w:val="0"/>
                <w:sz w:val="16"/>
              </w:rPr>
              <w:t>42</w:t>
            </w:r>
          </w:p>
        </w:tc>
        <w:tc>
          <w:tcPr>
            <w:tcW w:type="dxa" w:w="1701"/>
            <w:shd w:fill="D6EAD6" w:val="clear"/>
          </w:tcPr>
          <w:p>
            <w:r>
              <w:rPr>
                <w:b w:val="0"/>
                <w:sz w:val="16"/>
              </w:rPr>
              <w:t>226418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193.68</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9</w:t>
            </w:r>
          </w:p>
        </w:tc>
        <w:tc>
          <w:tcPr>
            <w:tcW w:type="dxa" w:w="1701"/>
          </w:tcPr>
          <w:p>
            <w:r>
              <w:rPr>
                <w:b w:val="0"/>
                <w:sz w:val="16"/>
              </w:rPr>
              <w:t>226418</w:t>
            </w:r>
          </w:p>
        </w:tc>
        <w:tc>
          <w:tcPr>
            <w:tcW w:type="dxa" w:w="850"/>
          </w:tcPr>
          <w:p>
            <w:r>
              <w:rPr>
                <w:b w:val="0"/>
                <w:sz w:val="16"/>
              </w:rPr>
              <w:t>CF06B1</w:t>
            </w:r>
          </w:p>
        </w:tc>
        <w:tc>
          <w:tcPr>
            <w:tcW w:type="dxa" w:w="1984"/>
          </w:tcPr>
          <w:p>
            <w:r>
              <w:rPr>
                <w:b w:val="0"/>
                <w:sz w:val="16"/>
              </w:rPr>
              <w:t>tencuieli exterioare obisnuite, driscuite pe zi...</w:t>
            </w:r>
          </w:p>
        </w:tc>
        <w:tc>
          <w:tcPr>
            <w:tcW w:type="dxa" w:w="454"/>
          </w:tcPr>
          <w:p>
            <w:r>
              <w:rPr>
                <w:b w:val="0"/>
                <w:sz w:val="16"/>
              </w:rPr>
              <w:t>mp</w:t>
            </w:r>
          </w:p>
        </w:tc>
        <w:tc>
          <w:tcPr>
            <w:tcW w:type="dxa" w:w="680"/>
          </w:tcPr>
          <w:p>
            <w:r>
              <w:rPr>
                <w:b w:val="0"/>
                <w:sz w:val="16"/>
              </w:rPr>
              <w:t>416.0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226418</w:t>
            </w:r>
          </w:p>
        </w:tc>
        <w:tc>
          <w:tcPr>
            <w:tcW w:type="dxa" w:w="850"/>
          </w:tcPr>
          <w:p>
            <w:r>
              <w:rPr>
                <w:b w:val="0"/>
                <w:sz w:val="16"/>
                <w:u w:val="single"/>
              </w:rPr>
              <w:t>CF10C1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3328.0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1331.2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44 principale  +  23 subarticole</w:t>
            </w:r>
          </w:p>
        </w:tc>
        <w:tc>
          <w:tcPr>
            <w:tcW w:type="dxa" w:w="680"/>
            <w:gridSpan w:val="4"/>
            <w:shd w:fill="D9D9D9" w:val="clear"/>
          </w:tcPr>
          <w:p>
            <w:r>
              <w:rPr>
                <w:b w:val="0"/>
                <w:color w:val="000000"/>
                <w:sz w:val="18"/>
              </w:rPr>
              <w:t>Ofertă: 44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226428  │  LIPSA: 0  │  EXTRA: 0  │  Delta: 0 ✓</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226428</w:t>
            </w:r>
          </w:p>
        </w:tc>
        <w:tc>
          <w:tcPr>
            <w:tcW w:type="dxa" w:w="850"/>
          </w:tcPr>
          <w:p>
            <w:r>
              <w:rPr>
                <w:b w:val="0"/>
                <w:sz w:val="16"/>
              </w:rPr>
              <w:t>SA17D</w:t>
            </w:r>
          </w:p>
        </w:tc>
        <w:tc>
          <w:tcPr>
            <w:tcW w:type="dxa" w:w="1984"/>
          </w:tcPr>
          <w:p>
            <w:r>
              <w:rPr>
                <w:b w:val="0"/>
                <w:sz w:val="16"/>
              </w:rPr>
              <w:t>teava pp, pe, pp-r imbin sud prin polifuz, in c...</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226428</w:t>
            </w:r>
          </w:p>
        </w:tc>
        <w:tc>
          <w:tcPr>
            <w:tcW w:type="dxa" w:w="850"/>
          </w:tcPr>
          <w:p>
            <w:r>
              <w:rPr>
                <w:b w:val="0"/>
                <w:sz w:val="16"/>
              </w:rPr>
              <w:t>SD13A1</w:t>
            </w:r>
          </w:p>
        </w:tc>
        <w:tc>
          <w:tcPr>
            <w:tcW w:type="dxa" w:w="1984"/>
          </w:tcPr>
          <w:p>
            <w:r>
              <w:rPr>
                <w:b w:val="0"/>
                <w:sz w:val="16"/>
              </w:rPr>
              <w:t>robinet trec cu ventil si mufe, pt tevi otel cu...</w:t>
            </w:r>
          </w:p>
        </w:tc>
        <w:tc>
          <w:tcPr>
            <w:tcW w:type="dxa" w:w="454"/>
          </w:tcPr>
          <w:p>
            <w:r>
              <w:rPr>
                <w:b w:val="0"/>
                <w:sz w:val="16"/>
              </w:rPr>
              <w:t>buc</w:t>
            </w:r>
          </w:p>
        </w:tc>
        <w:tc>
          <w:tcPr>
            <w:tcW w:type="dxa" w:w="680"/>
          </w:tcPr>
          <w:p>
            <w:r>
              <w:rPr>
                <w:b w:val="0"/>
                <w:sz w:val="16"/>
              </w:rPr>
              <w:t>2.0</w:t>
            </w:r>
          </w:p>
        </w:tc>
        <w:tc>
          <w:tcPr>
            <w:tcW w:type="dxa" w:w="850"/>
          </w:tcPr>
          <w:p>
            <w:r>
              <w:rPr>
                <w:b w:val="0"/>
                <w:sz w:val="16"/>
              </w:rPr>
              <w:t>SD13A1</w:t>
            </w:r>
          </w:p>
        </w:tc>
        <w:tc>
          <w:tcPr>
            <w:tcW w:type="dxa" w:w="1984"/>
          </w:tcPr>
          <w:p>
            <w:r>
              <w:rPr>
                <w:b w:val="0"/>
                <w:sz w:val="16"/>
              </w:rPr>
              <w:t>robinet trec.cu ventil si mufe, pt tevi otel cu...</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226428</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850"/>
          </w:tcPr>
          <w:p>
            <w:r>
              <w:rPr>
                <w:b w:val="0"/>
                <w:sz w:val="16"/>
              </w:rPr>
              <w:t>SD07D</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226428</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SD07E</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850"/>
          </w:tcPr>
          <w:p>
            <w:r>
              <w:rPr>
                <w:b w:val="0"/>
                <w:sz w:val="16"/>
                <w:u w:val="single"/>
              </w:rPr>
              <w:t>IZH01B1</w:t>
            </w:r>
          </w:p>
          <w:p>
            <w:pPr>
              <w:ind w:left="280"/>
            </w:pPr>
            <w:r>
              <w:rPr>
                <w:b w:val="0"/>
                <w:sz w:val="16"/>
              </w:rPr>
              <w:t>$3274350</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226428</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850"/>
          </w:tcPr>
          <w:p>
            <w:r>
              <w:rPr>
                <w:b w:val="0"/>
                <w:sz w:val="16"/>
                <w:u w:val="single"/>
              </w:rPr>
              <w:t>IZH01B1</w:t>
            </w:r>
          </w:p>
          <w:p>
            <w:pPr>
              <w:ind w:left="280"/>
            </w:pPr>
            <w:r>
              <w:rPr>
                <w:b w:val="0"/>
                <w:sz w:val="16"/>
              </w:rPr>
              <w:t>$3274352</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226428</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SB08C</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226428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226428</w:t>
            </w:r>
          </w:p>
        </w:tc>
        <w:tc>
          <w:tcPr>
            <w:tcW w:type="dxa" w:w="850"/>
          </w:tcPr>
          <w:p>
            <w:r>
              <w:rPr>
                <w:b w:val="0"/>
                <w:sz w:val="16"/>
              </w:rPr>
              <w:t>SB08E</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rPr>
              <w:t>SB43A1</w:t>
            </w:r>
          </w:p>
        </w:tc>
        <w:tc>
          <w:tcPr>
            <w:tcW w:type="dxa" w:w="1984"/>
          </w:tcPr>
          <w:p>
            <w:r>
              <w:rPr>
                <w:b w:val="0"/>
                <w:sz w:val="16"/>
              </w:rPr>
              <w:t>sifon de pardoseala (colector) confect din tabl...</w:t>
            </w:r>
          </w:p>
        </w:tc>
        <w:tc>
          <w:tcPr>
            <w:tcW w:type="dxa" w:w="454"/>
          </w:tcPr>
          <w:p>
            <w:r>
              <w:rPr>
                <w:b w:val="0"/>
                <w:sz w:val="16"/>
              </w:rPr>
              <w:t>buc</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226428</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SB43A1</w:t>
            </w:r>
          </w:p>
          <w:p>
            <w:pPr>
              <w:ind w:left="280"/>
            </w:pPr>
            <w:r>
              <w:rPr>
                <w:b w:val="0"/>
                <w:sz w:val="16"/>
              </w:rPr>
              <w:t>$3274977</w:t>
            </w:r>
          </w:p>
        </w:tc>
        <w:tc>
          <w:tcPr>
            <w:tcW w:type="dxa" w:w="1984"/>
          </w:tcPr>
          <w:p>
            <w:r>
              <w:rPr>
                <w:b w:val="0"/>
                <w:sz w:val="16"/>
              </w:rPr>
              <w:t>sifon de pardoseala dn40/50 cu iesire verticala...</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850"/>
          </w:tcPr>
          <w:p>
            <w:r>
              <w:rPr>
                <w:b w:val="0"/>
                <w:sz w:val="16"/>
              </w:rPr>
              <w:t>SB27A</w:t>
            </w:r>
          </w:p>
        </w:tc>
        <w:tc>
          <w:tcPr>
            <w:tcW w:type="dxa" w:w="1984"/>
          </w:tcPr>
          <w:p>
            <w:r>
              <w:rPr>
                <w:b w:val="0"/>
                <w:sz w:val="16"/>
              </w:rPr>
              <w:t>caciula ventil, tabla, mont pe coloane aeris di...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226428</w:t>
            </w:r>
          </w:p>
        </w:tc>
        <w:tc>
          <w:tcPr>
            <w:tcW w:type="dxa" w:w="850"/>
          </w:tcPr>
          <w:p>
            <w:r>
              <w:rPr>
                <w:b w:val="0"/>
                <w:sz w:val="16"/>
                <w:u w:val="single"/>
              </w:rPr>
              <w:t>SB27A</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SB27A</w:t>
            </w:r>
          </w:p>
          <w:p>
            <w:pPr>
              <w:ind w:left="280"/>
            </w:pPr>
            <w:r>
              <w:rPr>
                <w:b w:val="0"/>
                <w:sz w:val="16"/>
              </w:rPr>
              <w:t>$3273908</w:t>
            </w:r>
          </w:p>
        </w:tc>
        <w:tc>
          <w:tcPr>
            <w:tcW w:type="dxa" w:w="1984"/>
          </w:tcPr>
          <w:p>
            <w:r>
              <w:rPr>
                <w:b w:val="0"/>
                <w:sz w:val="16"/>
              </w:rPr>
              <w:t>caciula ventilatie kadh 75mm</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226428</w:t>
            </w:r>
          </w:p>
        </w:tc>
        <w:tc>
          <w:tcPr>
            <w:tcW w:type="dxa" w:w="850"/>
          </w:tcPr>
          <w:p>
            <w:r>
              <w:rPr>
                <w:b w:val="0"/>
                <w:sz w:val="16"/>
              </w:rPr>
              <w:t>RPSB58E1</w:t>
            </w:r>
          </w:p>
        </w:tc>
        <w:tc>
          <w:tcPr>
            <w:tcW w:type="dxa" w:w="1984"/>
          </w:tcPr>
          <w:p>
            <w:r>
              <w:rPr>
                <w:b w:val="0"/>
                <w:sz w:val="16"/>
              </w:rPr>
              <w:t>inloc caciula de vent.de tb pe coloan.de aerisi...</w:t>
            </w:r>
          </w:p>
        </w:tc>
        <w:tc>
          <w:tcPr>
            <w:tcW w:type="dxa" w:w="454"/>
          </w:tcPr>
          <w:p>
            <w:r>
              <w:rPr>
                <w:b w:val="0"/>
                <w:sz w:val="16"/>
              </w:rPr>
              <w:t>buc</w:t>
            </w:r>
          </w:p>
        </w:tc>
        <w:tc>
          <w:tcPr>
            <w:tcW w:type="dxa" w:w="680"/>
          </w:tcPr>
          <w:p>
            <w:r>
              <w:rPr>
                <w:b w:val="0"/>
                <w:sz w:val="16"/>
              </w:rPr>
              <w:t>2.0</w:t>
            </w:r>
          </w:p>
        </w:tc>
        <w:tc>
          <w:tcPr>
            <w:tcW w:type="dxa" w:w="850"/>
          </w:tcPr>
          <w:p>
            <w:r>
              <w:rPr>
                <w:b w:val="0"/>
                <w:sz w:val="16"/>
              </w:rPr>
              <w:t>RPSB58E1</w:t>
            </w:r>
          </w:p>
        </w:tc>
        <w:tc>
          <w:tcPr>
            <w:tcW w:type="dxa" w:w="1984"/>
          </w:tcPr>
          <w:p>
            <w:r>
              <w:rPr>
                <w:b w:val="0"/>
                <w:sz w:val="16"/>
              </w:rPr>
              <w:t>inloc.caciula de vent.de tb pe coloan.de aerisi...</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226428</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w:t>
            </w:r>
          </w:p>
        </w:tc>
        <w:tc>
          <w:tcPr>
            <w:tcW w:type="dxa" w:w="454"/>
          </w:tcPr>
          <w:p>
            <w:r>
              <w:rPr>
                <w:b w:val="0"/>
                <w:sz w:val="16"/>
              </w:rPr>
              <w:t>buc</w:t>
            </w:r>
          </w:p>
        </w:tc>
        <w:tc>
          <w:tcPr>
            <w:tcW w:type="dxa" w:w="680"/>
          </w:tcPr>
          <w:p>
            <w:r>
              <w:rPr>
                <w:b w:val="0"/>
                <w:sz w:val="16"/>
              </w:rPr>
              <w:t>2.0</w:t>
            </w:r>
          </w:p>
        </w:tc>
        <w:tc>
          <w:tcPr>
            <w:tcW w:type="dxa" w:w="850"/>
          </w:tcPr>
          <w:p>
            <w:r>
              <w:rPr>
                <w:b w:val="0"/>
                <w:sz w:val="16"/>
                <w:u w:val="single"/>
              </w:rPr>
              <w:t>RPSB58E1</w:t>
            </w:r>
          </w:p>
          <w:p>
            <w:pPr>
              <w:ind w:left="280"/>
            </w:pPr>
            <w:r>
              <w:rPr>
                <w:b w:val="0"/>
                <w:sz w:val="16"/>
              </w:rPr>
              <w:t>$3276843</w:t>
            </w:r>
          </w:p>
        </w:tc>
        <w:tc>
          <w:tcPr>
            <w:tcW w:type="dxa" w:w="1984"/>
          </w:tcPr>
          <w:p>
            <w:r>
              <w:rPr>
                <w:b w:val="0"/>
                <w:sz w:val="16"/>
              </w:rPr>
              <w:t>aerator polipropilena cu membrana tia d 75</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226428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180.0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110x45</w:t>
            </w:r>
          </w:p>
        </w:tc>
        <w:tc>
          <w:tcPr>
            <w:tcW w:type="dxa" w:w="454"/>
          </w:tcPr>
          <w:p>
            <w:r>
              <w:rPr>
                <w:b w:val="0"/>
                <w:sz w:val="16"/>
              </w:rPr>
              <w:t>buc</w:t>
            </w:r>
          </w:p>
        </w:tc>
        <w:tc>
          <w:tcPr>
            <w:tcW w:type="dxa" w:w="680"/>
          </w:tcPr>
          <w:p>
            <w:r>
              <w:rPr>
                <w:b w:val="0"/>
                <w:sz w:val="16"/>
              </w:rPr>
              <w:t>6.0</w:t>
            </w:r>
          </w:p>
        </w:tc>
        <w:tc>
          <w:tcPr>
            <w:tcW w:type="dxa" w:w="850"/>
          </w:tcPr>
          <w:p>
            <w:r>
              <w:rPr>
                <w:b w:val="0"/>
                <w:sz w:val="16"/>
                <w:u w:val="single"/>
              </w:rPr>
              <w:t>SF02A1</w:t>
            </w:r>
          </w:p>
          <w:p>
            <w:pPr>
              <w:ind w:left="280"/>
            </w:pPr>
            <w:r>
              <w:rPr>
                <w:b w:val="0"/>
                <w:sz w:val="16"/>
              </w:rPr>
              <w:t>$3271744</w:t>
            </w:r>
          </w:p>
        </w:tc>
        <w:tc>
          <w:tcPr>
            <w:tcW w:type="dxa" w:w="1984"/>
          </w:tcPr>
          <w:p>
            <w:r>
              <w:rPr>
                <w:b w:val="0"/>
                <w:sz w:val="16"/>
              </w:rPr>
              <w:t>cot pp d 110×45</w:t>
            </w:r>
          </w:p>
        </w:tc>
        <w:tc>
          <w:tcPr>
            <w:tcW w:type="dxa" w:w="454"/>
          </w:tcPr>
          <w:p>
            <w:r>
              <w:rPr>
                <w:b w:val="0"/>
                <w:sz w:val="16"/>
              </w:rPr>
              <w:t>buc</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32x45</w:t>
            </w:r>
          </w:p>
        </w:tc>
        <w:tc>
          <w:tcPr>
            <w:tcW w:type="dxa" w:w="454"/>
          </w:tcPr>
          <w:p>
            <w:r>
              <w:rPr>
                <w:b w:val="0"/>
                <w:sz w:val="16"/>
              </w:rPr>
              <w:t>buc</w:t>
            </w:r>
          </w:p>
        </w:tc>
        <w:tc>
          <w:tcPr>
            <w:tcW w:type="dxa" w:w="680"/>
          </w:tcPr>
          <w:p>
            <w:r>
              <w:rPr>
                <w:b w:val="0"/>
                <w:sz w:val="16"/>
              </w:rPr>
              <w:t>18.0</w:t>
            </w:r>
          </w:p>
        </w:tc>
        <w:tc>
          <w:tcPr>
            <w:tcW w:type="dxa" w:w="850"/>
          </w:tcPr>
          <w:p>
            <w:r>
              <w:rPr>
                <w:b w:val="0"/>
                <w:sz w:val="16"/>
                <w:u w:val="single"/>
              </w:rPr>
              <w:t>SB09E</w:t>
            </w:r>
          </w:p>
          <w:p>
            <w:pPr>
              <w:ind w:left="280"/>
            </w:pPr>
            <w:r>
              <w:rPr>
                <w:b w:val="0"/>
                <w:sz w:val="16"/>
              </w:rPr>
              <w:t>$3271713</w:t>
            </w:r>
          </w:p>
        </w:tc>
        <w:tc>
          <w:tcPr>
            <w:tcW w:type="dxa" w:w="1984"/>
          </w:tcPr>
          <w:p>
            <w:r>
              <w:rPr>
                <w:b w:val="0"/>
                <w:sz w:val="16"/>
              </w:rPr>
              <w:t>cot pp 32×45</w:t>
            </w:r>
          </w:p>
        </w:tc>
        <w:tc>
          <w:tcPr>
            <w:tcW w:type="dxa" w:w="454"/>
          </w:tcPr>
          <w:p>
            <w:r>
              <w:rPr>
                <w:b w:val="0"/>
                <w:sz w:val="16"/>
              </w:rPr>
              <w:t>buc</w:t>
            </w:r>
          </w:p>
        </w:tc>
        <w:tc>
          <w:tcPr>
            <w:tcW w:type="dxa" w:w="680"/>
          </w:tcPr>
          <w:p>
            <w:r>
              <w:rPr>
                <w:b w:val="0"/>
                <w:sz w:val="16"/>
              </w:rPr>
              <w:t>18.0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226428</w:t>
            </w:r>
          </w:p>
        </w:tc>
        <w:tc>
          <w:tcPr>
            <w:tcW w:type="dxa" w:w="850"/>
          </w:tcPr>
          <w:p>
            <w:r>
              <w:rPr>
                <w:b w:val="0"/>
                <w:sz w:val="16"/>
                <w:u w:val="single"/>
              </w:rPr>
              <w:t>SB08E</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28.0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226428</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850"/>
          </w:tcPr>
          <w:p>
            <w:r>
              <w:rPr>
                <w:b w:val="0"/>
                <w:sz w:val="16"/>
              </w:rPr>
              <w:t>SF03A1</w:t>
            </w:r>
          </w:p>
        </w:tc>
        <w:tc>
          <w:tcPr>
            <w:tcW w:type="dxa" w:w="1984"/>
          </w:tcPr>
          <w:p>
            <w:r>
              <w:rPr>
                <w:b w:val="0"/>
                <w:sz w:val="16"/>
              </w:rPr>
              <w:t>efectuare proba de etans la pres.a inst intr.de...</w:t>
            </w:r>
          </w:p>
        </w:tc>
        <w:tc>
          <w:tcPr>
            <w:tcW w:type="dxa" w:w="454"/>
          </w:tcPr>
          <w:p>
            <w:r>
              <w:rPr>
                <w:b w:val="0"/>
                <w:sz w:val="16"/>
              </w:rPr>
              <w:t>m</w:t>
            </w:r>
          </w:p>
        </w:tc>
        <w:tc>
          <w:tcPr>
            <w:tcW w:type="dxa" w:w="680"/>
          </w:tcPr>
          <w:p>
            <w:r>
              <w:rPr>
                <w:b w:val="0"/>
                <w:sz w:val="16"/>
              </w:rPr>
              <w:t>120.0</w:t>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38</w:t>
            </w:r>
          </w:p>
        </w:tc>
        <w:tc>
          <w:tcPr>
            <w:tcW w:type="dxa" w:w="1701"/>
          </w:tcPr>
          <w:p>
            <w:r>
              <w:rPr>
                <w:b w:val="0"/>
                <w:sz w:val="16"/>
              </w:rPr>
              <w:t>226428</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3.0</w:t>
            </w:r>
          </w:p>
        </w:tc>
        <w:tc>
          <w:tcPr>
            <w:tcW w:type="dxa" w:w="850"/>
          </w:tcPr>
          <w:p>
            <w:r>
              <w:rPr>
                <w:b w:val="0"/>
                <w:sz w:val="16"/>
              </w:rPr>
              <w:t>SC03A1</w:t>
            </w:r>
          </w:p>
        </w:tc>
        <w:tc>
          <w:tcPr>
            <w:tcW w:type="dxa" w:w="1984"/>
          </w:tcPr>
          <w:p>
            <w:r>
              <w:rPr>
                <w:b w:val="0"/>
                <w:sz w:val="16"/>
              </w:rPr>
              <w:t>cada pentru dus, calit.1, din fonta emailata pa...</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3</w:t>
            </w:r>
          </w:p>
        </w:tc>
        <w:tc>
          <w:tcPr>
            <w:tcW w:type="dxa" w:w="1701"/>
          </w:tcPr>
          <w:p>
            <w:r>
              <w:rPr>
                <w:b w:val="0"/>
                <w:sz w:val="16"/>
              </w:rPr>
              <w:t>226428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2.8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34</w:t>
            </w:r>
          </w:p>
        </w:tc>
        <w:tc>
          <w:tcPr>
            <w:tcW w:type="dxa" w:w="1701"/>
          </w:tcPr>
          <w:p>
            <w:r>
              <w:rPr>
                <w:b w:val="0"/>
                <w:sz w:val="16"/>
              </w:rPr>
              <w:t>226428</w:t>
            </w:r>
          </w:p>
        </w:tc>
        <w:tc>
          <w:tcPr>
            <w:tcW w:type="dxa" w:w="850"/>
          </w:tcPr>
          <w:p>
            <w:r>
              <w:rPr>
                <w:b w:val="0"/>
                <w:sz w:val="16"/>
                <w:u w:val="single"/>
              </w:rPr>
              <w:t>SC25A1</w:t>
            </w:r>
          </w:p>
          <w:p>
            <w:pPr>
              <w:ind w:left="280"/>
            </w:pPr>
            <w:r>
              <w:rPr>
                <w:b w:val="0"/>
                <w:sz w:val="16"/>
              </w:rPr>
              <w:t>$2451875</w:t>
            </w:r>
          </w:p>
        </w:tc>
        <w:tc>
          <w:tcPr>
            <w:tcW w:type="dxa" w:w="1984"/>
          </w:tcPr>
          <w:p>
            <w:r>
              <w:rPr>
                <w:b w:val="0"/>
                <w:sz w:val="16"/>
              </w:rPr>
              <w:t>etajera portelan tip e2.60 alb c.2 ni</w:t>
            </w:r>
          </w:p>
        </w:tc>
        <w:tc>
          <w:tcPr>
            <w:tcW w:type="dxa" w:w="454"/>
          </w:tcPr>
          <w:p>
            <w:r>
              <w:rPr>
                <w:b w:val="0"/>
                <w:sz w:val="16"/>
              </w:rPr>
              <w:t>buc</w:t>
            </w:r>
          </w:p>
        </w:tc>
        <w:tc>
          <w:tcPr>
            <w:tcW w:type="dxa" w:w="680"/>
          </w:tcPr>
          <w:p>
            <w:r>
              <w:rPr>
                <w:b w:val="0"/>
                <w:sz w:val="16"/>
              </w:rPr>
              <w:t>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46 principale  +  48 subarticole</w:t>
            </w:r>
          </w:p>
        </w:tc>
        <w:tc>
          <w:tcPr>
            <w:tcW w:type="dxa" w:w="680"/>
            <w:gridSpan w:val="4"/>
            <w:shd w:fill="D9D9D9" w:val="clear"/>
          </w:tcPr>
          <w:p>
            <w:r>
              <w:rPr>
                <w:b w:val="0"/>
                <w:color w:val="000000"/>
                <w:sz w:val="18"/>
              </w:rPr>
              <w:t>Ofertă: 46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226448  │  LIPSA: 0  │  EXTRA: 1  │  Delta: +1</w:t>
            </w:r>
          </w:p>
        </w:tc>
      </w:tr>
      <w:tr>
        <w:tc>
          <w:tcPr>
            <w:tcW w:type="dxa" w:w="397"/>
            <w:shd w:fill="C8A0DC" w:val="clear"/>
          </w:tcPr>
          <w:p>
            <w:r>
              <w:rPr>
                <w:b w:val="0"/>
                <w:sz w:val="16"/>
              </w:rPr>
              <w:t>1</w:t>
            </w:r>
          </w:p>
        </w:tc>
        <w:tc>
          <w:tcPr>
            <w:tcW w:type="dxa" w:w="1701"/>
            <w:shd w:fill="C8A0DC" w:val="clear"/>
          </w:tcPr>
          <w:p>
            <w:r>
              <w:rPr>
                <w:b w:val="0"/>
                <w:sz w:val="16"/>
              </w:rPr>
              <w:t>226448</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rPr>
              <w:t>VC01C1</w:t>
            </w:r>
          </w:p>
        </w:tc>
        <w:tc>
          <w:tcPr>
            <w:tcW w:type="dxa" w:w="1984"/>
            <w:shd w:fill="C8A0DC" w:val="clear"/>
          </w:tcPr>
          <w:p>
            <w:r>
              <w:rPr>
                <w:b w:val="0"/>
                <w:sz w:val="16"/>
              </w:rPr>
              <w:t>montarea ventilatorului axial gr totala 50-200kg</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0.1): referință 'montarea ventilatorului axial grosime totala 50-200kg 001 3270546 buc 3.000 ventilator baie d=100mm, model : 'eol 100t' timer 001 3272502 buc 1.000 ve', ofertat 'montarea ventilatorului axial grosime totala 50-200kg'</w:t>
            </w:r>
          </w:p>
        </w:tc>
      </w:tr>
      <w:tr>
        <w:tc>
          <w:tcPr>
            <w:tcW w:type="dxa" w:w="397"/>
            <w:shd w:fill="C8A0DC" w:val="clear"/>
          </w:tcPr>
          <w:p>
            <w:r>
              <w:rPr>
                <w:b w:val="0"/>
                <w:sz w:val="16"/>
              </w:rPr>
              <w:t>5</w:t>
            </w:r>
          </w:p>
        </w:tc>
        <w:tc>
          <w:tcPr>
            <w:tcW w:type="dxa" w:w="1701"/>
            <w:shd w:fill="C8A0DC" w:val="clear"/>
          </w:tcPr>
          <w:p>
            <w:r>
              <w:rPr>
                <w:b w:val="0"/>
                <w:sz w:val="16"/>
              </w:rPr>
              <w:t>226448</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4.5</w:t>
            </w:r>
          </w:p>
        </w:tc>
        <w:tc>
          <w:tcPr>
            <w:tcW w:type="dxa" w:w="850"/>
            <w:shd w:fill="C8A0DC" w:val="clear"/>
          </w:tcPr>
          <w:p>
            <w:r>
              <w:rPr>
                <w:b w:val="0"/>
                <w:sz w:val="16"/>
              </w:rPr>
              <w:t>VA02B08</w:t>
            </w:r>
          </w:p>
        </w:tc>
        <w:tc>
          <w:tcPr>
            <w:tcW w:type="dxa" w:w="1984"/>
            <w:shd w:fill="C8A0DC" w:val="clear"/>
          </w:tcPr>
          <w:p>
            <w:r>
              <w:rPr>
                <w:b w:val="0"/>
                <w:sz w:val="16"/>
              </w:rPr>
              <w:t>canale drepte conf pe sant cu perim sect de 400...</w:t>
            </w:r>
          </w:p>
        </w:tc>
        <w:tc>
          <w:tcPr>
            <w:tcW w:type="dxa" w:w="454"/>
            <w:shd w:fill="C8A0DC" w:val="clear"/>
          </w:tcPr>
          <w:p>
            <w:r>
              <w:rPr>
                <w:b w:val="0"/>
                <w:sz w:val="16"/>
              </w:rPr>
              <w:t>mp</w:t>
            </w:r>
          </w:p>
        </w:tc>
        <w:tc>
          <w:tcPr>
            <w:tcW w:type="dxa" w:w="680"/>
            <w:shd w:fill="C8A0DC" w:val="clear"/>
          </w:tcPr>
          <w:p>
            <w:r>
              <w:rPr>
                <w:b w:val="0"/>
                <w:sz w:val="16"/>
              </w:rPr>
              <w:t>4.5</w:t>
            </w:r>
          </w:p>
        </w:tc>
        <w:tc>
          <w:tcPr>
            <w:tcW w:type="dxa" w:w="3572"/>
            <w:shd w:fill="C8A0DC" w:val="clear"/>
          </w:tcPr>
          <w:p>
            <w:r>
              <w:rPr>
                <w:b w:val="0"/>
                <w:color w:val="CC0000"/>
                <w:sz w:val="16"/>
              </w:rPr>
              <w:t>Descriere diferită (similaritate 0.49): referință 'canale drepte conform polietilena sant cu perim sect de 400- 700 mm cu sect circ din tabla zinc de 0.5 mm 005 7000777 ml 6.000 tubulatura circulara ri', ofertat 'canale drepte conform polietilena sant cu perim sect de 400- 700 mm cu sect circ din tabla zinc de 0.5 mm'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248</w:t>
            </w:r>
          </w:p>
        </w:tc>
        <w:tc>
          <w:tcPr>
            <w:tcW w:type="dxa" w:w="1701"/>
            <w:shd w:fill="FFFF99" w:val="clear"/>
          </w:tcPr>
          <w:p>
            <w:r>
              <w:rPr>
                <w:b w:val="0"/>
                <w:sz w:val="16"/>
              </w:rPr>
              <w:t>226448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$2997228</w:t>
            </w:r>
          </w:p>
        </w:tc>
        <w:tc>
          <w:tcPr>
            <w:tcW w:type="dxa" w:w="1984"/>
            <w:shd w:fill="FFFF99" w:val="clear"/>
          </w:tcPr>
          <w:p>
            <w:r>
              <w:rPr>
                <w:b w:val="0"/>
                <w:sz w:val="16"/>
              </w:rPr>
              <w:t>grila exterioare cu jaluzele fixe,dn125, cu jal...</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5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226468  │  LIPSA: 0  │  EXTRA: 1  │  Delta: +1</w:t>
            </w:r>
          </w:p>
        </w:tc>
      </w:tr>
      <w:tr>
        <w:tc>
          <w:tcPr>
            <w:tcW w:type="dxa" w:w="397"/>
            <w:shd w:fill="C8A0DC" w:val="clear"/>
          </w:tcPr>
          <w:p>
            <w:r>
              <w:rPr>
                <w:b w:val="0"/>
                <w:sz w:val="16"/>
              </w:rPr>
              <w:t>3</w:t>
            </w:r>
          </w:p>
        </w:tc>
        <w:tc>
          <w:tcPr>
            <w:tcW w:type="dxa" w:w="1701"/>
            <w:shd w:fill="C8A0DC" w:val="clear"/>
          </w:tcPr>
          <w:p>
            <w:r>
              <w:rPr>
                <w:b w:val="0"/>
                <w:sz w:val="16"/>
              </w:rPr>
              <w:t>226468</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850"/>
            <w:shd w:fill="C8A0DC" w:val="clear"/>
          </w:tcPr>
          <w:p>
            <w:r>
              <w:rPr>
                <w:b w:val="0"/>
                <w:sz w:val="16"/>
              </w:rPr>
              <w:t>IC31A1</w:t>
            </w:r>
          </w:p>
        </w:tc>
        <w:tc>
          <w:tcPr>
            <w:tcW w:type="dxa" w:w="1984"/>
            <w:shd w:fill="C8A0DC" w:val="clear"/>
          </w:tcPr>
          <w:p>
            <w:r>
              <w:rPr>
                <w:b w:val="0"/>
                <w:sz w:val="16"/>
              </w:rPr>
              <w:t>teava din cupru montata prin sudura la legatura...</w:t>
            </w:r>
          </w:p>
        </w:tc>
        <w:tc>
          <w:tcPr>
            <w:tcW w:type="dxa" w:w="454"/>
            <w:shd w:fill="C8A0DC" w:val="clear"/>
          </w:tcPr>
          <w:p>
            <w:r>
              <w:rPr>
                <w:b w:val="0"/>
                <w:sz w:val="16"/>
              </w:rPr>
              <w:t>m</w:t>
            </w:r>
          </w:p>
        </w:tc>
        <w:tc>
          <w:tcPr>
            <w:tcW w:type="dxa" w:w="680"/>
            <w:shd w:fill="C8A0DC" w:val="clear"/>
          </w:tcPr>
          <w:p>
            <w:r>
              <w:rPr>
                <w:b w:val="0"/>
                <w:sz w:val="16"/>
              </w:rPr>
              <w:t>36.0</w:t>
            </w:r>
          </w:p>
        </w:tc>
        <w:tc>
          <w:tcPr>
            <w:tcW w:type="dxa" w:w="3572"/>
            <w:shd w:fill="C8A0DC" w:val="clear"/>
          </w:tcPr>
          <w:p>
            <w:r>
              <w:rPr>
                <w:b w:val="0"/>
                <w:color w:val="CC0000"/>
                <w:sz w:val="16"/>
              </w:rPr>
              <w:t>Descriere diferită (similaritate 0.39): referință 'teava din cupru montata prin sudura la legatura corpurilor ai aparatelor de instalatiile de imcalzire centrala cu diametrul exterior de pana la 15.0 m', ofertat 'teava din cupru montata prin sudura la legatura corpurilor ai aparatelor de instalatiile de incalzire centrala cu diametrul exterior de pana la 15.0 m'</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250</w:t>
            </w:r>
          </w:p>
        </w:tc>
        <w:tc>
          <w:tcPr>
            <w:tcW w:type="dxa" w:w="1701"/>
            <w:shd w:fill="FFFF99" w:val="clear"/>
          </w:tcPr>
          <w:p>
            <w:r>
              <w:rPr>
                <w:b w:val="0"/>
                <w:sz w:val="16"/>
              </w:rPr>
              <w:t>226468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VC1011</w:t>
            </w:r>
          </w:p>
        </w:tc>
        <w:tc>
          <w:tcPr>
            <w:tcW w:type="dxa" w:w="1984"/>
            <w:shd w:fill="FFFF99" w:val="clear"/>
          </w:tcPr>
          <w:p>
            <w:r>
              <w:rPr>
                <w:b w:val="0"/>
                <w:sz w:val="16"/>
              </w:rPr>
              <w:t>montat aparat aer conditionat</w:t>
            </w:r>
          </w:p>
        </w:tc>
        <w:tc>
          <w:tcPr>
            <w:tcW w:type="dxa" w:w="454"/>
            <w:shd w:fill="FFFF99" w:val="clear"/>
          </w:tcPr>
          <w:p>
            <w:r>
              <w:rPr>
                <w:b w:val="0"/>
                <w:sz w:val="16"/>
              </w:rPr>
              <w:t xml:space="preserve">buc </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2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226478  │  LIPSA: 0  │  EXTRA: 0  │  Delta: 0 ✓</w:t>
            </w:r>
          </w:p>
        </w:tc>
      </w:tr>
      <w:tr>
        <w:tc>
          <w:tcPr>
            <w:tcW w:type="dxa" w:w="397"/>
          </w:tcPr>
          <w:p>
            <w:r>
              <w:rPr>
                <w:b w:val="0"/>
                <w:sz w:val="16"/>
              </w:rPr>
              <w:t>3</w:t>
            </w:r>
          </w:p>
        </w:tc>
        <w:tc>
          <w:tcPr>
            <w:tcW w:type="dxa" w:w="1701"/>
          </w:tcPr>
          <w:p>
            <w:r>
              <w:rPr>
                <w:b w:val="0"/>
                <w:sz w:val="16"/>
              </w:rPr>
              <w:t>226478</w:t>
            </w:r>
          </w:p>
        </w:tc>
        <w:tc>
          <w:tcPr>
            <w:tcW w:type="dxa" w:w="850"/>
          </w:tcPr>
          <w:p>
            <w:r>
              <w:rPr>
                <w:b w:val="0"/>
                <w:sz w:val="16"/>
                <w:u w:val="single"/>
              </w:rPr>
              <w:t>EC05A1</w:t>
            </w:r>
          </w:p>
          <w:p>
            <w:pPr>
              <w:ind w:left="280"/>
            </w:pPr>
            <w:r>
              <w:rPr>
                <w:b w:val="0"/>
                <w:sz w:val="16"/>
              </w:rPr>
              <w:t>$3270501</w:t>
            </w:r>
          </w:p>
        </w:tc>
        <w:tc>
          <w:tcPr>
            <w:tcW w:type="dxa" w:w="1984"/>
          </w:tcPr>
          <w:p>
            <w:r>
              <w:rPr>
                <w:b w:val="0"/>
                <w:sz w:val="16"/>
              </w:rPr>
            </w:r>
          </w:p>
        </w:tc>
        <w:tc>
          <w:tcPr>
            <w:tcW w:type="dxa" w:w="454"/>
          </w:tcPr>
          <w:p>
            <w:r>
              <w:rPr>
                <w:b w:val="0"/>
                <w:sz w:val="16"/>
              </w:rPr>
              <w:t>m</w:t>
            </w:r>
          </w:p>
        </w:tc>
        <w:tc>
          <w:tcPr>
            <w:tcW w:type="dxa" w:w="680"/>
          </w:tcPr>
          <w:p>
            <w:r>
              <w:rPr>
                <w:b w:val="0"/>
                <w:color w:val="CC0000"/>
                <w:sz w:val="16"/>
              </w:rPr>
              <w:t>300.0</w:t>
            </w:r>
          </w:p>
        </w:tc>
        <w:tc>
          <w:tcPr>
            <w:tcW w:type="dxa" w:w="850"/>
          </w:tcPr>
          <w:p>
            <w:r>
              <w:rPr>
                <w:b w:val="0"/>
                <w:sz w:val="16"/>
                <w:u w:val="single"/>
              </w:rPr>
              <w:t>EC05A1</w:t>
            </w:r>
          </w:p>
          <w:p>
            <w:pPr>
              <w:ind w:left="280"/>
            </w:pPr>
            <w:r>
              <w:rPr>
                <w:b w:val="0"/>
                <w:sz w:val="16"/>
              </w:rPr>
              <w:t>$3270501</w:t>
            </w:r>
          </w:p>
        </w:tc>
        <w:tc>
          <w:tcPr>
            <w:tcW w:type="dxa" w:w="1984"/>
          </w:tcPr>
          <w:p>
            <w:r>
              <w:rPr>
                <w:b w:val="0"/>
                <w:sz w:val="16"/>
              </w:rPr>
              <w:t>cablu cyyf 4×1,5</w:t>
            </w:r>
          </w:p>
        </w:tc>
        <w:tc>
          <w:tcPr>
            <w:tcW w:type="dxa" w:w="454"/>
          </w:tcPr>
          <w:p>
            <w:r>
              <w:rPr>
                <w:b w:val="0"/>
                <w:sz w:val="16"/>
              </w:rPr>
              <w:t>m</w:t>
            </w:r>
          </w:p>
        </w:tc>
        <w:tc>
          <w:tcPr>
            <w:tcW w:type="dxa" w:w="680"/>
          </w:tcPr>
          <w:p>
            <w:r>
              <w:rPr>
                <w:b w:val="0"/>
                <w:color w:val="CC0000"/>
                <w:sz w:val="16"/>
              </w:rPr>
              <w:t>306.0</w:t>
            </w:r>
          </w:p>
        </w:tc>
        <w:tc>
          <w:tcPr>
            <w:tcW w:type="dxa" w:w="3572"/>
          </w:tcPr>
          <w:p>
            <w:r>
              <w:rPr>
                <w:b w:val="0"/>
                <w:color w:val="CC0000"/>
                <w:sz w:val="16"/>
              </w:rPr>
              <w:t>Cantitate diferită: referință 300.0 m, ofertat 306.0 m</w:t>
            </w:r>
          </w:p>
        </w:tc>
      </w:tr>
      <w:tr>
        <w:tc>
          <w:tcPr>
            <w:tcW w:type="dxa" w:w="397"/>
          </w:tcPr>
          <w:p>
            <w:r>
              <w:rPr>
                <w:b w:val="0"/>
                <w:sz w:val="16"/>
              </w:rPr>
              <w:t>7</w:t>
            </w:r>
          </w:p>
        </w:tc>
        <w:tc>
          <w:tcPr>
            <w:tcW w:type="dxa" w:w="1701"/>
          </w:tcPr>
          <w:p>
            <w:r>
              <w:rPr>
                <w:b w:val="0"/>
                <w:sz w:val="16"/>
              </w:rPr>
              <w:t>226478</w:t>
            </w:r>
          </w:p>
        </w:tc>
        <w:tc>
          <w:tcPr>
            <w:tcW w:type="dxa" w:w="850"/>
          </w:tcPr>
          <w:p>
            <w:r>
              <w:rPr>
                <w:b w:val="0"/>
                <w:sz w:val="16"/>
              </w:rPr>
              <w:t>EA16D1</w:t>
            </w:r>
          </w:p>
        </w:tc>
        <w:tc>
          <w:tcPr>
            <w:tcW w:type="dxa" w:w="1984"/>
          </w:tcPr>
          <w:p>
            <w:r>
              <w:rPr>
                <w:b w:val="0"/>
                <w:sz w:val="16"/>
              </w:rPr>
              <w:t>doza derivatie pt cabluri sau tevi de instalati...</w:t>
            </w:r>
          </w:p>
        </w:tc>
        <w:tc>
          <w:tcPr>
            <w:tcW w:type="dxa" w:w="454"/>
          </w:tcPr>
          <w:p>
            <w:r>
              <w:rPr>
                <w:b w:val="0"/>
                <w:sz w:val="16"/>
              </w:rPr>
              <w:t>buc</w:t>
            </w:r>
          </w:p>
        </w:tc>
        <w:tc>
          <w:tcPr>
            <w:tcW w:type="dxa" w:w="680"/>
          </w:tcPr>
          <w:p>
            <w:r>
              <w:rPr>
                <w:b w:val="0"/>
                <w:sz w:val="16"/>
              </w:rPr>
              <w:t>29.0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rPr>
              <w:t>EE09B</w:t>
            </w:r>
          </w:p>
        </w:tc>
        <w:tc>
          <w:tcPr>
            <w:tcW w:type="dxa" w:w="1984"/>
          </w:tcPr>
          <w:p>
            <w:r>
              <w:rPr>
                <w:b w:val="0"/>
                <w:sz w:val="16"/>
              </w:rPr>
              <w:t>corp de iluminat special difuzant, pentru lampi...</w:t>
            </w:r>
          </w:p>
        </w:tc>
        <w:tc>
          <w:tcPr>
            <w:tcW w:type="dxa" w:w="454"/>
          </w:tcPr>
          <w:p>
            <w:r>
              <w:rPr>
                <w:b w:val="0"/>
                <w:sz w:val="16"/>
              </w:rPr>
              <w:t>buc</w:t>
            </w:r>
          </w:p>
        </w:tc>
        <w:tc>
          <w:tcPr>
            <w:tcW w:type="dxa" w:w="680"/>
          </w:tcPr>
          <w:p>
            <w:r>
              <w:rPr>
                <w:b w:val="0"/>
                <w:sz w:val="16"/>
              </w:rPr>
              <w:t>54.0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850"/>
          </w:tcPr>
          <w:p>
            <w:r>
              <w:rPr>
                <w:b w:val="0"/>
                <w:sz w:val="16"/>
                <w:u w:val="single"/>
              </w:rPr>
              <w:t>EE09B</w:t>
            </w:r>
          </w:p>
          <w:p>
            <w:pPr>
              <w:ind w:left="280"/>
            </w:pPr>
            <w:r>
              <w:rPr>
                <w:b w:val="0"/>
                <w:sz w:val="16"/>
              </w:rPr>
              <w:t>$6703045</w:t>
            </w:r>
          </w:p>
        </w:tc>
        <w:tc>
          <w:tcPr>
            <w:tcW w:type="dxa" w:w="1984"/>
          </w:tcPr>
          <w:p>
            <w:r>
              <w:rPr>
                <w:b w:val="0"/>
                <w:sz w:val="16"/>
              </w:rPr>
              <w:t>corp de iluminat liniar led , 1200x90, 36w, ip6...</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 plafoniera sursa led, 20w, i...</w:t>
            </w:r>
          </w:p>
        </w:tc>
        <w:tc>
          <w:tcPr>
            <w:tcW w:type="dxa" w:w="454"/>
          </w:tcPr>
          <w:p>
            <w:r>
              <w:rPr>
                <w:b w:val="0"/>
                <w:sz w:val="16"/>
              </w:rPr>
              <w:t>buc</w:t>
            </w:r>
          </w:p>
        </w:tc>
        <w:tc>
          <w:tcPr>
            <w:tcW w:type="dxa" w:w="680"/>
          </w:tcPr>
          <w:p>
            <w:r>
              <w:rPr>
                <w:b w:val="0"/>
                <w:sz w:val="16"/>
              </w:rPr>
              <w:t>14.0</w:t>
            </w:r>
          </w:p>
        </w:tc>
        <w:tc>
          <w:tcPr>
            <w:tcW w:type="dxa" w:w="850"/>
          </w:tcPr>
          <w:p>
            <w:r>
              <w:rPr>
                <w:b w:val="0"/>
                <w:sz w:val="16"/>
                <w:u w:val="single"/>
              </w:rPr>
              <w:t>EE09B</w:t>
            </w:r>
          </w:p>
          <w:p>
            <w:pPr>
              <w:ind w:left="280"/>
            </w:pPr>
            <w:r>
              <w:rPr>
                <w:b w:val="0"/>
                <w:sz w:val="16"/>
              </w:rPr>
              <w:t>$7302109</w:t>
            </w:r>
          </w:p>
        </w:tc>
        <w:tc>
          <w:tcPr>
            <w:tcW w:type="dxa" w:w="1984"/>
          </w:tcPr>
          <w:p>
            <w:r>
              <w:rPr>
                <w:b w:val="0"/>
                <w:sz w:val="16"/>
              </w:rPr>
              <w:t>corp de iluminat ,plafoniera sursa led, 20w, ip...</w:t>
            </w:r>
          </w:p>
        </w:tc>
        <w:tc>
          <w:tcPr>
            <w:tcW w:type="dxa" w:w="454"/>
          </w:tcPr>
          <w:p>
            <w:r>
              <w:rPr>
                <w:b w:val="0"/>
                <w:sz w:val="16"/>
              </w:rPr>
              <w:t>buc</w:t>
            </w:r>
          </w:p>
        </w:tc>
        <w:tc>
          <w:tcPr>
            <w:tcW w:type="dxa" w:w="680"/>
          </w:tcPr>
          <w:p>
            <w:r>
              <w:rPr>
                <w:b w:val="0"/>
                <w:sz w:val="16"/>
              </w:rPr>
              <w:t>14.0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226478</w:t>
            </w:r>
          </w:p>
        </w:tc>
        <w:tc>
          <w:tcPr>
            <w:tcW w:type="dxa" w:w="850"/>
          </w:tcPr>
          <w:p>
            <w:r>
              <w:rPr>
                <w:b w:val="0"/>
                <w:sz w:val="16"/>
                <w:u w:val="single"/>
              </w:rPr>
              <w:t>EE09B</w:t>
            </w:r>
          </w:p>
          <w:p>
            <w:pPr>
              <w:ind w:left="280"/>
            </w:pPr>
            <w:r>
              <w:rPr>
                <w:b w:val="0"/>
                <w:sz w:val="16"/>
              </w:rPr>
              <w:t>$7302111</w:t>
            </w:r>
          </w:p>
        </w:tc>
        <w:tc>
          <w:tcPr>
            <w:tcW w:type="dxa" w:w="1984"/>
          </w:tcPr>
          <w:p>
            <w:r>
              <w:rPr>
                <w:b w:val="0"/>
                <w:sz w:val="16"/>
              </w:rPr>
              <w:t>corp iluminat tip plafoniera , led, 20w, cu se ...</w:t>
            </w:r>
          </w:p>
        </w:tc>
        <w:tc>
          <w:tcPr>
            <w:tcW w:type="dxa" w:w="454"/>
          </w:tcPr>
          <w:p>
            <w:r>
              <w:rPr>
                <w:b w:val="0"/>
                <w:sz w:val="16"/>
              </w:rPr>
              <w:t>buc</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rPr>
              <w:t>EE10K1</w:t>
            </w:r>
          </w:p>
        </w:tc>
        <w:tc>
          <w:tcPr>
            <w:tcW w:type="dxa" w:w="1984"/>
          </w:tcPr>
          <w:p>
            <w:r>
              <w:rPr>
                <w:b w:val="0"/>
                <w:sz w:val="16"/>
              </w:rPr>
              <w:t>corp de iluminat special, monobloc pt ilum sig ...</w:t>
            </w:r>
          </w:p>
        </w:tc>
        <w:tc>
          <w:tcPr>
            <w:tcW w:type="dxa" w:w="454"/>
          </w:tcPr>
          <w:p>
            <w:r>
              <w:rPr>
                <w:b w:val="0"/>
                <w:sz w:val="16"/>
              </w:rPr>
              <w:t>buc</w:t>
            </w:r>
          </w:p>
        </w:tc>
        <w:tc>
          <w:tcPr>
            <w:tcW w:type="dxa" w:w="680"/>
          </w:tcPr>
          <w:p>
            <w:r>
              <w:rPr>
                <w:b w:val="0"/>
                <w:sz w:val="16"/>
              </w:rPr>
              <w:t>16.0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13.0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226478</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EE10K1</w:t>
            </w:r>
          </w:p>
          <w:p>
            <w:pPr>
              <w:ind w:left="280"/>
            </w:pPr>
            <w:r>
              <w:rPr>
                <w:b w:val="0"/>
                <w:sz w:val="16"/>
              </w:rPr>
              <w:t>$5207007</w:t>
            </w:r>
          </w:p>
        </w:tc>
        <w:tc>
          <w:tcPr>
            <w:tcW w:type="dxa" w:w="1984"/>
          </w:tcPr>
          <w:p>
            <w:r>
              <w:rPr>
                <w:b w:val="0"/>
                <w:sz w:val="16"/>
              </w:rPr>
              <w:t>corp de iluminat led 1x5w, evacuare cu acumulat...</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rPr>
              <w:t>ED03B</w:t>
            </w:r>
          </w:p>
        </w:tc>
        <w:tc>
          <w:tcPr>
            <w:tcW w:type="dxa" w:w="1984"/>
          </w:tcPr>
          <w:p>
            <w:r>
              <w:rPr>
                <w:b w:val="0"/>
                <w:sz w:val="16"/>
              </w:rPr>
              <w:t>aparat de comutare (intrerupator, comutator, pr...</w:t>
            </w:r>
          </w:p>
        </w:tc>
        <w:tc>
          <w:tcPr>
            <w:tcW w:type="dxa" w:w="454"/>
          </w:tcPr>
          <w:p>
            <w:r>
              <w:rPr>
                <w:b w:val="0"/>
                <w:sz w:val="16"/>
              </w:rPr>
              <w:t>buc</w:t>
            </w:r>
          </w:p>
        </w:tc>
        <w:tc>
          <w:tcPr>
            <w:tcW w:type="dxa" w:w="680"/>
          </w:tcPr>
          <w:p>
            <w:r>
              <w:rPr>
                <w:b w:val="0"/>
                <w:sz w:val="16"/>
              </w:rPr>
              <w:t>102.0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$3271803</w:t>
            </w:r>
          </w:p>
        </w:tc>
        <w:tc>
          <w:tcPr>
            <w:tcW w:type="dxa" w:w="1984"/>
          </w:tcPr>
          <w:p>
            <w:r>
              <w:rPr>
                <w:b w:val="0"/>
                <w:sz w:val="16"/>
              </w:rPr>
              <w:t>intrerupator aplicat ( ip54 ) , cod:</w:t>
            </w:r>
          </w:p>
        </w:tc>
        <w:tc>
          <w:tcPr>
            <w:tcW w:type="dxa" w:w="454"/>
          </w:tcPr>
          <w:p>
            <w:r>
              <w:rPr>
                <w:b w:val="0"/>
                <w:sz w:val="16"/>
              </w:rPr>
              <w:t>buc</w:t>
            </w:r>
          </w:p>
        </w:tc>
        <w:tc>
          <w:tcPr>
            <w:tcW w:type="dxa" w:w="680"/>
          </w:tcPr>
          <w:p>
            <w:r>
              <w:rPr>
                <w:b w:val="0"/>
                <w:sz w:val="16"/>
              </w:rPr>
              <w:t>22.0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$3273186</w:t>
            </w:r>
          </w:p>
        </w:tc>
        <w:tc>
          <w:tcPr>
            <w:tcW w:type="dxa" w:w="1984"/>
          </w:tcPr>
          <w:p>
            <w:r>
              <w:rPr>
                <w:b w:val="0"/>
                <w:sz w:val="16"/>
              </w:rPr>
              <w:t>intrerupator cap scara ip55</w:t>
            </w:r>
          </w:p>
        </w:tc>
        <w:tc>
          <w:tcPr>
            <w:tcW w:type="dxa" w:w="454"/>
          </w:tcPr>
          <w:p>
            <w:r>
              <w:rPr>
                <w:b w:val="0"/>
                <w:sz w:val="16"/>
              </w:rPr>
              <w:t>buc</w:t>
            </w:r>
          </w:p>
        </w:tc>
        <w:tc>
          <w:tcPr>
            <w:tcW w:type="dxa" w:w="680"/>
          </w:tcPr>
          <w:p>
            <w:r>
              <w:rPr>
                <w:b w:val="0"/>
                <w:sz w:val="16"/>
              </w:rPr>
              <w:t>6.0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226478</w:t>
            </w:r>
          </w:p>
        </w:tc>
        <w:tc>
          <w:tcPr>
            <w:tcW w:type="dxa" w:w="850"/>
          </w:tcPr>
          <w:p>
            <w:r>
              <w:rPr>
                <w:b w:val="0"/>
                <w:sz w:val="16"/>
                <w:u w:val="single"/>
              </w:rPr>
              <w:t>ED03B</w:t>
            </w:r>
          </w:p>
          <w:p>
            <w:pPr>
              <w:ind w:left="280"/>
            </w:pPr>
            <w:r>
              <w:rPr>
                <w:b w:val="0"/>
                <w:sz w:val="16"/>
              </w:rPr>
              <w:t>$3273472</w:t>
            </w:r>
          </w:p>
        </w:tc>
        <w:tc>
          <w:tcPr>
            <w:tcW w:type="dxa" w:w="1984"/>
          </w:tcPr>
          <w:p>
            <w:r>
              <w:rPr>
                <w:b w:val="0"/>
                <w:sz w:val="16"/>
              </w:rPr>
              <w:t>priza bipolara simpla cu contact de protectie 1...</w:t>
            </w:r>
          </w:p>
        </w:tc>
        <w:tc>
          <w:tcPr>
            <w:tcW w:type="dxa" w:w="454"/>
          </w:tcPr>
          <w:p>
            <w:r>
              <w:rPr>
                <w:b w:val="0"/>
                <w:sz w:val="16"/>
              </w:rPr>
              <w:t>buc</w:t>
            </w:r>
          </w:p>
        </w:tc>
        <w:tc>
          <w:tcPr>
            <w:tcW w:type="dxa" w:w="680"/>
          </w:tcPr>
          <w:p>
            <w:r>
              <w:rPr>
                <w:b w:val="0"/>
                <w:sz w:val="16"/>
              </w:rPr>
              <w:t>74.0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226478</w:t>
            </w:r>
          </w:p>
        </w:tc>
        <w:tc>
          <w:tcPr>
            <w:tcW w:type="dxa" w:w="850"/>
          </w:tcPr>
          <w:p>
            <w:r>
              <w:rPr>
                <w:b w:val="0"/>
                <w:sz w:val="16"/>
              </w:rPr>
              <w:t>ED25A1</w:t>
            </w:r>
          </w:p>
        </w:tc>
        <w:tc>
          <w:tcPr>
            <w:tcW w:type="dxa" w:w="1984"/>
          </w:tcPr>
          <w:p>
            <w:r>
              <w:rPr>
                <w:b w:val="0"/>
                <w:sz w:val="16"/>
              </w:rPr>
              <w:t>aparat electric antigrizutos sau antiexploziv 0...</w:t>
            </w:r>
          </w:p>
        </w:tc>
        <w:tc>
          <w:tcPr>
            <w:tcW w:type="dxa" w:w="454"/>
          </w:tcPr>
          <w:p>
            <w:r>
              <w:rPr>
                <w:b w:val="0"/>
                <w:sz w:val="16"/>
              </w:rPr>
              <w:t>buc</w:t>
            </w:r>
          </w:p>
        </w:tc>
        <w:tc>
          <w:tcPr>
            <w:tcW w:type="dxa" w:w="680"/>
          </w:tcPr>
          <w:p>
            <w:r>
              <w:rPr>
                <w:b w:val="0"/>
                <w:sz w:val="16"/>
              </w:rPr>
              <w:t>55.0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226478</w:t>
            </w:r>
          </w:p>
        </w:tc>
        <w:tc>
          <w:tcPr>
            <w:tcW w:type="dxa" w:w="850"/>
          </w:tcPr>
          <w:p>
            <w:r>
              <w:rPr>
                <w:b w:val="0"/>
                <w:sz w:val="16"/>
                <w:u w:val="single"/>
              </w:rPr>
              <w:t>ED25A1</w:t>
            </w:r>
          </w:p>
          <w:p>
            <w:pPr>
              <w:ind w:left="280"/>
            </w:pPr>
            <w:r>
              <w:rPr>
                <w:b w:val="0"/>
                <w:sz w:val="16"/>
              </w:rPr>
              <w:t>$2961010</w:t>
            </w:r>
          </w:p>
        </w:tc>
        <w:tc>
          <w:tcPr>
            <w:tcW w:type="dxa" w:w="1984"/>
          </w:tcPr>
          <w:p>
            <w:r>
              <w:rPr>
                <w:b w:val="0"/>
                <w:sz w:val="16"/>
              </w:rPr>
              <w:t>rama, suport sidoza pentru 4 module, ip44, cu i...</w:t>
            </w:r>
          </w:p>
        </w:tc>
        <w:tc>
          <w:tcPr>
            <w:tcW w:type="dxa" w:w="454"/>
          </w:tcPr>
          <w:p>
            <w:r>
              <w:rPr>
                <w:b w:val="0"/>
                <w:sz w:val="16"/>
              </w:rPr>
              <w:t>buc</w:t>
            </w:r>
          </w:p>
        </w:tc>
        <w:tc>
          <w:tcPr>
            <w:tcW w:type="dxa" w:w="680"/>
          </w:tcPr>
          <w:p>
            <w:r>
              <w:rPr>
                <w:b w:val="0"/>
                <w:sz w:val="16"/>
              </w:rPr>
              <w:t>19.0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850"/>
          </w:tcPr>
          <w:p>
            <w:r>
              <w:rPr>
                <w:b w:val="0"/>
                <w:sz w:val="16"/>
              </w:rPr>
              <w:t>EG10A1</w:t>
            </w:r>
          </w:p>
        </w:tc>
        <w:tc>
          <w:tcPr>
            <w:tcW w:type="dxa" w:w="1984"/>
          </w:tcPr>
          <w:p>
            <w:r>
              <w:rPr>
                <w:b w:val="0"/>
                <w:sz w:val="16"/>
              </w:rPr>
              <w:t>cutie cu eclisa de legatura pt centura de inpam...</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226478</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EG10A1</w:t>
            </w:r>
          </w:p>
          <w:p>
            <w:pPr>
              <w:ind w:left="280"/>
            </w:pPr>
            <w:r>
              <w:rPr>
                <w:b w:val="0"/>
                <w:sz w:val="16"/>
              </w:rPr>
              <w:t>$3275791</w:t>
            </w:r>
          </w:p>
        </w:tc>
        <w:tc>
          <w:tcPr>
            <w:tcW w:type="dxa" w:w="1984"/>
          </w:tcPr>
          <w:p>
            <w:r>
              <w:rPr>
                <w:b w:val="0"/>
                <w:sz w:val="16"/>
              </w:rPr>
              <w:t>piesa separatie priza de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226478</w:t>
            </w:r>
          </w:p>
        </w:tc>
        <w:tc>
          <w:tcPr>
            <w:tcW w:type="dxa" w:w="850"/>
          </w:tcPr>
          <w:p>
            <w:r>
              <w:rPr>
                <w:b w:val="0"/>
                <w:sz w:val="16"/>
              </w:rPr>
              <w:t>EH05C1</w:t>
            </w:r>
          </w:p>
        </w:tc>
        <w:tc>
          <w:tcPr>
            <w:tcW w:type="dxa" w:w="1984"/>
          </w:tcPr>
          <w:p>
            <w:r>
              <w:rPr>
                <w:b w:val="0"/>
                <w:sz w:val="16"/>
              </w:rPr>
              <w:t>incercare panouri metalice sau dulapuri metalic...</w:t>
            </w:r>
          </w:p>
        </w:tc>
        <w:tc>
          <w:tcPr>
            <w:tcW w:type="dxa" w:w="454"/>
          </w:tcPr>
          <w:p>
            <w:r>
              <w:rPr>
                <w:b w:val="0"/>
                <w:sz w:val="16"/>
              </w:rPr>
              <w:t>buc</w:t>
            </w:r>
          </w:p>
        </w:tc>
        <w:tc>
          <w:tcPr>
            <w:tcW w:type="dxa" w:w="680"/>
          </w:tcPr>
          <w:p>
            <w:r>
              <w:rPr>
                <w:b w:val="0"/>
                <w:sz w:val="16"/>
              </w:rPr>
              <w:t>1.0</w:t>
            </w:r>
          </w:p>
        </w:tc>
        <w:tc>
          <w:tcPr>
            <w:tcW w:type="dxa" w:w="850"/>
          </w:tcPr>
          <w:p>
            <w:r>
              <w:rPr>
                <w:b w:val="0"/>
                <w:sz w:val="16"/>
              </w:rPr>
              <w:t>EH05C1</w:t>
            </w:r>
          </w:p>
        </w:tc>
        <w:tc>
          <w:tcPr>
            <w:tcW w:type="dxa" w:w="1984"/>
          </w:tcPr>
          <w:p>
            <w:r>
              <w:rPr>
                <w:b w:val="0"/>
                <w:sz w:val="16"/>
              </w:rPr>
              <w:t>incercare panouri metalice sau dulapuri metalice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29 principale</w:t>
            </w:r>
          </w:p>
        </w:tc>
        <w:tc>
          <w:tcPr>
            <w:tcW w:type="dxa" w:w="680"/>
            <w:gridSpan w:val="4"/>
            <w:shd w:fill="D9D9D9" w:val="clear"/>
          </w:tcPr>
          <w:p>
            <w:r>
              <w:rPr>
                <w:b w:val="0"/>
                <w:color w:val="000000"/>
                <w:sz w:val="18"/>
              </w:rPr>
              <w:t>Ofertă: 29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226488  │  LIPSA: 0  │  EXTRA: 0  │  Delta: 0 ✓</w:t>
            </w:r>
          </w:p>
        </w:tc>
      </w:tr>
      <w:tr>
        <w:tc>
          <w:tcPr>
            <w:tcW w:type="dxa" w:w="397"/>
          </w:tcPr>
          <w:p>
            <w:r>
              <w:rPr>
                <w:b w:val="0"/>
                <w:sz w:val="16"/>
              </w:rPr>
              <w:t>8</w:t>
            </w:r>
          </w:p>
        </w:tc>
        <w:tc>
          <w:tcPr>
            <w:tcW w:type="dxa" w:w="1701"/>
          </w:tcPr>
          <w:p>
            <w:r>
              <w:rPr>
                <w:b w:val="0"/>
                <w:sz w:val="16"/>
              </w:rPr>
              <w:t>226488</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EA02A2</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 principale</w:t>
            </w:r>
          </w:p>
        </w:tc>
        <w:tc>
          <w:tcPr>
            <w:tcW w:type="dxa" w:w="680"/>
            <w:gridSpan w:val="4"/>
            <w:shd w:fill="D9D9D9" w:val="clear"/>
          </w:tcPr>
          <w:p>
            <w:r>
              <w:rPr>
                <w:b w:val="0"/>
                <w:color w:val="000000"/>
                <w:sz w:val="18"/>
              </w:rPr>
              <w:t>Ofertă: 4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226498  │  LIPSA: 0  │  EXTRA: 0  │  Delta: 0 ✓</w:t>
            </w:r>
          </w:p>
        </w:tc>
      </w:tr>
      <w:tr>
        <w:tc>
          <w:tcPr>
            <w:tcW w:type="dxa" w:w="397"/>
            <w:shd w:fill="C8A0DC" w:val="clear"/>
          </w:tcPr>
          <w:p>
            <w:r>
              <w:rPr>
                <w:b w:val="0"/>
                <w:sz w:val="16"/>
              </w:rPr>
              <w:t>5</w:t>
            </w:r>
          </w:p>
        </w:tc>
        <w:tc>
          <w:tcPr>
            <w:tcW w:type="dxa" w:w="1701"/>
            <w:shd w:fill="C8A0DC" w:val="clear"/>
          </w:tcPr>
          <w:p>
            <w:r>
              <w:rPr>
                <w:b w:val="0"/>
                <w:sz w:val="16"/>
              </w:rPr>
              <w:t>226498</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200.0</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200.0</w:t>
            </w:r>
          </w:p>
        </w:tc>
        <w:tc>
          <w:tcPr>
            <w:tcW w:type="dxa" w:w="3572"/>
            <w:shd w:fill="C8A0DC" w:val="clear"/>
          </w:tcPr>
          <w:p>
            <w:r>
              <w:rPr>
                <w:b w:val="0"/>
                <w:color w:val="CC0000"/>
                <w:sz w:val="16"/>
              </w:rPr>
              <w:t>Descriere diferită (similaritate 0.3): referință 'tub izolant de protectie, etans ipe-policlorura de vinil montat ingropat cu d=16mm 005 2700014 ml 200.000 tub de protectie tip ipey/monoflex d=16 mm 0', ofertat 'tub izolant de protectie, etans ipe-policlorura de vinil montat ingropat cu d=16mm'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 principale</w:t>
            </w:r>
          </w:p>
        </w:tc>
        <w:tc>
          <w:tcPr>
            <w:tcW w:type="dxa" w:w="680"/>
            <w:gridSpan w:val="4"/>
            <w:shd w:fill="D9D9D9" w:val="clear"/>
          </w:tcPr>
          <w:p>
            <w:r>
              <w:rPr>
                <w:b w:val="0"/>
                <w:color w:val="000000"/>
                <w:sz w:val="18"/>
              </w:rPr>
              <w:t>Ofertă: 12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226508  │  LIPSA: 0  │  EXTRA: 0  │  Delta: 0 ✓</w:t>
            </w:r>
          </w:p>
        </w:tc>
      </w:tr>
      <w:tr>
        <w:tc>
          <w:tcPr>
            <w:tcW w:type="dxa" w:w="397"/>
          </w:tcPr>
          <w:p>
            <w:r>
              <w:rPr>
                <w:b w:val="0"/>
                <w:sz w:val="16"/>
              </w:rPr>
              <w:t>8</w:t>
            </w:r>
          </w:p>
        </w:tc>
        <w:tc>
          <w:tcPr>
            <w:tcW w:type="dxa" w:w="1701"/>
          </w:tcPr>
          <w:p>
            <w:r>
              <w:rPr>
                <w:b w:val="0"/>
                <w:sz w:val="16"/>
              </w:rPr>
              <w:t>226508</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2215.0</w:t>
            </w:r>
          </w:p>
        </w:tc>
        <w:tc>
          <w:tcPr>
            <w:tcW w:type="dxa" w:w="850"/>
          </w:tcPr>
          <w:p>
            <w:r>
              <w:rPr>
                <w:b w:val="0"/>
                <w:sz w:val="16"/>
              </w:rPr>
              <w:t>CC01C1</w:t>
            </w:r>
          </w:p>
        </w:tc>
        <w:tc>
          <w:tcPr>
            <w:tcW w:type="dxa" w:w="1984"/>
          </w:tcPr>
          <w:p>
            <w:r>
              <w:rPr>
                <w:b w:val="0"/>
                <w:sz w:val="16"/>
              </w:rPr>
              <w:t>montare armaturi din otel beton in fundatii con...</w:t>
            </w:r>
          </w:p>
        </w:tc>
        <w:tc>
          <w:tcPr>
            <w:tcW w:type="dxa" w:w="454"/>
          </w:tcPr>
          <w:p>
            <w:r>
              <w:rPr>
                <w:b w:val="0"/>
                <w:sz w:val="16"/>
              </w:rPr>
              <w:t>tona</w:t>
            </w:r>
          </w:p>
        </w:tc>
        <w:tc>
          <w:tcPr>
            <w:tcW w:type="dxa" w:w="680"/>
          </w:tcPr>
          <w:p>
            <w:r>
              <w:rPr>
                <w:b w:val="0"/>
                <w:sz w:val="16"/>
              </w:rPr>
              <w:t>2215.0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226508</w:t>
            </w:r>
          </w:p>
        </w:tc>
        <w:tc>
          <w:tcPr>
            <w:tcW w:type="dxa" w:w="850"/>
          </w:tcPr>
          <w:p>
            <w:r>
              <w:rPr>
                <w:b w:val="0"/>
                <w:sz w:val="16"/>
              </w:rPr>
              <w:t>CZ0301K1</w:t>
            </w:r>
          </w:p>
        </w:tc>
        <w:tc>
          <w:tcPr>
            <w:tcW w:type="dxa" w:w="1984"/>
          </w:tcPr>
          <w:p>
            <w:r>
              <w:rPr>
                <w:b w:val="0"/>
                <w:sz w:val="16"/>
              </w:rPr>
              <w:t>confect . armat . fasonare bare pt fundatii izo...</w:t>
            </w:r>
          </w:p>
        </w:tc>
        <w:tc>
          <w:tcPr>
            <w:tcW w:type="dxa" w:w="454"/>
          </w:tcPr>
          <w:p>
            <w:r>
              <w:rPr>
                <w:b w:val="0"/>
                <w:sz w:val="16"/>
              </w:rPr>
              <w:t>tona</w:t>
            </w:r>
          </w:p>
        </w:tc>
        <w:tc>
          <w:tcPr>
            <w:tcW w:type="dxa" w:w="680"/>
          </w:tcPr>
          <w:p>
            <w:r>
              <w:rPr>
                <w:b w:val="0"/>
                <w:sz w:val="16"/>
              </w:rPr>
              <w:t>1900.0</w:t>
            </w:r>
          </w:p>
        </w:tc>
        <w:tc>
          <w:tcPr>
            <w:tcW w:type="dxa" w:w="850"/>
          </w:tcPr>
          <w:p>
            <w:r>
              <w:rPr>
                <w:b w:val="0"/>
                <w:sz w:val="16"/>
              </w:rPr>
              <w:t>CZ0301K1</w:t>
            </w:r>
          </w:p>
        </w:tc>
        <w:tc>
          <w:tcPr>
            <w:tcW w:type="dxa" w:w="1984"/>
          </w:tcPr>
          <w:p>
            <w:r>
              <w:rPr>
                <w:b w:val="0"/>
                <w:sz w:val="16"/>
              </w:rPr>
              <w:t>confect.armat fasonare bare pt fundatii izol.co...</w:t>
            </w:r>
          </w:p>
        </w:tc>
        <w:tc>
          <w:tcPr>
            <w:tcW w:type="dxa" w:w="454"/>
          </w:tcPr>
          <w:p>
            <w:r>
              <w:rPr>
                <w:b w:val="0"/>
                <w:sz w:val="16"/>
              </w:rPr>
              <w:t>tona</w:t>
            </w:r>
          </w:p>
        </w:tc>
        <w:tc>
          <w:tcPr>
            <w:tcW w:type="dxa" w:w="680"/>
          </w:tcPr>
          <w:p>
            <w:r>
              <w:rPr>
                <w:b w:val="0"/>
                <w:sz w:val="16"/>
              </w:rPr>
              <w:t>1900.0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226508</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16.32</w:t>
            </w:r>
          </w:p>
        </w:tc>
        <w:tc>
          <w:tcPr>
            <w:tcW w:type="dxa" w:w="850"/>
          </w:tcPr>
          <w:p>
            <w:r>
              <w:rPr>
                <w:b w:val="0"/>
                <w:sz w:val="16"/>
              </w:rPr>
              <w:t>TSD01D1</w:t>
            </w:r>
          </w:p>
        </w:tc>
        <w:tc>
          <w:tcPr>
            <w:tcW w:type="dxa" w:w="1984"/>
          </w:tcPr>
          <w:p>
            <w:r>
              <w:rPr>
                <w:b w:val="0"/>
                <w:sz w:val="16"/>
              </w:rPr>
              <w:t>imprastierea cu lopata a pamint afinat, strat u...</w:t>
            </w:r>
          </w:p>
        </w:tc>
        <w:tc>
          <w:tcPr>
            <w:tcW w:type="dxa" w:w="454"/>
          </w:tcPr>
          <w:p>
            <w:r>
              <w:rPr>
                <w:b w:val="0"/>
                <w:sz w:val="16"/>
              </w:rPr>
              <w:t>mc</w:t>
            </w:r>
          </w:p>
        </w:tc>
        <w:tc>
          <w:tcPr>
            <w:tcW w:type="dxa" w:w="680"/>
          </w:tcPr>
          <w:p>
            <w:r>
              <w:rPr>
                <w:b w:val="0"/>
                <w:sz w:val="16"/>
              </w:rPr>
              <w:t>16.32</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226508</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16.32</w:t>
            </w:r>
          </w:p>
        </w:tc>
        <w:tc>
          <w:tcPr>
            <w:tcW w:type="dxa" w:w="850"/>
          </w:tcPr>
          <w:p>
            <w:r>
              <w:rPr>
                <w:b w:val="0"/>
                <w:sz w:val="16"/>
              </w:rPr>
              <w:t>RCSA06B</w:t>
            </w:r>
          </w:p>
        </w:tc>
        <w:tc>
          <w:tcPr>
            <w:tcW w:type="dxa" w:w="1984"/>
          </w:tcPr>
          <w:p>
            <w:r>
              <w:rPr>
                <w:b w:val="0"/>
                <w:sz w:val="16"/>
              </w:rPr>
              <w:t>umplutura de pamant exec.in str.oriz.20- 30 cm,...</w:t>
            </w:r>
          </w:p>
        </w:tc>
        <w:tc>
          <w:tcPr>
            <w:tcW w:type="dxa" w:w="454"/>
          </w:tcPr>
          <w:p>
            <w:r>
              <w:rPr>
                <w:b w:val="0"/>
                <w:sz w:val="16"/>
              </w:rPr>
              <w:t>mc</w:t>
            </w:r>
          </w:p>
        </w:tc>
        <w:tc>
          <w:tcPr>
            <w:tcW w:type="dxa" w:w="680"/>
          </w:tcPr>
          <w:p>
            <w:r>
              <w:rPr>
                <w:b w:val="0"/>
                <w:sz w:val="16"/>
              </w:rPr>
              <w:t>16.32</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226508</w:t>
            </w:r>
          </w:p>
        </w:tc>
        <w:tc>
          <w:tcPr>
            <w:tcW w:type="dxa" w:w="850"/>
          </w:tcPr>
          <w:p>
            <w:r>
              <w:rPr>
                <w:b w:val="0"/>
                <w:sz w:val="16"/>
              </w:rPr>
              <w:t>IFB09E3</w:t>
            </w:r>
          </w:p>
        </w:tc>
        <w:tc>
          <w:tcPr>
            <w:tcW w:type="dxa" w:w="1984"/>
          </w:tcPr>
          <w:p>
            <w:r>
              <w:rPr>
                <w:b w:val="0"/>
                <w:sz w:val="16"/>
              </w:rPr>
              <w:t>strat drenant cu grosimea : 35 cm din pietris 0...</w:t>
            </w:r>
          </w:p>
        </w:tc>
        <w:tc>
          <w:tcPr>
            <w:tcW w:type="dxa" w:w="454"/>
          </w:tcPr>
          <w:p>
            <w:r>
              <w:rPr>
                <w:b w:val="0"/>
                <w:sz w:val="16"/>
              </w:rPr>
              <w:t>mp</w:t>
            </w:r>
          </w:p>
        </w:tc>
        <w:tc>
          <w:tcPr>
            <w:tcW w:type="dxa" w:w="680"/>
          </w:tcPr>
          <w:p>
            <w:r>
              <w:rPr>
                <w:b w:val="0"/>
                <w:sz w:val="16"/>
              </w:rPr>
              <w:t>60.0</w:t>
            </w:r>
          </w:p>
        </w:tc>
        <w:tc>
          <w:tcPr>
            <w:tcW w:type="dxa" w:w="850"/>
          </w:tcPr>
          <w:p>
            <w:r>
              <w:rPr>
                <w:b w:val="0"/>
                <w:sz w:val="16"/>
              </w:rPr>
              <w:t>IFB09E3</w:t>
            </w:r>
          </w:p>
        </w:tc>
        <w:tc>
          <w:tcPr>
            <w:tcW w:type="dxa" w:w="1984"/>
          </w:tcPr>
          <w:p>
            <w:r>
              <w:rPr>
                <w:b w:val="0"/>
                <w:sz w:val="16"/>
              </w:rPr>
              <w:t>strat drenant cu grosimea: 35 cm din pietris</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226508</w:t>
            </w:r>
          </w:p>
        </w:tc>
        <w:tc>
          <w:tcPr>
            <w:tcW w:type="dxa" w:w="850"/>
          </w:tcPr>
          <w:p>
            <w:r>
              <w:rPr>
                <w:b w:val="0"/>
                <w:sz w:val="16"/>
              </w:rPr>
              <w:t>IZK03C1</w:t>
            </w:r>
          </w:p>
        </w:tc>
        <w:tc>
          <w:tcPr>
            <w:tcW w:type="dxa" w:w="1984"/>
          </w:tcPr>
          <w:p>
            <w:r>
              <w:rPr>
                <w:b w:val="0"/>
                <w:sz w:val="16"/>
              </w:rPr>
              <w:t>ecrane termoizolante din foi de polietilena</w:t>
            </w:r>
          </w:p>
        </w:tc>
        <w:tc>
          <w:tcPr>
            <w:tcW w:type="dxa" w:w="454"/>
          </w:tcPr>
          <w:p>
            <w:r>
              <w:rPr>
                <w:b w:val="0"/>
                <w:sz w:val="16"/>
              </w:rPr>
              <w:t>mp</w:t>
            </w:r>
          </w:p>
        </w:tc>
        <w:tc>
          <w:tcPr>
            <w:tcW w:type="dxa" w:w="680"/>
          </w:tcPr>
          <w:p>
            <w:r>
              <w:rPr>
                <w:b w:val="0"/>
                <w:sz w:val="16"/>
              </w:rPr>
              <w:t>66.0</w:t>
            </w:r>
          </w:p>
        </w:tc>
        <w:tc>
          <w:tcPr>
            <w:tcW w:type="dxa" w:w="850"/>
          </w:tcPr>
          <w:p>
            <w:r>
              <w:rPr>
                <w:b w:val="0"/>
                <w:sz w:val="16"/>
              </w:rPr>
              <w:t>IZK03C1</w:t>
            </w:r>
          </w:p>
        </w:tc>
        <w:tc>
          <w:tcPr>
            <w:tcW w:type="dxa" w:w="1984"/>
          </w:tcPr>
          <w:p>
            <w:r>
              <w:rPr>
                <w:b w:val="0"/>
                <w:sz w:val="16"/>
              </w:rPr>
              <w:t>ecrane termoizolante din foi de polietilena</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226508</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850"/>
          </w:tcPr>
          <w:p>
            <w:r>
              <w:rPr>
                <w:b w:val="0"/>
                <w:sz w:val="16"/>
                <w:u w:val="single"/>
              </w:rPr>
              <w:t>IZK03C1</w:t>
            </w:r>
          </w:p>
          <w:p>
            <w:pPr>
              <w:ind w:left="280"/>
            </w:pPr>
            <w:r>
              <w:rPr>
                <w:b w:val="0"/>
                <w:sz w:val="16"/>
              </w:rPr>
              <w:t>$6716650</w:t>
            </w:r>
          </w:p>
        </w:tc>
        <w:tc>
          <w:tcPr>
            <w:tcW w:type="dxa" w:w="1984"/>
          </w:tcPr>
          <w:p>
            <w:r>
              <w:rPr>
                <w:b w:val="0"/>
                <w:sz w:val="16"/>
              </w:rPr>
              <w:t>folie polietilena 0.2 mm</w:t>
            </w:r>
          </w:p>
        </w:tc>
        <w:tc>
          <w:tcPr>
            <w:tcW w:type="dxa" w:w="454"/>
          </w:tcPr>
          <w:p>
            <w:r>
              <w:rPr>
                <w:b w:val="0"/>
                <w:sz w:val="16"/>
              </w:rPr>
              <w:t>mp</w:t>
            </w:r>
          </w:p>
        </w:tc>
        <w:tc>
          <w:tcPr>
            <w:tcW w:type="dxa" w:w="680"/>
          </w:tcPr>
          <w:p>
            <w:r>
              <w:rPr>
                <w:b w:val="0"/>
                <w:sz w:val="16"/>
              </w:rPr>
              <w:t>66.0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226508</w:t>
            </w:r>
          </w:p>
        </w:tc>
        <w:tc>
          <w:tcPr>
            <w:tcW w:type="dxa" w:w="850"/>
          </w:tcPr>
          <w:p>
            <w:r>
              <w:rPr>
                <w:b w:val="0"/>
                <w:sz w:val="16"/>
              </w:rPr>
              <w:t>IZF12G1</w:t>
            </w:r>
          </w:p>
        </w:tc>
        <w:tc>
          <w:tcPr>
            <w:tcW w:type="dxa" w:w="1984"/>
          </w:tcPr>
          <w:p>
            <w:r>
              <w:rPr>
                <w:b w:val="0"/>
                <w:sz w:val="16"/>
              </w:rPr>
              <w:t>izol term la pard.cu placi polistiren celular t...</w:t>
            </w:r>
          </w:p>
        </w:tc>
        <w:tc>
          <w:tcPr>
            <w:tcW w:type="dxa" w:w="454"/>
          </w:tcPr>
          <w:p>
            <w:r>
              <w:rPr>
                <w:b w:val="0"/>
                <w:sz w:val="16"/>
              </w:rPr>
              <w:t>mp</w:t>
            </w:r>
          </w:p>
        </w:tc>
        <w:tc>
          <w:tcPr>
            <w:tcW w:type="dxa" w:w="680"/>
          </w:tcPr>
          <w:p>
            <w:r>
              <w:rPr>
                <w:b w:val="0"/>
                <w:sz w:val="16"/>
              </w:rPr>
              <w:t>60.0</w:t>
            </w:r>
          </w:p>
        </w:tc>
        <w:tc>
          <w:tcPr>
            <w:tcW w:type="dxa" w:w="850"/>
          </w:tcPr>
          <w:p>
            <w:r>
              <w:rPr>
                <w:b w:val="0"/>
                <w:sz w:val="16"/>
              </w:rPr>
              <w:t>IZF12G1</w:t>
            </w:r>
          </w:p>
        </w:tc>
        <w:tc>
          <w:tcPr>
            <w:tcW w:type="dxa" w:w="1984"/>
          </w:tcPr>
          <w:p>
            <w:r>
              <w:rPr>
                <w:b w:val="0"/>
                <w:sz w:val="16"/>
              </w:rPr>
              <w:t>izol.term la pard.cu placi polistiren celular t...</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226508</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15.0</w:t>
            </w:r>
          </w:p>
        </w:tc>
        <w:tc>
          <w:tcPr>
            <w:tcW w:type="dxa" w:w="850"/>
          </w:tcPr>
          <w:p>
            <w:r>
              <w:rPr>
                <w:b w:val="0"/>
                <w:sz w:val="16"/>
              </w:rPr>
              <w:t>IZF04B1</w:t>
            </w:r>
          </w:p>
        </w:tc>
        <w:tc>
          <w:tcPr>
            <w:tcW w:type="dxa" w:w="1984"/>
          </w:tcPr>
          <w:p>
            <w:r>
              <w:rPr>
                <w:b w:val="0"/>
                <w:sz w:val="16"/>
              </w:rPr>
              <w:t>strat hidroizolant cald cu carton bit lip mast ...</w:t>
            </w:r>
          </w:p>
        </w:tc>
        <w:tc>
          <w:tcPr>
            <w:tcW w:type="dxa" w:w="454"/>
          </w:tcPr>
          <w:p>
            <w:r>
              <w:rPr>
                <w:b w:val="0"/>
                <w:sz w:val="16"/>
              </w:rPr>
              <w:t>mp</w:t>
            </w:r>
          </w:p>
        </w:tc>
        <w:tc>
          <w:tcPr>
            <w:tcW w:type="dxa" w:w="680"/>
          </w:tcPr>
          <w:p>
            <w:r>
              <w:rPr>
                <w:b w:val="0"/>
                <w:sz w:val="16"/>
              </w:rPr>
              <w:t>15.0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226508</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22.5</w:t>
            </w:r>
          </w:p>
        </w:tc>
        <w:tc>
          <w:tcPr>
            <w:tcW w:type="dxa" w:w="850"/>
          </w:tcPr>
          <w:p>
            <w:r>
              <w:rPr>
                <w:b w:val="0"/>
                <w:sz w:val="16"/>
                <w:u w:val="single"/>
              </w:rPr>
              <w:t>IZF04B1</w:t>
            </w:r>
          </w:p>
          <w:p>
            <w:pPr>
              <w:ind w:left="280"/>
            </w:pPr>
            <w:r>
              <w:rPr>
                <w:b w:val="0"/>
                <w:sz w:val="16"/>
              </w:rPr>
              <w:t>$2600036</w:t>
            </w:r>
          </w:p>
        </w:tc>
        <w:tc>
          <w:tcPr>
            <w:tcW w:type="dxa" w:w="1984"/>
          </w:tcPr>
          <w:p>
            <w:r>
              <w:rPr>
                <w:b w:val="0"/>
                <w:sz w:val="16"/>
              </w:rPr>
              <w:t>bitum pentru materiale la lucrari de hidroizola...</w:t>
            </w:r>
          </w:p>
        </w:tc>
        <w:tc>
          <w:tcPr>
            <w:tcW w:type="dxa" w:w="454"/>
          </w:tcPr>
          <w:p>
            <w:r>
              <w:rPr>
                <w:b w:val="0"/>
                <w:sz w:val="16"/>
              </w:rPr>
              <w:t>tona</w:t>
            </w:r>
          </w:p>
        </w:tc>
        <w:tc>
          <w:tcPr>
            <w:tcW w:type="dxa" w:w="680"/>
          </w:tcPr>
          <w:p>
            <w:r>
              <w:rPr>
                <w:b w:val="0"/>
                <w:sz w:val="16"/>
              </w:rPr>
              <w:t>22.5</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226508</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850"/>
          </w:tcPr>
          <w:p>
            <w:r>
              <w:rPr>
                <w:b w:val="0"/>
                <w:sz w:val="16"/>
              </w:rPr>
              <w:t>CC02C1</w:t>
            </w:r>
          </w:p>
        </w:tc>
        <w:tc>
          <w:tcPr>
            <w:tcW w:type="dxa" w:w="1984"/>
          </w:tcPr>
          <w:p>
            <w:r>
              <w:rPr>
                <w:b w:val="0"/>
                <w:sz w:val="16"/>
              </w:rPr>
              <w:t>montare armat la constr h&lt;35m din bare in grinz...</w:t>
            </w:r>
          </w:p>
        </w:tc>
        <w:tc>
          <w:tcPr>
            <w:tcW w:type="dxa" w:w="454"/>
          </w:tcPr>
          <w:p>
            <w:r>
              <w:rPr>
                <w:b w:val="0"/>
                <w:sz w:val="16"/>
              </w:rPr>
              <w:t>tona</w:t>
            </w:r>
          </w:p>
        </w:tc>
        <w:tc>
          <w:tcPr>
            <w:tcW w:type="dxa" w:w="680"/>
          </w:tcPr>
          <w:p>
            <w:r>
              <w:rPr>
                <w:b w:val="0"/>
                <w:sz w:val="16"/>
              </w:rPr>
              <w:t>2135.0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226508</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810.0</w:t>
            </w:r>
          </w:p>
        </w:tc>
        <w:tc>
          <w:tcPr>
            <w:tcW w:type="dxa" w:w="850"/>
          </w:tcPr>
          <w:p>
            <w:r>
              <w:rPr>
                <w:b w:val="0"/>
                <w:sz w:val="16"/>
              </w:rPr>
              <w:t>CZ0302G1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810.0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226508</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1325.0</w:t>
            </w:r>
          </w:p>
        </w:tc>
        <w:tc>
          <w:tcPr>
            <w:tcW w:type="dxa" w:w="850"/>
          </w:tcPr>
          <w:p>
            <w:r>
              <w:rPr>
                <w:b w:val="0"/>
                <w:sz w:val="16"/>
              </w:rPr>
              <w:t>CZ0302K1</w:t>
            </w:r>
          </w:p>
        </w:tc>
        <w:tc>
          <w:tcPr>
            <w:tcW w:type="dxa" w:w="1984"/>
          </w:tcPr>
          <w:p>
            <w:r>
              <w:rPr>
                <w:b w:val="0"/>
                <w:sz w:val="16"/>
              </w:rPr>
              <w:t>confect armat pt pereti grinzi stilpi diafragme...</w:t>
            </w:r>
          </w:p>
        </w:tc>
        <w:tc>
          <w:tcPr>
            <w:tcW w:type="dxa" w:w="454"/>
          </w:tcPr>
          <w:p>
            <w:r>
              <w:rPr>
                <w:b w:val="0"/>
                <w:sz w:val="16"/>
              </w:rPr>
              <w:t>tona</w:t>
            </w:r>
          </w:p>
        </w:tc>
        <w:tc>
          <w:tcPr>
            <w:tcW w:type="dxa" w:w="680"/>
          </w:tcPr>
          <w:p>
            <w:r>
              <w:rPr>
                <w:b w:val="0"/>
                <w:sz w:val="16"/>
              </w:rPr>
              <w:t>1325.0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226508</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50.0</w:t>
            </w:r>
          </w:p>
        </w:tc>
        <w:tc>
          <w:tcPr>
            <w:tcW w:type="dxa" w:w="850"/>
          </w:tcPr>
          <w:p>
            <w:r>
              <w:rPr>
                <w:b w:val="0"/>
                <w:sz w:val="16"/>
              </w:rPr>
              <w:t>CB13J1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226508</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850"/>
          </w:tcPr>
          <w:p>
            <w:r>
              <w:rPr>
                <w:b w:val="0"/>
                <w:sz w:val="16"/>
              </w:rPr>
              <w:t>CB13I1</w:t>
            </w:r>
          </w:p>
        </w:tc>
        <w:tc>
          <w:tcPr>
            <w:tcW w:type="dxa" w:w="1984"/>
          </w:tcPr>
          <w:p>
            <w:r>
              <w:rPr>
                <w:b w:val="0"/>
                <w:sz w:val="16"/>
              </w:rPr>
              <w:t>cofraje din panouri refolosibile la constructii...</w:t>
            </w:r>
          </w:p>
        </w:tc>
        <w:tc>
          <w:tcPr>
            <w:tcW w:type="dxa" w:w="454"/>
          </w:tcPr>
          <w:p>
            <w:r>
              <w:rPr>
                <w:b w:val="0"/>
                <w:sz w:val="16"/>
              </w:rPr>
              <w:t>mp</w:t>
            </w:r>
          </w:p>
        </w:tc>
        <w:tc>
          <w:tcPr>
            <w:tcW w:type="dxa" w:w="680"/>
          </w:tcPr>
          <w:p>
            <w:r>
              <w:rPr>
                <w:b w:val="0"/>
                <w:sz w:val="16"/>
              </w:rPr>
              <w:t>60.0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226508</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16.0</w:t>
            </w:r>
          </w:p>
        </w:tc>
        <w:tc>
          <w:tcPr>
            <w:tcW w:type="dxa" w:w="850"/>
          </w:tcPr>
          <w:p>
            <w:r>
              <w:rPr>
                <w:b w:val="0"/>
                <w:sz w:val="16"/>
              </w:rPr>
              <w:t>CA02J1</w:t>
            </w:r>
          </w:p>
        </w:tc>
        <w:tc>
          <w:tcPr>
            <w:tcW w:type="dxa" w:w="1984"/>
          </w:tcPr>
          <w:p>
            <w:r>
              <w:rPr>
                <w:b w:val="0"/>
                <w:sz w:val="16"/>
              </w:rPr>
              <w:t>turnare beton armat la constructii cu h &lt;35m, i...</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226508</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16.0</w:t>
            </w:r>
          </w:p>
        </w:tc>
        <w:tc>
          <w:tcPr>
            <w:tcW w:type="dxa" w:w="850"/>
          </w:tcPr>
          <w:p>
            <w:r>
              <w:rPr>
                <w:b w:val="0"/>
                <w:sz w:val="16"/>
                <w:u w:val="single"/>
              </w:rPr>
              <w:t>CA02J1</w:t>
            </w:r>
          </w:p>
          <w:p>
            <w:pPr>
              <w:ind w:left="280"/>
            </w:pPr>
            <w:r>
              <w:rPr>
                <w:b w:val="0"/>
                <w:sz w:val="16"/>
              </w:rPr>
              <w:t>$3273724</w:t>
            </w:r>
          </w:p>
        </w:tc>
        <w:tc>
          <w:tcPr>
            <w:tcW w:type="dxa" w:w="1984"/>
          </w:tcPr>
          <w:p>
            <w:r>
              <w:rPr>
                <w:b w:val="0"/>
                <w:sz w:val="16"/>
              </w:rPr>
              <w:t>beton b 330 - c20/25 (0-31)</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226508</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850"/>
          </w:tcPr>
          <w:p>
            <w:r>
              <w:rPr>
                <w:b w:val="0"/>
                <w:sz w:val="16"/>
              </w:rPr>
              <w:t>TRA06A10</w:t>
            </w:r>
          </w:p>
        </w:tc>
        <w:tc>
          <w:tcPr>
            <w:tcW w:type="dxa" w:w="1984"/>
          </w:tcPr>
          <w:p>
            <w:r>
              <w:rPr>
                <w:b w:val="0"/>
                <w:sz w:val="16"/>
              </w:rPr>
              <w:t>transportul rutier al betonului- mortarului cu ...</w:t>
            </w:r>
          </w:p>
        </w:tc>
        <w:tc>
          <w:tcPr>
            <w:tcW w:type="dxa" w:w="454"/>
          </w:tcPr>
          <w:p>
            <w:r>
              <w:rPr>
                <w:b w:val="0"/>
                <w:sz w:val="16"/>
              </w:rPr>
              <w:t>tona</w:t>
            </w:r>
          </w:p>
        </w:tc>
        <w:tc>
          <w:tcPr>
            <w:tcW w:type="dxa" w:w="680"/>
          </w:tcPr>
          <w:p>
            <w:r>
              <w:rPr>
                <w:b w:val="0"/>
                <w:sz w:val="16"/>
              </w:rPr>
              <w:t>40.0</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226508</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110.0</w:t>
            </w:r>
          </w:p>
        </w:tc>
        <w:tc>
          <w:tcPr>
            <w:tcW w:type="dxa" w:w="850"/>
          </w:tcPr>
          <w:p>
            <w:r>
              <w:rPr>
                <w:b w:val="0"/>
                <w:sz w:val="16"/>
              </w:rPr>
              <w:t>CB47A1</w:t>
            </w:r>
          </w:p>
        </w:tc>
        <w:tc>
          <w:tcPr>
            <w:tcW w:type="dxa" w:w="1984"/>
          </w:tcPr>
          <w:p>
            <w:r>
              <w:rPr>
                <w:b w:val="0"/>
                <w:sz w:val="16"/>
              </w:rPr>
              <w:t>montarea si demontare schelei met tubulare pt l...</w:t>
            </w:r>
          </w:p>
        </w:tc>
        <w:tc>
          <w:tcPr>
            <w:tcW w:type="dxa" w:w="454"/>
          </w:tcPr>
          <w:p>
            <w:r>
              <w:rPr>
                <w:b w:val="0"/>
                <w:sz w:val="16"/>
              </w:rPr>
              <w:t>mp</w:t>
            </w:r>
          </w:p>
        </w:tc>
        <w:tc>
          <w:tcPr>
            <w:tcW w:type="dxa" w:w="680"/>
          </w:tcPr>
          <w:p>
            <w:r>
              <w:rPr>
                <w:b w:val="0"/>
                <w:sz w:val="16"/>
              </w:rPr>
              <w:t>110.0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226508</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850"/>
          </w:tcPr>
          <w:p>
            <w:r>
              <w:rPr>
                <w:b w:val="0"/>
                <w:sz w:val="16"/>
              </w:rPr>
              <w:t>TRA01A10</w:t>
            </w:r>
          </w:p>
        </w:tc>
        <w:tc>
          <w:tcPr>
            <w:tcW w:type="dxa" w:w="1984"/>
          </w:tcPr>
          <w:p>
            <w:r>
              <w:rPr>
                <w:b w:val="0"/>
                <w:sz w:val="16"/>
              </w:rPr>
              <w:t>transportul rutier al materialelor, semifabrica...</w:t>
            </w:r>
          </w:p>
        </w:tc>
        <w:tc>
          <w:tcPr>
            <w:tcW w:type="dxa" w:w="454"/>
          </w:tcPr>
          <w:p>
            <w:r>
              <w:rPr>
                <w:b w:val="0"/>
                <w:sz w:val="16"/>
              </w:rPr>
              <w:t>tona</w:t>
            </w:r>
          </w:p>
        </w:tc>
        <w:tc>
          <w:tcPr>
            <w:tcW w:type="dxa" w:w="680"/>
          </w:tcPr>
          <w:p>
            <w:r>
              <w:rPr>
                <w:b w:val="0"/>
                <w:sz w:val="16"/>
              </w:rPr>
              <w:t>3.2</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226508</w:t>
            </w:r>
          </w:p>
        </w:tc>
        <w:tc>
          <w:tcPr>
            <w:tcW w:type="dxa" w:w="850"/>
          </w:tcPr>
          <w:p>
            <w:r>
              <w:rPr>
                <w:b w:val="0"/>
                <w:sz w:val="16"/>
              </w:rPr>
              <w:t>AUT6752</w:t>
            </w:r>
          </w:p>
        </w:tc>
        <w:tc>
          <w:tcPr>
            <w:tcW w:type="dxa" w:w="1984"/>
          </w:tcPr>
          <w:p>
            <w:r>
              <w:rPr>
                <w:b w:val="0"/>
                <w:sz w:val="16"/>
              </w:rPr>
              <w:t>automacara 6- 9, 9tf cu brat cu zabrele</w:t>
            </w:r>
          </w:p>
        </w:tc>
        <w:tc>
          <w:tcPr>
            <w:tcW w:type="dxa" w:w="454"/>
          </w:tcPr>
          <w:p>
            <w:r>
              <w:rPr>
                <w:b w:val="0"/>
                <w:sz w:val="16"/>
              </w:rPr>
              <w:t>ora</w:t>
            </w:r>
          </w:p>
        </w:tc>
        <w:tc>
          <w:tcPr>
            <w:tcW w:type="dxa" w:w="680"/>
          </w:tcPr>
          <w:p>
            <w:r>
              <w:rPr>
                <w:b w:val="0"/>
                <w:sz w:val="16"/>
              </w:rPr>
              <w:t>20.0</w:t>
            </w:r>
          </w:p>
        </w:tc>
        <w:tc>
          <w:tcPr>
            <w:tcW w:type="dxa" w:w="850"/>
          </w:tcPr>
          <w:p>
            <w:r>
              <w:rPr>
                <w:b w:val="0"/>
                <w:sz w:val="16"/>
              </w:rPr>
              <w:t>AUT6752</w:t>
            </w:r>
          </w:p>
        </w:tc>
        <w:tc>
          <w:tcPr>
            <w:tcW w:type="dxa" w:w="1984"/>
          </w:tcPr>
          <w:p>
            <w:r>
              <w:rPr>
                <w:b w:val="0"/>
                <w:sz w:val="16"/>
              </w:rPr>
              <w:t>automacara 6- 9,9tf cu brat cu zabrele</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226508</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850"/>
          </w:tcPr>
          <w:p>
            <w:r>
              <w:rPr>
                <w:b w:val="0"/>
                <w:sz w:val="16"/>
              </w:rPr>
              <w:t>AUT3336</w:t>
            </w:r>
          </w:p>
        </w:tc>
        <w:tc>
          <w:tcPr>
            <w:tcW w:type="dxa" w:w="1984"/>
          </w:tcPr>
          <w:p>
            <w:r>
              <w:rPr>
                <w:b w:val="0"/>
                <w:sz w:val="16"/>
              </w:rPr>
              <w:t>pompa hidraulica de beton cu 100m conducta, pin...</w:t>
            </w:r>
          </w:p>
        </w:tc>
        <w:tc>
          <w:tcPr>
            <w:tcW w:type="dxa" w:w="454"/>
          </w:tcPr>
          <w:p>
            <w:r>
              <w:rPr>
                <w:b w:val="0"/>
                <w:sz w:val="16"/>
              </w:rPr>
              <w:t>ora</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35 principale  +  6 subarticole</w:t>
            </w:r>
          </w:p>
        </w:tc>
        <w:tc>
          <w:tcPr>
            <w:tcW w:type="dxa" w:w="680"/>
            <w:gridSpan w:val="4"/>
            <w:shd w:fill="D9D9D9" w:val="clear"/>
          </w:tcPr>
          <w:p>
            <w:r>
              <w:rPr>
                <w:b w:val="0"/>
                <w:color w:val="000000"/>
                <w:sz w:val="18"/>
              </w:rPr>
              <w:t>Ofertă: 35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226518  │  LIPSA: 0  │  EXTRA: 0  │  Delta: 0 ✓</w:t>
            </w:r>
          </w:p>
        </w:tc>
      </w:tr>
      <w:tr>
        <w:tc>
          <w:tcPr>
            <w:tcW w:type="dxa" w:w="397"/>
          </w:tcPr>
          <w:p>
            <w:r>
              <w:rPr>
                <w:b w:val="0"/>
                <w:sz w:val="16"/>
              </w:rPr>
              <w:t>4</w:t>
            </w:r>
          </w:p>
        </w:tc>
        <w:tc>
          <w:tcPr>
            <w:tcW w:type="dxa" w:w="1701"/>
          </w:tcPr>
          <w:p>
            <w:r>
              <w:rPr>
                <w:b w:val="0"/>
                <w:sz w:val="16"/>
              </w:rPr>
              <w:t>226518</w:t>
            </w:r>
          </w:p>
        </w:tc>
        <w:tc>
          <w:tcPr>
            <w:tcW w:type="dxa" w:w="850"/>
          </w:tcPr>
          <w:p>
            <w:r>
              <w:rPr>
                <w:b w:val="0"/>
                <w:sz w:val="16"/>
                <w:u w:val="single"/>
              </w:rPr>
              <w:t>CF15C</w:t>
            </w:r>
          </w:p>
          <w:p>
            <w:pPr>
              <w:ind w:left="280"/>
            </w:pPr>
            <w:r>
              <w:rPr>
                <w:b w:val="0"/>
                <w:sz w:val="16"/>
              </w:rPr>
              <w:t>$3276725</w:t>
            </w:r>
          </w:p>
        </w:tc>
        <w:tc>
          <w:tcPr>
            <w:tcW w:type="dxa" w:w="1984"/>
          </w:tcPr>
          <w:p>
            <w:r>
              <w:rPr>
                <w:b w:val="0"/>
                <w:sz w:val="16"/>
              </w:rPr>
              <w:t>tinci pt tencuieli fine</w:t>
            </w:r>
          </w:p>
        </w:tc>
        <w:tc>
          <w:tcPr>
            <w:tcW w:type="dxa" w:w="454"/>
          </w:tcPr>
          <w:p>
            <w:r>
              <w:rPr>
                <w:b w:val="0"/>
                <w:color w:val="CC0000"/>
                <w:sz w:val="16"/>
              </w:rPr>
              <w:t>tona</w:t>
            </w:r>
          </w:p>
        </w:tc>
        <w:tc>
          <w:tcPr>
            <w:tcW w:type="dxa" w:w="680"/>
          </w:tcPr>
          <w:p>
            <w:r>
              <w:rPr>
                <w:b w:val="0"/>
                <w:sz w:val="16"/>
              </w:rPr>
              <w:t>780.0</w:t>
            </w:r>
          </w:p>
        </w:tc>
        <w:tc>
          <w:tcPr>
            <w:tcW w:type="dxa" w:w="850"/>
          </w:tcPr>
          <w:p>
            <w:r>
              <w:rPr>
                <w:b w:val="0"/>
                <w:sz w:val="16"/>
                <w:u w:val="single"/>
              </w:rPr>
              <w:t>CF15C</w:t>
            </w:r>
          </w:p>
          <w:p>
            <w:pPr>
              <w:ind w:left="280"/>
            </w:pPr>
            <w:r>
              <w:rPr>
                <w:b w:val="0"/>
                <w:sz w:val="16"/>
              </w:rPr>
              <w:t>$3276725</w:t>
            </w:r>
          </w:p>
        </w:tc>
        <w:tc>
          <w:tcPr>
            <w:tcW w:type="dxa" w:w="1984"/>
          </w:tcPr>
          <w:p>
            <w:r>
              <w:rPr>
                <w:b w:val="0"/>
                <w:sz w:val="16"/>
              </w:rPr>
              <w:t>tinci pt tencuieli fine</w:t>
            </w:r>
          </w:p>
        </w:tc>
        <w:tc>
          <w:tcPr>
            <w:tcW w:type="dxa" w:w="454"/>
          </w:tcPr>
          <w:p>
            <w:r>
              <w:rPr>
                <w:b w:val="0"/>
                <w:color w:val="CC0000"/>
                <w:sz w:val="16"/>
              </w:rPr>
              <w:t>kg</w:t>
            </w:r>
          </w:p>
        </w:tc>
        <w:tc>
          <w:tcPr>
            <w:tcW w:type="dxa" w:w="680"/>
          </w:tcPr>
          <w:p>
            <w:r>
              <w:rPr>
                <w:b w:val="0"/>
                <w:sz w:val="16"/>
              </w:rPr>
              <w:t>780.0</w:t>
            </w:r>
          </w:p>
        </w:tc>
        <w:tc>
          <w:tcPr>
            <w:tcW w:type="dxa" w:w="3572"/>
          </w:tcPr>
          <w:p>
            <w:r>
              <w:rPr>
                <w:b w:val="0"/>
                <w:color w:val="CC0000"/>
                <w:sz w:val="16"/>
              </w:rPr>
              <w:t>Unitate de măsură diferită: referință tona, ofertat kg</w:t>
            </w:r>
          </w:p>
        </w:tc>
      </w:tr>
      <w:tr>
        <w:tc>
          <w:tcPr>
            <w:tcW w:type="dxa" w:w="397"/>
          </w:tcPr>
          <w:p>
            <w:r>
              <w:rPr>
                <w:b w:val="0"/>
                <w:sz w:val="16"/>
              </w:rPr>
              <w:t>10</w:t>
            </w:r>
          </w:p>
        </w:tc>
        <w:tc>
          <w:tcPr>
            <w:tcW w:type="dxa" w:w="1701"/>
          </w:tcPr>
          <w:p>
            <w:r>
              <w:rPr>
                <w:b w:val="0"/>
                <w:sz w:val="16"/>
              </w:rPr>
              <w:t>226518</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960.0</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960.0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850"/>
          </w:tcPr>
          <w:p>
            <w:r>
              <w:rPr>
                <w:b w:val="0"/>
                <w:sz w:val="16"/>
              </w:rPr>
              <w:t>CF24A1</w:t>
            </w:r>
          </w:p>
        </w:tc>
        <w:tc>
          <w:tcPr>
            <w:tcW w:type="dxa" w:w="1984"/>
          </w:tcPr>
          <w:p>
            <w:r>
              <w:rPr>
                <w:b w:val="0"/>
                <w:sz w:val="16"/>
              </w:rPr>
              <w:t>plafon fix rigips cu structura metalica</w:t>
            </w:r>
          </w:p>
        </w:tc>
        <w:tc>
          <w:tcPr>
            <w:tcW w:type="dxa" w:w="454"/>
          </w:tcPr>
          <w:p>
            <w:r>
              <w:rPr>
                <w:b w:val="0"/>
                <w:sz w:val="16"/>
              </w:rPr>
              <w:t>mp</w:t>
            </w:r>
          </w:p>
        </w:tc>
        <w:tc>
          <w:tcPr>
            <w:tcW w:type="dxa" w:w="680"/>
          </w:tcPr>
          <w:p>
            <w:r>
              <w:rPr>
                <w:b w:val="0"/>
                <w:sz w:val="16"/>
              </w:rPr>
              <w:t>24.0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u w:val="single"/>
              </w:rPr>
              <w:t>CF24A1</w:t>
            </w:r>
          </w:p>
          <w:p>
            <w:pPr>
              <w:ind w:left="280"/>
            </w:pPr>
            <w:r>
              <w:rPr>
                <w:b w:val="0"/>
                <w:sz w:val="16"/>
              </w:rPr>
              <w:t>$2100843</w:t>
            </w:r>
          </w:p>
        </w:tc>
        <w:tc>
          <w:tcPr>
            <w:tcW w:type="dxa" w:w="1984"/>
          </w:tcPr>
          <w:p>
            <w:r>
              <w:rPr>
                <w:b w:val="0"/>
                <w:sz w:val="16"/>
              </w:rPr>
              <w:t>@placa rb 12,5 mm</w:t>
            </w:r>
          </w:p>
        </w:tc>
        <w:tc>
          <w:tcPr>
            <w:tcW w:type="dxa" w:w="454"/>
          </w:tcPr>
          <w:p>
            <w:r>
              <w:rPr>
                <w:b w:val="0"/>
                <w:sz w:val="16"/>
              </w:rPr>
              <w:t>mp</w:t>
            </w:r>
          </w:p>
        </w:tc>
        <w:tc>
          <w:tcPr>
            <w:tcW w:type="dxa" w:w="680"/>
          </w:tcPr>
          <w:p>
            <w:r>
              <w:rPr>
                <w:b w:val="0"/>
                <w:sz w:val="16"/>
              </w:rPr>
              <w:t>-24.96</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226518</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850"/>
          </w:tcPr>
          <w:p>
            <w:r>
              <w:rPr>
                <w:b w:val="0"/>
                <w:sz w:val="16"/>
                <w:u w:val="single"/>
              </w:rPr>
              <w:t>CF24A1</w:t>
            </w:r>
          </w:p>
          <w:p>
            <w:pPr>
              <w:ind w:left="280"/>
            </w:pPr>
            <w:r>
              <w:rPr>
                <w:b w:val="0"/>
                <w:sz w:val="16"/>
              </w:rPr>
              <w:t>$2100853</w:t>
            </w:r>
          </w:p>
        </w:tc>
        <w:tc>
          <w:tcPr>
            <w:tcW w:type="dxa" w:w="1984"/>
          </w:tcPr>
          <w:p>
            <w:r>
              <w:rPr>
                <w:b w:val="0"/>
                <w:sz w:val="16"/>
              </w:rPr>
              <w:t>@placa rbi 12,5 mm</w:t>
            </w:r>
          </w:p>
        </w:tc>
        <w:tc>
          <w:tcPr>
            <w:tcW w:type="dxa" w:w="454"/>
          </w:tcPr>
          <w:p>
            <w:r>
              <w:rPr>
                <w:b w:val="0"/>
                <w:sz w:val="16"/>
              </w:rPr>
              <w:t>mp</w:t>
            </w:r>
          </w:p>
        </w:tc>
        <w:tc>
          <w:tcPr>
            <w:tcW w:type="dxa" w:w="680"/>
          </w:tcPr>
          <w:p>
            <w:r>
              <w:rPr>
                <w:b w:val="0"/>
                <w:sz w:val="16"/>
              </w:rPr>
              <w:t>24.96</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226518</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 1030</w:t>
            </w:r>
          </w:p>
        </w:tc>
        <w:tc>
          <w:tcPr>
            <w:tcW w:type="dxa" w:w="454"/>
          </w:tcPr>
          <w:p>
            <w:r>
              <w:rPr>
                <w:b w:val="0"/>
                <w:sz w:val="16"/>
              </w:rPr>
              <w:t>mc</w:t>
            </w:r>
          </w:p>
        </w:tc>
        <w:tc>
          <w:tcPr>
            <w:tcW w:type="dxa" w:w="680"/>
          </w:tcPr>
          <w:p>
            <w:r>
              <w:rPr>
                <w:b w:val="0"/>
                <w:sz w:val="16"/>
              </w:rPr>
              <w:t>4.9</w:t>
            </w:r>
          </w:p>
        </w:tc>
        <w:tc>
          <w:tcPr>
            <w:tcW w:type="dxa" w:w="850"/>
          </w:tcPr>
          <w:p>
            <w:r>
              <w:rPr>
                <w:b w:val="0"/>
                <w:sz w:val="16"/>
                <w:u w:val="single"/>
              </w:rPr>
              <w:t>CF10C1</w:t>
            </w:r>
          </w:p>
          <w:p>
            <w:pPr>
              <w:ind w:left="280"/>
            </w:pPr>
            <w:r>
              <w:rPr>
                <w:b w:val="0"/>
                <w:sz w:val="16"/>
              </w:rPr>
              <w:t>$2101145</w:t>
            </w:r>
          </w:p>
        </w:tc>
        <w:tc>
          <w:tcPr>
            <w:tcW w:type="dxa" w:w="1984"/>
          </w:tcPr>
          <w:p>
            <w:r>
              <w:rPr>
                <w:b w:val="0"/>
                <w:sz w:val="16"/>
              </w:rPr>
              <w:t>mortar de zidarie m 100 nisip s</w:t>
            </w:r>
          </w:p>
        </w:tc>
        <w:tc>
          <w:tcPr>
            <w:tcW w:type="dxa" w:w="454"/>
          </w:tcPr>
          <w:p>
            <w:r>
              <w:rPr>
                <w:b w:val="0"/>
                <w:sz w:val="16"/>
              </w:rPr>
              <w:t>mc</w:t>
            </w:r>
          </w:p>
        </w:tc>
        <w:tc>
          <w:tcPr>
            <w:tcW w:type="dxa" w:w="680"/>
          </w:tcPr>
          <w:p>
            <w:r>
              <w:rPr>
                <w:b w:val="0"/>
                <w:sz w:val="16"/>
              </w:rPr>
              <w:t>4.9</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24.0</w:t>
            </w:r>
          </w:p>
        </w:tc>
        <w:tc>
          <w:tcPr>
            <w:tcW w:type="dxa" w:w="850"/>
          </w:tcPr>
          <w:p>
            <w:r>
              <w:rPr>
                <w:b w:val="0"/>
                <w:sz w:val="16"/>
              </w:rPr>
              <w:t>CG17B</w:t>
            </w:r>
          </w:p>
        </w:tc>
        <w:tc>
          <w:tcPr>
            <w:tcW w:type="dxa" w:w="1984"/>
          </w:tcPr>
          <w:p>
            <w:r>
              <w:rPr>
                <w:b w:val="0"/>
                <w:sz w:val="16"/>
              </w:rPr>
              <w:t>pardos placi gresie ceram patr, dreptungh, hexa...</w:t>
            </w:r>
          </w:p>
        </w:tc>
        <w:tc>
          <w:tcPr>
            <w:tcW w:type="dxa" w:w="454"/>
          </w:tcPr>
          <w:p>
            <w:r>
              <w:rPr>
                <w:b w:val="0"/>
                <w:sz w:val="16"/>
              </w:rPr>
              <w:t>mp</w:t>
            </w:r>
          </w:p>
        </w:tc>
        <w:tc>
          <w:tcPr>
            <w:tcW w:type="dxa" w:w="680"/>
          </w:tcPr>
          <w:p>
            <w:r>
              <w:rPr>
                <w:b w:val="0"/>
                <w:sz w:val="16"/>
              </w:rPr>
              <w:t>24.0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850"/>
          </w:tcPr>
          <w:p>
            <w:r>
              <w:rPr>
                <w:b w:val="0"/>
                <w:sz w:val="16"/>
                <w:u w:val="single"/>
              </w:rPr>
              <w:t>CG17B</w:t>
            </w:r>
          </w:p>
          <w:p>
            <w:pPr>
              <w:ind w:left="280"/>
            </w:pPr>
            <w:r>
              <w:rPr>
                <w:b w:val="0"/>
                <w:sz w:val="16"/>
              </w:rPr>
              <w:t>$7650619</w:t>
            </w:r>
          </w:p>
        </w:tc>
        <w:tc>
          <w:tcPr>
            <w:tcW w:type="dxa" w:w="1984"/>
          </w:tcPr>
          <w:p>
            <w:r>
              <w:rPr>
                <w:b w:val="0"/>
                <w:sz w:val="16"/>
              </w:rPr>
              <w:t>gresie pentru interior antiderapanta</w:t>
            </w:r>
          </w:p>
        </w:tc>
        <w:tc>
          <w:tcPr>
            <w:tcW w:type="dxa" w:w="454"/>
          </w:tcPr>
          <w:p>
            <w:r>
              <w:rPr>
                <w:b w:val="0"/>
                <w:sz w:val="16"/>
              </w:rPr>
              <w:t>mp</w:t>
            </w:r>
          </w:p>
        </w:tc>
        <w:tc>
          <w:tcPr>
            <w:tcW w:type="dxa" w:w="680"/>
          </w:tcPr>
          <w:p>
            <w:r>
              <w:rPr>
                <w:b w:val="0"/>
                <w:sz w:val="16"/>
              </w:rPr>
              <w:t>24.72</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226518</w:t>
            </w:r>
          </w:p>
        </w:tc>
        <w:tc>
          <w:tcPr>
            <w:tcW w:type="dxa" w:w="850"/>
          </w:tcPr>
          <w:p>
            <w:r>
              <w:rPr>
                <w:b w:val="0"/>
                <w:sz w:val="16"/>
                <w:u w:val="single"/>
              </w:rPr>
              <w:t>CG17B</w:t>
            </w:r>
          </w:p>
          <w:p>
            <w:pPr>
              <w:ind w:left="280"/>
            </w:pPr>
            <w:r>
              <w:rPr>
                <w:b w:val="0"/>
                <w:sz w:val="16"/>
              </w:rPr>
              <w:t>$3276088</w:t>
            </w:r>
          </w:p>
        </w:tc>
        <w:tc>
          <w:tcPr>
            <w:tcW w:type="dxa" w:w="1984"/>
          </w:tcPr>
          <w:p>
            <w:r>
              <w:rPr>
                <w:b w:val="0"/>
                <w:sz w:val="16"/>
              </w:rPr>
              <w:t>adeziv gresie</w:t>
            </w:r>
          </w:p>
        </w:tc>
        <w:tc>
          <w:tcPr>
            <w:tcW w:type="dxa" w:w="454"/>
          </w:tcPr>
          <w:p>
            <w:r>
              <w:rPr>
                <w:b w:val="0"/>
                <w:sz w:val="16"/>
              </w:rPr>
              <w:t>tona</w:t>
            </w:r>
          </w:p>
        </w:tc>
        <w:tc>
          <w:tcPr>
            <w:tcW w:type="dxa" w:w="680"/>
          </w:tcPr>
          <w:p>
            <w:r>
              <w:rPr>
                <w:b w:val="0"/>
                <w:sz w:val="16"/>
              </w:rPr>
              <w:t>192.0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226518</w:t>
            </w:r>
          </w:p>
        </w:tc>
        <w:tc>
          <w:tcPr>
            <w:tcW w:type="dxa" w:w="850"/>
          </w:tcPr>
          <w:p>
            <w:r>
              <w:rPr>
                <w:b w:val="0"/>
                <w:sz w:val="16"/>
              </w:rPr>
              <w:t>CG14A1</w:t>
            </w:r>
          </w:p>
        </w:tc>
        <w:tc>
          <w:tcPr>
            <w:tcW w:type="dxa" w:w="1984"/>
          </w:tcPr>
          <w:p>
            <w:r>
              <w:rPr>
                <w:b w:val="0"/>
                <w:sz w:val="16"/>
              </w:rPr>
              <w:t>pardoseli din granit de macin de 4cm grosime lu...</w:t>
            </w:r>
          </w:p>
        </w:tc>
        <w:tc>
          <w:tcPr>
            <w:tcW w:type="dxa" w:w="454"/>
          </w:tcPr>
          <w:p>
            <w:r>
              <w:rPr>
                <w:b w:val="0"/>
                <w:sz w:val="16"/>
              </w:rPr>
              <w:t>mp</w:t>
            </w:r>
          </w:p>
        </w:tc>
        <w:tc>
          <w:tcPr>
            <w:tcW w:type="dxa" w:w="680"/>
          </w:tcPr>
          <w:p>
            <w:r>
              <w:rPr>
                <w:b w:val="0"/>
                <w:sz w:val="16"/>
              </w:rPr>
              <w:t>25.0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5.0</w:t>
            </w:r>
          </w:p>
        </w:tc>
        <w:tc>
          <w:tcPr>
            <w:tcW w:type="dxa" w:w="850"/>
          </w:tcPr>
          <w:p>
            <w:r>
              <w:rPr>
                <w:b w:val="0"/>
                <w:sz w:val="16"/>
              </w:rPr>
              <w:t>CK23A</w:t>
            </w:r>
          </w:p>
        </w:tc>
        <w:tc>
          <w:tcPr>
            <w:tcW w:type="dxa" w:w="1984"/>
          </w:tcPr>
          <w:p>
            <w:r>
              <w:rPr>
                <w:b w:val="0"/>
                <w:sz w:val="16"/>
              </w:rPr>
              <w:t>ferestre din mase plastice cu unul sau mai mult...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226518</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850"/>
          </w:tcPr>
          <w:p>
            <w:r>
              <w:rPr>
                <w:b w:val="0"/>
                <w:sz w:val="16"/>
                <w:u w:val="single"/>
              </w:rPr>
              <w:t>CK23A</w:t>
            </w:r>
          </w:p>
          <w:p>
            <w:pPr>
              <w:ind w:left="280"/>
            </w:pPr>
            <w:r>
              <w:rPr>
                <w:b w:val="0"/>
                <w:sz w:val="16"/>
              </w:rPr>
              <w:t>$6900517</w:t>
            </w:r>
          </w:p>
        </w:tc>
        <w:tc>
          <w:tcPr>
            <w:tcW w:type="dxa" w:w="1984"/>
          </w:tcPr>
          <w:p>
            <w:r>
              <w:rPr>
                <w:b w:val="0"/>
                <w:sz w:val="16"/>
              </w:rPr>
              <w:t>ferestre din profile pvc cu geam termoizolant</w:t>
            </w:r>
          </w:p>
        </w:tc>
        <w:tc>
          <w:tcPr>
            <w:tcW w:type="dxa" w:w="454"/>
          </w:tcPr>
          <w:p>
            <w:r>
              <w:rPr>
                <w:b w:val="0"/>
                <w:sz w:val="16"/>
              </w:rPr>
              <w:t>mp</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rPr>
              <w:t>CK26A</w:t>
            </w:r>
          </w:p>
        </w:tc>
        <w:tc>
          <w:tcPr>
            <w:tcW w:type="dxa" w:w="1984"/>
          </w:tcPr>
          <w:p>
            <w:r>
              <w:rPr>
                <w:b w:val="0"/>
                <w:sz w:val="16"/>
              </w:rPr>
              <w:t>glafuri mase plastice, montate la ferestre</w:t>
            </w:r>
          </w:p>
        </w:tc>
        <w:tc>
          <w:tcPr>
            <w:tcW w:type="dxa" w:w="454"/>
          </w:tcPr>
          <w:p>
            <w:r>
              <w:rPr>
                <w:b w:val="0"/>
                <w:sz w:val="16"/>
              </w:rPr>
              <w:t>ml</w:t>
            </w:r>
          </w:p>
        </w:tc>
        <w:tc>
          <w:tcPr>
            <w:tcW w:type="dxa" w:w="680"/>
          </w:tcPr>
          <w:p>
            <w:r>
              <w:rPr>
                <w:b w:val="0"/>
                <w:sz w:val="16"/>
              </w:rPr>
              <w:t>9.0</w:t>
            </w:r>
          </w:p>
        </w:tc>
        <w:tc>
          <w:tcPr>
            <w:tcW w:type="dxa" w:w="850"/>
          </w:tcPr>
          <w:p>
            <w:r>
              <w:rPr>
                <w:b w:val="0"/>
                <w:sz w:val="16"/>
              </w:rPr>
              <w:t>CK26A</w:t>
            </w:r>
          </w:p>
        </w:tc>
        <w:tc>
          <w:tcPr>
            <w:tcW w:type="dxa" w:w="1984"/>
          </w:tcPr>
          <w:p>
            <w:r>
              <w:rPr>
                <w:b w:val="0"/>
                <w:sz w:val="16"/>
              </w:rPr>
              <w:t>glafuri mase plastice, montate la ferestre</w:t>
            </w:r>
          </w:p>
        </w:tc>
        <w:tc>
          <w:tcPr>
            <w:tcW w:type="dxa" w:w="454"/>
          </w:tcPr>
          <w:p>
            <w:r>
              <w:rPr>
                <w:b w:val="0"/>
                <w:sz w:val="16"/>
              </w:rPr>
              <w:t>m</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226518</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850"/>
          </w:tcPr>
          <w:p>
            <w:r>
              <w:rPr>
                <w:b w:val="0"/>
                <w:sz w:val="16"/>
                <w:u w:val="single"/>
              </w:rPr>
              <w:t>CK26A</w:t>
            </w:r>
          </w:p>
          <w:p>
            <w:pPr>
              <w:ind w:left="280"/>
            </w:pPr>
            <w:r>
              <w:rPr>
                <w:b w:val="0"/>
                <w:sz w:val="16"/>
              </w:rPr>
              <w:t>$2200012</w:t>
            </w:r>
          </w:p>
        </w:tc>
        <w:tc>
          <w:tcPr>
            <w:tcW w:type="dxa" w:w="1984"/>
          </w:tcPr>
          <w:p>
            <w:r>
              <w:rPr>
                <w:b w:val="0"/>
                <w:sz w:val="16"/>
              </w:rPr>
              <w:t>glaf interior din pvc alb cu latime de 20 cm</w:t>
            </w:r>
          </w:p>
        </w:tc>
        <w:tc>
          <w:tcPr>
            <w:tcW w:type="dxa" w:w="454"/>
          </w:tcPr>
          <w:p>
            <w:r>
              <w:rPr>
                <w:b w:val="0"/>
                <w:sz w:val="16"/>
              </w:rPr>
              <w:t>ml</w:t>
            </w:r>
          </w:p>
        </w:tc>
        <w:tc>
          <w:tcPr>
            <w:tcW w:type="dxa" w:w="680"/>
          </w:tcPr>
          <w:p>
            <w:r>
              <w:rPr>
                <w:b w:val="0"/>
                <w:sz w:val="16"/>
              </w:rPr>
              <w:t>9.0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226518</w:t>
            </w:r>
          </w:p>
        </w:tc>
        <w:tc>
          <w:tcPr>
            <w:tcW w:type="dxa" w:w="850"/>
          </w:tcPr>
          <w:p>
            <w:r>
              <w:rPr>
                <w:b w:val="0"/>
                <w:sz w:val="16"/>
              </w:rPr>
              <w:t>CE18A1</w:t>
            </w:r>
          </w:p>
        </w:tc>
        <w:tc>
          <w:tcPr>
            <w:tcW w:type="dxa" w:w="1984"/>
          </w:tcPr>
          <w:p>
            <w:r>
              <w:rPr>
                <w:b w:val="0"/>
                <w:sz w:val="16"/>
              </w:rPr>
              <w:t>astereala executata din scinduri din rasinoase ...</w:t>
            </w:r>
          </w:p>
        </w:tc>
        <w:tc>
          <w:tcPr>
            <w:tcW w:type="dxa" w:w="454"/>
          </w:tcPr>
          <w:p>
            <w:r>
              <w:rPr>
                <w:b w:val="0"/>
                <w:sz w:val="16"/>
              </w:rPr>
              <w:t>mp</w:t>
            </w:r>
          </w:p>
        </w:tc>
        <w:tc>
          <w:tcPr>
            <w:tcW w:type="dxa" w:w="680"/>
          </w:tcPr>
          <w:p>
            <w:r>
              <w:rPr>
                <w:b w:val="0"/>
                <w:sz w:val="16"/>
              </w:rPr>
              <w:t>56.1</w:t>
            </w:r>
          </w:p>
        </w:tc>
        <w:tc>
          <w:tcPr>
            <w:tcW w:type="dxa" w:w="850"/>
          </w:tcPr>
          <w:p>
            <w:r>
              <w:rPr>
                <w:b w:val="0"/>
                <w:sz w:val="16"/>
              </w:rPr>
              <w:t>CE18A1</w:t>
            </w:r>
          </w:p>
        </w:tc>
        <w:tc>
          <w:tcPr>
            <w:tcW w:type="dxa" w:w="1984"/>
          </w:tcPr>
          <w:p>
            <w:r>
              <w:rPr>
                <w:b w:val="0"/>
                <w:sz w:val="16"/>
              </w:rPr>
              <w:t>astereala executata din scinduri din rasinoase</w:t>
            </w:r>
          </w:p>
        </w:tc>
        <w:tc>
          <w:tcPr>
            <w:tcW w:type="dxa" w:w="454"/>
          </w:tcPr>
          <w:p>
            <w:r>
              <w:rPr>
                <w:b w:val="0"/>
                <w:sz w:val="16"/>
              </w:rPr>
              <w:t>mp</w:t>
            </w:r>
          </w:p>
        </w:tc>
        <w:tc>
          <w:tcPr>
            <w:tcW w:type="dxa" w:w="680"/>
          </w:tcPr>
          <w:p>
            <w:r>
              <w:rPr>
                <w:b w:val="0"/>
                <w:sz w:val="16"/>
              </w:rPr>
              <w:t>56.1</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226518</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850"/>
          </w:tcPr>
          <w:p>
            <w:r>
              <w:rPr>
                <w:b w:val="0"/>
                <w:sz w:val="16"/>
                <w:u w:val="single"/>
              </w:rPr>
              <w:t>CE18A1</w:t>
            </w:r>
          </w:p>
          <w:p>
            <w:pPr>
              <w:ind w:left="280"/>
            </w:pPr>
            <w:r>
              <w:rPr>
                <w:b w:val="0"/>
                <w:sz w:val="16"/>
              </w:rPr>
              <w:t>$7002380</w:t>
            </w:r>
          </w:p>
        </w:tc>
        <w:tc>
          <w:tcPr>
            <w:tcW w:type="dxa" w:w="1984"/>
          </w:tcPr>
          <w:p>
            <w:r>
              <w:rPr>
                <w:b w:val="0"/>
                <w:sz w:val="16"/>
              </w:rPr>
              <w:t>folie anticondens</w:t>
            </w:r>
          </w:p>
        </w:tc>
        <w:tc>
          <w:tcPr>
            <w:tcW w:type="dxa" w:w="454"/>
          </w:tcPr>
          <w:p>
            <w:r>
              <w:rPr>
                <w:b w:val="0"/>
                <w:sz w:val="16"/>
              </w:rPr>
              <w:t>mp</w:t>
            </w:r>
          </w:p>
        </w:tc>
        <w:tc>
          <w:tcPr>
            <w:tcW w:type="dxa" w:w="680"/>
          </w:tcPr>
          <w:p>
            <w:r>
              <w:rPr>
                <w:b w:val="0"/>
                <w:sz w:val="16"/>
              </w:rPr>
              <w:t>61.71</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226518</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56.1</w:t>
            </w:r>
          </w:p>
        </w:tc>
        <w:tc>
          <w:tcPr>
            <w:tcW w:type="dxa" w:w="850"/>
          </w:tcPr>
          <w:p>
            <w:r>
              <w:rPr>
                <w:b w:val="0"/>
                <w:sz w:val="16"/>
              </w:rPr>
              <w:t>CE04B1</w:t>
            </w:r>
          </w:p>
        </w:tc>
        <w:tc>
          <w:tcPr>
            <w:tcW w:type="dxa" w:w="1984"/>
          </w:tcPr>
          <w:p>
            <w:r>
              <w:rPr>
                <w:b w:val="0"/>
                <w:sz w:val="16"/>
              </w:rPr>
              <w:t>invelitori din tabla zincata executata cu foi p...</w:t>
            </w:r>
          </w:p>
        </w:tc>
        <w:tc>
          <w:tcPr>
            <w:tcW w:type="dxa" w:w="454"/>
          </w:tcPr>
          <w:p>
            <w:r>
              <w:rPr>
                <w:b w:val="0"/>
                <w:sz w:val="16"/>
              </w:rPr>
              <w:t>mp</w:t>
            </w:r>
          </w:p>
        </w:tc>
        <w:tc>
          <w:tcPr>
            <w:tcW w:type="dxa" w:w="680"/>
          </w:tcPr>
          <w:p>
            <w:r>
              <w:rPr>
                <w:b w:val="0"/>
                <w:sz w:val="16"/>
              </w:rPr>
              <w:t>56.1</w:t>
            </w:r>
          </w:p>
        </w:tc>
        <w:tc>
          <w:tcPr>
            <w:tcW w:type="dxa" w:w="3572"/>
          </w:tcPr>
          <w:p>
            <w:r>
              <w:rPr>
                <w:b w:val="0"/>
                <w:color w:val="CC0000"/>
                <w:sz w:val="16"/>
              </w:rPr>
              <w:t>DEVIZ_MISMATCH</w:t>
            </w:r>
          </w:p>
        </w:tc>
      </w:tr>
      <w:tr>
        <w:tc>
          <w:tcPr>
            <w:tcW w:type="dxa" w:w="397"/>
          </w:tcPr>
          <w:p>
            <w:r>
              <w:rPr>
                <w:b w:val="0"/>
                <w:sz w:val="16"/>
              </w:rPr>
              <w:t>32</w:t>
            </w:r>
          </w:p>
        </w:tc>
        <w:tc>
          <w:tcPr>
            <w:tcW w:type="dxa" w:w="1701"/>
          </w:tcPr>
          <w:p>
            <w:r>
              <w:rPr>
                <w:b w:val="0"/>
                <w:sz w:val="16"/>
              </w:rPr>
              <w:t>226518</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ml</w:t>
            </w:r>
          </w:p>
        </w:tc>
        <w:tc>
          <w:tcPr>
            <w:tcW w:type="dxa" w:w="680"/>
          </w:tcPr>
          <w:p>
            <w:r>
              <w:rPr>
                <w:b w:val="0"/>
                <w:sz w:val="16"/>
              </w:rPr>
              <w:t>7.0</w:t>
            </w:r>
          </w:p>
        </w:tc>
        <w:tc>
          <w:tcPr>
            <w:tcW w:type="dxa" w:w="850"/>
          </w:tcPr>
          <w:p>
            <w:r>
              <w:rPr>
                <w:b w:val="0"/>
                <w:sz w:val="16"/>
              </w:rPr>
              <w:t>CE20A</w:t>
            </w:r>
          </w:p>
        </w:tc>
        <w:tc>
          <w:tcPr>
            <w:tcW w:type="dxa" w:w="1984"/>
          </w:tcPr>
          <w:p>
            <w:r>
              <w:rPr>
                <w:b w:val="0"/>
                <w:sz w:val="16"/>
              </w:rPr>
              <w:t>sistem de jgheaburi tip brass din tabla proteja...</w:t>
            </w:r>
          </w:p>
        </w:tc>
        <w:tc>
          <w:tcPr>
            <w:tcW w:type="dxa" w:w="454"/>
          </w:tcPr>
          <w:p>
            <w:r>
              <w:rPr>
                <w:b w:val="0"/>
                <w:sz w:val="16"/>
              </w:rPr>
              <w:t>m</w:t>
            </w:r>
          </w:p>
        </w:tc>
        <w:tc>
          <w:tcPr>
            <w:tcW w:type="dxa" w:w="680"/>
          </w:tcPr>
          <w:p>
            <w:r>
              <w:rPr>
                <w:b w:val="0"/>
                <w:sz w:val="16"/>
              </w:rPr>
              <w:t>7.0</w:t>
            </w:r>
          </w:p>
        </w:tc>
        <w:tc>
          <w:tcPr>
            <w:tcW w:type="dxa" w:w="3572"/>
          </w:tcPr>
          <w:p>
            <w:r>
              <w:rPr>
                <w:b w:val="0"/>
                <w:color w:val="CC0000"/>
                <w:sz w:val="16"/>
              </w:rPr>
              <w:t>DEVIZ_MISMATCH</w:t>
            </w:r>
          </w:p>
        </w:tc>
      </w:tr>
      <w:tr>
        <w:tc>
          <w:tcPr>
            <w:tcW w:type="dxa" w:w="397"/>
          </w:tcPr>
          <w:p>
            <w:r>
              <w:rPr>
                <w:b w:val="0"/>
                <w:sz w:val="16"/>
              </w:rPr>
              <w:t>33</w:t>
            </w:r>
          </w:p>
        </w:tc>
        <w:tc>
          <w:tcPr>
            <w:tcW w:type="dxa" w:w="1701"/>
          </w:tcPr>
          <w:p>
            <w:r>
              <w:rPr>
                <w:b w:val="0"/>
                <w:sz w:val="16"/>
              </w:rPr>
              <w:t>226518</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ml</w:t>
            </w:r>
          </w:p>
        </w:tc>
        <w:tc>
          <w:tcPr>
            <w:tcW w:type="dxa" w:w="680"/>
          </w:tcPr>
          <w:p>
            <w:r>
              <w:rPr>
                <w:b w:val="0"/>
                <w:sz w:val="16"/>
              </w:rPr>
              <w:t>6.0</w:t>
            </w:r>
          </w:p>
        </w:tc>
        <w:tc>
          <w:tcPr>
            <w:tcW w:type="dxa" w:w="850"/>
          </w:tcPr>
          <w:p>
            <w:r>
              <w:rPr>
                <w:b w:val="0"/>
                <w:sz w:val="16"/>
              </w:rPr>
              <w:t>CE22A</w:t>
            </w:r>
          </w:p>
        </w:tc>
        <w:tc>
          <w:tcPr>
            <w:tcW w:type="dxa" w:w="1984"/>
          </w:tcPr>
          <w:p>
            <w:r>
              <w:rPr>
                <w:b w:val="0"/>
                <w:sz w:val="16"/>
              </w:rPr>
              <w:t>sisteme de burlane tip brass din tabla (proteja...</w:t>
            </w:r>
          </w:p>
        </w:tc>
        <w:tc>
          <w:tcPr>
            <w:tcW w:type="dxa" w:w="454"/>
          </w:tcPr>
          <w:p>
            <w:r>
              <w:rPr>
                <w:b w:val="0"/>
                <w:sz w:val="16"/>
              </w:rPr>
              <w:t>m</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35</w:t>
            </w:r>
          </w:p>
        </w:tc>
        <w:tc>
          <w:tcPr>
            <w:tcW w:type="dxa" w:w="1701"/>
          </w:tcPr>
          <w:p>
            <w:r>
              <w:rPr>
                <w:b w:val="0"/>
                <w:sz w:val="16"/>
              </w:rPr>
              <w:t>226518</w:t>
            </w:r>
          </w:p>
        </w:tc>
        <w:tc>
          <w:tcPr>
            <w:tcW w:type="dxa" w:w="850"/>
          </w:tcPr>
          <w:p>
            <w:r>
              <w:rPr>
                <w:b w:val="0"/>
                <w:sz w:val="16"/>
              </w:rPr>
              <w:t>CE15D1</w:t>
            </w:r>
          </w:p>
        </w:tc>
        <w:tc>
          <w:tcPr>
            <w:tcW w:type="dxa" w:w="1984"/>
          </w:tcPr>
          <w:p>
            <w:r>
              <w:rPr>
                <w:b w:val="0"/>
                <w:sz w:val="16"/>
              </w:rPr>
              <w:t>glaf, copertina lat 30 50 lung&lt;2m-carton bitum</w:t>
            </w:r>
          </w:p>
        </w:tc>
        <w:tc>
          <w:tcPr>
            <w:tcW w:type="dxa" w:w="454"/>
          </w:tcPr>
          <w:p>
            <w:r>
              <w:rPr>
                <w:b w:val="0"/>
                <w:sz w:val="16"/>
              </w:rPr>
              <w:t>m</w:t>
            </w:r>
          </w:p>
        </w:tc>
        <w:tc>
          <w:tcPr>
            <w:tcW w:type="dxa" w:w="680"/>
          </w:tcPr>
          <w:p>
            <w:r>
              <w:rPr>
                <w:b w:val="0"/>
                <w:sz w:val="16"/>
              </w:rPr>
              <w:t>20.0</w:t>
            </w:r>
          </w:p>
        </w:tc>
        <w:tc>
          <w:tcPr>
            <w:tcW w:type="dxa" w:w="850"/>
          </w:tcPr>
          <w:p>
            <w:r>
              <w:rPr>
                <w:b w:val="0"/>
                <w:sz w:val="16"/>
              </w:rPr>
              <w:t>CE15D1</w:t>
            </w:r>
          </w:p>
        </w:tc>
        <w:tc>
          <w:tcPr>
            <w:tcW w:type="dxa" w:w="1984"/>
          </w:tcPr>
          <w:p>
            <w:r>
              <w:rPr>
                <w:b w:val="0"/>
                <w:sz w:val="16"/>
              </w:rPr>
              <w:t>glaf, copertina lat 30 50 lung&lt;2m-carton bitum</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shd w:fill="D6EAD6" w:val="clear"/>
          </w:tcPr>
          <w:p>
            <w:r>
              <w:rPr>
                <w:b w:val="0"/>
                <w:sz w:val="16"/>
              </w:rPr>
              <w:t>38</w:t>
            </w:r>
          </w:p>
        </w:tc>
        <w:tc>
          <w:tcPr>
            <w:tcW w:type="dxa" w:w="1701"/>
            <w:shd w:fill="D6EAD6" w:val="clear"/>
          </w:tcPr>
          <w:p>
            <w:r>
              <w:rPr>
                <w:b w:val="0"/>
                <w:sz w:val="16"/>
              </w:rPr>
              <w:t>226518</w:t>
            </w:r>
          </w:p>
        </w:tc>
        <w:tc>
          <w:tcPr>
            <w:tcW w:type="dxa" w:w="850"/>
            <w:shd w:fill="D6EAD6" w:val="clear"/>
          </w:tcPr>
          <w:p>
            <w:r>
              <w:rPr>
                <w:b w:val="0"/>
                <w:sz w:val="16"/>
              </w:rPr>
              <w:t>TRA06A10</w:t>
            </w:r>
          </w:p>
        </w:tc>
        <w:tc>
          <w:tcPr>
            <w:tcW w:type="dxa" w:w="1984"/>
            <w:shd w:fill="D6EAD6" w:val="clear"/>
          </w:tcPr>
          <w:p>
            <w:r>
              <w:rPr>
                <w:b w:val="0"/>
                <w:sz w:val="16"/>
              </w:rPr>
              <w:t>transportul rutier al betonului- mortarului cu aut...</w:t>
            </w:r>
          </w:p>
        </w:tc>
        <w:tc>
          <w:tcPr>
            <w:tcW w:type="dxa" w:w="454"/>
            <w:shd w:fill="D6EAD6" w:val="clear"/>
          </w:tcPr>
          <w:p>
            <w:r>
              <w:rPr>
                <w:b w:val="0"/>
                <w:sz w:val="16"/>
              </w:rPr>
              <w:t>tona</w:t>
            </w:r>
          </w:p>
        </w:tc>
        <w:tc>
          <w:tcPr>
            <w:tcW w:type="dxa" w:w="680"/>
            <w:shd w:fill="D6EAD6" w:val="clear"/>
          </w:tcPr>
          <w:p>
            <w:r>
              <w:rPr>
                <w:b w:val="0"/>
                <w:sz w:val="16"/>
              </w:rPr>
              <w:t>40.0</w:t>
            </w:r>
          </w:p>
        </w:tc>
        <w:tc>
          <w:tcPr>
            <w:tcW w:type="dxa" w:w="850"/>
            <w:shd w:fill="D6EAD6" w:val="clear"/>
          </w:tcPr>
          <w:p/>
        </w:tc>
        <w:tc>
          <w:tcPr>
            <w:tcW w:type="dxa" w:w="1984"/>
            <w:shd w:fill="D6EAD6" w:val="clear"/>
          </w:tcPr>
          <w:p/>
        </w:tc>
        <w:tc>
          <w:tcPr>
            <w:tcW w:type="dxa" w:w="454"/>
            <w:shd w:fill="D6EAD6" w:val="clear"/>
          </w:tcPr>
          <w:p/>
        </w:tc>
        <w:tc>
          <w:tcPr>
            <w:tcW w:type="dxa" w:w="680"/>
            <w:shd w:fill="D6EAD6" w:val="clear"/>
          </w:tcPr>
          <w:p/>
        </w:tc>
        <w:tc>
          <w:tcPr>
            <w:tcW w:type="dxa" w:w="3572"/>
            <w:shd w:fill="D6EAD6" w:val="clear"/>
          </w:tcPr>
          <w:p>
            <w:r>
              <w:rPr>
                <w:b w:val="0"/>
                <w:i/>
                <w:sz w:val="16"/>
              </w:rPr>
              <w:t>▶ articol principal (matched)</w:t>
            </w:r>
          </w:p>
        </w:tc>
      </w:tr>
      <w:tr>
        <w:tc>
          <w:tcPr>
            <w:tcW w:type="dxa" w:w="397"/>
          </w:tcPr>
          <w:p>
            <w:r>
              <w:rPr>
                <w:b w:val="0"/>
                <w:sz w:val="16"/>
              </w:rPr>
              <w:t>10</w:t>
            </w:r>
          </w:p>
        </w:tc>
        <w:tc>
          <w:tcPr>
            <w:tcW w:type="dxa" w:w="1701"/>
          </w:tcPr>
          <w:p>
            <w:r>
              <w:rPr>
                <w:b w:val="0"/>
                <w:sz w:val="16"/>
              </w:rPr>
              <w:t>226518</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w:t>
            </w:r>
          </w:p>
        </w:tc>
        <w:tc>
          <w:tcPr>
            <w:tcW w:type="dxa" w:w="454"/>
          </w:tcPr>
          <w:p>
            <w:r>
              <w:rPr>
                <w:b w:val="0"/>
                <w:sz w:val="16"/>
              </w:rPr>
              <w:t>tona</w:t>
            </w:r>
          </w:p>
        </w:tc>
        <w:tc>
          <w:tcPr>
            <w:tcW w:type="dxa" w:w="680"/>
          </w:tcPr>
          <w:p>
            <w:r>
              <w:rPr>
                <w:b w:val="0"/>
                <w:sz w:val="16"/>
              </w:rPr>
              <w:t>960.0</w:t>
            </w:r>
          </w:p>
        </w:tc>
        <w:tc>
          <w:tcPr>
            <w:tcW w:type="dxa" w:w="850"/>
          </w:tcPr>
          <w:p>
            <w:r>
              <w:rPr>
                <w:b w:val="0"/>
                <w:sz w:val="16"/>
                <w:u w:val="single"/>
              </w:rPr>
              <w:t>CF01A1</w:t>
            </w:r>
          </w:p>
          <w:p>
            <w:pPr>
              <w:ind w:left="280"/>
            </w:pPr>
            <w:r>
              <w:rPr>
                <w:b w:val="0"/>
                <w:sz w:val="16"/>
              </w:rPr>
              <w:t>$2101131</w:t>
            </w:r>
          </w:p>
        </w:tc>
        <w:tc>
          <w:tcPr>
            <w:tcW w:type="dxa" w:w="1984"/>
          </w:tcPr>
          <w:p>
            <w:r>
              <w:rPr>
                <w:b w:val="0"/>
                <w:sz w:val="16"/>
              </w:rPr>
              <w:t>@mortar adeziv pt placi termoizolante mp.</w:t>
            </w:r>
          </w:p>
        </w:tc>
        <w:tc>
          <w:tcPr>
            <w:tcW w:type="dxa" w:w="454"/>
          </w:tcPr>
          <w:p>
            <w:r>
              <w:rPr>
                <w:b w:val="0"/>
                <w:sz w:val="16"/>
              </w:rPr>
              <w:t>tona</w:t>
            </w:r>
          </w:p>
        </w:tc>
        <w:tc>
          <w:tcPr>
            <w:tcW w:type="dxa" w:w="680"/>
          </w:tcPr>
          <w:p>
            <w:r>
              <w:rPr>
                <w:b w:val="0"/>
                <w:sz w:val="16"/>
              </w:rPr>
              <w:t>960.0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226518</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850"/>
          </w:tcPr>
          <w:p>
            <w:r>
              <w:rPr>
                <w:b w:val="0"/>
                <w:sz w:val="16"/>
                <w:u w:val="single"/>
              </w:rPr>
              <w:t>CN06A1</w:t>
            </w:r>
          </w:p>
          <w:p>
            <w:pPr>
              <w:ind w:left="280"/>
            </w:pPr>
            <w:r>
              <w:rPr>
                <w:b w:val="0"/>
                <w:sz w:val="16"/>
              </w:rPr>
              <w:t>$6104676</w:t>
            </w:r>
          </w:p>
        </w:tc>
        <w:tc>
          <w:tcPr>
            <w:tcW w:type="dxa" w:w="1984"/>
          </w:tcPr>
          <w:p>
            <w:r>
              <w:rPr>
                <w:b w:val="0"/>
                <w:sz w:val="16"/>
              </w:rPr>
              <w:t>vopsea efect decorativ cu pasta sr 8203- 2b ntr...</w:t>
            </w:r>
          </w:p>
        </w:tc>
        <w:tc>
          <w:tcPr>
            <w:tcW w:type="dxa" w:w="454"/>
          </w:tcPr>
          <w:p>
            <w:r>
              <w:rPr>
                <w:b w:val="0"/>
                <w:sz w:val="16"/>
              </w:rPr>
              <w:t>tona</w:t>
            </w:r>
          </w:p>
        </w:tc>
        <w:tc>
          <w:tcPr>
            <w:tcW w:type="dxa" w:w="680"/>
          </w:tcPr>
          <w:p>
            <w:r>
              <w:rPr>
                <w:b w:val="0"/>
                <w:sz w:val="16"/>
              </w:rPr>
              <w:t>384.0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42 principale  +  24 subarticole</w:t>
            </w:r>
          </w:p>
        </w:tc>
        <w:tc>
          <w:tcPr>
            <w:tcW w:type="dxa" w:w="680"/>
            <w:gridSpan w:val="4"/>
            <w:shd w:fill="D9D9D9" w:val="clear"/>
          </w:tcPr>
          <w:p>
            <w:r>
              <w:rPr>
                <w:b w:val="0"/>
                <w:color w:val="000000"/>
                <w:sz w:val="18"/>
              </w:rPr>
              <w:t>Ofertă: 42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226528  │  LIPSA: 0  │  EXTRA: 0  │  Delta: 0 ✓</w:t>
            </w:r>
          </w:p>
        </w:tc>
      </w:tr>
      <w:tr>
        <w:tc>
          <w:tcPr>
            <w:tcW w:type="dxa" w:w="397"/>
          </w:tcPr>
          <w:p>
            <w:r>
              <w:rPr>
                <w:b w:val="0"/>
                <w:sz w:val="16"/>
              </w:rPr>
              <w:t>3</w:t>
            </w:r>
          </w:p>
        </w:tc>
        <w:tc>
          <w:tcPr>
            <w:tcW w:type="dxa" w:w="1701"/>
          </w:tcPr>
          <w:p>
            <w:r>
              <w:rPr>
                <w:b w:val="0"/>
                <w:sz w:val="16"/>
              </w:rPr>
              <w:t>226528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0.5</w:t>
            </w:r>
          </w:p>
        </w:tc>
        <w:tc>
          <w:tcPr>
            <w:tcW w:type="dxa" w:w="850"/>
          </w:tcPr>
          <w:p>
            <w:r>
              <w:rPr>
                <w:b w:val="0"/>
                <w:sz w:val="16"/>
              </w:rPr>
              <w:t>AUT3000</w:t>
            </w:r>
          </w:p>
        </w:tc>
        <w:tc>
          <w:tcPr>
            <w:tcW w:type="dxa" w:w="1984"/>
          </w:tcPr>
          <w:p>
            <w:r>
              <w:rPr>
                <w:b w:val="0"/>
                <w:sz w:val="16"/>
              </w:rPr>
              <w:t>aparat de sudura tip ,, coprax' 2204/ 50hz/700w</w:t>
            </w:r>
          </w:p>
        </w:tc>
        <w:tc>
          <w:tcPr>
            <w:tcW w:type="dxa" w:w="454"/>
          </w:tcPr>
          <w:p>
            <w:r>
              <w:rPr>
                <w:b w:val="0"/>
                <w:sz w:val="16"/>
              </w:rPr>
              <w:t>ora</w:t>
            </w:r>
          </w:p>
        </w:tc>
        <w:tc>
          <w:tcPr>
            <w:tcW w:type="dxa" w:w="680"/>
          </w:tcPr>
          <w:p>
            <w:r>
              <w:rPr>
                <w:b w:val="0"/>
                <w:sz w:val="16"/>
              </w:rPr>
              <w:t>0.5</w:t>
            </w:r>
          </w:p>
        </w:tc>
        <w:tc>
          <w:tcPr>
            <w:tcW w:type="dxa" w:w="3572"/>
          </w:tcPr>
          <w:p>
            <w:r>
              <w:rPr>
                <w:b w:val="0"/>
                <w:color w:val="CC0000"/>
                <w:sz w:val="16"/>
              </w:rPr>
              <w:t>DEVIZ_MISMATCH</w:t>
            </w:r>
          </w:p>
        </w:tc>
      </w:tr>
      <w:tr>
        <w:tc>
          <w:tcPr>
            <w:tcW w:type="dxa" w:w="397"/>
            <w:shd w:fill="C8A0DC" w:val="clear"/>
          </w:tcPr>
          <w:p>
            <w:r>
              <w:rPr>
                <w:b w:val="0"/>
                <w:sz w:val="16"/>
              </w:rPr>
              <w:t>2</w:t>
            </w:r>
          </w:p>
        </w:tc>
        <w:tc>
          <w:tcPr>
            <w:tcW w:type="dxa" w:w="1701"/>
            <w:shd w:fill="C8A0DC" w:val="clear"/>
          </w:tcPr>
          <w:p>
            <w:r>
              <w:rPr>
                <w:b w:val="0"/>
                <w:sz w:val="16"/>
              </w:rPr>
              <w:t>226528</w:t>
            </w:r>
          </w:p>
        </w:tc>
        <w:tc>
          <w:tcPr>
            <w:tcW w:type="dxa" w:w="850"/>
            <w:shd w:fill="C8A0DC" w:val="clear"/>
          </w:tcPr>
          <w:p>
            <w:r>
              <w:rPr>
                <w:b w:val="0"/>
                <w:sz w:val="16"/>
              </w:rPr>
              <w:t>SA43D1</w:t>
            </w:r>
          </w:p>
        </w:tc>
        <w:tc>
          <w:tcPr>
            <w:tcW w:type="dxa" w:w="1984"/>
            <w:shd w:fill="C8A0DC" w:val="clear"/>
          </w:tcPr>
          <w:p>
            <w:r>
              <w:rPr>
                <w:b w:val="0"/>
                <w:sz w:val="16"/>
              </w:rPr>
              <w:t>bratara pt fixarea cond 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850"/>
            <w:shd w:fill="C8A0DC" w:val="clear"/>
          </w:tcPr>
          <w:p>
            <w:r>
              <w:rPr>
                <w:b w:val="0"/>
                <w:sz w:val="16"/>
              </w:rPr>
              <w:t>SA43D1</w:t>
            </w:r>
          </w:p>
        </w:tc>
        <w:tc>
          <w:tcPr>
            <w:tcW w:type="dxa" w:w="1984"/>
            <w:shd w:fill="C8A0DC" w:val="clear"/>
          </w:tcPr>
          <w:p>
            <w:r>
              <w:rPr>
                <w:b w:val="0"/>
                <w:sz w:val="16"/>
              </w:rPr>
              <w:t>bratara pt.fixarea cond.otelfpvc de al&amp; mccu ap...</w:t>
            </w:r>
          </w:p>
        </w:tc>
        <w:tc>
          <w:tcPr>
            <w:tcW w:type="dxa" w:w="454"/>
            <w:shd w:fill="C8A0DC" w:val="clear"/>
          </w:tcPr>
          <w:p>
            <w:r>
              <w:rPr>
                <w:b w:val="0"/>
                <w:sz w:val="16"/>
              </w:rPr>
              <w:t>buc</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0.47): referință 'bratara pentru fixarea cond otelfpvc de al&amp; mccu apafgaze, montare prin incastrare, cond avind d= 3/4 tol 003 sa14c# m 10.000 teava mat pl (polipropil', ofertat 'bratara pentru.fixarea cond.otelfpvc de al&amp; mccu apafgaze, montare prin incastrare, cond avind d= 3/4 tol'</w:t>
            </w:r>
          </w:p>
        </w:tc>
      </w:tr>
      <w:tr>
        <w:tc>
          <w:tcPr>
            <w:tcW w:type="dxa" w:w="397"/>
          </w:tcPr>
          <w:p>
            <w:r>
              <w:rPr>
                <w:b w:val="0"/>
                <w:sz w:val="16"/>
              </w:rPr>
              <w:t>3</w:t>
            </w:r>
          </w:p>
        </w:tc>
        <w:tc>
          <w:tcPr>
            <w:tcW w:type="dxa" w:w="1701"/>
          </w:tcPr>
          <w:p>
            <w:r>
              <w:rPr>
                <w:b w:val="0"/>
                <w:sz w:val="16"/>
              </w:rPr>
              <w:t>226528</w:t>
            </w:r>
          </w:p>
        </w:tc>
        <w:tc>
          <w:tcPr>
            <w:tcW w:type="dxa" w:w="850"/>
          </w:tcPr>
          <w:p>
            <w:r>
              <w:rPr>
                <w:b w:val="0"/>
                <w:sz w:val="16"/>
              </w:rPr>
              <w:t>AUT3000</w:t>
            </w:r>
          </w:p>
        </w:tc>
        <w:tc>
          <w:tcPr>
            <w:tcW w:type="dxa" w:w="1984"/>
          </w:tcPr>
          <w:p>
            <w:r>
              <w:rPr>
                <w:b w:val="0"/>
                <w:sz w:val="16"/>
              </w:rPr>
              <w:t>aparat de sudura tip , , coprax' ' 2204/ 50hz/700w</w:t>
            </w:r>
          </w:p>
        </w:tc>
        <w:tc>
          <w:tcPr>
            <w:tcW w:type="dxa" w:w="454"/>
          </w:tcPr>
          <w:p>
            <w:r>
              <w:rPr>
                <w:b w:val="0"/>
                <w:sz w:val="16"/>
              </w:rPr>
              <w:t>ora</w:t>
            </w:r>
          </w:p>
        </w:tc>
        <w:tc>
          <w:tcPr>
            <w:tcW w:type="dxa" w:w="680"/>
          </w:tcPr>
          <w:p>
            <w:r>
              <w:rPr>
                <w:b w:val="0"/>
                <w:sz w:val="16"/>
              </w:rPr>
              <w:t>0.5</w:t>
            </w:r>
          </w:p>
        </w:tc>
        <w:tc>
          <w:tcPr>
            <w:tcW w:type="dxa" w:w="850"/>
          </w:tcPr>
          <w:p>
            <w:r>
              <w:rPr>
                <w:b w:val="0"/>
                <w:sz w:val="16"/>
              </w:rPr>
              <w:t>AUT3000</w:t>
            </w:r>
          </w:p>
        </w:tc>
        <w:tc>
          <w:tcPr>
            <w:tcW w:type="dxa" w:w="1984"/>
          </w:tcPr>
          <w:p>
            <w:r>
              <w:rPr>
                <w:b w:val="0"/>
                <w:sz w:val="16"/>
              </w:rPr>
              <w:t>aparat de sudura tip ,, coprax' 2204/ 50hz/700w</w:t>
            </w:r>
          </w:p>
        </w:tc>
        <w:tc>
          <w:tcPr>
            <w:tcW w:type="dxa" w:w="454"/>
          </w:tcPr>
          <w:p>
            <w:r>
              <w:rPr>
                <w:b w:val="0"/>
                <w:sz w:val="16"/>
              </w:rPr>
              <w:t>ora</w:t>
            </w:r>
          </w:p>
        </w:tc>
        <w:tc>
          <w:tcPr>
            <w:tcW w:type="dxa" w:w="680"/>
          </w:tcPr>
          <w:p>
            <w:r>
              <w:rPr>
                <w:b w:val="0"/>
                <w:sz w:val="16"/>
              </w:rPr>
              <w:t>0.5</w:t>
            </w:r>
          </w:p>
        </w:tc>
        <w:tc>
          <w:tcPr>
            <w:tcW w:type="dxa" w:w="3572"/>
          </w:tcPr>
          <w:p>
            <w:r>
              <w:rPr>
                <w:b w:val="0"/>
                <w:color w:val="CC0000"/>
                <w:sz w:val="16"/>
              </w:rPr>
              <w:t>DEVIZ_MISMATCH</w:t>
            </w:r>
          </w:p>
        </w:tc>
      </w:tr>
      <w:tr>
        <w:tc>
          <w:tcPr>
            <w:tcW w:type="dxa" w:w="397"/>
          </w:tcPr>
          <w:p>
            <w:r>
              <w:rPr>
                <w:b w:val="0"/>
                <w:sz w:val="16"/>
              </w:rPr>
              <w:t>4</w:t>
            </w:r>
          </w:p>
        </w:tc>
        <w:tc>
          <w:tcPr>
            <w:tcW w:type="dxa" w:w="1701"/>
          </w:tcPr>
          <w:p>
            <w:r>
              <w:rPr>
                <w:b w:val="0"/>
                <w:sz w:val="16"/>
              </w:rPr>
              <w:t>226528</w:t>
            </w:r>
          </w:p>
        </w:tc>
        <w:tc>
          <w:tcPr>
            <w:tcW w:type="dxa" w:w="850"/>
          </w:tcPr>
          <w:p>
            <w:r>
              <w:rPr>
                <w:b w:val="0"/>
                <w:sz w:val="16"/>
              </w:rPr>
              <w:t>SA43E1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30.0</w:t>
            </w:r>
          </w:p>
        </w:tc>
        <w:tc>
          <w:tcPr>
            <w:tcW w:type="dxa" w:w="850"/>
          </w:tcPr>
          <w:p>
            <w:r>
              <w:rPr>
                <w:b w:val="0"/>
                <w:sz w:val="16"/>
              </w:rPr>
              <w:t>SA43E1</w:t>
            </w:r>
          </w:p>
        </w:tc>
        <w:tc>
          <w:tcPr>
            <w:tcW w:type="dxa" w:w="1984"/>
          </w:tcPr>
          <w:p>
            <w:r>
              <w:rPr>
                <w:b w:val="0"/>
                <w:sz w:val="16"/>
              </w:rPr>
              <w:t>bratara pt.fixarea cond otel+pvc de alim.cu apa...</w:t>
            </w:r>
          </w:p>
        </w:tc>
        <w:tc>
          <w:tcPr>
            <w:tcW w:type="dxa" w:w="454"/>
          </w:tcPr>
          <w:p>
            <w:r>
              <w:rPr>
                <w:b w:val="0"/>
                <w:sz w:val="16"/>
              </w:rPr>
              <w:t>buc</w:t>
            </w:r>
          </w:p>
        </w:tc>
        <w:tc>
          <w:tcPr>
            <w:tcW w:type="dxa" w:w="680"/>
          </w:tcPr>
          <w:p>
            <w:r>
              <w:rPr>
                <w:b w:val="0"/>
                <w:sz w:val="16"/>
              </w:rPr>
              <w:t>30.0</w:t>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226528</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5.0</w:t>
            </w:r>
          </w:p>
        </w:tc>
        <w:tc>
          <w:tcPr>
            <w:tcW w:type="dxa" w:w="850"/>
          </w:tcPr>
          <w:p>
            <w:r>
              <w:rPr>
                <w:b w:val="0"/>
                <w:sz w:val="16"/>
              </w:rPr>
              <w:t>SA14D</w:t>
            </w:r>
          </w:p>
        </w:tc>
        <w:tc>
          <w:tcPr>
            <w:tcW w:type="dxa" w:w="1984"/>
          </w:tcPr>
          <w:p>
            <w:r>
              <w:rPr>
                <w:b w:val="0"/>
                <w:sz w:val="16"/>
              </w:rPr>
              <w:t>teava mat pl (pp, pe, pp-r) imbinata prin sudur...</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226528</w:t>
            </w:r>
          </w:p>
        </w:tc>
        <w:tc>
          <w:tcPr>
            <w:tcW w:type="dxa" w:w="850"/>
          </w:tcPr>
          <w:p>
            <w:r>
              <w:rPr>
                <w:b w:val="0"/>
                <w:sz w:val="16"/>
              </w:rPr>
              <w:t>SA43F1</w:t>
            </w:r>
          </w:p>
        </w:tc>
        <w:tc>
          <w:tcPr>
            <w:tcW w:type="dxa" w:w="1984"/>
          </w:tcPr>
          <w:p>
            <w:r>
              <w:rPr>
                <w:b w:val="0"/>
                <w:sz w:val="16"/>
              </w:rPr>
              <w:t>bratara pt fixarea cond otel+pvc de alim cu apa...</w:t>
            </w:r>
          </w:p>
        </w:tc>
        <w:tc>
          <w:tcPr>
            <w:tcW w:type="dxa" w:w="454"/>
          </w:tcPr>
          <w:p>
            <w:r>
              <w:rPr>
                <w:b w:val="0"/>
                <w:sz w:val="16"/>
              </w:rPr>
              <w:t>buc</w:t>
            </w:r>
          </w:p>
        </w:tc>
        <w:tc>
          <w:tcPr>
            <w:tcW w:type="dxa" w:w="680"/>
          </w:tcPr>
          <w:p>
            <w:r>
              <w:rPr>
                <w:b w:val="0"/>
                <w:sz w:val="16"/>
              </w:rPr>
              <w:t>5.0</w:t>
            </w:r>
          </w:p>
        </w:tc>
        <w:tc>
          <w:tcPr>
            <w:tcW w:type="dxa" w:w="850"/>
          </w:tcPr>
          <w:p>
            <w:r>
              <w:rPr>
                <w:b w:val="0"/>
                <w:sz w:val="16"/>
              </w:rPr>
              <w:t>SA43F1</w:t>
            </w:r>
          </w:p>
        </w:tc>
        <w:tc>
          <w:tcPr>
            <w:tcW w:type="dxa" w:w="1984"/>
          </w:tcPr>
          <w:p>
            <w:r>
              <w:rPr>
                <w:b w:val="0"/>
                <w:sz w:val="16"/>
              </w:rPr>
              <w:t>bratara pt.fixarea cond.otel+pvc de alim.cu apa...</w:t>
            </w:r>
          </w:p>
        </w:tc>
        <w:tc>
          <w:tcPr>
            <w:tcW w:type="dxa" w:w="454"/>
          </w:tcPr>
          <w:p>
            <w:r>
              <w:rPr>
                <w:b w:val="0"/>
                <w:sz w:val="16"/>
              </w:rPr>
              <w:t>buc</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226528</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SD07B</w:t>
            </w:r>
          </w:p>
          <w:p>
            <w:pPr>
              <w:ind w:left="280"/>
            </w:pPr>
            <w:r>
              <w:rPr>
                <w:b w:val="0"/>
                <w:sz w:val="16"/>
              </w:rPr>
              <w:t>$3271603</w:t>
            </w:r>
          </w:p>
        </w:tc>
        <w:tc>
          <w:tcPr>
            <w:tcW w:type="dxa" w:w="1984"/>
          </w:tcPr>
          <w:p>
            <w:r>
              <w:rPr>
                <w:b w:val="0"/>
                <w:sz w:val="16"/>
              </w:rPr>
              <w:t>robinet sfera apa 3/4' giacomini dn 20 r 250 st...</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226528</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850"/>
          </w:tcPr>
          <w:p>
            <w:r>
              <w:rPr>
                <w:b w:val="0"/>
                <w:sz w:val="16"/>
              </w:rPr>
              <w:t>SD07C</w:t>
            </w:r>
          </w:p>
        </w:tc>
        <w:tc>
          <w:tcPr>
            <w:tcW w:type="dxa" w:w="1984"/>
          </w:tcPr>
          <w:p>
            <w:r>
              <w:rPr>
                <w:b w:val="0"/>
                <w:sz w:val="16"/>
              </w:rPr>
              <w:t>robinet de trecere cu ventil si mufe, cu sau fa...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50.0</w:t>
            </w:r>
          </w:p>
        </w:tc>
        <w:tc>
          <w:tcPr>
            <w:tcW w:type="dxa" w:w="850"/>
          </w:tcPr>
          <w:p>
            <w:r>
              <w:rPr>
                <w:b w:val="0"/>
                <w:sz w:val="16"/>
              </w:rPr>
              <w:t>IZH01B1</w:t>
            </w:r>
          </w:p>
        </w:tc>
        <w:tc>
          <w:tcPr>
            <w:tcW w:type="dxa" w:w="1984"/>
          </w:tcPr>
          <w:p>
            <w:r>
              <w:rPr>
                <w:b w:val="0"/>
                <w:sz w:val="16"/>
              </w:rPr>
              <w:t>izolarea cu bete de postav a tevilor cu d de la...</w:t>
            </w:r>
          </w:p>
        </w:tc>
        <w:tc>
          <w:tcPr>
            <w:tcW w:type="dxa" w:w="454"/>
          </w:tcPr>
          <w:p>
            <w:r>
              <w:rPr>
                <w:b w:val="0"/>
                <w:sz w:val="16"/>
              </w:rPr>
              <w:t>m</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$3274348</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226528</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850"/>
          </w:tcPr>
          <w:p>
            <w:r>
              <w:rPr>
                <w:b w:val="0"/>
                <w:sz w:val="16"/>
                <w:u w:val="single"/>
              </w:rPr>
              <w:t>IZH01B1</w:t>
            </w:r>
          </w:p>
          <w:p>
            <w:pPr>
              <w:ind w:left="280"/>
            </w:pPr>
            <w:r>
              <w:rPr>
                <w:b w:val="0"/>
                <w:sz w:val="16"/>
              </w:rPr>
              <w:t>$3274984</w:t>
            </w:r>
          </w:p>
        </w:tc>
        <w:tc>
          <w:tcPr>
            <w:tcW w:type="dxa" w:w="1984"/>
          </w:tcPr>
          <w:p>
            <w:r>
              <w:rPr>
                <w:b w:val="0"/>
                <w:sz w:val="16"/>
              </w:rPr>
              <w:t>izolatie elastomer pt tevi instalatii incalzire...</w:t>
            </w:r>
          </w:p>
        </w:tc>
        <w:tc>
          <w:tcPr>
            <w:tcW w:type="dxa" w:w="454"/>
          </w:tcPr>
          <w:p>
            <w:r>
              <w:rPr>
                <w:b w:val="0"/>
                <w:sz w:val="16"/>
              </w:rPr>
              <w:t>m</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226528</w:t>
            </w:r>
          </w:p>
        </w:tc>
        <w:tc>
          <w:tcPr>
            <w:tcW w:type="dxa" w:w="850"/>
          </w:tcPr>
          <w:p>
            <w:r>
              <w:rPr>
                <w:b w:val="0"/>
                <w:sz w:val="16"/>
              </w:rPr>
              <w:t>IA24A1</w:t>
            </w:r>
          </w:p>
        </w:tc>
        <w:tc>
          <w:tcPr>
            <w:tcW w:type="dxa" w:w="1984"/>
          </w:tcPr>
          <w:p>
            <w:r>
              <w:rPr>
                <w:b w:val="0"/>
                <w:sz w:val="16"/>
              </w:rPr>
              <w:t>supapa de siguranta din alama cu d: 1/2''</w:t>
            </w:r>
          </w:p>
        </w:tc>
        <w:tc>
          <w:tcPr>
            <w:tcW w:type="dxa" w:w="454"/>
          </w:tcPr>
          <w:p>
            <w:r>
              <w:rPr>
                <w:b w:val="0"/>
                <w:sz w:val="16"/>
              </w:rPr>
              <w:t>buc</w:t>
            </w:r>
          </w:p>
        </w:tc>
        <w:tc>
          <w:tcPr>
            <w:tcW w:type="dxa" w:w="680"/>
          </w:tcPr>
          <w:p>
            <w:r>
              <w:rPr>
                <w:b w:val="0"/>
                <w:sz w:val="16"/>
              </w:rPr>
              <w:t>1.0</w:t>
            </w:r>
          </w:p>
        </w:tc>
        <w:tc>
          <w:tcPr>
            <w:tcW w:type="dxa" w:w="850"/>
          </w:tcPr>
          <w:p>
            <w:r>
              <w:rPr>
                <w:b w:val="0"/>
                <w:sz w:val="16"/>
              </w:rPr>
              <w:t>IA24A1</w:t>
            </w:r>
          </w:p>
        </w:tc>
        <w:tc>
          <w:tcPr>
            <w:tcW w:type="dxa" w:w="1984"/>
          </w:tcPr>
          <w:p>
            <w:r>
              <w:rPr>
                <w:b w:val="0"/>
                <w:sz w:val="16"/>
              </w:rPr>
              <w:t>supapa de siguranta din alama cu d:1/2'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226528</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50.0</w:t>
            </w:r>
          </w:p>
        </w:tc>
        <w:tc>
          <w:tcPr>
            <w:tcW w:type="dxa" w:w="850"/>
          </w:tcPr>
          <w:p>
            <w:r>
              <w:rPr>
                <w:b w:val="0"/>
                <w:sz w:val="16"/>
              </w:rPr>
              <w:t>SF01C</w:t>
            </w:r>
          </w:p>
        </w:tc>
        <w:tc>
          <w:tcPr>
            <w:tcW w:type="dxa" w:w="1984"/>
          </w:tcPr>
          <w:p>
            <w:r>
              <w:rPr>
                <w:b w:val="0"/>
                <w:sz w:val="16"/>
              </w:rPr>
              <w:t>efect proba etans pres instal apa calda, rece, ...</w:t>
            </w:r>
          </w:p>
        </w:tc>
        <w:tc>
          <w:tcPr>
            <w:tcW w:type="dxa" w:w="454"/>
          </w:tcPr>
          <w:p>
            <w:r>
              <w:rPr>
                <w:b w:val="0"/>
                <w:sz w:val="16"/>
              </w:rPr>
              <w:t>m</w:t>
            </w:r>
          </w:p>
        </w:tc>
        <w:tc>
          <w:tcPr>
            <w:tcW w:type="dxa" w:w="680"/>
          </w:tcPr>
          <w:p>
            <w:r>
              <w:rPr>
                <w:b w:val="0"/>
                <w:sz w:val="16"/>
              </w:rPr>
              <w:t>50.0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46.0</w:t>
            </w:r>
          </w:p>
        </w:tc>
        <w:tc>
          <w:tcPr>
            <w:tcW w:type="dxa" w:w="850"/>
          </w:tcPr>
          <w:p>
            <w:r>
              <w:rPr>
                <w:b w:val="0"/>
                <w:sz w:val="16"/>
              </w:rPr>
              <w:t>SF05C</w:t>
            </w:r>
          </w:p>
        </w:tc>
        <w:tc>
          <w:tcPr>
            <w:tcW w:type="dxa" w:w="1984"/>
          </w:tcPr>
          <w:p>
            <w:r>
              <w:rPr>
                <w:b w:val="0"/>
                <w:sz w:val="16"/>
              </w:rPr>
              <w:t>spalare instal aparece sau calda, executata din...</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226528</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SB08A</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226528</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850"/>
          </w:tcPr>
          <w:p>
            <w:r>
              <w:rPr>
                <w:b w:val="0"/>
                <w:sz w:val="16"/>
              </w:rPr>
              <w:t>SB08B</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5.0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rPr>
              <w:t>SB09B</w:t>
            </w:r>
          </w:p>
        </w:tc>
        <w:tc>
          <w:tcPr>
            <w:tcW w:type="dxa" w:w="1984"/>
          </w:tcPr>
          <w:p>
            <w:r>
              <w:rPr>
                <w:b w:val="0"/>
                <w:sz w:val="16"/>
              </w:rPr>
              <w:t>piese leg (cot, red, piesa curat mufa dubla, co...</w:t>
            </w:r>
          </w:p>
        </w:tc>
        <w:tc>
          <w:tcPr>
            <w:tcW w:type="dxa" w:w="454"/>
          </w:tcPr>
          <w:p>
            <w:r>
              <w:rPr>
                <w:b w:val="0"/>
                <w:sz w:val="16"/>
              </w:rPr>
              <w:t>m</w:t>
            </w:r>
          </w:p>
        </w:tc>
        <w:tc>
          <w:tcPr>
            <w:tcW w:type="dxa" w:w="680"/>
          </w:tcPr>
          <w:p>
            <w:r>
              <w:rPr>
                <w:b w:val="0"/>
                <w:sz w:val="16"/>
              </w:rPr>
              <w:t>10.0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226528</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SB09B</w:t>
            </w:r>
          </w:p>
          <w:p>
            <w:pPr>
              <w:ind w:left="280"/>
            </w:pPr>
            <w:r>
              <w:rPr>
                <w:b w:val="0"/>
                <w:sz w:val="16"/>
              </w:rPr>
              <w:t>$3271714</w:t>
            </w:r>
          </w:p>
        </w:tc>
        <w:tc>
          <w:tcPr>
            <w:tcW w:type="dxa" w:w="1984"/>
          </w:tcPr>
          <w:p>
            <w:r>
              <w:rPr>
                <w:b w:val="0"/>
                <w:sz w:val="16"/>
              </w:rPr>
              <w:t>cot pp 40x45 b?c.</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226528</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850"/>
          </w:tcPr>
          <w:p>
            <w:r>
              <w:rPr>
                <w:b w:val="0"/>
                <w:sz w:val="16"/>
              </w:rPr>
              <w:t>SB09C</w:t>
            </w:r>
          </w:p>
        </w:tc>
        <w:tc>
          <w:tcPr>
            <w:tcW w:type="dxa" w:w="1984"/>
          </w:tcPr>
          <w:p>
            <w:r>
              <w:rPr>
                <w:b w:val="0"/>
                <w:sz w:val="16"/>
              </w:rPr>
              <w:t>piese leg (cot, red, piesa curat mufa dubla, co...</w:t>
            </w:r>
          </w:p>
        </w:tc>
        <w:tc>
          <w:tcPr>
            <w:tcW w:type="dxa" w:w="454"/>
          </w:tcPr>
          <w:p>
            <w:r>
              <w:rPr>
                <w:b w:val="0"/>
                <w:sz w:val="16"/>
              </w:rPr>
              <w:t>buc</w:t>
            </w:r>
          </w:p>
        </w:tc>
        <w:tc>
          <w:tcPr>
            <w:tcW w:type="dxa" w:w="680"/>
          </w:tcPr>
          <w:p>
            <w:r>
              <w:rPr>
                <w:b w:val="0"/>
                <w:sz w:val="16"/>
              </w:rPr>
              <w:t>2.0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226528</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6.0</w:t>
            </w:r>
          </w:p>
        </w:tc>
        <w:tc>
          <w:tcPr>
            <w:tcW w:type="dxa" w:w="850"/>
          </w:tcPr>
          <w:p>
            <w:r>
              <w:rPr>
                <w:b w:val="0"/>
                <w:sz w:val="16"/>
              </w:rPr>
              <w:t>SB08D</w:t>
            </w:r>
          </w:p>
        </w:tc>
        <w:tc>
          <w:tcPr>
            <w:tcW w:type="dxa" w:w="1984"/>
          </w:tcPr>
          <w:p>
            <w:r>
              <w:rPr>
                <w:b w:val="0"/>
                <w:sz w:val="16"/>
              </w:rPr>
              <w:t>teava pe, pp, pp-r pt canal, imbin cu garn cauc...</w:t>
            </w:r>
          </w:p>
        </w:tc>
        <w:tc>
          <w:tcPr>
            <w:tcW w:type="dxa" w:w="454"/>
          </w:tcPr>
          <w:p>
            <w:r>
              <w:rPr>
                <w:b w:val="0"/>
                <w:sz w:val="16"/>
              </w:rPr>
              <w:t>m</w:t>
            </w:r>
          </w:p>
        </w:tc>
        <w:tc>
          <w:tcPr>
            <w:tcW w:type="dxa" w:w="680"/>
          </w:tcPr>
          <w:p>
            <w:r>
              <w:rPr>
                <w:b w:val="0"/>
                <w:sz w:val="16"/>
              </w:rPr>
              <w:t>6.0</w:t>
            </w:r>
          </w:p>
        </w:tc>
        <w:tc>
          <w:tcPr>
            <w:tcW w:type="dxa" w:w="3572"/>
          </w:tcPr>
          <w:p>
            <w:r>
              <w:rPr>
                <w:b w:val="0"/>
                <w:color w:val="CC0000"/>
                <w:sz w:val="16"/>
              </w:rPr>
              <w:t>DEVIZ_MISMATCH</w:t>
            </w:r>
          </w:p>
        </w:tc>
      </w:tr>
      <w:tr>
        <w:tc>
          <w:tcPr>
            <w:tcW w:type="dxa" w:w="397"/>
          </w:tcPr>
          <w:p>
            <w:r>
              <w:rPr>
                <w:b w:val="0"/>
                <w:sz w:val="16"/>
              </w:rPr>
              <w:t>23</w:t>
            </w:r>
          </w:p>
        </w:tc>
        <w:tc>
          <w:tcPr>
            <w:tcW w:type="dxa" w:w="1701"/>
          </w:tcPr>
          <w:p>
            <w:r>
              <w:rPr>
                <w:b w:val="0"/>
                <w:sz w:val="16"/>
              </w:rPr>
              <w:t>226528</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110×3.2...</w:t>
            </w:r>
          </w:p>
        </w:tc>
        <w:tc>
          <w:tcPr>
            <w:tcW w:type="dxa" w:w="454"/>
          </w:tcPr>
          <w:p>
            <w:r>
              <w:rPr>
                <w:b w:val="0"/>
                <w:sz w:val="16"/>
              </w:rPr>
              <w:t>m</w:t>
            </w:r>
          </w:p>
        </w:tc>
        <w:tc>
          <w:tcPr>
            <w:tcW w:type="dxa" w:w="680"/>
          </w:tcPr>
          <w:p>
            <w:r>
              <w:rPr>
                <w:b w:val="0"/>
                <w:sz w:val="16"/>
              </w:rPr>
              <w:t>20.0</w:t>
            </w:r>
          </w:p>
        </w:tc>
        <w:tc>
          <w:tcPr>
            <w:tcW w:type="dxa" w:w="850"/>
          </w:tcPr>
          <w:p>
            <w:r>
              <w:rPr>
                <w:b w:val="0"/>
                <w:sz w:val="16"/>
                <w:u w:val="single"/>
              </w:rPr>
              <w:t>SB08E</w:t>
            </w:r>
          </w:p>
          <w:p>
            <w:pPr>
              <w:ind w:left="280"/>
            </w:pPr>
            <w:r>
              <w:rPr>
                <w:b w:val="0"/>
                <w:sz w:val="16"/>
              </w:rPr>
              <w:t>$3270087</w:t>
            </w:r>
          </w:p>
        </w:tc>
        <w:tc>
          <w:tcPr>
            <w:tcW w:type="dxa" w:w="1984"/>
          </w:tcPr>
          <w:p>
            <w:r>
              <w:rPr>
                <w:b w:val="0"/>
                <w:sz w:val="16"/>
              </w:rPr>
              <w:t>teava de canalizare kgem sn4 din pvc d= 110x3.2...</w:t>
            </w:r>
          </w:p>
        </w:tc>
        <w:tc>
          <w:tcPr>
            <w:tcW w:type="dxa" w:w="454"/>
          </w:tcPr>
          <w:p>
            <w:r>
              <w:rPr>
                <w:b w:val="0"/>
                <w:sz w:val="16"/>
              </w:rPr>
              <w:t>m</w:t>
            </w:r>
          </w:p>
        </w:tc>
        <w:tc>
          <w:tcPr>
            <w:tcW w:type="dxa" w:w="680"/>
          </w:tcPr>
          <w:p>
            <w:r>
              <w:rPr>
                <w:b w:val="0"/>
                <w:sz w:val="16"/>
              </w:rPr>
              <w:t>20.0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226528</w:t>
            </w:r>
          </w:p>
        </w:tc>
        <w:tc>
          <w:tcPr>
            <w:tcW w:type="dxa" w:w="850"/>
          </w:tcPr>
          <w:p>
            <w:r>
              <w:rPr>
                <w:b w:val="0"/>
                <w:sz w:val="16"/>
              </w:rPr>
              <w:t>SF02A1</w:t>
            </w:r>
          </w:p>
        </w:tc>
        <w:tc>
          <w:tcPr>
            <w:tcW w:type="dxa" w:w="1984"/>
          </w:tcPr>
          <w:p>
            <w:r>
              <w:rPr>
                <w:b w:val="0"/>
                <w:sz w:val="16"/>
              </w:rPr>
              <w:t>efectuare proba de etans . la pres.a inst inter...</w:t>
            </w:r>
          </w:p>
        </w:tc>
        <w:tc>
          <w:tcPr>
            <w:tcW w:type="dxa" w:w="454"/>
          </w:tcPr>
          <w:p>
            <w:r>
              <w:rPr>
                <w:b w:val="0"/>
                <w:sz w:val="16"/>
              </w:rPr>
              <w:t>m</w:t>
            </w:r>
          </w:p>
        </w:tc>
        <w:tc>
          <w:tcPr>
            <w:tcW w:type="dxa" w:w="680"/>
          </w:tcPr>
          <w:p>
            <w:r>
              <w:rPr>
                <w:b w:val="0"/>
                <w:sz w:val="16"/>
              </w:rPr>
              <w:t>46.0</w:t>
            </w:r>
          </w:p>
        </w:tc>
        <w:tc>
          <w:tcPr>
            <w:tcW w:type="dxa" w:w="850"/>
          </w:tcPr>
          <w:p>
            <w:r>
              <w:rPr>
                <w:b w:val="0"/>
                <w:sz w:val="16"/>
              </w:rPr>
              <w:t>SF02A1</w:t>
            </w:r>
          </w:p>
        </w:tc>
        <w:tc>
          <w:tcPr>
            <w:tcW w:type="dxa" w:w="1984"/>
          </w:tcPr>
          <w:p>
            <w:r>
              <w:rPr>
                <w:b w:val="0"/>
                <w:sz w:val="16"/>
              </w:rPr>
              <w:t>efectuare proba de etans la pres.a inst inter d...</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226528</w:t>
            </w:r>
          </w:p>
        </w:tc>
        <w:tc>
          <w:tcPr>
            <w:tcW w:type="dxa" w:w="850"/>
          </w:tcPr>
          <w:p>
            <w:r>
              <w:rPr>
                <w:b w:val="0"/>
                <w:sz w:val="16"/>
              </w:rPr>
              <w:t>SF05C</w:t>
            </w:r>
          </w:p>
        </w:tc>
        <w:tc>
          <w:tcPr>
            <w:tcW w:type="dxa" w:w="1984"/>
          </w:tcPr>
          <w:p>
            <w:r>
              <w:rPr>
                <w:b w:val="0"/>
                <w:sz w:val="16"/>
              </w:rPr>
              <w:t>spalare instal apa rece sau calda , executata d...</w:t>
            </w:r>
          </w:p>
        </w:tc>
        <w:tc>
          <w:tcPr>
            <w:tcW w:type="dxa" w:w="454"/>
          </w:tcPr>
          <w:p>
            <w:r>
              <w:rPr>
                <w:b w:val="0"/>
                <w:sz w:val="16"/>
              </w:rPr>
              <w:t>m</w:t>
            </w:r>
          </w:p>
        </w:tc>
        <w:tc>
          <w:tcPr>
            <w:tcW w:type="dxa" w:w="680"/>
          </w:tcPr>
          <w:p>
            <w:r>
              <w:rPr>
                <w:b w:val="0"/>
                <w:sz w:val="16"/>
              </w:rPr>
              <w:t>46.0</w:t>
            </w:r>
          </w:p>
        </w:tc>
        <w:tc>
          <w:tcPr>
            <w:tcW w:type="dxa" w:w="850"/>
          </w:tcPr>
          <w:p>
            <w:r>
              <w:rPr>
                <w:b w:val="0"/>
                <w:sz w:val="16"/>
              </w:rPr>
              <w:t>SF05C</w:t>
            </w:r>
          </w:p>
        </w:tc>
        <w:tc>
          <w:tcPr>
            <w:tcW w:type="dxa" w:w="1984"/>
          </w:tcPr>
          <w:p>
            <w:r>
              <w:rPr>
                <w:b w:val="0"/>
                <w:sz w:val="16"/>
              </w:rPr>
              <w:t>spalare instal aparece sau calda, executata din...</w:t>
            </w:r>
          </w:p>
        </w:tc>
        <w:tc>
          <w:tcPr>
            <w:tcW w:type="dxa" w:w="454"/>
          </w:tcPr>
          <w:p>
            <w:r>
              <w:rPr>
                <w:b w:val="0"/>
                <w:sz w:val="16"/>
              </w:rPr>
              <w:t>m</w:t>
            </w:r>
          </w:p>
        </w:tc>
        <w:tc>
          <w:tcPr>
            <w:tcW w:type="dxa" w:w="680"/>
          </w:tcPr>
          <w:p>
            <w:r>
              <w:rPr>
                <w:b w:val="0"/>
                <w:sz w:val="16"/>
              </w:rPr>
              <w:t>46.0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41 principale  +  137 subarticole</w:t>
            </w:r>
          </w:p>
        </w:tc>
        <w:tc>
          <w:tcPr>
            <w:tcW w:type="dxa" w:w="680"/>
            <w:gridSpan w:val="4"/>
            <w:shd w:fill="D9D9D9" w:val="clear"/>
          </w:tcPr>
          <w:p>
            <w:r>
              <w:rPr>
                <w:b w:val="0"/>
                <w:color w:val="000000"/>
                <w:sz w:val="18"/>
              </w:rPr>
              <w:t>Ofertă: 41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226538  │  LIPSA: 0  │  EXTRA: 6  │  Delta: +6</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345</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EF03D1</w:t>
            </w:r>
          </w:p>
          <w:p>
            <w:pPr>
              <w:ind w:left="280"/>
            </w:pPr>
            <w:r>
              <w:rPr>
                <w:b w:val="0"/>
                <w:sz w:val="16"/>
              </w:rPr>
              <w:t>$7312921</w:t>
            </w:r>
          </w:p>
        </w:tc>
        <w:tc>
          <w:tcPr>
            <w:tcW w:type="dxa" w:w="1984"/>
            <w:shd w:fill="FFFF99" w:val="clear"/>
          </w:tcPr>
          <w:p>
            <w:r>
              <w:rPr>
                <w:b w:val="0"/>
                <w:sz w:val="16"/>
              </w:rPr>
              <w:t>tablou electric general teg1</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346</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SE56A</w:t>
            </w:r>
          </w:p>
          <w:p>
            <w:pPr>
              <w:ind w:left="280"/>
            </w:pPr>
            <w:r>
              <w:rPr>
                <w:b w:val="0"/>
                <w:sz w:val="16"/>
              </w:rPr>
              <w:t>$3273445</w:t>
            </w:r>
          </w:p>
        </w:tc>
        <w:tc>
          <w:tcPr>
            <w:tcW w:type="dxa" w:w="1984"/>
            <w:shd w:fill="FFFF99" w:val="clear"/>
          </w:tcPr>
          <w:p>
            <w:r>
              <w:rPr>
                <w:b w:val="0"/>
                <w:sz w:val="16"/>
              </w:rPr>
              <w:t>filtru impuritati y dn65</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347</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IA37E1</w:t>
            </w:r>
          </w:p>
        </w:tc>
        <w:tc>
          <w:tcPr>
            <w:tcW w:type="dxa" w:w="1984"/>
            <w:shd w:fill="FFFF99" w:val="clear"/>
          </w:tcPr>
          <w:p>
            <w:r>
              <w:rPr>
                <w:b w:val="0"/>
                <w:sz w:val="16"/>
              </w:rPr>
              <w:t>rezervor depozit pt combustibil lichid, cilindr...</w:t>
            </w:r>
          </w:p>
        </w:tc>
        <w:tc>
          <w:tcPr>
            <w:tcW w:type="dxa" w:w="454"/>
            <w:shd w:fill="FFFF99" w:val="clear"/>
          </w:tcPr>
          <w:p>
            <w:r>
              <w:rPr>
                <w:b w:val="0"/>
                <w:sz w:val="16"/>
              </w:rPr>
              <w:t>buc</w:t>
            </w:r>
          </w:p>
        </w:tc>
        <w:tc>
          <w:tcPr>
            <w:tcW w:type="dxa" w:w="680"/>
            <w:shd w:fill="FFFF99" w:val="clear"/>
          </w:tcPr>
          <w:p>
            <w:r>
              <w:rPr>
                <w:b w:val="0"/>
                <w:sz w:val="16"/>
              </w:rPr>
              <w:t>2.0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348</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SF05C</w:t>
            </w:r>
          </w:p>
          <w:p>
            <w:pPr>
              <w:ind w:left="280"/>
            </w:pPr>
            <w:r>
              <w:rPr>
                <w:b w:val="0"/>
                <w:sz w:val="16"/>
              </w:rPr>
              <w:t>$6716997</w:t>
            </w:r>
          </w:p>
        </w:tc>
        <w:tc>
          <w:tcPr>
            <w:tcW w:type="dxa" w:w="1984"/>
            <w:shd w:fill="FFFF99" w:val="clear"/>
          </w:tcPr>
          <w:p>
            <w:r>
              <w:rPr>
                <w:b w:val="0"/>
                <w:sz w:val="16"/>
              </w:rPr>
              <w:t>banda pvc cu insertie de metal detectabil proce...</w:t>
            </w:r>
          </w:p>
        </w:tc>
        <w:tc>
          <w:tcPr>
            <w:tcW w:type="dxa" w:w="454"/>
            <w:shd w:fill="FFFF99" w:val="clear"/>
          </w:tcPr>
          <w:p>
            <w:r>
              <w:rPr>
                <w:b w:val="0"/>
                <w:sz w:val="16"/>
              </w:rPr>
              <w:t>m</w:t>
            </w:r>
          </w:p>
        </w:tc>
        <w:tc>
          <w:tcPr>
            <w:tcW w:type="dxa" w:w="680"/>
            <w:shd w:fill="FFFF99" w:val="clear"/>
          </w:tcPr>
          <w:p>
            <w:r>
              <w:rPr>
                <w:b w:val="0"/>
                <w:sz w:val="16"/>
              </w:rPr>
              <w:t>345.0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349</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TCB34B1</w:t>
            </w:r>
          </w:p>
        </w:tc>
        <w:tc>
          <w:tcPr>
            <w:tcW w:type="dxa" w:w="1984"/>
            <w:shd w:fill="FFFF99" w:val="clear"/>
          </w:tcPr>
          <w:p>
            <w:r>
              <w:rPr>
                <w:b w:val="0"/>
                <w:sz w:val="16"/>
              </w:rPr>
              <w:t>asim distributie ptr conect.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350</w:t>
            </w:r>
          </w:p>
        </w:tc>
        <w:tc>
          <w:tcPr>
            <w:tcW w:type="dxa" w:w="1701"/>
            <w:shd w:fill="FFFF99" w:val="clear"/>
          </w:tcPr>
          <w:p>
            <w:r>
              <w:rPr>
                <w:b w:val="0"/>
                <w:sz w:val="16"/>
              </w:rPr>
              <w:t>226538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u w:val="single"/>
              </w:rPr>
              <w:t>DF26A1</w:t>
            </w:r>
          </w:p>
          <w:p>
            <w:pPr>
              <w:ind w:left="280"/>
            </w:pPr>
            <w:r>
              <w:rPr>
                <w:b w:val="0"/>
                <w:sz w:val="16"/>
              </w:rPr>
              <w:t>$7000763</w:t>
            </w:r>
          </w:p>
        </w:tc>
        <w:tc>
          <w:tcPr>
            <w:tcW w:type="dxa" w:w="1984"/>
            <w:shd w:fill="FFFF99" w:val="clear"/>
          </w:tcPr>
          <w:p>
            <w:r>
              <w:rPr>
                <w:b w:val="0"/>
                <w:sz w:val="16"/>
              </w:rPr>
              <w:t>banda de insertie metalica procent material obi...</w:t>
            </w:r>
          </w:p>
        </w:tc>
        <w:tc>
          <w:tcPr>
            <w:tcW w:type="dxa" w:w="454"/>
            <w:shd w:fill="FFFF99" w:val="clear"/>
          </w:tcPr>
          <w:p>
            <w:r>
              <w:rPr>
                <w:b w:val="0"/>
                <w:sz w:val="16"/>
              </w:rPr>
              <w:t>ml</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7 principale</w:t>
            </w:r>
          </w:p>
        </w:tc>
        <w:tc>
          <w:tcPr>
            <w:tcW w:type="dxa" w:w="680"/>
            <w:gridSpan w:val="4"/>
            <w:shd w:fill="D9D9D9" w:val="clear"/>
          </w:tcPr>
          <w:p>
            <w:r>
              <w:rPr>
                <w:b w:val="0"/>
                <w:color w:val="000000"/>
                <w:sz w:val="18"/>
              </w:rPr>
              <w:t>Ofertă: 13 principale</w:t>
            </w:r>
            <w:r>
              <w:rPr>
                <w:b w:val="0"/>
                <w:color w:val="000000"/>
                <w:sz w:val="18"/>
              </w:rPr>
              <w:t xml:space="preserve">  ▲ 6 extra</w:t>
            </w:r>
          </w:p>
        </w:tc>
        <w:tc>
          <w:tcPr>
            <w:tcW w:type="dxa" w:w="3572"/>
            <w:shd w:fill="D9D9D9" w:val="clear"/>
          </w:tcPr>
          <w:p/>
        </w:tc>
      </w:tr>
      <w:tr>
        <w:tc>
          <w:tcPr>
            <w:tcW w:type="dxa" w:w="3572"/>
            <w:gridSpan w:val="11"/>
            <w:shd w:fill="D9D9D9" w:val="clear"/>
          </w:tcPr>
          <w:p>
            <w:r>
              <w:rPr>
                <w:b/>
                <w:sz w:val="18"/>
              </w:rPr>
              <w:t>Capitol de lucrări 226558  │  LIPSA: 0  │  EXTRA: 0  │  Delta: 0 ✓</w:t>
            </w:r>
          </w:p>
        </w:tc>
      </w:tr>
      <w:tr>
        <w:tc>
          <w:tcPr>
            <w:tcW w:type="dxa" w:w="397"/>
          </w:tcPr>
          <w:p>
            <w:r>
              <w:rPr>
                <w:b w:val="0"/>
                <w:sz w:val="16"/>
              </w:rPr>
              <w:t>8</w:t>
            </w:r>
          </w:p>
        </w:tc>
        <w:tc>
          <w:tcPr>
            <w:tcW w:type="dxa" w:w="1701"/>
          </w:tcPr>
          <w:p>
            <w:r>
              <w:rPr>
                <w:b w:val="0"/>
                <w:sz w:val="16"/>
              </w:rPr>
              <w:t>226558</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1x14w, montaj aparent, ip4...</w:t>
            </w:r>
          </w:p>
        </w:tc>
        <w:tc>
          <w:tcPr>
            <w:tcW w:type="dxa" w:w="454"/>
          </w:tcPr>
          <w:p>
            <w:r>
              <w:rPr>
                <w:b w:val="0"/>
                <w:sz w:val="16"/>
              </w:rPr>
              <w:t>buc</w:t>
            </w:r>
          </w:p>
        </w:tc>
        <w:tc>
          <w:tcPr>
            <w:tcW w:type="dxa" w:w="680"/>
          </w:tcPr>
          <w:p>
            <w:r>
              <w:rPr>
                <w:b w:val="0"/>
                <w:sz w:val="16"/>
              </w:rPr>
              <w:t>10.0</w:t>
            </w:r>
          </w:p>
        </w:tc>
        <w:tc>
          <w:tcPr>
            <w:tcW w:type="dxa" w:w="850"/>
          </w:tcPr>
          <w:p>
            <w:r>
              <w:rPr>
                <w:b w:val="0"/>
                <w:sz w:val="16"/>
                <w:u w:val="single"/>
              </w:rPr>
              <w:t>EE09B</w:t>
            </w:r>
          </w:p>
          <w:p>
            <w:pPr>
              <w:ind w:left="280"/>
            </w:pPr>
            <w:r>
              <w:rPr>
                <w:b w:val="0"/>
                <w:sz w:val="16"/>
              </w:rPr>
              <w:t>$5708010</w:t>
            </w:r>
          </w:p>
        </w:tc>
        <w:tc>
          <w:tcPr>
            <w:tcW w:type="dxa" w:w="1984"/>
          </w:tcPr>
          <w:p>
            <w:r>
              <w:rPr>
                <w:b w:val="0"/>
                <w:sz w:val="16"/>
              </w:rPr>
              <w:t>corp de iluminat led 1×14w, montaj aparent, ip4...</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226558</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3.0</w:t>
            </w:r>
          </w:p>
        </w:tc>
        <w:tc>
          <w:tcPr>
            <w:tcW w:type="dxa" w:w="850"/>
          </w:tcPr>
          <w:p>
            <w:r>
              <w:rPr>
                <w:b w:val="0"/>
                <w:sz w:val="16"/>
                <w:u w:val="single"/>
              </w:rPr>
              <w:t>EE10K1</w:t>
            </w:r>
          </w:p>
          <w:p>
            <w:pPr>
              <w:ind w:left="280"/>
            </w:pPr>
            <w:r>
              <w:rPr>
                <w:b w:val="0"/>
                <w:sz w:val="16"/>
              </w:rPr>
              <w:t>$5708012</w:t>
            </w:r>
          </w:p>
        </w:tc>
        <w:tc>
          <w:tcPr>
            <w:tcW w:type="dxa" w:w="1984"/>
          </w:tcPr>
          <w:p>
            <w:r>
              <w:rPr>
                <w:b w:val="0"/>
                <w:sz w:val="16"/>
              </w:rPr>
              <w:t>corp de iluminat led 1x5w, montaj aparent, ip20...</w:t>
            </w:r>
          </w:p>
        </w:tc>
        <w:tc>
          <w:tcPr>
            <w:tcW w:type="dxa" w:w="454"/>
          </w:tcPr>
          <w:p>
            <w:r>
              <w:rPr>
                <w:b w:val="0"/>
                <w:sz w:val="16"/>
              </w:rPr>
              <w:t>buc</w:t>
            </w:r>
          </w:p>
        </w:tc>
        <w:tc>
          <w:tcPr>
            <w:tcW w:type="dxa" w:w="680"/>
          </w:tcPr>
          <w:p>
            <w:r>
              <w:rPr>
                <w:b w:val="0"/>
                <w:sz w:val="16"/>
              </w:rPr>
              <w:t>3.0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226558</w:t>
            </w:r>
          </w:p>
        </w:tc>
        <w:tc>
          <w:tcPr>
            <w:tcW w:type="dxa" w:w="850"/>
          </w:tcPr>
          <w:p>
            <w:r>
              <w:rPr>
                <w:b w:val="0"/>
                <w:sz w:val="16"/>
              </w:rPr>
              <w:t>W1MM05A</w:t>
            </w:r>
          </w:p>
        </w:tc>
        <w:tc>
          <w:tcPr>
            <w:tcW w:type="dxa" w:w="1984"/>
          </w:tcPr>
          <w:p>
            <w:r>
              <w:rPr>
                <w:b w:val="0"/>
                <w:sz w:val="16"/>
              </w:rPr>
              <w:t>masurarea rezistentei prizei de legare la paman...</w:t>
            </w:r>
          </w:p>
        </w:tc>
        <w:tc>
          <w:tcPr>
            <w:tcW w:type="dxa" w:w="454"/>
          </w:tcPr>
          <w:p>
            <w:r>
              <w:rPr>
                <w:b w:val="0"/>
                <w:sz w:val="16"/>
              </w:rPr>
              <w:t>buc</w:t>
            </w:r>
          </w:p>
        </w:tc>
        <w:tc>
          <w:tcPr>
            <w:tcW w:type="dxa" w:w="680"/>
          </w:tcPr>
          <w:p>
            <w:r>
              <w:rPr>
                <w:b w:val="0"/>
                <w:sz w:val="16"/>
              </w:rPr>
              <w:t>1.0</w:t>
            </w:r>
          </w:p>
        </w:tc>
        <w:tc>
          <w:tcPr>
            <w:tcW w:type="dxa" w:w="850"/>
          </w:tcPr>
          <w:p>
            <w:r>
              <w:rPr>
                <w:b w:val="0"/>
                <w:sz w:val="16"/>
              </w:rPr>
              <w:t>W1MM05A</w:t>
            </w:r>
          </w:p>
        </w:tc>
        <w:tc>
          <w:tcPr>
            <w:tcW w:type="dxa" w:w="1984"/>
          </w:tcPr>
          <w:p>
            <w:r>
              <w:rPr>
                <w:b w:val="0"/>
                <w:sz w:val="16"/>
              </w:rPr>
              <w:t>masurarea rezistentei prizei de legare la pamant</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226568  │  LIPSA: 0  │  EXTRA: 1  │  Delta: +1</w:t>
            </w:r>
          </w:p>
        </w:tc>
      </w:tr>
      <w:tr>
        <w:tc>
          <w:tcPr>
            <w:tcW w:type="dxa" w:w="397"/>
          </w:tcPr>
          <w:p>
            <w:r>
              <w:rPr>
                <w:b w:val="0"/>
                <w:sz w:val="16"/>
              </w:rPr>
              <w:t>6</w:t>
            </w:r>
          </w:p>
        </w:tc>
        <w:tc>
          <w:tcPr>
            <w:tcW w:type="dxa" w:w="1701"/>
          </w:tcPr>
          <w:p>
            <w:r>
              <w:rPr>
                <w:b w:val="0"/>
                <w:sz w:val="16"/>
              </w:rPr>
              <w:t>226568</w:t>
            </w:r>
          </w:p>
        </w:tc>
        <w:tc>
          <w:tcPr>
            <w:tcW w:type="dxa" w:w="850"/>
          </w:tcPr>
          <w:p>
            <w:r>
              <w:rPr>
                <w:b w:val="0"/>
                <w:sz w:val="16"/>
              </w:rPr>
              <w:t>TCB34B1</w:t>
            </w:r>
          </w:p>
        </w:tc>
        <w:tc>
          <w:tcPr>
            <w:tcW w:type="dxa" w:w="1984"/>
          </w:tcPr>
          <w:p>
            <w:r>
              <w:rPr>
                <w:b w:val="0"/>
                <w:sz w:val="16"/>
              </w:rPr>
              <w:t>regleta de distributie ptr conect cabluri pe re...</w:t>
            </w:r>
          </w:p>
        </w:tc>
        <w:tc>
          <w:tcPr>
            <w:tcW w:type="dxa" w:w="454"/>
          </w:tcPr>
          <w:p>
            <w:r>
              <w:rPr>
                <w:b w:val="0"/>
                <w:sz w:val="16"/>
              </w:rPr>
              <w:t>buc</w:t>
            </w:r>
          </w:p>
        </w:tc>
        <w:tc>
          <w:tcPr>
            <w:tcW w:type="dxa" w:w="680"/>
          </w:tcPr>
          <w:p>
            <w:r>
              <w:rPr>
                <w:b w:val="0"/>
                <w:sz w:val="16"/>
              </w:rPr>
              <w:t>1.0</w:t>
            </w:r>
          </w:p>
        </w:tc>
        <w:tc>
          <w:tcPr>
            <w:tcW w:type="dxa" w:w="850"/>
          </w:tcPr>
          <w:p>
            <w:r>
              <w:rPr>
                <w:b w:val="0"/>
                <w:sz w:val="16"/>
              </w:rPr>
              <w:t>TCB34B1</w:t>
            </w:r>
          </w:p>
        </w:tc>
        <w:tc>
          <w:tcPr>
            <w:tcW w:type="dxa" w:w="1984"/>
          </w:tcPr>
          <w:p>
            <w:r>
              <w:rPr>
                <w:b w:val="0"/>
                <w:sz w:val="16"/>
              </w:rPr>
              <w:t>asim regleta de distributie ptr.conect cabluri ...</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226568</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TCB34B1</w:t>
            </w:r>
          </w:p>
          <w:p>
            <w:pPr>
              <w:ind w:left="280"/>
            </w:pPr>
            <w:r>
              <w:rPr>
                <w:b w:val="0"/>
                <w:sz w:val="16"/>
              </w:rPr>
              <w:t>$2902090</w:t>
            </w:r>
          </w:p>
        </w:tc>
        <w:tc>
          <w:tcPr>
            <w:tcW w:type="dxa" w:w="1984"/>
          </w:tcPr>
          <w:p>
            <w:r>
              <w:rPr>
                <w:b w:val="0"/>
                <w:sz w:val="16"/>
              </w:rPr>
              <w:t>organizator cablu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226568</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850"/>
          </w:tcPr>
          <w:p>
            <w:r>
              <w:rPr>
                <w:b w:val="0"/>
                <w:sz w:val="16"/>
                <w:u w:val="single"/>
              </w:rPr>
              <w:t>EC08A1</w:t>
            </w:r>
          </w:p>
          <w:p>
            <w:pPr>
              <w:ind w:left="280"/>
            </w:pPr>
            <w:r>
              <w:rPr>
                <w:b w:val="0"/>
                <w:sz w:val="16"/>
              </w:rPr>
              <w:t>$3270808</w:t>
            </w:r>
          </w:p>
        </w:tc>
        <w:tc>
          <w:tcPr>
            <w:tcW w:type="dxa" w:w="1984"/>
          </w:tcPr>
          <w:p>
            <w:r>
              <w:rPr>
                <w:b w:val="0"/>
                <w:sz w:val="16"/>
              </w:rPr>
              <w:t>cablu date ftp 5e 4 x 2 x awg24/1</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357</w:t>
            </w:r>
          </w:p>
        </w:tc>
        <w:tc>
          <w:tcPr>
            <w:tcW w:type="dxa" w:w="1701"/>
            <w:shd w:fill="FFFF99" w:val="clear"/>
          </w:tcPr>
          <w:p>
            <w:r>
              <w:rPr>
                <w:b w:val="0"/>
                <w:sz w:val="16"/>
              </w:rPr>
              <w:t>226568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$5538123</w:t>
            </w:r>
          </w:p>
        </w:tc>
        <w:tc>
          <w:tcPr>
            <w:tcW w:type="dxa" w:w="1984"/>
            <w:shd w:fill="FFFF99" w:val="clear"/>
          </w:tcPr>
          <w:p>
            <w:r>
              <w:rPr>
                <w:b w:val="0"/>
                <w:sz w:val="16"/>
              </w:rPr>
              <w:t>patchpanel 8 porturi rj45 echipat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5 principale</w:t>
            </w:r>
          </w:p>
        </w:tc>
        <w:tc>
          <w:tcPr>
            <w:tcW w:type="dxa" w:w="680"/>
            <w:gridSpan w:val="4"/>
            <w:shd w:fill="D9D9D9" w:val="clear"/>
          </w:tcPr>
          <w:p>
            <w:r>
              <w:rPr>
                <w:b w:val="0"/>
                <w:color w:val="000000"/>
                <w:sz w:val="18"/>
              </w:rPr>
              <w:t>Ofertă: 6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226008  │  LIPSA: 0  │  EXTRA: 0  │  Delta: 0 ✓</w:t>
            </w:r>
          </w:p>
        </w:tc>
      </w:tr>
      <w:tr>
        <w:tc>
          <w:tcPr>
            <w:tcW w:type="dxa" w:w="397"/>
          </w:tcPr>
          <w:p>
            <w:r>
              <w:rPr>
                <w:b w:val="0"/>
                <w:sz w:val="16"/>
              </w:rPr>
              <w:t>6</w:t>
            </w:r>
          </w:p>
        </w:tc>
        <w:tc>
          <w:tcPr>
            <w:tcW w:type="dxa" w:w="1701"/>
          </w:tcPr>
          <w:p>
            <w:r>
              <w:rPr>
                <w:b w:val="0"/>
                <w:sz w:val="16"/>
              </w:rPr>
              <w:t>226008</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850"/>
          </w:tcPr>
          <w:p>
            <w:r>
              <w:rPr>
                <w:b w:val="0"/>
                <w:sz w:val="16"/>
              </w:rPr>
              <w:t>ACD01L1</w:t>
            </w:r>
          </w:p>
        </w:tc>
        <w:tc>
          <w:tcPr>
            <w:tcW w:type="dxa" w:w="1984"/>
          </w:tcPr>
          <w:p>
            <w:r>
              <w:rPr>
                <w:b w:val="0"/>
                <w:sz w:val="16"/>
              </w:rPr>
              <w:t>capac si rama stas 2308-81 pentru camine cu pie...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850"/>
          </w:tcPr>
          <w:p>
            <w:r>
              <w:rPr>
                <w:b w:val="0"/>
                <w:sz w:val="16"/>
              </w:rPr>
              <w:t>SE53A</w:t>
            </w:r>
          </w:p>
        </w:tc>
        <w:tc>
          <w:tcPr>
            <w:tcW w:type="dxa" w:w="1984"/>
          </w:tcPr>
          <w:p>
            <w:r>
              <w:rPr>
                <w:b w:val="0"/>
                <w:sz w:val="16"/>
              </w:rPr>
              <w:t>contor de apa cu palete, cu racorduro olandeze,...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226008</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SE53A</w:t>
            </w:r>
          </w:p>
          <w:p>
            <w:pPr>
              <w:ind w:left="280"/>
            </w:pPr>
            <w:r>
              <w:rPr>
                <w:b w:val="0"/>
                <w:sz w:val="16"/>
              </w:rPr>
              <w:t>$3270602</w:t>
            </w:r>
          </w:p>
        </w:tc>
        <w:tc>
          <w:tcPr>
            <w:tcW w:type="dxa" w:w="1984"/>
          </w:tcPr>
          <w:p>
            <w:r>
              <w:rPr>
                <w:b w:val="0"/>
                <w:sz w:val="16"/>
              </w:rPr>
              <w:t>contor apa rece mnk 50 cu cadran umed</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850"/>
          </w:tcPr>
          <w:p>
            <w:r>
              <w:rPr>
                <w:b w:val="0"/>
                <w:sz w:val="16"/>
              </w:rPr>
              <w:t>TFB01D1</w:t>
            </w:r>
          </w:p>
        </w:tc>
        <w:tc>
          <w:tcPr>
            <w:tcW w:type="dxa" w:w="1984"/>
          </w:tcPr>
          <w:p>
            <w:r>
              <w:rPr>
                <w:b w:val="0"/>
                <w:sz w:val="16"/>
              </w:rPr>
              <w:t>montat robinet sertar, ventil, clapeta retinere...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226008</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TFB01D1</w:t>
            </w:r>
          </w:p>
          <w:p>
            <w:pPr>
              <w:ind w:left="280"/>
            </w:pPr>
            <w:r>
              <w:rPr>
                <w:b w:val="0"/>
                <w:sz w:val="16"/>
              </w:rPr>
              <w:t>$3276282</w:t>
            </w:r>
          </w:p>
        </w:tc>
        <w:tc>
          <w:tcPr>
            <w:tcW w:type="dxa" w:w="1984"/>
          </w:tcPr>
          <w:p>
            <w:r>
              <w:rPr>
                <w:b w:val="0"/>
                <w:sz w:val="16"/>
              </w:rPr>
              <w:t>robinet cu sfera si maneta din alama cromata gi...</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226008</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 dn=63</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ACD01L1</w:t>
            </w:r>
          </w:p>
          <w:p>
            <w:pPr>
              <w:ind w:left="280"/>
            </w:pPr>
            <w:r>
              <w:rPr>
                <w:b w:val="0"/>
                <w:sz w:val="16"/>
              </w:rPr>
              <w:t>$7002013</w:t>
            </w:r>
          </w:p>
        </w:tc>
        <w:tc>
          <w:tcPr>
            <w:tcW w:type="dxa" w:w="1984"/>
          </w:tcPr>
          <w:p>
            <w:r>
              <w:rPr>
                <w:b w:val="0"/>
                <w:sz w:val="16"/>
              </w:rPr>
              <w:t>clapera de sens cu mufe,dn=63</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226008</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850"/>
          </w:tcPr>
          <w:p>
            <w:r>
              <w:rPr>
                <w:b w:val="0"/>
                <w:sz w:val="16"/>
              </w:rPr>
              <w:t>SE56A</w:t>
            </w:r>
          </w:p>
        </w:tc>
        <w:tc>
          <w:tcPr>
            <w:tcW w:type="dxa" w:w="1984"/>
          </w:tcPr>
          <w:p>
            <w:r>
              <w:rPr>
                <w:b w:val="0"/>
                <w:sz w:val="16"/>
              </w:rPr>
              <w:t>filtru pentru apa potabila, cu mufe filetate pe...</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226008</w:t>
            </w:r>
          </w:p>
        </w:tc>
        <w:tc>
          <w:tcPr>
            <w:tcW w:type="dxa" w:w="850"/>
          </w:tcPr>
          <w:p>
            <w:r>
              <w:rPr>
                <w:b w:val="0"/>
                <w:sz w:val="16"/>
              </w:rPr>
              <w:t>TSA02C1</w:t>
            </w:r>
          </w:p>
        </w:tc>
        <w:tc>
          <w:tcPr>
            <w:tcW w:type="dxa" w:w="1984"/>
          </w:tcPr>
          <w:p>
            <w:r>
              <w:rPr>
                <w:b w:val="0"/>
                <w:sz w:val="16"/>
              </w:rPr>
              <w:t>sap man in spatii limit sub 1m cu taluz vert ne...</w:t>
            </w:r>
          </w:p>
        </w:tc>
        <w:tc>
          <w:tcPr>
            <w:tcW w:type="dxa" w:w="454"/>
          </w:tcPr>
          <w:p>
            <w:r>
              <w:rPr>
                <w:b w:val="0"/>
                <w:sz w:val="16"/>
              </w:rPr>
              <w:t>mc</w:t>
            </w:r>
          </w:p>
        </w:tc>
        <w:tc>
          <w:tcPr>
            <w:tcW w:type="dxa" w:w="680"/>
          </w:tcPr>
          <w:p>
            <w:r>
              <w:rPr>
                <w:b w:val="0"/>
                <w:sz w:val="16"/>
              </w:rPr>
              <w:t>104.0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12</w:t>
            </w:r>
          </w:p>
        </w:tc>
        <w:tc>
          <w:tcPr>
            <w:tcW w:type="dxa" w:w="1701"/>
          </w:tcPr>
          <w:p>
            <w:r>
              <w:rPr>
                <w:b w:val="0"/>
                <w:sz w:val="16"/>
              </w:rPr>
              <w:t>226008</w:t>
            </w:r>
          </w:p>
        </w:tc>
        <w:tc>
          <w:tcPr>
            <w:tcW w:type="dxa" w:w="850"/>
          </w:tcPr>
          <w:p>
            <w:r>
              <w:rPr>
                <w:b w:val="0"/>
                <w:sz w:val="16"/>
              </w:rPr>
              <w:t>ACE08A1</w:t>
            </w:r>
          </w:p>
        </w:tc>
        <w:tc>
          <w:tcPr>
            <w:tcW w:type="dxa" w:w="1984"/>
          </w:tcPr>
          <w:p>
            <w:r>
              <w:rPr>
                <w:b w:val="0"/>
                <w:sz w:val="16"/>
              </w:rPr>
              <w:t>umplutura in sant la cond.de alim cu apa si can...</w:t>
            </w:r>
          </w:p>
        </w:tc>
        <w:tc>
          <w:tcPr>
            <w:tcW w:type="dxa" w:w="454"/>
          </w:tcPr>
          <w:p>
            <w:r>
              <w:rPr>
                <w:b w:val="0"/>
                <w:sz w:val="16"/>
              </w:rPr>
              <w:t>mc</w:t>
            </w:r>
          </w:p>
        </w:tc>
        <w:tc>
          <w:tcPr>
            <w:tcW w:type="dxa" w:w="680"/>
          </w:tcPr>
          <w:p>
            <w:r>
              <w:rPr>
                <w:b w:val="0"/>
                <w:sz w:val="16"/>
              </w:rPr>
              <w:t>62.0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226008</w:t>
            </w:r>
          </w:p>
        </w:tc>
        <w:tc>
          <w:tcPr>
            <w:tcW w:type="dxa" w:w="850"/>
          </w:tcPr>
          <w:p>
            <w:r>
              <w:rPr>
                <w:b w:val="0"/>
                <w:sz w:val="16"/>
              </w:rPr>
              <w:t>TSD04D1</w:t>
            </w:r>
          </w:p>
        </w:tc>
        <w:tc>
          <w:tcPr>
            <w:tcW w:type="dxa" w:w="1984"/>
          </w:tcPr>
          <w:p>
            <w:r>
              <w:rPr>
                <w:b w:val="0"/>
                <w:sz w:val="16"/>
              </w:rPr>
              <w:t>compactarea cu mai.de mina a umplut execut pe s...</w:t>
            </w:r>
          </w:p>
        </w:tc>
        <w:tc>
          <w:tcPr>
            <w:tcW w:type="dxa" w:w="454"/>
          </w:tcPr>
          <w:p>
            <w:r>
              <w:rPr>
                <w:b w:val="0"/>
                <w:sz w:val="16"/>
              </w:rPr>
              <w:t>mc</w:t>
            </w:r>
          </w:p>
        </w:tc>
        <w:tc>
          <w:tcPr>
            <w:tcW w:type="dxa" w:w="680"/>
          </w:tcPr>
          <w:p>
            <w:r>
              <w:rPr>
                <w:b w:val="0"/>
                <w:sz w:val="16"/>
              </w:rPr>
              <w:t>42.0</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42.0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226008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226008</w:t>
            </w:r>
          </w:p>
        </w:tc>
        <w:tc>
          <w:tcPr>
            <w:tcW w:type="dxa" w:w="850"/>
          </w:tcPr>
          <w:p>
            <w:r>
              <w:rPr>
                <w:b w:val="0"/>
                <w:sz w:val="16"/>
              </w:rPr>
              <w:t>TRA01A10P</w:t>
            </w:r>
          </w:p>
        </w:tc>
        <w:tc>
          <w:tcPr>
            <w:tcW w:type="dxa" w:w="1984"/>
          </w:tcPr>
          <w:p>
            <w:r>
              <w:rPr>
                <w:b w:val="0"/>
                <w:sz w:val="16"/>
              </w:rPr>
              <w:t>transportul rutier al pamintului sau molozului ...</w:t>
            </w:r>
          </w:p>
        </w:tc>
        <w:tc>
          <w:tcPr>
            <w:tcW w:type="dxa" w:w="454"/>
          </w:tcPr>
          <w:p>
            <w:r>
              <w:rPr>
                <w:b w:val="0"/>
                <w:sz w:val="16"/>
              </w:rPr>
              <w:t>tona</w:t>
            </w:r>
          </w:p>
        </w:tc>
        <w:tc>
          <w:tcPr>
            <w:tcW w:type="dxa" w:w="680"/>
          </w:tcPr>
          <w:p>
            <w:r>
              <w:rPr>
                <w:b w:val="0"/>
                <w:sz w:val="16"/>
              </w:rPr>
              <w:t>117.8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26 principale</w:t>
            </w:r>
          </w:p>
        </w:tc>
        <w:tc>
          <w:tcPr>
            <w:tcW w:type="dxa" w:w="680"/>
            <w:gridSpan w:val="4"/>
            <w:shd w:fill="D9D9D9" w:val="clear"/>
          </w:tcPr>
          <w:p>
            <w:r>
              <w:rPr>
                <w:b w:val="0"/>
                <w:color w:val="000000"/>
                <w:sz w:val="18"/>
              </w:rPr>
              <w:t>Ofertă: 26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226018  │  LIPSA: 0  │  EXTRA: 2  │  Delta: +2</w:t>
            </w:r>
          </w:p>
        </w:tc>
      </w:tr>
      <w:tr>
        <w:tc>
          <w:tcPr>
            <w:tcW w:type="dxa" w:w="397"/>
          </w:tcPr>
          <w:p>
            <w:r>
              <w:rPr>
                <w:b w:val="0"/>
                <w:sz w:val="16"/>
              </w:rPr>
              <w:t>7</w:t>
            </w:r>
          </w:p>
        </w:tc>
        <w:tc>
          <w:tcPr>
            <w:tcW w:type="dxa" w:w="1701"/>
          </w:tcPr>
          <w:p>
            <w:r>
              <w:rPr>
                <w:b w:val="0"/>
                <w:sz w:val="16"/>
              </w:rPr>
              <w:t>226018</w:t>
            </w:r>
          </w:p>
        </w:tc>
        <w:tc>
          <w:tcPr>
            <w:tcW w:type="dxa" w:w="850"/>
          </w:tcPr>
          <w:p>
            <w:r>
              <w:rPr>
                <w:b w:val="0"/>
                <w:sz w:val="16"/>
              </w:rPr>
              <w:t>TSF01B1</w:t>
            </w:r>
          </w:p>
        </w:tc>
        <w:tc>
          <w:tcPr>
            <w:tcW w:type="dxa" w:w="1984"/>
          </w:tcPr>
          <w:p>
            <w:r>
              <w:rPr>
                <w:b w:val="0"/>
                <w:sz w:val="16"/>
              </w:rPr>
              <w:t>sprijin de maluri cu dulapi de fag asez oriz.la...</w:t>
            </w:r>
          </w:p>
        </w:tc>
        <w:tc>
          <w:tcPr>
            <w:tcW w:type="dxa" w:w="454"/>
          </w:tcPr>
          <w:p>
            <w:r>
              <w:rPr>
                <w:b w:val="0"/>
                <w:sz w:val="16"/>
              </w:rPr>
              <w:t>mp</w:t>
            </w:r>
          </w:p>
        </w:tc>
        <w:tc>
          <w:tcPr>
            <w:tcW w:type="dxa" w:w="680"/>
          </w:tcPr>
          <w:p>
            <w:r>
              <w:rPr>
                <w:b w:val="0"/>
                <w:sz w:val="16"/>
              </w:rPr>
              <w:t>380.0</w:t>
            </w:r>
          </w:p>
        </w:tc>
        <w:tc>
          <w:tcPr>
            <w:tcW w:type="dxa" w:w="850"/>
          </w:tcPr>
          <w:p>
            <w:r>
              <w:rPr>
                <w:b w:val="0"/>
                <w:sz w:val="16"/>
              </w:rPr>
              <w:t>TSF01B1</w:t>
            </w:r>
          </w:p>
        </w:tc>
        <w:tc>
          <w:tcPr>
            <w:tcW w:type="dxa" w:w="1984"/>
          </w:tcPr>
          <w:p>
            <w:r>
              <w:rPr>
                <w:b w:val="0"/>
                <w:sz w:val="16"/>
              </w:rPr>
              <w:t>sprijin.de maluri cu dulapi de fag asez oriz.la...</w:t>
            </w:r>
          </w:p>
        </w:tc>
        <w:tc>
          <w:tcPr>
            <w:tcW w:type="dxa" w:w="454"/>
          </w:tcPr>
          <w:p>
            <w:r>
              <w:rPr>
                <w:b w:val="0"/>
                <w:sz w:val="16"/>
              </w:rPr>
              <w:t>mp</w:t>
            </w:r>
          </w:p>
        </w:tc>
        <w:tc>
          <w:tcPr>
            <w:tcW w:type="dxa" w:w="680"/>
          </w:tcPr>
          <w:p>
            <w:r>
              <w:rPr>
                <w:b w:val="0"/>
                <w:sz w:val="16"/>
              </w:rPr>
              <w:t>380.0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sant.la cond de alim 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97"/>
          </w:tcPr>
          <w:p>
            <w:r>
              <w:rPr>
                <w:b w:val="0"/>
                <w:sz w:val="16"/>
              </w:rPr>
              <w:t>11</w:t>
            </w:r>
          </w:p>
        </w:tc>
        <w:tc>
          <w:tcPr>
            <w:tcW w:type="dxa" w:w="1701"/>
          </w:tcPr>
          <w:p>
            <w:r>
              <w:rPr>
                <w:b w:val="0"/>
                <w:sz w:val="16"/>
              </w:rPr>
              <w:t>226018</w:t>
            </w:r>
          </w:p>
        </w:tc>
        <w:tc>
          <w:tcPr>
            <w:tcW w:type="dxa" w:w="850"/>
          </w:tcPr>
          <w:p>
            <w:r>
              <w:rPr>
                <w:b w:val="0"/>
                <w:sz w:val="16"/>
              </w:rPr>
              <w:t>TSD04D1</w:t>
            </w:r>
          </w:p>
        </w:tc>
        <w:tc>
          <w:tcPr>
            <w:tcW w:type="dxa" w:w="1984"/>
          </w:tcPr>
          <w:p>
            <w:r>
              <w:rPr>
                <w:b w:val="0"/>
                <w:sz w:val="16"/>
              </w:rPr>
              <w:t>compactarea cu mai de mina a umplut execut pe s...</w:t>
            </w:r>
          </w:p>
        </w:tc>
        <w:tc>
          <w:tcPr>
            <w:tcW w:type="dxa" w:w="454"/>
          </w:tcPr>
          <w:p>
            <w:r>
              <w:rPr>
                <w:b w:val="0"/>
                <w:sz w:val="16"/>
              </w:rPr>
              <w:t>mc</w:t>
            </w:r>
          </w:p>
        </w:tc>
        <w:tc>
          <w:tcPr>
            <w:tcW w:type="dxa" w:w="680"/>
          </w:tcPr>
          <w:p>
            <w:r>
              <w:rPr>
                <w:b w:val="0"/>
                <w:sz w:val="16"/>
              </w:rPr>
              <w:t>138.8</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226018</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SF03A1</w:t>
            </w:r>
          </w:p>
          <w:p>
            <w:pPr>
              <w:ind w:left="280"/>
            </w:pPr>
            <w:r>
              <w:rPr>
                <w:b w:val="0"/>
                <w:sz w:val="16"/>
              </w:rPr>
              <w:t>$7002029</w:t>
            </w:r>
          </w:p>
        </w:tc>
        <w:tc>
          <w:tcPr>
            <w:tcW w:type="dxa" w:w="1984"/>
          </w:tcPr>
          <w:p>
            <w:r>
              <w:rPr>
                <w:b w:val="0"/>
                <w:sz w:val="16"/>
              </w:rPr>
              <w:t>bazin vidanjabil 40 mc stadiul fizic: oferta 22...</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226018</w:t>
            </w:r>
          </w:p>
        </w:tc>
        <w:tc>
          <w:tcPr>
            <w:tcW w:type="dxa" w:w="850"/>
          </w:tcPr>
          <w:p>
            <w:r>
              <w:rPr>
                <w:b w:val="0"/>
                <w:sz w:val="16"/>
              </w:rPr>
              <w:t>TSC02C21</w:t>
            </w:r>
          </w:p>
        </w:tc>
        <w:tc>
          <w:tcPr>
            <w:tcW w:type="dxa" w:w="1984"/>
          </w:tcPr>
          <w:p>
            <w:r>
              <w:rPr>
                <w:b w:val="0"/>
                <w:sz w:val="16"/>
              </w:rPr>
              <w:t>mc pamint imbib cu apa desc aut . ter cat 1 in ...</w:t>
            </w:r>
          </w:p>
        </w:tc>
        <w:tc>
          <w:tcPr>
            <w:tcW w:type="dxa" w:w="454"/>
          </w:tcPr>
          <w:p>
            <w:r>
              <w:rPr>
                <w:b w:val="0"/>
                <w:sz w:val="16"/>
              </w:rPr>
              <w:t>mc</w:t>
            </w:r>
          </w:p>
        </w:tc>
        <w:tc>
          <w:tcPr>
            <w:tcW w:type="dxa" w:w="680"/>
          </w:tcPr>
          <w:p>
            <w:r>
              <w:rPr>
                <w:b w:val="0"/>
                <w:sz w:val="16"/>
              </w:rPr>
              <w:t>1.0</w:t>
            </w:r>
          </w:p>
        </w:tc>
        <w:tc>
          <w:tcPr>
            <w:tcW w:type="dxa" w:w="850"/>
          </w:tcPr>
          <w:p>
            <w:r>
              <w:rPr>
                <w:b w:val="0"/>
                <w:sz w:val="16"/>
              </w:rPr>
              <w:t>TSC02C21</w:t>
            </w:r>
          </w:p>
        </w:tc>
        <w:tc>
          <w:tcPr>
            <w:tcW w:type="dxa" w:w="1984"/>
          </w:tcPr>
          <w:p>
            <w:r>
              <w:rPr>
                <w:b w:val="0"/>
                <w:sz w:val="16"/>
              </w:rPr>
              <w:t>sapatura cu excavat.pe pneuri 0,21-0,39 mc pami...</w:t>
            </w:r>
          </w:p>
        </w:tc>
        <w:tc>
          <w:tcPr>
            <w:tcW w:type="dxa" w:w="454"/>
          </w:tcPr>
          <w:p>
            <w:r>
              <w:rPr>
                <w:b w:val="0"/>
                <w:sz w:val="16"/>
              </w:rPr>
              <w:t>mc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226018</w:t>
            </w:r>
          </w:p>
        </w:tc>
        <w:tc>
          <w:tcPr>
            <w:tcW w:type="dxa" w:w="850"/>
          </w:tcPr>
          <w:p>
            <w:r>
              <w:rPr>
                <w:b w:val="0"/>
                <w:sz w:val="16"/>
              </w:rPr>
              <w:t>ACE08A1</w:t>
            </w:r>
          </w:p>
        </w:tc>
        <w:tc>
          <w:tcPr>
            <w:tcW w:type="dxa" w:w="1984"/>
          </w:tcPr>
          <w:p>
            <w:r>
              <w:rPr>
                <w:b w:val="0"/>
                <w:sz w:val="16"/>
              </w:rPr>
              <w:t>umplutura in sant.la cond.de alim cu apa si can...</w:t>
            </w:r>
          </w:p>
        </w:tc>
        <w:tc>
          <w:tcPr>
            <w:tcW w:type="dxa" w:w="454"/>
          </w:tcPr>
          <w:p>
            <w:r>
              <w:rPr>
                <w:b w:val="0"/>
                <w:sz w:val="16"/>
              </w:rPr>
              <w:t>mc</w:t>
            </w:r>
          </w:p>
        </w:tc>
        <w:tc>
          <w:tcPr>
            <w:tcW w:type="dxa" w:w="680"/>
          </w:tcPr>
          <w:p>
            <w:r>
              <w:rPr>
                <w:b w:val="0"/>
                <w:sz w:val="16"/>
              </w:rPr>
              <w:t>34.2</w:t>
            </w:r>
          </w:p>
        </w:tc>
        <w:tc>
          <w:tcPr>
            <w:tcW w:type="dxa" w:w="850"/>
          </w:tcPr>
          <w:p>
            <w:r>
              <w:rPr>
                <w:b w:val="0"/>
                <w:sz w:val="16"/>
              </w:rPr>
              <w:t>ACE08A1</w:t>
            </w:r>
          </w:p>
        </w:tc>
        <w:tc>
          <w:tcPr>
            <w:tcW w:type="dxa" w:w="1984"/>
          </w:tcPr>
          <w:p>
            <w:r>
              <w:rPr>
                <w:b w:val="0"/>
                <w:sz w:val="16"/>
              </w:rPr>
              <w:t>umplutura in sant.la cond de alim cu apa si can...</w:t>
            </w:r>
          </w:p>
        </w:tc>
        <w:tc>
          <w:tcPr>
            <w:tcW w:type="dxa" w:w="454"/>
          </w:tcPr>
          <w:p>
            <w:r>
              <w:rPr>
                <w:b w:val="0"/>
                <w:sz w:val="16"/>
              </w:rPr>
              <w:t>mc</w:t>
            </w:r>
          </w:p>
        </w:tc>
        <w:tc>
          <w:tcPr>
            <w:tcW w:type="dxa" w:w="680"/>
          </w:tcPr>
          <w:p>
            <w:r>
              <w:rPr>
                <w:b w:val="0"/>
                <w:sz w:val="16"/>
              </w:rPr>
              <w:t>34.2</w:t>
            </w:r>
          </w:p>
        </w:tc>
        <w:tc>
          <w:tcPr>
            <w:tcW w:type="dxa" w:w="3572"/>
          </w:tcPr>
          <w:p>
            <w:r>
              <w:rPr>
                <w:b w:val="0"/>
                <w:color w:val="CC0000"/>
                <w:sz w:val="16"/>
              </w:rPr>
              <w:t>DEVIZ_MISMATCH</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376</w:t>
            </w:r>
          </w:p>
        </w:tc>
        <w:tc>
          <w:tcPr>
            <w:tcW w:type="dxa" w:w="1701"/>
            <w:shd w:fill="FFFF99" w:val="clear"/>
          </w:tcPr>
          <w:p>
            <w:r>
              <w:rPr>
                <w:b w:val="0"/>
                <w:sz w:val="16"/>
              </w:rPr>
              <w:t>226018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DE26A1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377</w:t>
            </w:r>
          </w:p>
        </w:tc>
        <w:tc>
          <w:tcPr>
            <w:tcW w:type="dxa" w:w="1701"/>
            <w:shd w:fill="FFFF99" w:val="clear"/>
          </w:tcPr>
          <w:p>
            <w:r>
              <w:rPr>
                <w:b w:val="0"/>
                <w:sz w:val="16"/>
              </w:rPr>
              <w:t>226018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$3270513</w:t>
            </w:r>
          </w:p>
        </w:tc>
        <w:tc>
          <w:tcPr>
            <w:tcW w:type="dxa" w:w="1984"/>
            <w:shd w:fill="FFFF99" w:val="clear"/>
          </w:tcPr>
          <w:p>
            <w:r>
              <w:rPr>
                <w:b w:val="0"/>
                <w:sz w:val="16"/>
              </w:rPr>
              <w:t>banda avertizare &lt;kompactkit&gt; canal 11, 5cmx 0,...</w:t>
            </w:r>
          </w:p>
        </w:tc>
        <w:tc>
          <w:tcPr>
            <w:tcW w:type="dxa" w:w="454"/>
            <w:shd w:fill="FFFF99" w:val="clear"/>
          </w:tcPr>
          <w:p>
            <w:r>
              <w:rPr>
                <w:b w:val="0"/>
                <w:sz w:val="16"/>
              </w:rPr>
              <w:t>m</w:t>
            </w:r>
          </w:p>
        </w:tc>
        <w:tc>
          <w:tcPr>
            <w:tcW w:type="dxa" w:w="680"/>
            <w:shd w:fill="FFFF99" w:val="clear"/>
          </w:tcPr>
          <w:p>
            <w:r>
              <w:rPr>
                <w:b w:val="0"/>
                <w:sz w:val="16"/>
              </w:rPr>
              <w:t>198.0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19 principale</w:t>
            </w:r>
          </w:p>
        </w:tc>
        <w:tc>
          <w:tcPr>
            <w:tcW w:type="dxa" w:w="680"/>
            <w:gridSpan w:val="4"/>
            <w:shd w:fill="D9D9D9" w:val="clear"/>
          </w:tcPr>
          <w:p>
            <w:r>
              <w:rPr>
                <w:b w:val="0"/>
                <w:color w:val="000000"/>
                <w:sz w:val="18"/>
              </w:rPr>
              <w:t>Ofertă: 21 principale</w:t>
            </w:r>
            <w:r>
              <w:rPr>
                <w:b w:val="0"/>
                <w:color w:val="000000"/>
                <w:sz w:val="18"/>
              </w:rPr>
              <w:t xml:space="preserve">  ▲ 2 extra</w:t>
            </w:r>
          </w:p>
        </w:tc>
        <w:tc>
          <w:tcPr>
            <w:tcW w:type="dxa" w:w="3572"/>
            <w:shd w:fill="D9D9D9" w:val="clear"/>
          </w:tcPr>
          <w:p/>
        </w:tc>
      </w:tr>
      <w:tr>
        <w:tc>
          <w:tcPr>
            <w:tcW w:type="dxa" w:w="3572"/>
            <w:gridSpan w:val="11"/>
            <w:shd w:fill="D9D9D9" w:val="clear"/>
          </w:tcPr>
          <w:p>
            <w:r>
              <w:rPr>
                <w:b/>
                <w:sz w:val="18"/>
              </w:rPr>
              <w:t>Capitol de lucrări 226028  │  LIPSA: 0  │  EXTRA: 0  │  Delta: 0 ✓</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u w:val="single"/>
              </w:rPr>
              <w:t>W2G01B19</w:t>
            </w:r>
          </w:p>
          <w:p>
            <w:pPr>
              <w:ind w:left="280"/>
            </w:pPr>
            <w:r>
              <w:rPr>
                <w:b w:val="0"/>
                <w:sz w:val="16"/>
              </w:rPr>
              <w:t>$3273894</w:t>
            </w:r>
          </w:p>
        </w:tc>
        <w:tc>
          <w:tcPr>
            <w:tcW w:type="dxa" w:w="1984"/>
          </w:tcPr>
          <w:p>
            <w:r>
              <w:rPr>
                <w:b w:val="0"/>
                <w:sz w:val="16"/>
              </w:rPr>
              <w:t>cabluri electrice cyaby 5×25, 7430250005, iproeb</w:t>
            </w:r>
          </w:p>
        </w:tc>
        <w:tc>
          <w:tcPr>
            <w:tcW w:type="dxa" w:w="454"/>
          </w:tcPr>
          <w:p>
            <w:r>
              <w:rPr>
                <w:b w:val="0"/>
                <w:sz w:val="16"/>
              </w:rPr>
              <w:t>m</w:t>
            </w:r>
          </w:p>
        </w:tc>
        <w:tc>
          <w:tcPr>
            <w:tcW w:type="dxa" w:w="680"/>
          </w:tcPr>
          <w:p>
            <w:r>
              <w:rPr>
                <w:b w:val="0"/>
                <w:sz w:val="16"/>
              </w:rPr>
              <w:t>305.0</w:t>
            </w:r>
          </w:p>
        </w:tc>
        <w:tc>
          <w:tcPr>
            <w:tcW w:type="dxa" w:w="850"/>
          </w:tcPr>
          <w:p>
            <w:r>
              <w:rPr>
                <w:b w:val="0"/>
                <w:sz w:val="16"/>
                <w:u w:val="single"/>
              </w:rPr>
              <w:t>W2G01B19</w:t>
            </w:r>
          </w:p>
          <w:p>
            <w:pPr>
              <w:ind w:left="280"/>
            </w:pPr>
            <w:r>
              <w:rPr>
                <w:b w:val="0"/>
                <w:sz w:val="16"/>
              </w:rPr>
              <w:t>$3273894</w:t>
            </w:r>
          </w:p>
        </w:tc>
        <w:tc>
          <w:tcPr>
            <w:tcW w:type="dxa" w:w="1984"/>
          </w:tcPr>
          <w:p>
            <w:r>
              <w:rPr>
                <w:b w:val="0"/>
                <w:sz w:val="16"/>
              </w:rPr>
              <w:t>cabluri electrice cyaby 5x25, 7430250005, iproeb</w:t>
            </w:r>
          </w:p>
        </w:tc>
        <w:tc>
          <w:tcPr>
            <w:tcW w:type="dxa" w:w="454"/>
          </w:tcPr>
          <w:p>
            <w:r>
              <w:rPr>
                <w:b w:val="0"/>
                <w:sz w:val="16"/>
              </w:rPr>
              <w:t>m</w:t>
            </w:r>
          </w:p>
        </w:tc>
        <w:tc>
          <w:tcPr>
            <w:tcW w:type="dxa" w:w="680"/>
          </w:tcPr>
          <w:p>
            <w:r>
              <w:rPr>
                <w:b w:val="0"/>
                <w:sz w:val="16"/>
              </w:rPr>
              <w:t>305.0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u w:val="single"/>
              </w:rPr>
              <w:t>W2G01B19</w:t>
            </w:r>
          </w:p>
          <w:p>
            <w:pPr>
              <w:ind w:left="280"/>
            </w:pPr>
            <w:r>
              <w:rPr>
                <w:b w:val="0"/>
                <w:sz w:val="16"/>
              </w:rPr>
              <w:t>$3271571</w:t>
            </w:r>
          </w:p>
        </w:tc>
        <w:tc>
          <w:tcPr>
            <w:tcW w:type="dxa" w:w="1984"/>
          </w:tcPr>
          <w:p>
            <w:r>
              <w:rPr>
                <w:b w:val="0"/>
                <w:sz w:val="16"/>
              </w:rPr>
              <w:t>cablu cyaby 5x10</w:t>
            </w:r>
          </w:p>
        </w:tc>
        <w:tc>
          <w:tcPr>
            <w:tcW w:type="dxa" w:w="454"/>
          </w:tcPr>
          <w:p>
            <w:r>
              <w:rPr>
                <w:b w:val="0"/>
                <w:sz w:val="16"/>
              </w:rPr>
              <w:t>m</w:t>
            </w:r>
          </w:p>
        </w:tc>
        <w:tc>
          <w:tcPr>
            <w:tcW w:type="dxa" w:w="680"/>
          </w:tcPr>
          <w:p>
            <w:r>
              <w:rPr>
                <w:b w:val="0"/>
                <w:sz w:val="16"/>
              </w:rPr>
              <w:t>155.0</w:t>
            </w:r>
          </w:p>
        </w:tc>
        <w:tc>
          <w:tcPr>
            <w:tcW w:type="dxa" w:w="850"/>
          </w:tcPr>
          <w:p>
            <w:r>
              <w:rPr>
                <w:b w:val="0"/>
                <w:sz w:val="16"/>
                <w:u w:val="single"/>
              </w:rPr>
              <w:t>W2G01B19</w:t>
            </w:r>
          </w:p>
          <w:p>
            <w:pPr>
              <w:ind w:left="280"/>
            </w:pPr>
            <w:r>
              <w:rPr>
                <w:b w:val="0"/>
                <w:sz w:val="16"/>
              </w:rPr>
              <w:t>$3271571</w:t>
            </w:r>
          </w:p>
        </w:tc>
        <w:tc>
          <w:tcPr>
            <w:tcW w:type="dxa" w:w="1984"/>
          </w:tcPr>
          <w:p>
            <w:r>
              <w:rPr>
                <w:b w:val="0"/>
                <w:sz w:val="16"/>
              </w:rPr>
              <w:t>cablu cyaby 5x10</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226028</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sz w:val="16"/>
              </w:rPr>
              <w:t>buc</w:t>
            </w:r>
          </w:p>
        </w:tc>
        <w:tc>
          <w:tcPr>
            <w:tcW w:type="dxa" w:w="680"/>
          </w:tcPr>
          <w:p>
            <w:r>
              <w:rPr>
                <w:b w:val="0"/>
                <w:sz w:val="16"/>
              </w:rPr>
              <w:t>1950.0</w:t>
            </w:r>
          </w:p>
        </w:tc>
        <w:tc>
          <w:tcPr>
            <w:tcW w:type="dxa" w:w="850"/>
          </w:tcPr>
          <w:p>
            <w:r>
              <w:rPr>
                <w:b w:val="0"/>
                <w:sz w:val="16"/>
                <w:u w:val="single"/>
              </w:rPr>
              <w:t>W2G01B19</w:t>
            </w:r>
          </w:p>
          <w:p>
            <w:pPr>
              <w:ind w:left="280"/>
            </w:pPr>
            <w:r>
              <w:rPr>
                <w:b w:val="0"/>
                <w:sz w:val="16"/>
              </w:rPr>
              <w:t>$3270565</w:t>
            </w:r>
          </w:p>
        </w:tc>
        <w:tc>
          <w:tcPr>
            <w:tcW w:type="dxa" w:w="1984"/>
          </w:tcPr>
          <w:p>
            <w:r>
              <w:rPr>
                <w:b w:val="0"/>
                <w:sz w:val="16"/>
              </w:rPr>
              <w:t>cablu cyaby 5x2.5</w:t>
            </w:r>
          </w:p>
        </w:tc>
        <w:tc>
          <w:tcPr>
            <w:tcW w:type="dxa" w:w="454"/>
          </w:tcPr>
          <w:p>
            <w:r>
              <w:rPr>
                <w:b w:val="0"/>
                <w:sz w:val="16"/>
              </w:rPr>
              <w:t>buc</w:t>
            </w:r>
          </w:p>
        </w:tc>
        <w:tc>
          <w:tcPr>
            <w:tcW w:type="dxa" w:w="680"/>
          </w:tcPr>
          <w:p>
            <w:r>
              <w:rPr>
                <w:b w:val="0"/>
                <w:sz w:val="16"/>
              </w:rPr>
              <w:t>1950.0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155.0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226028</w:t>
            </w:r>
          </w:p>
        </w:tc>
        <w:tc>
          <w:tcPr>
            <w:tcW w:type="dxa" w:w="850"/>
          </w:tcPr>
          <w:p>
            <w:r>
              <w:rPr>
                <w:b w:val="0"/>
                <w:sz w:val="16"/>
              </w:rPr>
              <w:t>W2G01B19</w:t>
            </w:r>
          </w:p>
        </w:tc>
        <w:tc>
          <w:tcPr>
            <w:tcW w:type="dxa" w:w="1984"/>
          </w:tcPr>
          <w:p>
            <w:r>
              <w:rPr>
                <w:b w:val="0"/>
                <w:sz w:val="16"/>
              </w:rPr>
              <w:t>mont cablu u1kv gr 1,301-1,500 kg/m cu sau al s...</w:t>
            </w:r>
          </w:p>
        </w:tc>
        <w:tc>
          <w:tcPr>
            <w:tcW w:type="dxa" w:w="454"/>
          </w:tcPr>
          <w:p>
            <w:r>
              <w:rPr>
                <w:b w:val="0"/>
                <w:sz w:val="16"/>
              </w:rPr>
              <w:t>m</w:t>
            </w:r>
          </w:p>
        </w:tc>
        <w:tc>
          <w:tcPr>
            <w:tcW w:type="dxa" w:w="680"/>
          </w:tcPr>
          <w:p>
            <w:r>
              <w:rPr>
                <w:b w:val="0"/>
                <w:sz w:val="16"/>
              </w:rPr>
              <w:t>305.0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226028</w:t>
            </w:r>
          </w:p>
        </w:tc>
        <w:tc>
          <w:tcPr>
            <w:tcW w:type="dxa" w:w="850"/>
          </w:tcPr>
          <w:p>
            <w:r>
              <w:rPr>
                <w:b w:val="0"/>
                <w:sz w:val="16"/>
                <w:u w:val="single"/>
              </w:rPr>
              <w:t>W2G01B19</w:t>
            </w:r>
          </w:p>
          <w:p>
            <w:pPr>
              <w:ind w:left="280"/>
            </w:pPr>
            <w:r>
              <w:rPr>
                <w:b w:val="0"/>
                <w:sz w:val="16"/>
              </w:rPr>
              <w:t>$3271275</w:t>
            </w:r>
          </w:p>
        </w:tc>
        <w:tc>
          <w:tcPr>
            <w:tcW w:type="dxa" w:w="1984"/>
          </w:tcPr>
          <w:p>
            <w:r>
              <w:rPr>
                <w:b w:val="0"/>
                <w:sz w:val="16"/>
              </w:rPr>
              <w:t>cablu electric cyabyf 3 x 2,5 1kv - cabluri ene...</w:t>
            </w:r>
          </w:p>
        </w:tc>
        <w:tc>
          <w:tcPr>
            <w:tcW w:type="dxa" w:w="454"/>
          </w:tcPr>
          <w:p>
            <w:r>
              <w:rPr>
                <w:b w:val="0"/>
                <w:sz w:val="16"/>
              </w:rPr>
              <w:t>m</w:t>
            </w:r>
          </w:p>
        </w:tc>
        <w:tc>
          <w:tcPr>
            <w:tcW w:type="dxa" w:w="680"/>
          </w:tcPr>
          <w:p>
            <w:r>
              <w:rPr>
                <w:b w:val="0"/>
                <w:sz w:val="16"/>
              </w:rPr>
              <w:t>800.0</w:t>
            </w:r>
          </w:p>
        </w:tc>
        <w:tc>
          <w:tcPr>
            <w:tcW w:type="dxa" w:w="850"/>
          </w:tcPr>
          <w:p>
            <w:r>
              <w:rPr>
                <w:b w:val="0"/>
                <w:sz w:val="16"/>
                <w:u w:val="single"/>
              </w:rPr>
              <w:t>W2G01B19</w:t>
            </w:r>
          </w:p>
          <w:p>
            <w:pPr>
              <w:ind w:left="280"/>
            </w:pPr>
            <w:r>
              <w:rPr>
                <w:b w:val="0"/>
                <w:sz w:val="16"/>
              </w:rPr>
              <w:t>$3271275</w:t>
            </w:r>
          </w:p>
        </w:tc>
        <w:tc>
          <w:tcPr>
            <w:tcW w:type="dxa" w:w="1984"/>
          </w:tcPr>
          <w:p>
            <w:r>
              <w:rPr>
                <w:b w:val="0"/>
                <w:sz w:val="16"/>
              </w:rPr>
              <w:t>cablu electric cyabyf 3 × 2,5 1kv - cabluri ene...</w:t>
            </w:r>
          </w:p>
        </w:tc>
        <w:tc>
          <w:tcPr>
            <w:tcW w:type="dxa" w:w="454"/>
          </w:tcPr>
          <w:p>
            <w:r>
              <w:rPr>
                <w:b w:val="0"/>
                <w:sz w:val="16"/>
              </w:rPr>
              <w:t>m</w:t>
            </w:r>
          </w:p>
        </w:tc>
        <w:tc>
          <w:tcPr>
            <w:tcW w:type="dxa" w:w="680"/>
          </w:tcPr>
          <w:p>
            <w:r>
              <w:rPr>
                <w:b w:val="0"/>
                <w:sz w:val="16"/>
              </w:rPr>
              <w:t>800.0</w:t>
            </w:r>
          </w:p>
        </w:tc>
        <w:tc>
          <w:tcPr>
            <w:tcW w:type="dxa" w:w="3572"/>
          </w:tcPr>
          <w:p>
            <w:r>
              <w:rPr>
                <w:b w:val="0"/>
                <w:color w:val="CC0000"/>
                <w:sz w:val="16"/>
              </w:rPr>
              <w:t>DEVIZ_MISMATCH</w:t>
            </w:r>
          </w:p>
        </w:tc>
      </w:tr>
      <w:tr>
        <w:tc>
          <w:tcPr>
            <w:tcW w:type="dxa" w:w="397"/>
          </w:tcPr>
          <w:p>
            <w:r>
              <w:rPr>
                <w:b w:val="0"/>
                <w:sz w:val="16"/>
              </w:rPr>
              <w:t>13</w:t>
            </w:r>
          </w:p>
        </w:tc>
        <w:tc>
          <w:tcPr>
            <w:tcW w:type="dxa" w:w="1701"/>
          </w:tcPr>
          <w:p>
            <w:r>
              <w:rPr>
                <w:b w:val="0"/>
                <w:sz w:val="16"/>
              </w:rPr>
              <w:t>226028</w:t>
            </w:r>
          </w:p>
        </w:tc>
        <w:tc>
          <w:tcPr>
            <w:tcW w:type="dxa" w:w="850"/>
          </w:tcPr>
          <w:p>
            <w:r>
              <w:rPr>
                <w:b w:val="0"/>
                <w:sz w:val="16"/>
              </w:rPr>
              <w:t>TSE01D1</w:t>
            </w:r>
          </w:p>
        </w:tc>
        <w:tc>
          <w:tcPr>
            <w:tcW w:type="dxa" w:w="1984"/>
          </w:tcPr>
          <w:p>
            <w:r>
              <w:rPr>
                <w:b w:val="0"/>
                <w:sz w:val="16"/>
              </w:rPr>
              <w:t>nivelarea manuala a terenurilor si a platformel...</w:t>
            </w:r>
          </w:p>
        </w:tc>
        <w:tc>
          <w:tcPr>
            <w:tcW w:type="dxa" w:w="454"/>
          </w:tcPr>
          <w:p>
            <w:r>
              <w:rPr>
                <w:b w:val="0"/>
                <w:sz w:val="16"/>
              </w:rPr>
              <w:t>mp</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226028</w:t>
            </w:r>
          </w:p>
        </w:tc>
        <w:tc>
          <w:tcPr>
            <w:tcW w:type="dxa" w:w="850"/>
          </w:tcPr>
          <w:p>
            <w:r>
              <w:rPr>
                <w:b w:val="0"/>
                <w:sz w:val="16"/>
              </w:rPr>
              <w:t>W2A16A1</w:t>
            </w:r>
          </w:p>
        </w:tc>
        <w:tc>
          <w:tcPr>
            <w:tcW w:type="dxa" w:w="1984"/>
          </w:tcPr>
          <w:p>
            <w:r>
              <w:rPr>
                <w:b w:val="0"/>
                <w:sz w:val="16"/>
              </w:rPr>
              <w:t>stilp simplu teava ol in fundatie turnata teren...</w:t>
            </w:r>
          </w:p>
        </w:tc>
        <w:tc>
          <w:tcPr>
            <w:tcW w:type="dxa" w:w="454"/>
          </w:tcPr>
          <w:p>
            <w:r>
              <w:rPr>
                <w:b w:val="0"/>
                <w:sz w:val="16"/>
              </w:rPr>
              <w:t>buc</w:t>
            </w:r>
          </w:p>
        </w:tc>
        <w:tc>
          <w:tcPr>
            <w:tcW w:type="dxa" w:w="680"/>
          </w:tcPr>
          <w:p>
            <w:r>
              <w:rPr>
                <w:b w:val="0"/>
                <w:sz w:val="16"/>
              </w:rPr>
              <w:t>38.0</w:t>
            </w:r>
          </w:p>
        </w:tc>
        <w:tc>
          <w:tcPr>
            <w:tcW w:type="dxa" w:w="850"/>
          </w:tcPr>
          <w:p>
            <w:r>
              <w:rPr>
                <w:b w:val="0"/>
                <w:sz w:val="16"/>
              </w:rPr>
              <w:t>W2A16A1</w:t>
            </w:r>
          </w:p>
        </w:tc>
        <w:tc>
          <w:tcPr>
            <w:tcW w:type="dxa" w:w="1984"/>
          </w:tcPr>
          <w:p>
            <w:r>
              <w:rPr>
                <w:b w:val="0"/>
                <w:sz w:val="16"/>
              </w:rPr>
              <w:t>stilp simplu teava ol in fundatie turnata teren...</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15</w:t>
            </w:r>
          </w:p>
        </w:tc>
        <w:tc>
          <w:tcPr>
            <w:tcW w:type="dxa" w:w="1701"/>
          </w:tcPr>
          <w:p>
            <w:r>
              <w:rPr>
                <w:b w:val="0"/>
                <w:sz w:val="16"/>
              </w:rPr>
              <w:t>226028</w:t>
            </w:r>
          </w:p>
        </w:tc>
        <w:tc>
          <w:tcPr>
            <w:tcW w:type="dxa" w:w="850"/>
          </w:tcPr>
          <w:p>
            <w:r>
              <w:rPr>
                <w:b w:val="0"/>
                <w:sz w:val="16"/>
                <w:u w:val="single"/>
              </w:rPr>
              <w:t>W2A16A1</w:t>
            </w:r>
          </w:p>
          <w:p>
            <w:pPr>
              <w:ind w:left="280"/>
            </w:pPr>
            <w:r>
              <w:rPr>
                <w:b w:val="0"/>
                <w:sz w:val="16"/>
              </w:rPr>
              <w:t>$2659400</w:t>
            </w:r>
          </w:p>
        </w:tc>
        <w:tc>
          <w:tcPr>
            <w:tcW w:type="dxa" w:w="1984"/>
          </w:tcPr>
          <w:p>
            <w:r>
              <w:rPr>
                <w:b w:val="0"/>
                <w:sz w:val="16"/>
              </w:rPr>
              <w:t>stalpi metalic 6 m, pentru iluminat</w:t>
            </w:r>
          </w:p>
        </w:tc>
        <w:tc>
          <w:tcPr>
            <w:tcW w:type="dxa" w:w="454"/>
          </w:tcPr>
          <w:p>
            <w:r>
              <w:rPr>
                <w:b w:val="0"/>
                <w:sz w:val="16"/>
              </w:rPr>
              <w:t>buc</w:t>
            </w:r>
          </w:p>
        </w:tc>
        <w:tc>
          <w:tcPr>
            <w:tcW w:type="dxa" w:w="680"/>
          </w:tcPr>
          <w:p>
            <w:r>
              <w:rPr>
                <w:b w:val="0"/>
                <w:sz w:val="16"/>
              </w:rPr>
              <w:t>38.0</w:t>
            </w:r>
          </w:p>
        </w:tc>
        <w:tc>
          <w:tcPr>
            <w:tcW w:type="dxa" w:w="850"/>
          </w:tcPr>
          <w:p>
            <w:r>
              <w:rPr>
                <w:b w:val="0"/>
                <w:sz w:val="16"/>
                <w:u w:val="single"/>
              </w:rPr>
              <w:t>W2A16A1</w:t>
            </w:r>
          </w:p>
          <w:p>
            <w:pPr>
              <w:ind w:left="280"/>
            </w:pPr>
            <w:r>
              <w:rPr>
                <w:b w:val="0"/>
                <w:sz w:val="16"/>
              </w:rPr>
              <w:t>$2659400</w:t>
            </w:r>
          </w:p>
        </w:tc>
        <w:tc>
          <w:tcPr>
            <w:tcW w:type="dxa" w:w="1984"/>
          </w:tcPr>
          <w:p>
            <w:r>
              <w:rPr>
                <w:b w:val="0"/>
                <w:sz w:val="16"/>
              </w:rPr>
              <w:t>stalpi metalic 6 m, pentru iluminat</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226028</w:t>
            </w:r>
          </w:p>
        </w:tc>
        <w:tc>
          <w:tcPr>
            <w:tcW w:type="dxa" w:w="850"/>
          </w:tcPr>
          <w:p>
            <w:r>
              <w:rPr>
                <w:b w:val="0"/>
                <w:sz w:val="16"/>
              </w:rPr>
              <w:t>W2F03A</w:t>
            </w:r>
          </w:p>
        </w:tc>
        <w:tc>
          <w:tcPr>
            <w:tcW w:type="dxa" w:w="1984"/>
          </w:tcPr>
          <w:p>
            <w:r>
              <w:rPr>
                <w:b w:val="0"/>
                <w:sz w:val="16"/>
              </w:rPr>
              <w:t>corp de iluminat exterior ornamental, pentru o ...</w:t>
            </w:r>
          </w:p>
        </w:tc>
        <w:tc>
          <w:tcPr>
            <w:tcW w:type="dxa" w:w="454"/>
          </w:tcPr>
          <w:p>
            <w:r>
              <w:rPr>
                <w:b w:val="0"/>
                <w:sz w:val="16"/>
              </w:rPr>
              <w:t>buc</w:t>
            </w:r>
          </w:p>
        </w:tc>
        <w:tc>
          <w:tcPr>
            <w:tcW w:type="dxa" w:w="680"/>
          </w:tcPr>
          <w:p>
            <w:r>
              <w:rPr>
                <w:b w:val="0"/>
                <w:sz w:val="16"/>
              </w:rPr>
              <w:t>38.0</w:t>
            </w:r>
          </w:p>
        </w:tc>
        <w:tc>
          <w:tcPr>
            <w:tcW w:type="dxa" w:w="850"/>
          </w:tcPr>
          <w:p>
            <w:r>
              <w:rPr>
                <w:b w:val="0"/>
                <w:sz w:val="16"/>
              </w:rPr>
              <w:t>W2F03A</w:t>
            </w:r>
          </w:p>
        </w:tc>
        <w:tc>
          <w:tcPr>
            <w:tcW w:type="dxa" w:w="1984"/>
          </w:tcPr>
          <w:p>
            <w:r>
              <w:rPr>
                <w:b w:val="0"/>
                <w:sz w:val="16"/>
              </w:rPr>
              <w:t>corp de iluminat exterior ornamental, pentru o ...</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16</w:t>
            </w:r>
          </w:p>
        </w:tc>
        <w:tc>
          <w:tcPr>
            <w:tcW w:type="dxa" w:w="1701"/>
          </w:tcPr>
          <w:p>
            <w:r>
              <w:rPr>
                <w:b w:val="0"/>
                <w:sz w:val="16"/>
              </w:rPr>
              <w:t>226028</w:t>
            </w:r>
          </w:p>
        </w:tc>
        <w:tc>
          <w:tcPr>
            <w:tcW w:type="dxa" w:w="850"/>
          </w:tcPr>
          <w:p>
            <w:r>
              <w:rPr>
                <w:b w:val="0"/>
                <w:sz w:val="16"/>
                <w:u w:val="single"/>
              </w:rPr>
              <w:t>W2F03A</w:t>
            </w:r>
          </w:p>
          <w:p>
            <w:pPr>
              <w:ind w:left="280"/>
            </w:pPr>
            <w:r>
              <w:rPr>
                <w:b w:val="0"/>
                <w:sz w:val="16"/>
              </w:rPr>
              <w:t>$5105793</w:t>
            </w:r>
          </w:p>
        </w:tc>
        <w:tc>
          <w:tcPr>
            <w:tcW w:type="dxa" w:w="1984"/>
          </w:tcPr>
          <w:p>
            <w:r>
              <w:rPr>
                <w:b w:val="0"/>
                <w:sz w:val="16"/>
              </w:rPr>
              <w:t>corp de iluminat stradal tip led 50w , p= 50w, ...</w:t>
            </w:r>
          </w:p>
        </w:tc>
        <w:tc>
          <w:tcPr>
            <w:tcW w:type="dxa" w:w="454"/>
          </w:tcPr>
          <w:p>
            <w:r>
              <w:rPr>
                <w:b w:val="0"/>
                <w:sz w:val="16"/>
              </w:rPr>
              <w:t>buc</w:t>
            </w:r>
          </w:p>
        </w:tc>
        <w:tc>
          <w:tcPr>
            <w:tcW w:type="dxa" w:w="680"/>
          </w:tcPr>
          <w:p>
            <w:r>
              <w:rPr>
                <w:b w:val="0"/>
                <w:sz w:val="16"/>
              </w:rPr>
              <w:t>38.0</w:t>
            </w:r>
          </w:p>
        </w:tc>
        <w:tc>
          <w:tcPr>
            <w:tcW w:type="dxa" w:w="850"/>
          </w:tcPr>
          <w:p>
            <w:r>
              <w:rPr>
                <w:b w:val="0"/>
                <w:sz w:val="16"/>
                <w:u w:val="single"/>
              </w:rPr>
              <w:t>W2F03A</w:t>
            </w:r>
          </w:p>
          <w:p>
            <w:pPr>
              <w:ind w:left="280"/>
            </w:pPr>
            <w:r>
              <w:rPr>
                <w:b w:val="0"/>
                <w:sz w:val="16"/>
              </w:rPr>
              <w:t>$5105793</w:t>
            </w:r>
          </w:p>
        </w:tc>
        <w:tc>
          <w:tcPr>
            <w:tcW w:type="dxa" w:w="1984"/>
          </w:tcPr>
          <w:p>
            <w:r>
              <w:rPr>
                <w:b w:val="0"/>
                <w:sz w:val="16"/>
              </w:rPr>
              <w:t>corp de iluminat stradal tip led 50w , p= 50w, ...</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226028</w:t>
            </w:r>
          </w:p>
        </w:tc>
        <w:tc>
          <w:tcPr>
            <w:tcW w:type="dxa" w:w="850"/>
          </w:tcPr>
          <w:p>
            <w:r>
              <w:rPr>
                <w:b w:val="0"/>
                <w:sz w:val="16"/>
              </w:rPr>
              <w:t>W2F05C01</w:t>
            </w:r>
          </w:p>
        </w:tc>
        <w:tc>
          <w:tcPr>
            <w:tcW w:type="dxa" w:w="1984"/>
          </w:tcPr>
          <w:p>
            <w:r>
              <w:rPr>
                <w:b w:val="0"/>
                <w:sz w:val="16"/>
              </w:rPr>
              <w:t>corp de ilum publ tip lampadar ptr lampa cu vap...</w:t>
            </w:r>
          </w:p>
        </w:tc>
        <w:tc>
          <w:tcPr>
            <w:tcW w:type="dxa" w:w="454"/>
          </w:tcPr>
          <w:p>
            <w:r>
              <w:rPr>
                <w:b w:val="0"/>
                <w:sz w:val="16"/>
              </w:rPr>
              <w:t>buc</w:t>
            </w:r>
          </w:p>
        </w:tc>
        <w:tc>
          <w:tcPr>
            <w:tcW w:type="dxa" w:w="680"/>
          </w:tcPr>
          <w:p>
            <w:r>
              <w:rPr>
                <w:b w:val="0"/>
                <w:sz w:val="16"/>
              </w:rPr>
              <w:t>4.0</w:t>
            </w:r>
          </w:p>
        </w:tc>
        <w:tc>
          <w:tcPr>
            <w:tcW w:type="dxa" w:w="850"/>
          </w:tcPr>
          <w:p>
            <w:r>
              <w:rPr>
                <w:b w:val="0"/>
                <w:sz w:val="16"/>
              </w:rPr>
              <w:t>W2F05C01</w:t>
            </w:r>
          </w:p>
        </w:tc>
        <w:tc>
          <w:tcPr>
            <w:tcW w:type="dxa" w:w="1984"/>
          </w:tcPr>
          <w:p>
            <w:r>
              <w:rPr>
                <w:b w:val="0"/>
                <w:sz w:val="16"/>
              </w:rPr>
              <w:t>corp de ilum publ tip lampadar ptr lampa cu vap...</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17</w:t>
            </w:r>
          </w:p>
        </w:tc>
        <w:tc>
          <w:tcPr>
            <w:tcW w:type="dxa" w:w="1701"/>
          </w:tcPr>
          <w:p>
            <w:r>
              <w:rPr>
                <w:b w:val="0"/>
                <w:sz w:val="16"/>
              </w:rPr>
              <w:t>226028</w:t>
            </w:r>
          </w:p>
        </w:tc>
        <w:tc>
          <w:tcPr>
            <w:tcW w:type="dxa" w:w="850"/>
          </w:tcPr>
          <w:p>
            <w:r>
              <w:rPr>
                <w:b w:val="0"/>
                <w:sz w:val="16"/>
                <w:u w:val="single"/>
              </w:rPr>
              <w:t>W2F05C01</w:t>
            </w:r>
          </w:p>
          <w:p>
            <w:pPr>
              <w:ind w:left="280"/>
            </w:pPr>
            <w:r>
              <w:rPr>
                <w:b w:val="0"/>
                <w:sz w:val="16"/>
              </w:rPr>
              <w:t>$5107073</w:t>
            </w:r>
          </w:p>
        </w:tc>
        <w:tc>
          <w:tcPr>
            <w:tcW w:type="dxa" w:w="1984"/>
          </w:tcPr>
          <w:p>
            <w:r>
              <w:rPr>
                <w:b w:val="0"/>
                <w:sz w:val="16"/>
              </w:rPr>
              <w:t>corp il tip nocturna, sport, sursa led, ip65, p...</w:t>
            </w:r>
          </w:p>
        </w:tc>
        <w:tc>
          <w:tcPr>
            <w:tcW w:type="dxa" w:w="454"/>
          </w:tcPr>
          <w:p>
            <w:r>
              <w:rPr>
                <w:b w:val="0"/>
                <w:sz w:val="16"/>
              </w:rPr>
              <w:t>buc</w:t>
            </w:r>
          </w:p>
        </w:tc>
        <w:tc>
          <w:tcPr>
            <w:tcW w:type="dxa" w:w="680"/>
          </w:tcPr>
          <w:p>
            <w:r>
              <w:rPr>
                <w:b w:val="0"/>
                <w:sz w:val="16"/>
              </w:rPr>
              <w:t>4.0</w:t>
            </w:r>
          </w:p>
        </w:tc>
        <w:tc>
          <w:tcPr>
            <w:tcW w:type="dxa" w:w="850"/>
          </w:tcPr>
          <w:p>
            <w:r>
              <w:rPr>
                <w:b w:val="0"/>
                <w:sz w:val="16"/>
                <w:u w:val="single"/>
              </w:rPr>
              <w:t>W2F05C01</w:t>
            </w:r>
          </w:p>
          <w:p>
            <w:pPr>
              <w:ind w:left="280"/>
            </w:pPr>
            <w:r>
              <w:rPr>
                <w:b w:val="0"/>
                <w:sz w:val="16"/>
              </w:rPr>
              <w:t>$5107073</w:t>
            </w:r>
          </w:p>
        </w:tc>
        <w:tc>
          <w:tcPr>
            <w:tcW w:type="dxa" w:w="1984"/>
          </w:tcPr>
          <w:p>
            <w:r>
              <w:rPr>
                <w:b w:val="0"/>
                <w:sz w:val="16"/>
              </w:rPr>
              <w:t>corp il tip nocturna, sport, sursa led, ip65, p...</w:t>
            </w:r>
          </w:p>
        </w:tc>
        <w:tc>
          <w:tcPr>
            <w:tcW w:type="dxa" w:w="454"/>
          </w:tcPr>
          <w:p>
            <w:r>
              <w:rPr>
                <w:b w:val="0"/>
                <w:sz w:val="16"/>
              </w:rPr>
              <w:t>buc</w:t>
            </w:r>
          </w:p>
        </w:tc>
        <w:tc>
          <w:tcPr>
            <w:tcW w:type="dxa" w:w="680"/>
          </w:tcPr>
          <w:p>
            <w:r>
              <w:rPr>
                <w:b w:val="0"/>
                <w:sz w:val="16"/>
              </w:rPr>
              <w:t>4.0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226028</w:t>
            </w:r>
          </w:p>
        </w:tc>
        <w:tc>
          <w:tcPr>
            <w:tcW w:type="dxa" w:w="850"/>
          </w:tcPr>
          <w:p>
            <w:r>
              <w:rPr>
                <w:b w:val="0"/>
                <w:sz w:val="16"/>
              </w:rPr>
              <w:t>EC03A1</w:t>
            </w:r>
          </w:p>
        </w:tc>
        <w:tc>
          <w:tcPr>
            <w:tcW w:type="dxa" w:w="1984"/>
          </w:tcPr>
          <w:p>
            <w:r>
              <w:rPr>
                <w:b w:val="0"/>
                <w:sz w:val="16"/>
              </w:rPr>
              <w:t>cablu energie montat cu scoabe pe console fix.c...</w:t>
            </w:r>
          </w:p>
        </w:tc>
        <w:tc>
          <w:tcPr>
            <w:tcW w:type="dxa" w:w="454"/>
          </w:tcPr>
          <w:p>
            <w:r>
              <w:rPr>
                <w:b w:val="0"/>
                <w:sz w:val="16"/>
              </w:rPr>
              <w:t>m</w:t>
            </w:r>
          </w:p>
        </w:tc>
        <w:tc>
          <w:tcPr>
            <w:tcW w:type="dxa" w:w="680"/>
          </w:tcPr>
          <w:p>
            <w:r>
              <w:rPr>
                <w:b w:val="0"/>
                <w:sz w:val="16"/>
              </w:rPr>
              <w:t>454.0</w:t>
            </w:r>
          </w:p>
        </w:tc>
        <w:tc>
          <w:tcPr>
            <w:tcW w:type="dxa" w:w="850"/>
          </w:tcPr>
          <w:p>
            <w:r>
              <w:rPr>
                <w:b w:val="0"/>
                <w:sz w:val="16"/>
              </w:rPr>
              <w:t>EC03A1</w:t>
            </w:r>
          </w:p>
        </w:tc>
        <w:tc>
          <w:tcPr>
            <w:tcW w:type="dxa" w:w="1984"/>
          </w:tcPr>
          <w:p>
            <w:r>
              <w:rPr>
                <w:b w:val="0"/>
                <w:sz w:val="16"/>
              </w:rPr>
              <w:t>cablu energie montat cu scoabe pe console fix.c...</w:t>
            </w:r>
          </w:p>
        </w:tc>
        <w:tc>
          <w:tcPr>
            <w:tcW w:type="dxa" w:w="454"/>
          </w:tcPr>
          <w:p>
            <w:r>
              <w:rPr>
                <w:b w:val="0"/>
                <w:sz w:val="16"/>
              </w:rPr>
              <w:t>m</w:t>
            </w:r>
          </w:p>
        </w:tc>
        <w:tc>
          <w:tcPr>
            <w:tcW w:type="dxa" w:w="680"/>
          </w:tcPr>
          <w:p>
            <w:r>
              <w:rPr>
                <w:b w:val="0"/>
                <w:sz w:val="16"/>
              </w:rPr>
              <w:t>454.0</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226028</w:t>
            </w:r>
          </w:p>
        </w:tc>
        <w:tc>
          <w:tcPr>
            <w:tcW w:type="dxa" w:w="850"/>
          </w:tcPr>
          <w:p>
            <w:r>
              <w:rPr>
                <w:b w:val="0"/>
                <w:sz w:val="16"/>
                <w:u w:val="single"/>
              </w:rPr>
              <w:t>EC03A1</w:t>
            </w:r>
          </w:p>
          <w:p>
            <w:pPr>
              <w:ind w:left="280"/>
            </w:pPr>
            <w:r>
              <w:rPr>
                <w:b w:val="0"/>
                <w:sz w:val="16"/>
              </w:rPr>
              <w:t>$3270348</w:t>
            </w:r>
          </w:p>
        </w:tc>
        <w:tc>
          <w:tcPr>
            <w:tcW w:type="dxa" w:w="1984"/>
          </w:tcPr>
          <w:p>
            <w:r>
              <w:rPr>
                <w:b w:val="0"/>
                <w:sz w:val="16"/>
              </w:rPr>
              <w:t>cablu cyyf 3x2, 5</w:t>
            </w:r>
          </w:p>
        </w:tc>
        <w:tc>
          <w:tcPr>
            <w:tcW w:type="dxa" w:w="454"/>
          </w:tcPr>
          <w:p>
            <w:r>
              <w:rPr>
                <w:b w:val="0"/>
                <w:sz w:val="16"/>
              </w:rPr>
              <w:t>m</w:t>
            </w:r>
          </w:p>
        </w:tc>
        <w:tc>
          <w:tcPr>
            <w:tcW w:type="dxa" w:w="680"/>
          </w:tcPr>
          <w:p>
            <w:r>
              <w:rPr>
                <w:b w:val="0"/>
                <w:sz w:val="16"/>
              </w:rPr>
              <w:t>463.0</w:t>
            </w:r>
          </w:p>
        </w:tc>
        <w:tc>
          <w:tcPr>
            <w:tcW w:type="dxa" w:w="850"/>
          </w:tcPr>
          <w:p>
            <w:r>
              <w:rPr>
                <w:b w:val="0"/>
                <w:sz w:val="16"/>
                <w:u w:val="single"/>
              </w:rPr>
              <w:t>EC03A1</w:t>
            </w:r>
          </w:p>
          <w:p>
            <w:pPr>
              <w:ind w:left="280"/>
            </w:pPr>
            <w:r>
              <w:rPr>
                <w:b w:val="0"/>
                <w:sz w:val="16"/>
              </w:rPr>
              <w:t>$3270348</w:t>
            </w:r>
          </w:p>
        </w:tc>
        <w:tc>
          <w:tcPr>
            <w:tcW w:type="dxa" w:w="1984"/>
          </w:tcPr>
          <w:p>
            <w:r>
              <w:rPr>
                <w:b w:val="0"/>
                <w:sz w:val="16"/>
              </w:rPr>
              <w:t>cablu cyyf 3×2,5</w:t>
            </w:r>
          </w:p>
        </w:tc>
        <w:tc>
          <w:tcPr>
            <w:tcW w:type="dxa" w:w="454"/>
          </w:tcPr>
          <w:p>
            <w:r>
              <w:rPr>
                <w:b w:val="0"/>
                <w:sz w:val="16"/>
              </w:rPr>
              <w:t>m</w:t>
            </w:r>
          </w:p>
        </w:tc>
        <w:tc>
          <w:tcPr>
            <w:tcW w:type="dxa" w:w="680"/>
          </w:tcPr>
          <w:p>
            <w:r>
              <w:rPr>
                <w:b w:val="0"/>
                <w:sz w:val="16"/>
              </w:rPr>
              <w:t>463.0</w:t>
            </w:r>
          </w:p>
        </w:tc>
        <w:tc>
          <w:tcPr>
            <w:tcW w:type="dxa" w:w="3572"/>
          </w:tcPr>
          <w:p>
            <w:r>
              <w:rPr>
                <w:b w:val="0"/>
                <w:color w:val="CC0000"/>
                <w:sz w:val="16"/>
              </w:rPr>
              <w:t>DEVIZ_MISMATCH</w:t>
            </w:r>
          </w:p>
        </w:tc>
      </w:tr>
      <w:tr>
        <w:tc>
          <w:tcPr>
            <w:tcW w:type="dxa" w:w="397"/>
          </w:tcPr>
          <w:p>
            <w:r>
              <w:rPr>
                <w:b w:val="0"/>
                <w:sz w:val="16"/>
              </w:rPr>
              <w:t>19</w:t>
            </w:r>
          </w:p>
        </w:tc>
        <w:tc>
          <w:tcPr>
            <w:tcW w:type="dxa" w:w="1701"/>
          </w:tcPr>
          <w:p>
            <w:r>
              <w:rPr>
                <w:b w:val="0"/>
                <w:sz w:val="16"/>
              </w:rPr>
              <w:t>226028</w:t>
            </w:r>
          </w:p>
        </w:tc>
        <w:tc>
          <w:tcPr>
            <w:tcW w:type="dxa" w:w="850"/>
          </w:tcPr>
          <w:p>
            <w:r>
              <w:rPr>
                <w:b w:val="0"/>
                <w:sz w:val="16"/>
              </w:rPr>
              <w:t>W1MN14C</w:t>
            </w:r>
          </w:p>
        </w:tc>
        <w:tc>
          <w:tcPr>
            <w:tcW w:type="dxa" w:w="1984"/>
          </w:tcPr>
          <w:p>
            <w:r>
              <w:rPr>
                <w:b w:val="0"/>
                <w:sz w:val="16"/>
              </w:rPr>
              <w:t>electrod din teava de otel zincata pentru legar...</w:t>
            </w:r>
          </w:p>
        </w:tc>
        <w:tc>
          <w:tcPr>
            <w:tcW w:type="dxa" w:w="454"/>
          </w:tcPr>
          <w:p>
            <w:r>
              <w:rPr>
                <w:b w:val="0"/>
                <w:sz w:val="16"/>
              </w:rPr>
              <w:t>ml</w:t>
            </w:r>
          </w:p>
        </w:tc>
        <w:tc>
          <w:tcPr>
            <w:tcW w:type="dxa" w:w="680"/>
          </w:tcPr>
          <w:p>
            <w:r>
              <w:rPr>
                <w:b w:val="0"/>
                <w:sz w:val="16"/>
              </w:rPr>
              <w:t>126.0</w:t>
            </w:r>
          </w:p>
        </w:tc>
        <w:tc>
          <w:tcPr>
            <w:tcW w:type="dxa" w:w="850"/>
          </w:tcPr>
          <w:p>
            <w:r>
              <w:rPr>
                <w:b w:val="0"/>
                <w:sz w:val="16"/>
              </w:rPr>
              <w:t>W1MN14C</w:t>
            </w:r>
          </w:p>
        </w:tc>
        <w:tc>
          <w:tcPr>
            <w:tcW w:type="dxa" w:w="1984"/>
          </w:tcPr>
          <w:p>
            <w:r>
              <w:rPr>
                <w:b w:val="0"/>
                <w:sz w:val="16"/>
              </w:rPr>
              <w:t>electrod din teava de otel zincata pentru legar...</w:t>
            </w:r>
          </w:p>
        </w:tc>
        <w:tc>
          <w:tcPr>
            <w:tcW w:type="dxa" w:w="454"/>
          </w:tcPr>
          <w:p>
            <w:r>
              <w:rPr>
                <w:b w:val="0"/>
                <w:sz w:val="16"/>
              </w:rPr>
              <w:t>m</w:t>
            </w:r>
          </w:p>
        </w:tc>
        <w:tc>
          <w:tcPr>
            <w:tcW w:type="dxa" w:w="680"/>
          </w:tcPr>
          <w:p>
            <w:r>
              <w:rPr>
                <w:b w:val="0"/>
                <w:sz w:val="16"/>
              </w:rPr>
              <w:t>126.0</w:t>
            </w:r>
          </w:p>
        </w:tc>
        <w:tc>
          <w:tcPr>
            <w:tcW w:type="dxa" w:w="3572"/>
          </w:tcPr>
          <w:p>
            <w:r>
              <w:rPr>
                <w:b w:val="0"/>
                <w:color w:val="CC0000"/>
                <w:sz w:val="16"/>
              </w:rPr>
              <w:t>DEVIZ_MISMATCH</w:t>
            </w:r>
          </w:p>
        </w:tc>
      </w:tr>
      <w:tr>
        <w:tc>
          <w:tcPr>
            <w:tcW w:type="dxa" w:w="397"/>
          </w:tcPr>
          <w:p>
            <w:r>
              <w:rPr>
                <w:b w:val="0"/>
                <w:sz w:val="16"/>
              </w:rPr>
              <w:t>20</w:t>
            </w:r>
          </w:p>
        </w:tc>
        <w:tc>
          <w:tcPr>
            <w:tcW w:type="dxa" w:w="1701"/>
          </w:tcPr>
          <w:p>
            <w:r>
              <w:rPr>
                <w:b w:val="0"/>
                <w:sz w:val="16"/>
              </w:rPr>
              <w:t>226028</w:t>
            </w:r>
          </w:p>
        </w:tc>
        <w:tc>
          <w:tcPr>
            <w:tcW w:type="dxa" w:w="850"/>
          </w:tcPr>
          <w:p>
            <w:r>
              <w:rPr>
                <w:b w:val="0"/>
                <w:sz w:val="16"/>
              </w:rPr>
              <w:t>EG08B1</w:t>
            </w:r>
          </w:p>
        </w:tc>
        <w:tc>
          <w:tcPr>
            <w:tcW w:type="dxa" w:w="1984"/>
          </w:tcPr>
          <w:p>
            <w:r>
              <w:rPr>
                <w:b w:val="0"/>
                <w:sz w:val="16"/>
              </w:rPr>
              <w:t>cond . leg pam inst . paratrasnet prot leg pami...</w:t>
            </w:r>
          </w:p>
        </w:tc>
        <w:tc>
          <w:tcPr>
            <w:tcW w:type="dxa" w:w="454"/>
          </w:tcPr>
          <w:p>
            <w:r>
              <w:rPr>
                <w:b w:val="0"/>
                <w:sz w:val="16"/>
              </w:rPr>
              <w:t>m</w:t>
            </w:r>
          </w:p>
        </w:tc>
        <w:tc>
          <w:tcPr>
            <w:tcW w:type="dxa" w:w="680"/>
          </w:tcPr>
          <w:p>
            <w:r>
              <w:rPr>
                <w:b w:val="0"/>
                <w:sz w:val="16"/>
              </w:rPr>
              <w:t>63.0</w:t>
            </w:r>
          </w:p>
        </w:tc>
        <w:tc>
          <w:tcPr>
            <w:tcW w:type="dxa" w:w="850"/>
          </w:tcPr>
          <w:p>
            <w:r>
              <w:rPr>
                <w:b w:val="0"/>
                <w:sz w:val="16"/>
              </w:rPr>
              <w:t>EG08B1</w:t>
            </w:r>
          </w:p>
        </w:tc>
        <w:tc>
          <w:tcPr>
            <w:tcW w:type="dxa" w:w="1984"/>
          </w:tcPr>
          <w:p>
            <w:r>
              <w:rPr>
                <w:b w:val="0"/>
                <w:sz w:val="16"/>
              </w:rPr>
              <w:t>cond leg pam inst paratrasnet prot leg pamint m...</w:t>
            </w:r>
          </w:p>
        </w:tc>
        <w:tc>
          <w:tcPr>
            <w:tcW w:type="dxa" w:w="454"/>
          </w:tcPr>
          <w:p>
            <w:r>
              <w:rPr>
                <w:b w:val="0"/>
                <w:sz w:val="16"/>
              </w:rPr>
              <w:t>m</w:t>
            </w:r>
          </w:p>
        </w:tc>
        <w:tc>
          <w:tcPr>
            <w:tcW w:type="dxa" w:w="680"/>
          </w:tcPr>
          <w:p>
            <w:r>
              <w:rPr>
                <w:b w:val="0"/>
                <w:sz w:val="16"/>
              </w:rPr>
              <w:t>63.0</w:t>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226028</w:t>
            </w:r>
          </w:p>
        </w:tc>
        <w:tc>
          <w:tcPr>
            <w:tcW w:type="dxa" w:w="850"/>
          </w:tcPr>
          <w:p>
            <w:r>
              <w:rPr>
                <w:b w:val="0"/>
                <w:sz w:val="16"/>
              </w:rPr>
              <w:t>TSA12C1</w:t>
            </w:r>
          </w:p>
        </w:tc>
        <w:tc>
          <w:tcPr>
            <w:tcW w:type="dxa" w:w="1984"/>
          </w:tcPr>
          <w:p>
            <w:r>
              <w:rPr>
                <w:b w:val="0"/>
                <w:sz w:val="16"/>
              </w:rPr>
              <w:t>sap.man in gropi cu larg.1-1,5m cu sprij evac.m...</w:t>
            </w:r>
          </w:p>
        </w:tc>
        <w:tc>
          <w:tcPr>
            <w:tcW w:type="dxa" w:w="454"/>
          </w:tcPr>
          <w:p>
            <w:r>
              <w:rPr>
                <w:b w:val="0"/>
                <w:sz w:val="16"/>
              </w:rPr>
              <w:t>mc</w:t>
            </w:r>
          </w:p>
        </w:tc>
        <w:tc>
          <w:tcPr>
            <w:tcW w:type="dxa" w:w="680"/>
          </w:tcPr>
          <w:p>
            <w:r>
              <w:rPr>
                <w:b w:val="0"/>
                <w:sz w:val="16"/>
              </w:rPr>
              <w:t>38.0</w:t>
            </w:r>
          </w:p>
        </w:tc>
        <w:tc>
          <w:tcPr>
            <w:tcW w:type="dxa" w:w="850"/>
          </w:tcPr>
          <w:p>
            <w:r>
              <w:rPr>
                <w:b w:val="0"/>
                <w:sz w:val="16"/>
              </w:rPr>
              <w:t>TSA12C1</w:t>
            </w:r>
          </w:p>
        </w:tc>
        <w:tc>
          <w:tcPr>
            <w:tcW w:type="dxa" w:w="1984"/>
          </w:tcPr>
          <w:p>
            <w:r>
              <w:rPr>
                <w:b w:val="0"/>
                <w:sz w:val="16"/>
              </w:rPr>
              <w:t>sap.man.in gropi cu larg 1-1,5m cu sprij.evac.m...</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226028</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38.0</w:t>
            </w:r>
          </w:p>
        </w:tc>
        <w:tc>
          <w:tcPr>
            <w:tcW w:type="dxa" w:w="850"/>
          </w:tcPr>
          <w:p>
            <w:r>
              <w:rPr>
                <w:b w:val="0"/>
                <w:sz w:val="16"/>
              </w:rPr>
              <w:t>CA01A1</w:t>
            </w:r>
          </w:p>
        </w:tc>
        <w:tc>
          <w:tcPr>
            <w:tcW w:type="dxa" w:w="1984"/>
          </w:tcPr>
          <w:p>
            <w:r>
              <w:rPr>
                <w:b w:val="0"/>
                <w:sz w:val="16"/>
              </w:rPr>
              <w:t>turnare beton simplu in fundatii (continue, izo...</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22</w:t>
            </w:r>
          </w:p>
        </w:tc>
        <w:tc>
          <w:tcPr>
            <w:tcW w:type="dxa" w:w="1701"/>
          </w:tcPr>
          <w:p>
            <w:r>
              <w:rPr>
                <w:b w:val="0"/>
                <w:sz w:val="16"/>
              </w:rPr>
              <w:t>226028</w:t>
            </w:r>
          </w:p>
        </w:tc>
        <w:tc>
          <w:tcPr>
            <w:tcW w:type="dxa" w:w="850"/>
          </w:tcPr>
          <w:p>
            <w:r>
              <w:rPr>
                <w:b w:val="0"/>
                <w:sz w:val="16"/>
                <w:u w:val="single"/>
              </w:rPr>
              <w:t>CA01A1</w:t>
            </w:r>
          </w:p>
          <w:p>
            <w:pPr>
              <w:ind w:left="280"/>
            </w:pPr>
            <w:r>
              <w:rPr>
                <w:b w:val="0"/>
                <w:sz w:val="16"/>
              </w:rPr>
              <w:t>$2100957</w:t>
            </w:r>
          </w:p>
        </w:tc>
        <w:tc>
          <w:tcPr>
            <w:tcW w:type="dxa" w:w="1984"/>
          </w:tcPr>
          <w:p>
            <w:r>
              <w:rPr>
                <w:b w:val="0"/>
                <w:sz w:val="16"/>
              </w:rPr>
              <w:t>beton de ciment b 200 stas 3622</w:t>
            </w:r>
          </w:p>
        </w:tc>
        <w:tc>
          <w:tcPr>
            <w:tcW w:type="dxa" w:w="454"/>
          </w:tcPr>
          <w:p>
            <w:r>
              <w:rPr>
                <w:b w:val="0"/>
                <w:sz w:val="16"/>
              </w:rPr>
              <w:t>mc</w:t>
            </w:r>
          </w:p>
        </w:tc>
        <w:tc>
          <w:tcPr>
            <w:tcW w:type="dxa" w:w="680"/>
          </w:tcPr>
          <w:p>
            <w:r>
              <w:rPr>
                <w:b w:val="0"/>
                <w:sz w:val="16"/>
              </w:rPr>
              <w:t>38.0</w:t>
            </w:r>
          </w:p>
        </w:tc>
        <w:tc>
          <w:tcPr>
            <w:tcW w:type="dxa" w:w="850"/>
          </w:tcPr>
          <w:p>
            <w:r>
              <w:rPr>
                <w:b w:val="0"/>
                <w:sz w:val="16"/>
                <w:u w:val="single"/>
              </w:rPr>
              <w:t>CA01A1</w:t>
            </w:r>
          </w:p>
          <w:p>
            <w:pPr>
              <w:ind w:left="280"/>
            </w:pPr>
            <w:r>
              <w:rPr>
                <w:b w:val="0"/>
                <w:sz w:val="16"/>
              </w:rPr>
              <w:t>$2100957</w:t>
            </w:r>
          </w:p>
        </w:tc>
        <w:tc>
          <w:tcPr>
            <w:tcW w:type="dxa" w:w="1984"/>
          </w:tcPr>
          <w:p>
            <w:r>
              <w:rPr>
                <w:b w:val="0"/>
                <w:sz w:val="16"/>
              </w:rPr>
              <w:t>beton de ciment b 200 stas 3622</w:t>
            </w:r>
          </w:p>
        </w:tc>
        <w:tc>
          <w:tcPr>
            <w:tcW w:type="dxa" w:w="454"/>
          </w:tcPr>
          <w:p>
            <w:r>
              <w:rPr>
                <w:b w:val="0"/>
                <w:sz w:val="16"/>
              </w:rPr>
              <w:t>mc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226028</w:t>
            </w:r>
          </w:p>
        </w:tc>
        <w:tc>
          <w:tcPr>
            <w:tcW w:type="dxa" w:w="850"/>
          </w:tcPr>
          <w:p>
            <w:r>
              <w:rPr>
                <w:b w:val="0"/>
                <w:sz w:val="16"/>
              </w:rPr>
              <w:t>W2E12J01</w:t>
            </w:r>
          </w:p>
        </w:tc>
        <w:tc>
          <w:tcPr>
            <w:tcW w:type="dxa" w:w="1984"/>
          </w:tcPr>
          <w:p>
            <w:r>
              <w:rPr>
                <w:b w:val="0"/>
                <w:sz w:val="16"/>
              </w:rPr>
              <w:t>tablou distrib mod ideb mont firida sig mpr 315...</w:t>
            </w:r>
          </w:p>
        </w:tc>
        <w:tc>
          <w:tcPr>
            <w:tcW w:type="dxa" w:w="454"/>
          </w:tcPr>
          <w:p>
            <w:r>
              <w:rPr>
                <w:b w:val="0"/>
                <w:sz w:val="16"/>
              </w:rPr>
              <w:t>buc</w:t>
            </w:r>
          </w:p>
        </w:tc>
        <w:tc>
          <w:tcPr>
            <w:tcW w:type="dxa" w:w="680"/>
          </w:tcPr>
          <w:p>
            <w:r>
              <w:rPr>
                <w:b w:val="0"/>
                <w:sz w:val="16"/>
              </w:rPr>
              <w:t>1.0</w:t>
            </w:r>
          </w:p>
        </w:tc>
        <w:tc>
          <w:tcPr>
            <w:tcW w:type="dxa" w:w="850"/>
          </w:tcPr>
          <w:p>
            <w:r>
              <w:rPr>
                <w:b w:val="0"/>
                <w:sz w:val="16"/>
              </w:rPr>
              <w:t>W2E12J01</w:t>
            </w:r>
          </w:p>
        </w:tc>
        <w:tc>
          <w:tcPr>
            <w:tcW w:type="dxa" w:w="1984"/>
          </w:tcPr>
          <w:p>
            <w:r>
              <w:rPr>
                <w:b w:val="0"/>
                <w:sz w:val="16"/>
              </w:rPr>
              <w:t>tablou distrib mod ideb mont firida sig mpr 315...</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24</w:t>
            </w:r>
          </w:p>
        </w:tc>
        <w:tc>
          <w:tcPr>
            <w:tcW w:type="dxa" w:w="1701"/>
          </w:tcPr>
          <w:p>
            <w:r>
              <w:rPr>
                <w:b w:val="0"/>
                <w:sz w:val="16"/>
              </w:rPr>
              <w:t>226028</w:t>
            </w:r>
          </w:p>
        </w:tc>
        <w:tc>
          <w:tcPr>
            <w:tcW w:type="dxa" w:w="850"/>
          </w:tcPr>
          <w:p>
            <w:r>
              <w:rPr>
                <w:b w:val="0"/>
                <w:sz w:val="16"/>
                <w:u w:val="single"/>
              </w:rPr>
              <w:t>W2E12J01</w:t>
            </w:r>
          </w:p>
          <w:p>
            <w:pPr>
              <w:ind w:left="280"/>
            </w:pPr>
            <w:r>
              <w:rPr>
                <w:b w:val="0"/>
                <w:sz w:val="16"/>
              </w:rPr>
              <w:t>$4270009</w:t>
            </w:r>
          </w:p>
        </w:tc>
        <w:tc>
          <w:tcPr>
            <w:tcW w:type="dxa" w:w="1984"/>
          </w:tcPr>
          <w:p>
            <w:r>
              <w:rPr>
                <w:b w:val="0"/>
                <w:sz w:val="16"/>
              </w:rPr>
              <w:t>bloc de masurare si protectie trifazat in carca...</w:t>
            </w:r>
          </w:p>
        </w:tc>
        <w:tc>
          <w:tcPr>
            <w:tcW w:type="dxa" w:w="454"/>
          </w:tcPr>
          <w:p>
            <w:r>
              <w:rPr>
                <w:b w:val="0"/>
                <w:sz w:val="16"/>
              </w:rPr>
              <w:t>buc</w:t>
            </w:r>
          </w:p>
        </w:tc>
        <w:tc>
          <w:tcPr>
            <w:tcW w:type="dxa" w:w="680"/>
          </w:tcPr>
          <w:p>
            <w:r>
              <w:rPr>
                <w:b w:val="0"/>
                <w:sz w:val="16"/>
              </w:rPr>
              <w:t>1.0</w:t>
            </w:r>
          </w:p>
        </w:tc>
        <w:tc>
          <w:tcPr>
            <w:tcW w:type="dxa" w:w="850"/>
          </w:tcPr>
          <w:p>
            <w:r>
              <w:rPr>
                <w:b w:val="0"/>
                <w:sz w:val="16"/>
                <w:u w:val="single"/>
              </w:rPr>
              <w:t>W2E12J01</w:t>
            </w:r>
          </w:p>
          <w:p>
            <w:pPr>
              <w:ind w:left="280"/>
            </w:pPr>
            <w:r>
              <w:rPr>
                <w:b w:val="0"/>
                <w:sz w:val="16"/>
              </w:rPr>
              <w:t>$4270009</w:t>
            </w:r>
          </w:p>
        </w:tc>
        <w:tc>
          <w:tcPr>
            <w:tcW w:type="dxa" w:w="1984"/>
          </w:tcPr>
          <w:p>
            <w:r>
              <w:rPr>
                <w:b w:val="0"/>
                <w:sz w:val="16"/>
              </w:rPr>
              <w:t>bloc de masurare si protectie trifazat in carca...</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25</w:t>
            </w:r>
          </w:p>
        </w:tc>
        <w:tc>
          <w:tcPr>
            <w:tcW w:type="dxa" w:w="1701"/>
          </w:tcPr>
          <w:p>
            <w:r>
              <w:rPr>
                <w:b w:val="0"/>
                <w:sz w:val="16"/>
              </w:rPr>
              <w:t>226028</w:t>
            </w:r>
          </w:p>
        </w:tc>
        <w:tc>
          <w:tcPr>
            <w:tcW w:type="dxa" w:w="850"/>
          </w:tcPr>
          <w:p>
            <w:r>
              <w:rPr>
                <w:b w:val="0"/>
                <w:sz w:val="16"/>
              </w:rPr>
              <w:t>W1MN06A</w:t>
            </w:r>
          </w:p>
        </w:tc>
        <w:tc>
          <w:tcPr>
            <w:tcW w:type="dxa" w:w="1984"/>
          </w:tcPr>
          <w:p>
            <w:r>
              <w:rPr>
                <w:b w:val="0"/>
                <w:sz w:val="16"/>
              </w:rPr>
              <w:t>piesa de separatie pentru priza de pamant . - m...</w:t>
            </w:r>
          </w:p>
        </w:tc>
        <w:tc>
          <w:tcPr>
            <w:tcW w:type="dxa" w:w="454"/>
          </w:tcPr>
          <w:p>
            <w:r>
              <w:rPr>
                <w:b w:val="0"/>
                <w:sz w:val="16"/>
              </w:rPr>
              <w:t>buc</w:t>
            </w:r>
          </w:p>
        </w:tc>
        <w:tc>
          <w:tcPr>
            <w:tcW w:type="dxa" w:w="680"/>
          </w:tcPr>
          <w:p>
            <w:r>
              <w:rPr>
                <w:b w:val="0"/>
                <w:sz w:val="16"/>
              </w:rPr>
              <w:t>38.0</w:t>
            </w:r>
          </w:p>
        </w:tc>
        <w:tc>
          <w:tcPr>
            <w:tcW w:type="dxa" w:w="850"/>
          </w:tcPr>
          <w:p>
            <w:r>
              <w:rPr>
                <w:b w:val="0"/>
                <w:sz w:val="16"/>
              </w:rPr>
              <w:t>W1MN06A</w:t>
            </w:r>
          </w:p>
        </w:tc>
        <w:tc>
          <w:tcPr>
            <w:tcW w:type="dxa" w:w="1984"/>
          </w:tcPr>
          <w:p>
            <w:r>
              <w:rPr>
                <w:b w:val="0"/>
                <w:sz w:val="16"/>
              </w:rPr>
              <w:t>piesa de separatie pentru priza de pamant ..- m...</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26</w:t>
            </w:r>
          </w:p>
        </w:tc>
        <w:tc>
          <w:tcPr>
            <w:tcW w:type="dxa" w:w="1701"/>
          </w:tcPr>
          <w:p>
            <w:r>
              <w:rPr>
                <w:b w:val="0"/>
                <w:sz w:val="16"/>
              </w:rPr>
              <w:t>226028</w:t>
            </w:r>
          </w:p>
        </w:tc>
        <w:tc>
          <w:tcPr>
            <w:tcW w:type="dxa" w:w="850"/>
          </w:tcPr>
          <w:p>
            <w:r>
              <w:rPr>
                <w:b w:val="0"/>
                <w:sz w:val="16"/>
              </w:rPr>
              <w:t>W1P07A</w:t>
            </w:r>
          </w:p>
        </w:tc>
        <w:tc>
          <w:tcPr>
            <w:tcW w:type="dxa" w:w="1984"/>
          </w:tcPr>
          <w:p>
            <w:r>
              <w:rPr>
                <w:b w:val="0"/>
                <w:sz w:val="16"/>
              </w:rPr>
              <w:t>verificarea prizei de legare la pamint la lea s...</w:t>
            </w:r>
          </w:p>
        </w:tc>
        <w:tc>
          <w:tcPr>
            <w:tcW w:type="dxa" w:w="454"/>
          </w:tcPr>
          <w:p>
            <w:r>
              <w:rPr>
                <w:b w:val="0"/>
                <w:sz w:val="16"/>
              </w:rPr>
              <w:t>buc</w:t>
            </w:r>
          </w:p>
        </w:tc>
        <w:tc>
          <w:tcPr>
            <w:tcW w:type="dxa" w:w="680"/>
          </w:tcPr>
          <w:p>
            <w:r>
              <w:rPr>
                <w:b w:val="0"/>
                <w:sz w:val="16"/>
              </w:rPr>
              <w:t>38.0</w:t>
            </w:r>
          </w:p>
        </w:tc>
        <w:tc>
          <w:tcPr>
            <w:tcW w:type="dxa" w:w="850"/>
          </w:tcPr>
          <w:p>
            <w:r>
              <w:rPr>
                <w:b w:val="0"/>
                <w:sz w:val="16"/>
              </w:rPr>
              <w:t>W1P07A</w:t>
            </w:r>
          </w:p>
        </w:tc>
        <w:tc>
          <w:tcPr>
            <w:tcW w:type="dxa" w:w="1984"/>
          </w:tcPr>
          <w:p>
            <w:r>
              <w:rPr>
                <w:b w:val="0"/>
                <w:sz w:val="16"/>
              </w:rPr>
              <w:t>verificarea prizei de legare la pamint la lea s...</w:t>
            </w:r>
          </w:p>
        </w:tc>
        <w:tc>
          <w:tcPr>
            <w:tcW w:type="dxa" w:w="454"/>
          </w:tcPr>
          <w:p>
            <w:r>
              <w:rPr>
                <w:b w:val="0"/>
                <w:sz w:val="16"/>
              </w:rPr>
              <w:t>buc</w:t>
            </w:r>
          </w:p>
        </w:tc>
        <w:tc>
          <w:tcPr>
            <w:tcW w:type="dxa" w:w="680"/>
          </w:tcPr>
          <w:p>
            <w:r>
              <w:rPr>
                <w:b w:val="0"/>
                <w:sz w:val="16"/>
              </w:rPr>
              <w:t>38.0</w:t>
            </w:r>
          </w:p>
        </w:tc>
        <w:tc>
          <w:tcPr>
            <w:tcW w:type="dxa" w:w="3572"/>
          </w:tcPr>
          <w:p>
            <w:r>
              <w:rPr>
                <w:b w:val="0"/>
                <w:color w:val="CC0000"/>
                <w:sz w:val="16"/>
              </w:rPr>
              <w:t>DEVIZ_MISMATCH</w:t>
            </w:r>
          </w:p>
        </w:tc>
      </w:tr>
      <w:tr>
        <w:tc>
          <w:tcPr>
            <w:tcW w:type="dxa" w:w="397"/>
          </w:tcPr>
          <w:p>
            <w:r>
              <w:rPr>
                <w:b w:val="0"/>
                <w:sz w:val="16"/>
              </w:rPr>
              <w:t>27</w:t>
            </w:r>
          </w:p>
        </w:tc>
        <w:tc>
          <w:tcPr>
            <w:tcW w:type="dxa" w:w="1701"/>
          </w:tcPr>
          <w:p>
            <w:r>
              <w:rPr>
                <w:b w:val="0"/>
                <w:sz w:val="16"/>
              </w:rPr>
              <w:t>226028</w:t>
            </w:r>
          </w:p>
        </w:tc>
        <w:tc>
          <w:tcPr>
            <w:tcW w:type="dxa" w:w="850"/>
          </w:tcPr>
          <w:p>
            <w:r>
              <w:rPr>
                <w:b w:val="0"/>
                <w:sz w:val="16"/>
              </w:rPr>
              <w:t>W1P02A</w:t>
            </w:r>
          </w:p>
        </w:tc>
        <w:tc>
          <w:tcPr>
            <w:tcW w:type="dxa" w:w="1984"/>
          </w:tcPr>
          <w:p>
            <w:r>
              <w:rPr>
                <w:b w:val="0"/>
                <w:sz w:val="16"/>
              </w:rPr>
              <w:t>proba complexa a lea 220-400kv, exclusiv influe...</w:t>
            </w:r>
          </w:p>
        </w:tc>
        <w:tc>
          <w:tcPr>
            <w:tcW w:type="dxa" w:w="454"/>
          </w:tcPr>
          <w:p>
            <w:r>
              <w:rPr>
                <w:b w:val="0"/>
                <w:sz w:val="16"/>
              </w:rPr>
              <w:t>buc</w:t>
            </w:r>
          </w:p>
        </w:tc>
        <w:tc>
          <w:tcPr>
            <w:tcW w:type="dxa" w:w="680"/>
          </w:tcPr>
          <w:p>
            <w:r>
              <w:rPr>
                <w:b w:val="0"/>
                <w:sz w:val="16"/>
              </w:rPr>
              <w:t>1.0</w:t>
            </w:r>
          </w:p>
        </w:tc>
        <w:tc>
          <w:tcPr>
            <w:tcW w:type="dxa" w:w="850"/>
          </w:tcPr>
          <w:p>
            <w:r>
              <w:rPr>
                <w:b w:val="0"/>
                <w:sz w:val="16"/>
              </w:rPr>
              <w:t>W1P02A</w:t>
            </w:r>
          </w:p>
        </w:tc>
        <w:tc>
          <w:tcPr>
            <w:tcW w:type="dxa" w:w="1984"/>
          </w:tcPr>
          <w:p>
            <w:r>
              <w:rPr>
                <w:b w:val="0"/>
                <w:sz w:val="16"/>
              </w:rPr>
              <w:t>proba complexa a lea 220- 400kv, exclusiv influ...</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tcPr>
          <w:p>
            <w:r>
              <w:rPr>
                <w:b w:val="0"/>
                <w:sz w:val="16"/>
              </w:rPr>
              <w:t>28</w:t>
            </w:r>
          </w:p>
        </w:tc>
        <w:tc>
          <w:tcPr>
            <w:tcW w:type="dxa" w:w="1701"/>
          </w:tcPr>
          <w:p>
            <w:r>
              <w:rPr>
                <w:b w:val="0"/>
                <w:sz w:val="16"/>
              </w:rPr>
              <w:t>226028</w:t>
            </w:r>
          </w:p>
        </w:tc>
        <w:tc>
          <w:tcPr>
            <w:tcW w:type="dxa" w:w="850"/>
          </w:tcPr>
          <w:p>
            <w:r>
              <w:rPr>
                <w:b w:val="0"/>
                <w:sz w:val="16"/>
              </w:rPr>
              <w:t>EH01A1</w:t>
            </w:r>
          </w:p>
        </w:tc>
        <w:tc>
          <w:tcPr>
            <w:tcW w:type="dxa" w:w="1984"/>
          </w:tcPr>
          <w:p>
            <w:r>
              <w:rPr>
                <w:b w:val="0"/>
                <w:sz w:val="16"/>
              </w:rPr>
              <w:t>incercarea cablurilor de energie electrica de m...</w:t>
            </w:r>
          </w:p>
        </w:tc>
        <w:tc>
          <w:tcPr>
            <w:tcW w:type="dxa" w:w="454"/>
          </w:tcPr>
          <w:p>
            <w:r>
              <w:rPr>
                <w:b w:val="0"/>
                <w:sz w:val="16"/>
              </w:rPr>
              <w:t>buc</w:t>
            </w:r>
          </w:p>
        </w:tc>
        <w:tc>
          <w:tcPr>
            <w:tcW w:type="dxa" w:w="680"/>
          </w:tcPr>
          <w:p>
            <w:r>
              <w:rPr>
                <w:b w:val="0"/>
                <w:sz w:val="16"/>
              </w:rPr>
              <w:t>100.0</w:t>
            </w:r>
          </w:p>
        </w:tc>
        <w:tc>
          <w:tcPr>
            <w:tcW w:type="dxa" w:w="850"/>
          </w:tcPr>
          <w:p>
            <w:r>
              <w:rPr>
                <w:b w:val="0"/>
                <w:sz w:val="16"/>
              </w:rPr>
              <w:t>EH01A1</w:t>
            </w:r>
          </w:p>
        </w:tc>
        <w:tc>
          <w:tcPr>
            <w:tcW w:type="dxa" w:w="1984"/>
          </w:tcPr>
          <w:p>
            <w:r>
              <w:rPr>
                <w:b w:val="0"/>
                <w:sz w:val="16"/>
              </w:rPr>
              <w:t>incercarea cablurilor de energie electrica de m...</w:t>
            </w:r>
          </w:p>
        </w:tc>
        <w:tc>
          <w:tcPr>
            <w:tcW w:type="dxa" w:w="454"/>
          </w:tcPr>
          <w:p>
            <w:r>
              <w:rPr>
                <w:b w:val="0"/>
                <w:sz w:val="16"/>
              </w:rPr>
              <w:t>buc</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29</w:t>
            </w:r>
          </w:p>
        </w:tc>
        <w:tc>
          <w:tcPr>
            <w:tcW w:type="dxa" w:w="1701"/>
          </w:tcPr>
          <w:p>
            <w:r>
              <w:rPr>
                <w:b w:val="0"/>
                <w:sz w:val="16"/>
              </w:rPr>
              <w:t>226028</w:t>
            </w:r>
          </w:p>
        </w:tc>
        <w:tc>
          <w:tcPr>
            <w:tcW w:type="dxa" w:w="850"/>
          </w:tcPr>
          <w:p>
            <w:r>
              <w:rPr>
                <w:b w:val="0"/>
                <w:sz w:val="16"/>
              </w:rPr>
              <w:t>EH07A1</w:t>
            </w:r>
          </w:p>
        </w:tc>
        <w:tc>
          <w:tcPr>
            <w:tcW w:type="dxa" w:w="1984"/>
          </w:tcPr>
          <w:p>
            <w:r>
              <w:rPr>
                <w:b w:val="0"/>
                <w:sz w:val="16"/>
              </w:rPr>
              <w:t>energie electrica pentru probe</w:t>
            </w:r>
          </w:p>
        </w:tc>
        <w:tc>
          <w:tcPr>
            <w:tcW w:type="dxa" w:w="454"/>
          </w:tcPr>
          <w:p>
            <w:r>
              <w:rPr>
                <w:b w:val="0"/>
                <w:sz w:val="16"/>
              </w:rPr>
              <w:t>kwh</w:t>
            </w:r>
          </w:p>
        </w:tc>
        <w:tc>
          <w:tcPr>
            <w:tcW w:type="dxa" w:w="680"/>
          </w:tcPr>
          <w:p>
            <w:r>
              <w:rPr>
                <w:b w:val="0"/>
                <w:sz w:val="16"/>
              </w:rPr>
              <w:t>500.0</w:t>
            </w:r>
          </w:p>
        </w:tc>
        <w:tc>
          <w:tcPr>
            <w:tcW w:type="dxa" w:w="850"/>
          </w:tcPr>
          <w:p>
            <w:r>
              <w:rPr>
                <w:b w:val="0"/>
                <w:sz w:val="16"/>
              </w:rPr>
              <w:t>EH07A1</w:t>
            </w:r>
          </w:p>
        </w:tc>
        <w:tc>
          <w:tcPr>
            <w:tcW w:type="dxa" w:w="1984"/>
          </w:tcPr>
          <w:p>
            <w:r>
              <w:rPr>
                <w:b w:val="0"/>
                <w:sz w:val="16"/>
              </w:rPr>
              <w:t>energie electrica pentru probe</w:t>
            </w:r>
          </w:p>
        </w:tc>
        <w:tc>
          <w:tcPr>
            <w:tcW w:type="dxa" w:w="454"/>
          </w:tcPr>
          <w:p>
            <w:r>
              <w:rPr>
                <w:b w:val="0"/>
                <w:sz w:val="16"/>
              </w:rPr>
              <w:t>kwh</w:t>
            </w:r>
          </w:p>
        </w:tc>
        <w:tc>
          <w:tcPr>
            <w:tcW w:type="dxa" w:w="680"/>
          </w:tcPr>
          <w:p>
            <w:r>
              <w:rPr>
                <w:b w:val="0"/>
                <w:sz w:val="16"/>
              </w:rPr>
              <w:t>500.0</w:t>
            </w:r>
          </w:p>
        </w:tc>
        <w:tc>
          <w:tcPr>
            <w:tcW w:type="dxa" w:w="3572"/>
          </w:tcPr>
          <w:p>
            <w:r>
              <w:rPr>
                <w:b w:val="0"/>
                <w:color w:val="CC0000"/>
                <w:sz w:val="16"/>
              </w:rPr>
              <w:t>DEVIZ_MISMATCH</w:t>
            </w:r>
          </w:p>
        </w:tc>
      </w:tr>
      <w:tr>
        <w:tc>
          <w:tcPr>
            <w:tcW w:type="dxa" w:w="397"/>
          </w:tcPr>
          <w:p>
            <w:r>
              <w:rPr>
                <w:b w:val="0"/>
                <w:sz w:val="16"/>
              </w:rPr>
              <w:t>30</w:t>
            </w:r>
          </w:p>
        </w:tc>
        <w:tc>
          <w:tcPr>
            <w:tcW w:type="dxa" w:w="1701"/>
          </w:tcPr>
          <w:p>
            <w:r>
              <w:rPr>
                <w:b w:val="0"/>
                <w:sz w:val="16"/>
              </w:rPr>
              <w:t>226028</w:t>
            </w:r>
          </w:p>
        </w:tc>
        <w:tc>
          <w:tcPr>
            <w:tcW w:type="dxa" w:w="850"/>
          </w:tcPr>
          <w:p>
            <w:r>
              <w:rPr>
                <w:b w:val="0"/>
                <w:sz w:val="16"/>
              </w:rPr>
              <w:t>W3E06A1</w:t>
            </w:r>
          </w:p>
        </w:tc>
        <w:tc>
          <w:tcPr>
            <w:tcW w:type="dxa" w:w="1984"/>
          </w:tcPr>
          <w:p>
            <w:r>
              <w:rPr>
                <w:b w:val="0"/>
                <w:sz w:val="16"/>
              </w:rPr>
              <w:t>masurarea tensiunilor de atingere si pas la l.c.</w:t>
            </w:r>
          </w:p>
        </w:tc>
        <w:tc>
          <w:tcPr>
            <w:tcW w:type="dxa" w:w="454"/>
          </w:tcPr>
          <w:p>
            <w:r>
              <w:rPr>
                <w:b w:val="0"/>
                <w:sz w:val="16"/>
              </w:rPr>
              <w:t>buc</w:t>
            </w:r>
          </w:p>
        </w:tc>
        <w:tc>
          <w:tcPr>
            <w:tcW w:type="dxa" w:w="680"/>
          </w:tcPr>
          <w:p>
            <w:r>
              <w:rPr>
                <w:b w:val="0"/>
                <w:sz w:val="16"/>
              </w:rPr>
              <w:t>10.0</w:t>
            </w:r>
          </w:p>
        </w:tc>
        <w:tc>
          <w:tcPr>
            <w:tcW w:type="dxa" w:w="850"/>
          </w:tcPr>
          <w:p>
            <w:r>
              <w:rPr>
                <w:b w:val="0"/>
                <w:sz w:val="16"/>
              </w:rPr>
              <w:t>W3E06A1</w:t>
            </w:r>
          </w:p>
        </w:tc>
        <w:tc>
          <w:tcPr>
            <w:tcW w:type="dxa" w:w="1984"/>
          </w:tcPr>
          <w:p>
            <w:r>
              <w:rPr>
                <w:b w:val="0"/>
                <w:sz w:val="16"/>
              </w:rPr>
              <w:t>masurarea tensiunilor de atingere si pas la l.c.</w:t>
            </w:r>
          </w:p>
        </w:tc>
        <w:tc>
          <w:tcPr>
            <w:tcW w:type="dxa" w:w="454"/>
          </w:tcPr>
          <w:p>
            <w:r>
              <w:rPr>
                <w:b w:val="0"/>
                <w:sz w:val="16"/>
              </w:rPr>
              <w:t>buc</w:t>
            </w:r>
          </w:p>
        </w:tc>
        <w:tc>
          <w:tcPr>
            <w:tcW w:type="dxa" w:w="680"/>
          </w:tcPr>
          <w:p>
            <w:r>
              <w:rPr>
                <w:b w:val="0"/>
                <w:sz w:val="16"/>
              </w:rPr>
              <w:t>10.0</w:t>
            </w:r>
          </w:p>
        </w:tc>
        <w:tc>
          <w:tcPr>
            <w:tcW w:type="dxa" w:w="3572"/>
          </w:tcPr>
          <w:p>
            <w:r>
              <w:rPr>
                <w:b w:val="0"/>
                <w:color w:val="CC0000"/>
                <w:sz w:val="16"/>
              </w:rPr>
              <w:t>DEVIZ_MISMATCH</w:t>
            </w:r>
          </w:p>
        </w:tc>
      </w:tr>
      <w:tr>
        <w:tc>
          <w:tcPr>
            <w:tcW w:type="dxa" w:w="397"/>
          </w:tcPr>
          <w:p>
            <w:r>
              <w:rPr>
                <w:b w:val="0"/>
                <w:sz w:val="16"/>
              </w:rPr>
              <w:t>31</w:t>
            </w:r>
          </w:p>
        </w:tc>
        <w:tc>
          <w:tcPr>
            <w:tcW w:type="dxa" w:w="1701"/>
          </w:tcPr>
          <w:p>
            <w:r>
              <w:rPr>
                <w:b w:val="0"/>
                <w:sz w:val="16"/>
              </w:rPr>
              <w:t>226028</w:t>
            </w:r>
          </w:p>
        </w:tc>
        <w:tc>
          <w:tcPr>
            <w:tcW w:type="dxa" w:w="850"/>
          </w:tcPr>
          <w:p>
            <w:r>
              <w:rPr>
                <w:b w:val="0"/>
                <w:sz w:val="16"/>
              </w:rPr>
              <w:t>W1F12D</w:t>
            </w:r>
          </w:p>
        </w:tc>
        <w:tc>
          <w:tcPr>
            <w:tcW w:type="dxa" w:w="1984"/>
          </w:tcPr>
          <w:p>
            <w:r>
              <w:rPr>
                <w:b w:val="0"/>
                <w:sz w:val="16"/>
              </w:rPr>
              <w:t>incercari pentru masurarea tensiunii de atinger...</w:t>
            </w:r>
          </w:p>
        </w:tc>
        <w:tc>
          <w:tcPr>
            <w:tcW w:type="dxa" w:w="454"/>
          </w:tcPr>
          <w:p>
            <w:r>
              <w:rPr>
                <w:b w:val="0"/>
                <w:sz w:val="16"/>
              </w:rPr>
              <w:t>buc</w:t>
            </w:r>
          </w:p>
        </w:tc>
        <w:tc>
          <w:tcPr>
            <w:tcW w:type="dxa" w:w="680"/>
          </w:tcPr>
          <w:p>
            <w:r>
              <w:rPr>
                <w:b w:val="0"/>
                <w:sz w:val="16"/>
              </w:rPr>
              <w:t>1.0</w:t>
            </w:r>
          </w:p>
        </w:tc>
        <w:tc>
          <w:tcPr>
            <w:tcW w:type="dxa" w:w="850"/>
          </w:tcPr>
          <w:p>
            <w:r>
              <w:rPr>
                <w:b w:val="0"/>
                <w:sz w:val="16"/>
              </w:rPr>
              <w:t>W1F12D</w:t>
            </w:r>
          </w:p>
        </w:tc>
        <w:tc>
          <w:tcPr>
            <w:tcW w:type="dxa" w:w="1984"/>
          </w:tcPr>
          <w:p>
            <w:r>
              <w:rPr>
                <w:b w:val="0"/>
                <w:sz w:val="16"/>
              </w:rPr>
              <w:t>incercari pentru masurarea tensiunii de atinger...</w:t>
            </w:r>
          </w:p>
        </w:tc>
        <w:tc>
          <w:tcPr>
            <w:tcW w:type="dxa" w:w="454"/>
          </w:tcPr>
          <w:p>
            <w:r>
              <w:rPr>
                <w:b w:val="0"/>
                <w:sz w:val="16"/>
              </w:rPr>
              <w:t>buc</w:t>
            </w:r>
          </w:p>
        </w:tc>
        <w:tc>
          <w:tcPr>
            <w:tcW w:type="dxa" w:w="680"/>
          </w:tcPr>
          <w:p>
            <w:r>
              <w:rPr>
                <w:b w:val="0"/>
                <w:sz w:val="16"/>
              </w:rPr>
              <w:t>1.0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43 principale</w:t>
            </w:r>
          </w:p>
        </w:tc>
        <w:tc>
          <w:tcPr>
            <w:tcW w:type="dxa" w:w="680"/>
            <w:gridSpan w:val="4"/>
            <w:shd w:fill="D9D9D9" w:val="clear"/>
          </w:tcPr>
          <w:p>
            <w:r>
              <w:rPr>
                <w:b w:val="0"/>
                <w:color w:val="000000"/>
                <w:sz w:val="18"/>
              </w:rPr>
              <w:t>Ofertă: 43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226038  │  LIPSA: 0  │  EXTRA: 0  │  Delta: 0 ✓</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shd w:fill="C8A0DC" w:val="clear"/>
          </w:tcPr>
          <w:p>
            <w:r>
              <w:rPr>
                <w:b w:val="0"/>
                <w:sz w:val="16"/>
              </w:rPr>
              <w:t>4</w:t>
            </w:r>
          </w:p>
        </w:tc>
        <w:tc>
          <w:tcPr>
            <w:tcW w:type="dxa" w:w="1701"/>
            <w:shd w:fill="C8A0DC" w:val="clear"/>
          </w:tcPr>
          <w:p>
            <w:r>
              <w:rPr>
                <w:b w:val="0"/>
                <w:sz w:val="16"/>
              </w:rPr>
              <w:t>226038</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 005 df26a1 [2] - banda de...</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TCB40A1</w:t>
            </w:r>
          </w:p>
          <w:p>
            <w:pPr>
              <w:ind w:left="280"/>
            </w:pPr>
            <w:r>
              <w:rPr>
                <w:b w:val="0"/>
                <w:sz w:val="16"/>
              </w:rPr>
              <w:t>$7701266</w:t>
            </w:r>
          </w:p>
        </w:tc>
        <w:tc>
          <w:tcPr>
            <w:tcW w:type="dxa" w:w="1984"/>
            <w:shd w:fill="C8A0DC" w:val="clear"/>
          </w:tcPr>
          <w:p>
            <w:r>
              <w:rPr>
                <w:b w:val="0"/>
                <w:sz w:val="16"/>
              </w:rPr>
              <w:t>ups racktabil 1.5 kva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 referință 'ups racktabil 1.5 kva 005 df26a1 [2] - banda de semnalizare 005 6718506 ml m banda avertizoare policlorura de vinil inscriptionata pentru cablu teleco', ofertat 'ups racktabil 1.5 kva'</w:t>
            </w:r>
          </w:p>
        </w:tc>
      </w:tr>
      <w:tr>
        <w:tc>
          <w:tcPr>
            <w:tcW w:type="dxa" w:w="397"/>
          </w:tcPr>
          <w:p>
            <w:r>
              <w:rPr>
                <w:b w:val="0"/>
                <w:sz w:val="16"/>
              </w:rPr>
              <w:t>6</w:t>
            </w:r>
          </w:p>
        </w:tc>
        <w:tc>
          <w:tcPr>
            <w:tcW w:type="dxa" w:w="1701"/>
          </w:tcPr>
          <w:p>
            <w:r>
              <w:rPr>
                <w:b w:val="0"/>
                <w:sz w:val="16"/>
              </w:rPr>
              <w:t>226038</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850"/>
          </w:tcPr>
          <w:p>
            <w:r>
              <w:rPr>
                <w:b w:val="0"/>
                <w:sz w:val="16"/>
              </w:rPr>
              <w:t>ATD15A</w:t>
            </w:r>
          </w:p>
        </w:tc>
        <w:tc>
          <w:tcPr>
            <w:tcW w:type="dxa" w:w="1984"/>
          </w:tcPr>
          <w:p>
            <w:r>
              <w:rPr>
                <w:b w:val="0"/>
                <w:sz w:val="16"/>
              </w:rPr>
              <w:t>cablu de compensatie (ecranat) montat : in tub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6</w:t>
            </w:r>
          </w:p>
        </w:tc>
        <w:tc>
          <w:tcPr>
            <w:tcW w:type="dxa" w:w="1701"/>
          </w:tcPr>
          <w:p>
            <w:r>
              <w:rPr>
                <w:b w:val="0"/>
                <w:sz w:val="16"/>
              </w:rPr>
              <w:t>226038</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850"/>
          </w:tcPr>
          <w:p>
            <w:r>
              <w:rPr>
                <w:b w:val="0"/>
                <w:sz w:val="16"/>
                <w:u w:val="single"/>
              </w:rPr>
              <w:t>ATD15A</w:t>
            </w:r>
          </w:p>
          <w:p>
            <w:pPr>
              <w:ind w:left="280"/>
            </w:pPr>
            <w:r>
              <w:rPr>
                <w:b w:val="0"/>
                <w:sz w:val="16"/>
              </w:rPr>
              <w:t>$3271458</w:t>
            </w:r>
          </w:p>
        </w:tc>
        <w:tc>
          <w:tcPr>
            <w:tcW w:type="dxa" w:w="1984"/>
          </w:tcPr>
          <w:p>
            <w:r>
              <w:rPr>
                <w:b w:val="0"/>
                <w:sz w:val="16"/>
              </w:rPr>
              <w:t>cablu fibra optica multitub / tkf - 24 fibre 40...</w:t>
            </w:r>
          </w:p>
        </w:tc>
        <w:tc>
          <w:tcPr>
            <w:tcW w:type="dxa" w:w="454"/>
          </w:tcPr>
          <w:p>
            <w:r>
              <w:rPr>
                <w:b w:val="0"/>
                <w:sz w:val="16"/>
              </w:rPr>
              <w:t>m</w:t>
            </w:r>
          </w:p>
        </w:tc>
        <w:tc>
          <w:tcPr>
            <w:tcW w:type="dxa" w:w="680"/>
          </w:tcPr>
          <w:p>
            <w:r>
              <w:rPr>
                <w:b w:val="0"/>
                <w:sz w:val="16"/>
              </w:rPr>
              <w:t>102.0</w:t>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226038</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850"/>
          </w:tcPr>
          <w:p>
            <w:r>
              <w:rPr>
                <w:b w:val="0"/>
                <w:sz w:val="16"/>
              </w:rPr>
              <w:t>EA02B1</w:t>
            </w:r>
          </w:p>
        </w:tc>
        <w:tc>
          <w:tcPr>
            <w:tcW w:type="dxa" w:w="1984"/>
          </w:tcPr>
          <w:p>
            <w:r>
              <w:rPr>
                <w:b w:val="0"/>
                <w:sz w:val="16"/>
              </w:rPr>
              <w:t>tub izolant de protectie, etans ipe-pvc montat ...</w:t>
            </w:r>
          </w:p>
        </w:tc>
        <w:tc>
          <w:tcPr>
            <w:tcW w:type="dxa" w:w="454"/>
          </w:tcPr>
          <w:p>
            <w:r>
              <w:rPr>
                <w:b w:val="0"/>
                <w:sz w:val="16"/>
              </w:rPr>
              <w:t>m</w:t>
            </w:r>
          </w:p>
        </w:tc>
        <w:tc>
          <w:tcPr>
            <w:tcW w:type="dxa" w:w="680"/>
          </w:tcPr>
          <w:p>
            <w:r>
              <w:rPr>
                <w:b w:val="0"/>
                <w:sz w:val="16"/>
              </w:rPr>
              <w:t>100.0</w:t>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226038</w:t>
            </w:r>
          </w:p>
        </w:tc>
        <w:tc>
          <w:tcPr>
            <w:tcW w:type="dxa" w:w="850"/>
          </w:tcPr>
          <w:p>
            <w:r>
              <w:rPr>
                <w:b w:val="0"/>
                <w:sz w:val="16"/>
              </w:rPr>
              <w:t>TSA16B1</w:t>
            </w:r>
          </w:p>
        </w:tc>
        <w:tc>
          <w:tcPr>
            <w:tcW w:type="dxa" w:w="1984"/>
          </w:tcPr>
          <w:p>
            <w:r>
              <w:rPr>
                <w:b w:val="0"/>
                <w:sz w:val="16"/>
              </w:rPr>
              <w:t>sap man in transee pt cabl el in pam cu umid.na...</w:t>
            </w:r>
          </w:p>
        </w:tc>
        <w:tc>
          <w:tcPr>
            <w:tcW w:type="dxa" w:w="454"/>
          </w:tcPr>
          <w:p>
            <w:r>
              <w:rPr>
                <w:b w:val="0"/>
                <w:sz w:val="16"/>
              </w:rPr>
              <w:t>mc</w:t>
            </w:r>
          </w:p>
        </w:tc>
        <w:tc>
          <w:tcPr>
            <w:tcW w:type="dxa" w:w="680"/>
          </w:tcPr>
          <w:p>
            <w:r>
              <w:rPr>
                <w:b w:val="0"/>
                <w:sz w:val="16"/>
              </w:rPr>
              <w:t>80.0</w:t>
            </w:r>
          </w:p>
        </w:tc>
        <w:tc>
          <w:tcPr>
            <w:tcW w:type="dxa" w:w="850"/>
          </w:tcPr>
          <w:p>
            <w:r>
              <w:rPr>
                <w:b w:val="0"/>
                <w:sz w:val="16"/>
              </w:rPr>
              <w:t>TSA16B1</w:t>
            </w:r>
          </w:p>
        </w:tc>
        <w:tc>
          <w:tcPr>
            <w:tcW w:type="dxa" w:w="1984"/>
          </w:tcPr>
          <w:p>
            <w:r>
              <w:rPr>
                <w:b w:val="0"/>
                <w:sz w:val="16"/>
              </w:rPr>
              <w:t>sap.man.in transee pt.cabl.el.in pam.cu umid.na...</w:t>
            </w:r>
          </w:p>
        </w:tc>
        <w:tc>
          <w:tcPr>
            <w:tcW w:type="dxa" w:w="454"/>
          </w:tcPr>
          <w:p>
            <w:r>
              <w:rPr>
                <w:b w:val="0"/>
                <w:sz w:val="16"/>
              </w:rPr>
              <w:t>mc</w:t>
            </w:r>
          </w:p>
        </w:tc>
        <w:tc>
          <w:tcPr>
            <w:tcW w:type="dxa" w:w="680"/>
          </w:tcPr>
          <w:p>
            <w:r>
              <w:rPr>
                <w:b w:val="0"/>
                <w:sz w:val="16"/>
              </w:rPr>
              <w:t>80.0</w:t>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226038</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850"/>
          </w:tcPr>
          <w:p>
            <w:r>
              <w:rPr>
                <w:b w:val="0"/>
                <w:sz w:val="16"/>
              </w:rPr>
              <w:t>W2H04A1</w:t>
            </w:r>
          </w:p>
        </w:tc>
        <w:tc>
          <w:tcPr>
            <w:tcW w:type="dxa" w:w="1984"/>
          </w:tcPr>
          <w:p>
            <w:r>
              <w:rPr>
                <w:b w:val="0"/>
                <w:sz w:val="16"/>
              </w:rPr>
              <w:t>strat nisip asezat in sant pentru protejarea ca...</w:t>
            </w:r>
          </w:p>
        </w:tc>
        <w:tc>
          <w:tcPr>
            <w:tcW w:type="dxa" w:w="454"/>
          </w:tcPr>
          <w:p>
            <w:r>
              <w:rPr>
                <w:b w:val="0"/>
                <w:sz w:val="16"/>
              </w:rPr>
              <w:t>mc</w:t>
            </w:r>
          </w:p>
        </w:tc>
        <w:tc>
          <w:tcPr>
            <w:tcW w:type="dxa" w:w="680"/>
          </w:tcPr>
          <w:p>
            <w:r>
              <w:rPr>
                <w:b w:val="0"/>
                <w:sz w:val="16"/>
              </w:rPr>
              <w:t>16.0</w:t>
            </w:r>
          </w:p>
        </w:tc>
        <w:tc>
          <w:tcPr>
            <w:tcW w:type="dxa" w:w="3572"/>
          </w:tcPr>
          <w:p>
            <w:r>
              <w:rPr>
                <w:b w:val="0"/>
                <w:color w:val="CC0000"/>
                <w:sz w:val="16"/>
              </w:rPr>
              <w:t>DEVIZ_MISMATCH</w:t>
            </w:r>
          </w:p>
        </w:tc>
      </w:tr>
      <w:tr>
        <w:tc>
          <w:tcPr>
            <w:tcW w:type="dxa" w:w="397"/>
          </w:tcPr>
          <w:p>
            <w:r>
              <w:rPr>
                <w:b w:val="0"/>
                <w:sz w:val="16"/>
              </w:rPr>
              <w:t>14</w:t>
            </w:r>
          </w:p>
        </w:tc>
        <w:tc>
          <w:tcPr>
            <w:tcW w:type="dxa" w:w="1701"/>
          </w:tcPr>
          <w:p>
            <w:r>
              <w:rPr>
                <w:b w:val="0"/>
                <w:sz w:val="16"/>
              </w:rPr>
              <w:t>226038</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8.42</w:t>
            </w:r>
          </w:p>
        </w:tc>
        <w:tc>
          <w:tcPr>
            <w:tcW w:type="dxa" w:w="850"/>
          </w:tcPr>
          <w:p>
            <w:r>
              <w:rPr>
                <w:b w:val="0"/>
                <w:sz w:val="16"/>
              </w:rPr>
              <w:t>TRI1AA01C2</w:t>
            </w:r>
          </w:p>
        </w:tc>
        <w:tc>
          <w:tcPr>
            <w:tcW w:type="dxa" w:w="1984"/>
          </w:tcPr>
          <w:p>
            <w:r>
              <w:rPr>
                <w:b w:val="0"/>
                <w:sz w:val="16"/>
              </w:rPr>
              <w:t>incarcarea materialelor, grupa a-grele si marun...</w:t>
            </w:r>
          </w:p>
        </w:tc>
        <w:tc>
          <w:tcPr>
            <w:tcW w:type="dxa" w:w="454"/>
          </w:tcPr>
          <w:p>
            <w:r>
              <w:rPr>
                <w:b w:val="0"/>
                <w:sz w:val="16"/>
              </w:rPr>
              <w:t>tona</w:t>
            </w:r>
          </w:p>
        </w:tc>
        <w:tc>
          <w:tcPr>
            <w:tcW w:type="dxa" w:w="680"/>
          </w:tcPr>
          <w:p>
            <w:r>
              <w:rPr>
                <w:b w:val="0"/>
                <w:sz w:val="16"/>
              </w:rPr>
              <w:t>8.42</w:t>
            </w:r>
          </w:p>
        </w:tc>
        <w:tc>
          <w:tcPr>
            <w:tcW w:type="dxa" w:w="3572"/>
          </w:tcPr>
          <w:p>
            <w:r>
              <w:rPr>
                <w:b w:val="0"/>
                <w:color w:val="CC0000"/>
                <w:sz w:val="16"/>
              </w:rPr>
              <w:t>DEVIZ_MISMATCH</w:t>
            </w:r>
          </w:p>
        </w:tc>
      </w:tr>
      <w:tr>
        <w:tc>
          <w:tcPr>
            <w:tcW w:type="dxa" w:w="397"/>
          </w:tcPr>
          <w:p>
            <w:r>
              <w:rPr>
                <w:b w:val="0"/>
                <w:sz w:val="16"/>
              </w:rPr>
              <w:t>18</w:t>
            </w:r>
          </w:p>
        </w:tc>
        <w:tc>
          <w:tcPr>
            <w:tcW w:type="dxa" w:w="1701"/>
          </w:tcPr>
          <w:p>
            <w:r>
              <w:rPr>
                <w:b w:val="0"/>
                <w:sz w:val="16"/>
              </w:rPr>
              <w:t>226038</w:t>
            </w:r>
          </w:p>
        </w:tc>
        <w:tc>
          <w:tcPr>
            <w:tcW w:type="dxa" w:w="850"/>
          </w:tcPr>
          <w:p>
            <w:r>
              <w:rPr>
                <w:b w:val="0"/>
                <w:sz w:val="16"/>
              </w:rPr>
              <w:t>TCA26A1</w:t>
            </w:r>
          </w:p>
        </w:tc>
        <w:tc>
          <w:tcPr>
            <w:tcW w:type="dxa" w:w="1984"/>
          </w:tcPr>
          <w:p>
            <w:r>
              <w:rPr>
                <w:b w:val="0"/>
                <w:sz w:val="16"/>
              </w:rPr>
              <w:t>verificarea etanseitatii cablului coaxial 019 5...</w:t>
            </w:r>
          </w:p>
        </w:tc>
        <w:tc>
          <w:tcPr>
            <w:tcW w:type="dxa" w:w="454"/>
          </w:tcPr>
          <w:p>
            <w:r>
              <w:rPr>
                <w:b w:val="0"/>
                <w:sz w:val="16"/>
              </w:rPr>
              <w:t>buc</w:t>
            </w:r>
          </w:p>
        </w:tc>
        <w:tc>
          <w:tcPr>
            <w:tcW w:type="dxa" w:w="680"/>
          </w:tcPr>
          <w:p>
            <w:r>
              <w:rPr>
                <w:b w:val="0"/>
                <w:sz w:val="16"/>
              </w:rPr>
              <w:t>20.0</w:t>
            </w:r>
          </w:p>
        </w:tc>
        <w:tc>
          <w:tcPr>
            <w:tcW w:type="dxa" w:w="850"/>
          </w:tcPr>
          <w:p>
            <w:r>
              <w:rPr>
                <w:b w:val="0"/>
                <w:sz w:val="16"/>
              </w:rPr>
              <w:t>TCA26A1</w:t>
            </w:r>
          </w:p>
        </w:tc>
        <w:tc>
          <w:tcPr>
            <w:tcW w:type="dxa" w:w="1984"/>
          </w:tcPr>
          <w:p>
            <w:r>
              <w:rPr>
                <w:b w:val="0"/>
                <w:sz w:val="16"/>
              </w:rPr>
              <w:t>verificarea etanseitatii cablului coaxial</w:t>
            </w:r>
          </w:p>
        </w:tc>
        <w:tc>
          <w:tcPr>
            <w:tcW w:type="dxa" w:w="454"/>
          </w:tcPr>
          <w:p>
            <w:r>
              <w:rPr>
                <w:b w:val="0"/>
                <w:sz w:val="16"/>
              </w:rPr>
              <w:t>buc</w:t>
            </w:r>
          </w:p>
        </w:tc>
        <w:tc>
          <w:tcPr>
            <w:tcW w:type="dxa" w:w="680"/>
          </w:tcPr>
          <w:p>
            <w:r>
              <w:rPr>
                <w:b w:val="0"/>
                <w:sz w:val="16"/>
              </w:rPr>
              <w:t>20.0</w:t>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21 principale</w:t>
            </w:r>
          </w:p>
        </w:tc>
        <w:tc>
          <w:tcPr>
            <w:tcW w:type="dxa" w:w="680"/>
            <w:gridSpan w:val="4"/>
            <w:shd w:fill="D9D9D9" w:val="clear"/>
          </w:tcPr>
          <w:p>
            <w:r>
              <w:rPr>
                <w:b w:val="0"/>
                <w:color w:val="000000"/>
                <w:sz w:val="18"/>
              </w:rPr>
              <w:t>Ofertă: 21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226368  │  LIPSA: 0  │  EXTRA: 1  │  Delta: +1</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423</w:t>
            </w:r>
          </w:p>
        </w:tc>
        <w:tc>
          <w:tcPr>
            <w:tcW w:type="dxa" w:w="1701"/>
            <w:shd w:fill="FFFF99" w:val="clear"/>
          </w:tcPr>
          <w:p>
            <w:r>
              <w:rPr>
                <w:b w:val="0"/>
                <w:sz w:val="16"/>
              </w:rPr>
              <w:t>226368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DF26A1</w:t>
            </w:r>
          </w:p>
        </w:tc>
        <w:tc>
          <w:tcPr>
            <w:tcW w:type="dxa" w:w="1984"/>
            <w:shd w:fill="FFFF99" w:val="clear"/>
          </w:tcPr>
          <w:p>
            <w:r>
              <w:rPr>
                <w:b w:val="0"/>
                <w:sz w:val="16"/>
              </w:rPr>
              <w:t>banda de semnalizare</w:t>
            </w:r>
          </w:p>
        </w:tc>
        <w:tc>
          <w:tcPr>
            <w:tcW w:type="dxa" w:w="454"/>
            <w:shd w:fill="FFFF99" w:val="clear"/>
          </w:tcPr>
          <w:p>
            <w:r>
              <w:rPr>
                <w:b w:val="0"/>
                <w:sz w:val="16"/>
              </w:rPr>
              <w:t>m</w:t>
            </w:r>
          </w:p>
        </w:tc>
        <w:tc>
          <w:tcPr>
            <w:tcW w:type="dxa" w:w="680"/>
            <w:shd w:fill="FFFF99" w:val="clear"/>
          </w:tcPr>
          <w:p>
            <w:r>
              <w:rPr>
                <w:b w:val="0"/>
                <w:sz w:val="16"/>
              </w:rPr>
              <w:t>3350.0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 principale</w:t>
            </w:r>
          </w:p>
        </w:tc>
        <w:tc>
          <w:tcPr>
            <w:tcW w:type="dxa" w:w="680"/>
            <w:gridSpan w:val="4"/>
            <w:shd w:fill="D9D9D9" w:val="clear"/>
          </w:tcPr>
          <w:p>
            <w:r>
              <w:rPr>
                <w:b w:val="0"/>
                <w:color w:val="000000"/>
                <w:sz w:val="18"/>
              </w:rPr>
              <w:t>Ofertă: 7 principale</w:t>
            </w:r>
            <w:r>
              <w:rPr>
                <w:b w:val="0"/>
                <w:color w:val="000000"/>
                <w:sz w:val="18"/>
              </w:rPr>
              <w:t xml:space="preserve">  ▲ 1 extra</w:t>
            </w:r>
          </w:p>
        </w:tc>
        <w:tc>
          <w:tcPr>
            <w:tcW w:type="dxa" w:w="3572"/>
            <w:shd w:fill="D9D9D9" w:val="clear"/>
          </w:tcPr>
          <w:p/>
        </w:tc>
      </w:tr>
      <w:tr>
        <w:tc>
          <w:tcPr>
            <w:tcW w:type="dxa" w:w="3572"/>
            <w:gridSpan w:val="11"/>
            <w:shd w:fill="D9D9D9" w:val="clear"/>
          </w:tcPr>
          <w:p>
            <w:r>
              <w:rPr>
                <w:b/>
                <w:sz w:val="18"/>
              </w:rPr>
              <w:t>Capitol de lucrări 226718  │  LIPSA: 0  │  EXTRA: 0  │  Delta: 0 ✓</w:t>
            </w:r>
          </w:p>
        </w:tc>
      </w:tr>
      <w:tr>
        <w:tc>
          <w:tcPr>
            <w:tcW w:type="dxa" w:w="397"/>
            <w:shd w:fill="C8A0DC" w:val="clear"/>
          </w:tcPr>
          <w:p>
            <w:r>
              <w:rPr>
                <w:b w:val="0"/>
                <w:sz w:val="16"/>
              </w:rPr>
              <w:t>3</w:t>
            </w:r>
          </w:p>
        </w:tc>
        <w:tc>
          <w:tcPr>
            <w:tcW w:type="dxa" w:w="1701"/>
            <w:shd w:fill="C8A0DC" w:val="clear"/>
          </w:tcPr>
          <w:p>
            <w:r>
              <w:rPr>
                <w:b w:val="0"/>
                <w:sz w:val="16"/>
              </w:rPr>
              <w:t>226718</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850"/>
            <w:shd w:fill="C8A0DC" w:val="clear"/>
          </w:tcPr>
          <w:p>
            <w:r>
              <w:rPr>
                <w:b w:val="0"/>
                <w:sz w:val="16"/>
              </w:rPr>
              <w:t>TRA02A50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0.38): referință 'transportul rutier al materialelor, semifabricatelor cu autocamionul polietilena dist .= 50 km 004 aut6752 ora 20.000 automacara 6- 9,9tf cu brat cu z', ofertat 'transportul rutier al materialelor, semifabricatelor cu autocamionul polietilena dist .= 50 km.'</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  +  1 subarticole</w:t>
            </w:r>
          </w:p>
        </w:tc>
        <w:tc>
          <w:tcPr>
            <w:tcW w:type="dxa" w:w="680"/>
            <w:gridSpan w:val="4"/>
            <w:shd w:fill="D9D9D9" w:val="clear"/>
          </w:tcPr>
          <w:p>
            <w:r>
              <w:rPr>
                <w:b w:val="0"/>
                <w:color w:val="000000"/>
                <w:sz w:val="18"/>
              </w:rPr>
              <w:t>Ofertă: 1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226708  │  LIPSA: 0  │  EXTRA: 1  │  Delta: +1</w:t>
            </w:r>
          </w:p>
        </w:tc>
      </w:tr>
      <w:tr>
        <w:tc>
          <w:tcPr>
            <w:tcW w:type="dxa" w:w="397"/>
          </w:tcPr>
          <w:p>
            <w:r>
              <w:rPr>
                <w:b w:val="0"/>
                <w:sz w:val="16"/>
              </w:rPr>
              <w:t>1</w:t>
            </w:r>
          </w:p>
        </w:tc>
        <w:tc>
          <w:tcPr>
            <w:tcW w:type="dxa" w:w="1701"/>
          </w:tcPr>
          <w:p>
            <w:r>
              <w:rPr>
                <w:b w:val="0"/>
                <w:sz w:val="16"/>
              </w:rPr>
              <w:t>226708</w:t>
            </w:r>
          </w:p>
        </w:tc>
        <w:tc>
          <w:tcPr>
            <w:tcW w:type="dxa" w:w="850"/>
          </w:tcPr>
          <w:p>
            <w:r>
              <w:rPr>
                <w:b w:val="0"/>
                <w:sz w:val="16"/>
              </w:rPr>
              <w:t>CL20C1</w:t>
            </w:r>
          </w:p>
        </w:tc>
        <w:tc>
          <w:tcPr>
            <w:tcW w:type="dxa" w:w="1984"/>
          </w:tcPr>
          <w:p>
            <w:r>
              <w:rPr>
                <w:b w:val="0"/>
                <w:sz w:val="16"/>
              </w:rPr>
              <w:t>montarea confectiilor metalice aparente: divers...</w:t>
            </w:r>
          </w:p>
        </w:tc>
        <w:tc>
          <w:tcPr>
            <w:tcW w:type="dxa" w:w="454"/>
          </w:tcPr>
          <w:p>
            <w:r>
              <w:rPr>
                <w:b w:val="0"/>
                <w:color w:val="CC0000"/>
                <w:sz w:val="16"/>
              </w:rPr>
              <w:t>tona</w:t>
            </w:r>
          </w:p>
        </w:tc>
        <w:tc>
          <w:tcPr>
            <w:tcW w:type="dxa" w:w="680"/>
          </w:tcPr>
          <w:p>
            <w:r>
              <w:rPr>
                <w:b w:val="0"/>
                <w:sz w:val="16"/>
              </w:rPr>
              <w:t>500.0</w:t>
            </w:r>
          </w:p>
        </w:tc>
        <w:tc>
          <w:tcPr>
            <w:tcW w:type="dxa" w:w="850"/>
          </w:tcPr>
          <w:p>
            <w:r>
              <w:rPr>
                <w:b w:val="0"/>
                <w:sz w:val="16"/>
              </w:rPr>
              <w:t>CL20C1</w:t>
            </w:r>
          </w:p>
        </w:tc>
        <w:tc>
          <w:tcPr>
            <w:tcW w:type="dxa" w:w="1984"/>
          </w:tcPr>
          <w:p>
            <w:r>
              <w:rPr>
                <w:b w:val="0"/>
                <w:sz w:val="16"/>
              </w:rPr>
              <w:t>montarea confectiilor metalice aparente: divers...</w:t>
            </w:r>
          </w:p>
        </w:tc>
        <w:tc>
          <w:tcPr>
            <w:tcW w:type="dxa" w:w="454"/>
          </w:tcPr>
          <w:p>
            <w:r>
              <w:rPr>
                <w:b w:val="0"/>
                <w:color w:val="CC0000"/>
                <w:sz w:val="16"/>
              </w:rPr>
              <w:t>kg</w:t>
            </w:r>
          </w:p>
        </w:tc>
        <w:tc>
          <w:tcPr>
            <w:tcW w:type="dxa" w:w="680"/>
          </w:tcPr>
          <w:p>
            <w:r>
              <w:rPr>
                <w:b w:val="0"/>
                <w:sz w:val="16"/>
              </w:rPr>
              <w:t>500.0</w:t>
            </w:r>
          </w:p>
        </w:tc>
        <w:tc>
          <w:tcPr>
            <w:tcW w:type="dxa" w:w="3572"/>
          </w:tcPr>
          <w:p>
            <w:r>
              <w:rPr>
                <w:b w:val="0"/>
                <w:color w:val="CC0000"/>
                <w:sz w:val="16"/>
              </w:rPr>
              <w:t>Unitate de măsură diferită: referință tona, ofertat kg</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426</w:t>
            </w:r>
          </w:p>
        </w:tc>
        <w:tc>
          <w:tcPr>
            <w:tcW w:type="dxa" w:w="1701"/>
            <w:shd w:fill="FFFF99" w:val="clear"/>
          </w:tcPr>
          <w:p>
            <w:r>
              <w:rPr>
                <w:b w:val="0"/>
                <w:sz w:val="16"/>
              </w:rPr>
              <w:t>226708</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$4104443</w:t>
            </w:r>
          </w:p>
        </w:tc>
        <w:tc>
          <w:tcPr>
            <w:tcW w:type="dxa" w:w="1984"/>
            <w:shd w:fill="FFFF99" w:val="clear"/>
          </w:tcPr>
          <w:p>
            <w:r>
              <w:rPr>
                <w:b w:val="0"/>
                <w:sz w:val="16"/>
              </w:rPr>
              <w:t>costul inchirieri wc ecologic</w:t>
            </w:r>
          </w:p>
        </w:tc>
        <w:tc>
          <w:tcPr>
            <w:tcW w:type="dxa" w:w="454"/>
            <w:shd w:fill="FFFF99" w:val="clear"/>
          </w:tcPr>
          <w:p>
            <w:r>
              <w:rPr>
                <w:b w:val="0"/>
                <w:sz w:val="16"/>
              </w:rPr>
              <w:t>zi</w:t>
            </w:r>
          </w:p>
        </w:tc>
        <w:tc>
          <w:tcPr>
            <w:tcW w:type="dxa" w:w="680"/>
            <w:shd w:fill="FFFF99" w:val="clear"/>
          </w:tcPr>
          <w:p>
            <w:r>
              <w:rPr>
                <w:b w:val="0"/>
                <w:sz w:val="16"/>
              </w:rPr>
              <w:t>730.0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 principale</w:t>
            </w:r>
          </w:p>
        </w:tc>
        <w:tc>
          <w:tcPr>
            <w:tcW w:type="dxa" w:w="680"/>
            <w:gridSpan w:val="4"/>
            <w:shd w:fill="D9D9D9" w:val="clear"/>
          </w:tcPr>
          <w:p>
            <w:r>
              <w:rPr>
                <w:b w:val="0"/>
                <w:color w:val="000000"/>
                <w:sz w:val="18"/>
              </w:rPr>
              <w:t>Ofertă: 3 principale</w:t>
            </w:r>
            <w:r>
              <w:rPr>
                <w:b w:val="0"/>
                <w:color w:val="000000"/>
                <w:sz w:val="18"/>
              </w:rPr>
              <w:t xml:space="preserve">  ▲ 1 extra</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în ofertă, absente din referință</w:t>
      </w:r>
    </w:p>
    <w:p>
      <w:r>
        <w:t>Aceste devize NU au putut fi comparate cu proiectul. Verificați dacă sunt lucrări suplimentare sau F3 neextras din referință.</w:t>
      </w:r>
    </w:p>
    <w:p>
      <w:pPr>
        <w:pStyle w:val="ListBullet"/>
      </w:pPr>
      <w:r>
        <w:rPr>
          <w:b/>
        </w:rPr>
        <w:t>226238 — MONTAT BOILER OB.2 (1 articole în ofertă)</w:t>
      </w:r>
    </w:p>
    <w:p>
      <w:pPr>
        <w:pStyle w:val="ListBullet"/>
      </w:pPr>
      <w:r>
        <w:rPr>
          <w:b/>
        </w:rPr>
        <w:t>226258 — INSTALATII DE INCALZIRE OB.2 (3 articole în ofertă)</w:t>
      </w:r>
    </w:p>
    <w:p>
      <w:pPr>
        <w:pStyle w:val="ListBullet"/>
      </w:pPr>
      <w:r>
        <w:rPr>
          <w:b/>
        </w:rPr>
        <w:t>226438 — MONTAJ BOILER OB.4 (1 articole în ofertă)</w:t>
      </w:r>
    </w:p>
    <w:p>
      <w:pPr>
        <w:pStyle w:val="ListBullet"/>
      </w:pPr>
      <w:r>
        <w:rPr>
          <w:b/>
        </w:rPr>
        <w:t>226458 — INSTALATII INCALZIRE OB.4 (4 articole în ofertă)</w:t>
      </w:r>
    </w:p>
    <w:p>
      <w:pPr>
        <w:pStyle w:val="ListBullet"/>
      </w:pPr>
      <w:r>
        <w:rPr>
          <w:b/>
        </w:rPr>
        <w:t>226548 — INSTALATII TERMICE (3 articole în ofertă)</w:t>
      </w:r>
    </w:p>
    <w:p>
      <w:pPr>
        <w:pStyle w:val="ListBullet"/>
      </w:pPr>
      <w:r>
        <w:rPr>
          <w:b/>
        </w:rPr>
        <w:t>Beneficiar: — Beneficiar: oferta 226218 ARHITECTURA teren tenis si (93 articole în ofertă)</w:t>
      </w:r>
    </w:p>
    <w:p>
      <w:pPr>
        <w:pStyle w:val="ListBullet"/>
      </w:pPr>
      <w:r>
        <w:rPr>
          <w:b/>
        </w:rPr>
        <w:t>oferta — oferta 226108 STRUCTURA DE REZISTENTA CUPOLA (923 articole în ofertă)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