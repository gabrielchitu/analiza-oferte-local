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Scoala Sportiva Racari</w:t>
      </w:r>
    </w:p>
    <w:p>
      <w:r>
        <w:t>Data: 2026-05-23</w:t>
      </w:r>
    </w:p>
    <w:p>
      <w:pPr>
        <w:pStyle w:val="Heading1"/>
      </w:pPr>
      <w:r>
        <w:t>OFERTA 3 — Asocierea Skyline Center S.R.L. (Lider) - MBX Business Struct S.R.L.</w:t>
      </w:r>
    </w:p>
    <w:p>
      <w:r>
        <w:rPr>
          <w:b/>
        </w:rPr>
        <w:t>Articole referință: 1029  │  Articole ofertă: 3096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Asocierea Skyline Center S.R.L. (Lider) - MBX Business Struct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226108  │  LIPSA: 2  │  EXTRA: 0  │  Delta: -2</w:t>
            </w:r>
          </w:p>
        </w:tc>
      </w:tr>
      <w:tr>
        <w:tc>
          <w:tcPr>
            <w:tcW w:type="dxa" w:w="397"/>
            <w:shd w:fill="C8A0DC" w:val="clear"/>
          </w:tcPr>
          <w:p>
            <w:r>
              <w:rPr>
                <w:b w:val="0"/>
                <w:sz w:val="16"/>
              </w:rPr>
              <w:t>2</w:t>
            </w:r>
          </w:p>
        </w:tc>
        <w:tc>
          <w:tcPr>
            <w:tcW w:type="dxa" w:w="1701"/>
            <w:shd w:fill="C8A0DC" w:val="clear"/>
          </w:tcPr>
          <w:p>
            <w:r>
              <w:rPr>
                <w:b w:val="0"/>
                <w:sz w:val="16"/>
              </w:rPr>
              <w:t>226108</w:t>
            </w:r>
          </w:p>
        </w:tc>
        <w:tc>
          <w:tcPr>
            <w:tcW w:type="dxa" w:w="850"/>
            <w:shd w:fill="C8A0DC" w:val="clear"/>
          </w:tcPr>
          <w:p>
            <w:r>
              <w:rPr>
                <w:b w:val="0"/>
                <w:sz w:val="16"/>
              </w:rPr>
              <w:t>TSC22B1</w:t>
            </w:r>
          </w:p>
        </w:tc>
        <w:tc>
          <w:tcPr>
            <w:tcW w:type="dxa" w:w="1984"/>
            <w:shd w:fill="C8A0DC" w:val="clear"/>
          </w:tcPr>
          <w:p>
            <w:r>
              <w:rPr>
                <w:b w:val="0"/>
                <w:sz w:val="16"/>
              </w:rPr>
              <w:t>buldozer de 65- 80 cp teren categoria 2</w:t>
            </w:r>
          </w:p>
        </w:tc>
        <w:tc>
          <w:tcPr>
            <w:tcW w:type="dxa" w:w="454"/>
            <w:shd w:fill="C8A0DC" w:val="clear"/>
          </w:tcPr>
          <w:p>
            <w:r>
              <w:rPr>
                <w:b w:val="0"/>
                <w:sz w:val="16"/>
              </w:rPr>
              <w:t>mc</w:t>
            </w:r>
          </w:p>
        </w:tc>
        <w:tc>
          <w:tcPr>
            <w:tcW w:type="dxa" w:w="680"/>
            <w:shd w:fill="C8A0DC" w:val="clear"/>
          </w:tcPr>
          <w:p>
            <w:r>
              <w:rPr>
                <w:b w:val="0"/>
                <w:sz w:val="16"/>
              </w:rPr>
              <w:t>5.0</w:t>
            </w:r>
          </w:p>
        </w:tc>
        <w:tc>
          <w:tcPr>
            <w:tcW w:type="dxa" w:w="850"/>
            <w:shd w:fill="C8A0DC" w:val="clear"/>
          </w:tcPr>
          <w:p>
            <w:r>
              <w:rPr>
                <w:b w:val="0"/>
                <w:sz w:val="16"/>
              </w:rPr>
              <w:t>TSC22B1</w:t>
            </w:r>
          </w:p>
        </w:tc>
        <w:tc>
          <w:tcPr>
            <w:tcW w:type="dxa" w:w="1984"/>
            <w:shd w:fill="C8A0DC" w:val="clear"/>
          </w:tcPr>
          <w:p>
            <w:r>
              <w:rPr>
                <w:b w:val="0"/>
                <w:sz w:val="16"/>
              </w:rPr>
              <w:t>sport pt fiecare 10 m in plus la tsc18b1 buldoz...</w:t>
            </w:r>
          </w:p>
        </w:tc>
        <w:tc>
          <w:tcPr>
            <w:tcW w:type="dxa" w:w="454"/>
            <w:shd w:fill="C8A0DC" w:val="clear"/>
          </w:tcPr>
          <w:p>
            <w:r>
              <w:rPr>
                <w:b w:val="0"/>
                <w:sz w:val="16"/>
              </w:rPr>
              <w:t>mc</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0.47): referință 'buldozer de 65- 80 cp teren categoria 2', ofertat 'sport pentru fiecare 10 m in plus la tsc18b1 buldozer de 65- 80 cp teren categoria 2'</w:t>
            </w:r>
          </w:p>
        </w:tc>
      </w:tr>
      <w:tr>
        <w:tc>
          <w:tcPr>
            <w:tcW w:type="dxa" w:w="397"/>
          </w:tcPr>
          <w:p>
            <w:r>
              <w:rPr>
                <w:b w:val="0"/>
                <w:sz w:val="16"/>
              </w:rPr>
              <w:t>7</w:t>
            </w:r>
          </w:p>
        </w:tc>
        <w:tc>
          <w:tcPr>
            <w:tcW w:type="dxa" w:w="1701"/>
          </w:tcPr>
          <w:p>
            <w:r>
              <w:rPr>
                <w:b w:val="0"/>
                <w:sz w:val="16"/>
              </w:rPr>
              <w:t>226108</w:t>
            </w:r>
          </w:p>
        </w:tc>
        <w:tc>
          <w:tcPr>
            <w:tcW w:type="dxa" w:w="850"/>
          </w:tcPr>
          <w:p>
            <w:r>
              <w:rPr>
                <w:b w:val="0"/>
                <w:sz w:val="16"/>
              </w:rPr>
              <w:t>CA02A1</w:t>
            </w:r>
          </w:p>
        </w:tc>
        <w:tc>
          <w:tcPr>
            <w:tcW w:type="dxa" w:w="1984"/>
          </w:tcPr>
          <w:p>
            <w:r>
              <w:rPr>
                <w:b w:val="0"/>
                <w:sz w:val="16"/>
              </w:rPr>
              <w:t>turnare beton armat in fundatii izolate cu volu...</w:t>
            </w:r>
          </w:p>
        </w:tc>
        <w:tc>
          <w:tcPr>
            <w:tcW w:type="dxa" w:w="454"/>
          </w:tcPr>
          <w:p>
            <w:r>
              <w:rPr>
                <w:b w:val="0"/>
                <w:sz w:val="16"/>
              </w:rPr>
              <w:t>mc</w:t>
            </w:r>
          </w:p>
        </w:tc>
        <w:tc>
          <w:tcPr>
            <w:tcW w:type="dxa" w:w="680"/>
          </w:tcPr>
          <w:p>
            <w:r>
              <w:rPr>
                <w:b w:val="0"/>
                <w:sz w:val="16"/>
              </w:rPr>
              <w:t>55.0</w:t>
            </w:r>
          </w:p>
        </w:tc>
        <w:tc>
          <w:tcPr>
            <w:tcW w:type="dxa" w:w="850"/>
          </w:tcPr>
          <w:p>
            <w:r>
              <w:rPr>
                <w:b w:val="0"/>
                <w:sz w:val="16"/>
              </w:rPr>
              <w:t>CA02A1</w:t>
            </w:r>
          </w:p>
        </w:tc>
        <w:tc>
          <w:tcPr>
            <w:tcW w:type="dxa" w:w="1984"/>
          </w:tcPr>
          <w:p>
            <w:r>
              <w:rPr>
                <w:b w:val="0"/>
                <w:sz w:val="16"/>
              </w:rPr>
              <w:t>turnare beton armat in fundatii izolate cu volu...</w:t>
            </w:r>
          </w:p>
        </w:tc>
        <w:tc>
          <w:tcPr>
            <w:tcW w:type="dxa" w:w="454"/>
          </w:tcPr>
          <w:p>
            <w:r>
              <w:rPr>
                <w:b w:val="0"/>
                <w:sz w:val="16"/>
              </w:rPr>
              <w:t>mc</w:t>
            </w:r>
          </w:p>
        </w:tc>
        <w:tc>
          <w:tcPr>
            <w:tcW w:type="dxa" w:w="680"/>
          </w:tcPr>
          <w:p>
            <w:r>
              <w:rPr>
                <w:b w:val="0"/>
                <w:sz w:val="16"/>
              </w:rPr>
              <w:t>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226108</w:t>
            </w:r>
          </w:p>
        </w:tc>
        <w:tc>
          <w:tcPr>
            <w:tcW w:type="dxa" w:w="850"/>
          </w:tcPr>
          <w:p>
            <w:r>
              <w:rPr>
                <w:b w:val="0"/>
                <w:sz w:val="16"/>
                <w:u w:val="single"/>
              </w:rPr>
              <w:t>CA02A1</w:t>
            </w:r>
          </w:p>
          <w:p>
            <w:pPr>
              <w:ind w:left="280"/>
            </w:pPr>
            <w:r>
              <w:rPr>
                <w:b w:val="0"/>
                <w:sz w:val="16"/>
              </w:rPr>
              <w:t>$2100912</w:t>
            </w:r>
          </w:p>
        </w:tc>
        <w:tc>
          <w:tcPr>
            <w:tcW w:type="dxa" w:w="1984"/>
          </w:tcPr>
          <w:p>
            <w:r>
              <w:rPr>
                <w:b w:val="0"/>
                <w:sz w:val="16"/>
              </w:rPr>
              <w:t>beton marca clasa c16/20</w:t>
            </w:r>
          </w:p>
        </w:tc>
        <w:tc>
          <w:tcPr>
            <w:tcW w:type="dxa" w:w="454"/>
          </w:tcPr>
          <w:p>
            <w:r>
              <w:rPr>
                <w:b w:val="0"/>
                <w:sz w:val="16"/>
              </w:rPr>
              <w:t>mc</w:t>
            </w:r>
          </w:p>
        </w:tc>
        <w:tc>
          <w:tcPr>
            <w:tcW w:type="dxa" w:w="680"/>
          </w:tcPr>
          <w:p>
            <w:r>
              <w:rPr>
                <w:b w:val="0"/>
                <w:sz w:val="16"/>
              </w:rPr>
              <w:t>55.44</w:t>
            </w:r>
          </w:p>
        </w:tc>
        <w:tc>
          <w:tcPr>
            <w:tcW w:type="dxa" w:w="850"/>
          </w:tcPr>
          <w:p>
            <w:r>
              <w:rPr>
                <w:b w:val="0"/>
                <w:sz w:val="16"/>
                <w:u w:val="single"/>
              </w:rPr>
              <w:t>CA02A1</w:t>
            </w:r>
          </w:p>
          <w:p>
            <w:pPr>
              <w:ind w:left="280"/>
            </w:pPr>
            <w:r>
              <w:rPr>
                <w:b w:val="0"/>
                <w:sz w:val="16"/>
              </w:rPr>
              <w:t>$2100912</w:t>
            </w:r>
          </w:p>
        </w:tc>
        <w:tc>
          <w:tcPr>
            <w:tcW w:type="dxa" w:w="1984"/>
          </w:tcPr>
          <w:p>
            <w:r>
              <w:rPr>
                <w:b w:val="0"/>
                <w:sz w:val="16"/>
              </w:rPr>
              <w:t>beton marca clasa c16 / 20</w:t>
            </w:r>
          </w:p>
        </w:tc>
        <w:tc>
          <w:tcPr>
            <w:tcW w:type="dxa" w:w="454"/>
          </w:tcPr>
          <w:p>
            <w:r>
              <w:rPr>
                <w:b w:val="0"/>
                <w:sz w:val="16"/>
              </w:rPr>
              <w:t>mc</w:t>
            </w:r>
          </w:p>
        </w:tc>
        <w:tc>
          <w:tcPr>
            <w:tcW w:type="dxa" w:w="680"/>
          </w:tcPr>
          <w:p>
            <w:r>
              <w:rPr>
                <w:b w:val="0"/>
                <w:sz w:val="16"/>
              </w:rPr>
              <w:t>55.44</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226108</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200.0</w:t>
            </w:r>
          </w:p>
        </w:tc>
        <w:tc>
          <w:tcPr>
            <w:tcW w:type="dxa" w:w="850"/>
          </w:tcPr>
          <w:p>
            <w:r>
              <w:rPr>
                <w:b w:val="0"/>
                <w:sz w:val="16"/>
              </w:rPr>
              <w:t>CB01A1</w:t>
            </w:r>
          </w:p>
        </w:tc>
        <w:tc>
          <w:tcPr>
            <w:tcW w:type="dxa" w:w="1984"/>
          </w:tcPr>
          <w:p>
            <w:r>
              <w:rPr>
                <w:b w:val="0"/>
                <w:sz w:val="16"/>
              </w:rPr>
              <w:t>cofraje in cuzineti fund pahar, fund - utilaje,...</w:t>
            </w:r>
          </w:p>
        </w:tc>
        <w:tc>
          <w:tcPr>
            <w:tcW w:type="dxa" w:w="454"/>
          </w:tcPr>
          <w:p>
            <w:r>
              <w:rPr>
                <w:b w:val="0"/>
                <w:sz w:val="16"/>
              </w:rPr>
              <w:t>mp</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226108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sz w:val="16"/>
              </w:rPr>
              <w:t>tona</w:t>
            </w:r>
          </w:p>
        </w:tc>
        <w:tc>
          <w:tcPr>
            <w:tcW w:type="dxa" w:w="680"/>
          </w:tcPr>
          <w:p>
            <w:r>
              <w:rPr>
                <w:b w:val="0"/>
                <w:sz w:val="16"/>
              </w:rPr>
              <w:t>4900.0</w:t>
            </w:r>
          </w:p>
        </w:tc>
        <w:tc>
          <w:tcPr>
            <w:tcW w:type="dxa" w:w="850"/>
          </w:tcPr>
          <w:p>
            <w:r>
              <w:rPr>
                <w:b w:val="0"/>
                <w:sz w:val="16"/>
              </w:rPr>
              <w:t>CC01A1</w:t>
            </w:r>
          </w:p>
        </w:tc>
        <w:tc>
          <w:tcPr>
            <w:tcW w:type="dxa" w:w="1984"/>
          </w:tcPr>
          <w:p>
            <w:r>
              <w:rPr>
                <w:b w:val="0"/>
                <w:sz w:val="16"/>
              </w:rPr>
              <w:t>montare armaturi din otel beton d &lt; - 18mm in f...</w:t>
            </w:r>
          </w:p>
        </w:tc>
        <w:tc>
          <w:tcPr>
            <w:tcW w:type="dxa" w:w="454"/>
          </w:tcPr>
          <w:p>
            <w:r>
              <w:rPr>
                <w:b w:val="0"/>
                <w:sz w:val="16"/>
              </w:rPr>
              <w:t>tona</w:t>
            </w:r>
          </w:p>
        </w:tc>
        <w:tc>
          <w:tcPr>
            <w:tcW w:type="dxa" w:w="680"/>
          </w:tcPr>
          <w:p>
            <w:r>
              <w:rPr>
                <w:b w:val="0"/>
                <w:sz w:val="16"/>
              </w:rPr>
              <w:t>4900.0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226108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1200.0</w:t>
            </w:r>
          </w:p>
        </w:tc>
        <w:tc>
          <w:tcPr>
            <w:tcW w:type="dxa" w:w="850"/>
          </w:tcPr>
          <w:p>
            <w:r>
              <w:rPr>
                <w:b w:val="0"/>
                <w:sz w:val="16"/>
              </w:rPr>
              <w:t>CZ0302G1</w:t>
            </w:r>
          </w:p>
        </w:tc>
        <w:tc>
          <w:tcPr>
            <w:tcW w:type="dxa" w:w="1984"/>
          </w:tcPr>
          <w:p>
            <w:r>
              <w:rPr>
                <w:b w:val="0"/>
                <w:sz w:val="16"/>
              </w:rPr>
              <w:t>confect armat pt pereti grinzi stilpi - diafrag...</w:t>
            </w:r>
          </w:p>
        </w:tc>
        <w:tc>
          <w:tcPr>
            <w:tcW w:type="dxa" w:w="454"/>
          </w:tcPr>
          <w:p>
            <w:r>
              <w:rPr>
                <w:b w:val="0"/>
                <w:sz w:val="16"/>
              </w:rPr>
              <w:t>tona</w:t>
            </w:r>
          </w:p>
        </w:tc>
        <w:tc>
          <w:tcPr>
            <w:tcW w:type="dxa" w:w="680"/>
          </w:tcPr>
          <w:p>
            <w:r>
              <w:rPr>
                <w:b w:val="0"/>
                <w:sz w:val="16"/>
              </w:rPr>
              <w:t>1200.0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CZ0301K1</w:t>
            </w:r>
          </w:p>
        </w:tc>
        <w:tc>
          <w:tcPr>
            <w:tcW w:type="dxa" w:w="1984"/>
          </w:tcPr>
          <w:p>
            <w:r>
              <w:rPr>
                <w:b w:val="0"/>
                <w:sz w:val="16"/>
              </w:rPr>
              <w:t>confect . armat fasonare bare pt fundatii izol ...</w:t>
            </w:r>
          </w:p>
        </w:tc>
        <w:tc>
          <w:tcPr>
            <w:tcW w:type="dxa" w:w="454"/>
          </w:tcPr>
          <w:p>
            <w:r>
              <w:rPr>
                <w:b w:val="0"/>
                <w:sz w:val="16"/>
              </w:rPr>
              <w:t>tona</w:t>
            </w:r>
          </w:p>
        </w:tc>
        <w:tc>
          <w:tcPr>
            <w:tcW w:type="dxa" w:w="680"/>
          </w:tcPr>
          <w:p>
            <w:r>
              <w:rPr>
                <w:b w:val="0"/>
                <w:sz w:val="16"/>
              </w:rPr>
              <w:t>3700.0</w:t>
            </w:r>
          </w:p>
        </w:tc>
        <w:tc>
          <w:tcPr>
            <w:tcW w:type="dxa" w:w="850"/>
          </w:tcPr>
          <w:p>
            <w:r>
              <w:rPr>
                <w:b w:val="0"/>
                <w:sz w:val="16"/>
              </w:rPr>
              <w:t>CZ0301K1</w:t>
            </w:r>
          </w:p>
        </w:tc>
        <w:tc>
          <w:tcPr>
            <w:tcW w:type="dxa" w:w="1984"/>
          </w:tcPr>
          <w:p>
            <w:r>
              <w:rPr>
                <w:b w:val="0"/>
                <w:sz w:val="16"/>
              </w:rPr>
              <w:t>confect armat fasonare bare pt - fundatii izol....</w:t>
            </w:r>
          </w:p>
        </w:tc>
        <w:tc>
          <w:tcPr>
            <w:tcW w:type="dxa" w:w="454"/>
          </w:tcPr>
          <w:p>
            <w:r>
              <w:rPr>
                <w:b w:val="0"/>
                <w:sz w:val="16"/>
              </w:rPr>
              <w:t>tona</w:t>
            </w:r>
          </w:p>
        </w:tc>
        <w:tc>
          <w:tcPr>
            <w:tcW w:type="dxa" w:w="680"/>
          </w:tcPr>
          <w:p>
            <w:r>
              <w:rPr>
                <w:b w:val="0"/>
                <w:sz w:val="16"/>
              </w:rPr>
              <w:t>3700.0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100.32</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100.32</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226108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226108</w:t>
            </w:r>
          </w:p>
        </w:tc>
        <w:tc>
          <w:tcPr>
            <w:tcW w:type="dxa" w:w="850"/>
          </w:tcPr>
          <w:p>
            <w:r>
              <w:rPr>
                <w:b w:val="0"/>
                <w:sz w:val="16"/>
              </w:rPr>
              <w:t>IFB09C3</w:t>
            </w:r>
          </w:p>
        </w:tc>
        <w:tc>
          <w:tcPr>
            <w:tcW w:type="dxa" w:w="1984"/>
          </w:tcPr>
          <w:p>
            <w:r>
              <w:rPr>
                <w:b w:val="0"/>
                <w:sz w:val="16"/>
              </w:rPr>
              <w:t>strat drenant cu grosimea : 15 cm din pietris</w:t>
            </w:r>
          </w:p>
        </w:tc>
        <w:tc>
          <w:tcPr>
            <w:tcW w:type="dxa" w:w="454"/>
          </w:tcPr>
          <w:p>
            <w:r>
              <w:rPr>
                <w:b w:val="0"/>
                <w:sz w:val="16"/>
              </w:rPr>
              <w:t>mp</w:t>
            </w:r>
          </w:p>
        </w:tc>
        <w:tc>
          <w:tcPr>
            <w:tcW w:type="dxa" w:w="680"/>
          </w:tcPr>
          <w:p>
            <w:r>
              <w:rPr>
                <w:b w:val="0"/>
                <w:sz w:val="16"/>
              </w:rPr>
              <w:t>600.0</w:t>
            </w:r>
          </w:p>
        </w:tc>
        <w:tc>
          <w:tcPr>
            <w:tcW w:type="dxa" w:w="850"/>
          </w:tcPr>
          <w:p>
            <w:r>
              <w:rPr>
                <w:b w:val="0"/>
                <w:sz w:val="16"/>
              </w:rPr>
              <w:t>IFB09C3</w:t>
            </w:r>
          </w:p>
        </w:tc>
        <w:tc>
          <w:tcPr>
            <w:tcW w:type="dxa" w:w="1984"/>
          </w:tcPr>
          <w:p>
            <w:r>
              <w:rPr>
                <w:b w:val="0"/>
                <w:sz w:val="16"/>
              </w:rPr>
              <w:t>strat drenant cu grosimea: 15 cm din - pietris</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226108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180.0</w:t>
            </w:r>
          </w:p>
        </w:tc>
        <w:tc>
          <w:tcPr>
            <w:tcW w:type="dxa" w:w="850"/>
          </w:tcPr>
          <w:p>
            <w:r>
              <w:rPr>
                <w:b w:val="0"/>
                <w:sz w:val="16"/>
              </w:rPr>
              <w:t>TRA01A20</w:t>
            </w:r>
          </w:p>
        </w:tc>
        <w:tc>
          <w:tcPr>
            <w:tcW w:type="dxa" w:w="1984"/>
          </w:tcPr>
          <w:p>
            <w:r>
              <w:rPr>
                <w:b w:val="0"/>
                <w:sz w:val="16"/>
              </w:rPr>
              <w:t>transportul rutier al materialelor, - semifabri...</w:t>
            </w:r>
          </w:p>
        </w:tc>
        <w:tc>
          <w:tcPr>
            <w:tcW w:type="dxa" w:w="454"/>
          </w:tcPr>
          <w:p>
            <w:r>
              <w:rPr>
                <w:b w:val="0"/>
                <w:sz w:val="16"/>
              </w:rPr>
              <w:t>tona</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226108</w:t>
            </w:r>
          </w:p>
        </w:tc>
        <w:tc>
          <w:tcPr>
            <w:tcW w:type="dxa" w:w="850"/>
          </w:tcPr>
          <w:p>
            <w:r>
              <w:rPr>
                <w:b w:val="0"/>
                <w:sz w:val="16"/>
              </w:rPr>
              <w:t>IZK03C1</w:t>
            </w:r>
          </w:p>
        </w:tc>
        <w:tc>
          <w:tcPr>
            <w:tcW w:type="dxa" w:w="1984"/>
          </w:tcPr>
          <w:p>
            <w:r>
              <w:rPr>
                <w:b w:val="0"/>
                <w:sz w:val="16"/>
              </w:rPr>
              <w:t>ecrane termoizolante din foi de polietilena 016...</w:t>
            </w:r>
          </w:p>
        </w:tc>
        <w:tc>
          <w:tcPr>
            <w:tcW w:type="dxa" w:w="454"/>
          </w:tcPr>
          <w:p>
            <w:r>
              <w:rPr>
                <w:b w:val="0"/>
                <w:sz w:val="16"/>
              </w:rPr>
              <w:t>mp</w:t>
            </w:r>
          </w:p>
        </w:tc>
        <w:tc>
          <w:tcPr>
            <w:tcW w:type="dxa" w:w="680"/>
          </w:tcPr>
          <w:p>
            <w:r>
              <w:rPr>
                <w:b w:val="0"/>
                <w:sz w:val="16"/>
              </w:rPr>
              <w:t>660.0</w:t>
            </w:r>
          </w:p>
        </w:tc>
        <w:tc>
          <w:tcPr>
            <w:tcW w:type="dxa" w:w="850"/>
          </w:tcPr>
          <w:p>
            <w:r>
              <w:rPr>
                <w:b w:val="0"/>
                <w:sz w:val="16"/>
              </w:rPr>
              <w:t>IZK03C1</w:t>
            </w:r>
          </w:p>
        </w:tc>
        <w:tc>
          <w:tcPr>
            <w:tcW w:type="dxa" w:w="1984"/>
          </w:tcPr>
          <w:p>
            <w:r>
              <w:rPr>
                <w:b w:val="0"/>
                <w:sz w:val="16"/>
              </w:rPr>
              <w:t>ecrane termoizolante din foi de - polietilena</w:t>
            </w:r>
          </w:p>
        </w:tc>
        <w:tc>
          <w:tcPr>
            <w:tcW w:type="dxa" w:w="454"/>
          </w:tcPr>
          <w:p>
            <w:r>
              <w:rPr>
                <w:b w:val="0"/>
                <w:sz w:val="16"/>
              </w:rPr>
              <w:t>mp</w:t>
            </w:r>
          </w:p>
        </w:tc>
        <w:tc>
          <w:tcPr>
            <w:tcW w:type="dxa" w:w="680"/>
          </w:tcPr>
          <w:p>
            <w:r>
              <w:rPr>
                <w:b w:val="0"/>
                <w:sz w:val="16"/>
              </w:rPr>
              <w:t>660.0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226108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482.5</w:t>
            </w:r>
          </w:p>
        </w:tc>
        <w:tc>
          <w:tcPr>
            <w:tcW w:type="dxa" w:w="850"/>
          </w:tcPr>
          <w:p>
            <w:r>
              <w:rPr>
                <w:b w:val="0"/>
                <w:sz w:val="16"/>
              </w:rPr>
              <w:t>TRA06A10</w:t>
            </w:r>
          </w:p>
        </w:tc>
        <w:tc>
          <w:tcPr>
            <w:tcW w:type="dxa" w:w="1984"/>
          </w:tcPr>
          <w:p>
            <w:r>
              <w:rPr>
                <w:b w:val="0"/>
                <w:sz w:val="16"/>
              </w:rPr>
              <w:t>transportul rutier al betonului- - mortarului c...</w:t>
            </w:r>
          </w:p>
        </w:tc>
        <w:tc>
          <w:tcPr>
            <w:tcW w:type="dxa" w:w="454"/>
          </w:tcPr>
          <w:p>
            <w:r>
              <w:rPr>
                <w:b w:val="0"/>
                <w:sz w:val="16"/>
              </w:rPr>
              <w:t>tona</w:t>
            </w:r>
          </w:p>
        </w:tc>
        <w:tc>
          <w:tcPr>
            <w:tcW w:type="dxa" w:w="680"/>
          </w:tcPr>
          <w:p>
            <w:r>
              <w:rPr>
                <w:b w:val="0"/>
                <w:sz w:val="16"/>
              </w:rPr>
              <w:t>482.5</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226108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3630.0</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3630.0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226108</w:t>
            </w:r>
          </w:p>
        </w:tc>
        <w:tc>
          <w:tcPr>
            <w:tcW w:type="dxa" w:w="850"/>
          </w:tcPr>
          <w:p>
            <w:r>
              <w:rPr>
                <w:b w:val="0"/>
                <w:sz w:val="16"/>
              </w:rPr>
              <w:t>TSH35D1</w:t>
            </w:r>
          </w:p>
        </w:tc>
        <w:tc>
          <w:tcPr>
            <w:tcW w:type="dxa" w:w="1984"/>
          </w:tcPr>
          <w:p>
            <w:r>
              <w:rPr>
                <w:b w:val="0"/>
                <w:sz w:val="16"/>
              </w:rPr>
              <w:t>amenajarea terenurilor pt sport, exec cu zgura ...</w:t>
            </w:r>
          </w:p>
        </w:tc>
        <w:tc>
          <w:tcPr>
            <w:tcW w:type="dxa" w:w="454"/>
          </w:tcPr>
          <w:p>
            <w:r>
              <w:rPr>
                <w:b w:val="0"/>
                <w:sz w:val="16"/>
              </w:rPr>
              <w:t>mp</w:t>
            </w:r>
          </w:p>
        </w:tc>
        <w:tc>
          <w:tcPr>
            <w:tcW w:type="dxa" w:w="680"/>
          </w:tcPr>
          <w:p>
            <w:r>
              <w:rPr>
                <w:b w:val="0"/>
                <w:sz w:val="16"/>
              </w:rPr>
              <w:t>600.0</w:t>
            </w:r>
          </w:p>
        </w:tc>
        <w:tc>
          <w:tcPr>
            <w:tcW w:type="dxa" w:w="850"/>
          </w:tcPr>
          <w:p>
            <w:r>
              <w:rPr>
                <w:b w:val="0"/>
                <w:sz w:val="16"/>
              </w:rPr>
              <w:t>TSH35D1</w:t>
            </w:r>
          </w:p>
        </w:tc>
        <w:tc>
          <w:tcPr>
            <w:tcW w:type="dxa" w:w="1984"/>
          </w:tcPr>
          <w:p>
            <w:r>
              <w:rPr>
                <w:b w:val="0"/>
                <w:sz w:val="16"/>
              </w:rPr>
              <w:t>amenajarea terenurilor pt.sport, - exec.cu zgur...</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226108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10.53</w:t>
            </w:r>
          </w:p>
        </w:tc>
        <w:tc>
          <w:tcPr>
            <w:tcW w:type="dxa" w:w="850"/>
          </w:tcPr>
          <w:p>
            <w:r>
              <w:rPr>
                <w:b w:val="0"/>
                <w:sz w:val="16"/>
              </w:rPr>
              <w:t>TRA01A10</w:t>
            </w:r>
          </w:p>
        </w:tc>
        <w:tc>
          <w:tcPr>
            <w:tcW w:type="dxa" w:w="1984"/>
          </w:tcPr>
          <w:p>
            <w:r>
              <w:rPr>
                <w:b w:val="0"/>
                <w:sz w:val="16"/>
              </w:rPr>
              <w:t>transportul rutier al materialelor, semi fabric...</w:t>
            </w:r>
          </w:p>
        </w:tc>
        <w:tc>
          <w:tcPr>
            <w:tcW w:type="dxa" w:w="454"/>
          </w:tcPr>
          <w:p>
            <w:r>
              <w:rPr>
                <w:b w:val="0"/>
                <w:sz w:val="16"/>
              </w:rPr>
              <w:t>tona</w:t>
            </w:r>
          </w:p>
        </w:tc>
        <w:tc>
          <w:tcPr>
            <w:tcW w:type="dxa" w:w="680"/>
          </w:tcPr>
          <w:p>
            <w:r>
              <w:rPr>
                <w:b w:val="0"/>
                <w:sz w:val="16"/>
              </w:rPr>
              <w:t>10.53</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30m</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t>AUT6752</w:t>
            </w:r>
          </w:p>
        </w:tc>
        <w:tc>
          <w:tcPr>
            <w:tcW w:type="dxa" w:w="1984"/>
          </w:tcPr>
          <w:p>
            <w:r>
              <w:rPr>
                <w:b w:val="0"/>
                <w:sz w:val="16"/>
              </w:rPr>
              <w:t>automacara 6-9,9tf cu brat cu zabrele - 200.00 ...</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t>AUT3336</w:t>
            </w:r>
          </w:p>
        </w:tc>
        <w:tc>
          <w:tcPr>
            <w:tcW w:type="dxa" w:w="1984"/>
          </w:tcPr>
          <w:p>
            <w:r>
              <w:rPr>
                <w:b w:val="0"/>
                <w:sz w:val="16"/>
              </w:rPr>
              <w:t>pompa hidraulica de beton cu 100m - conducta, p...</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226108</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14.0</w:t>
            </w:r>
          </w:p>
        </w:tc>
        <w:tc>
          <w:tcPr>
            <w:tcW w:type="dxa" w:w="850"/>
          </w:tcPr>
          <w:p>
            <w:r>
              <w:rPr>
                <w:b w:val="0"/>
                <w:sz w:val="16"/>
              </w:rPr>
              <w:t>CA11A1</w:t>
            </w:r>
          </w:p>
        </w:tc>
        <w:tc>
          <w:tcPr>
            <w:tcW w:type="dxa" w:w="1984"/>
          </w:tcPr>
          <w:p>
            <w:r>
              <w:rPr>
                <w:b w:val="0"/>
                <w:sz w:val="16"/>
              </w:rPr>
              <w:t>subturnari de beton la utilaje - tehnologice si...</w:t>
            </w:r>
          </w:p>
        </w:tc>
        <w:tc>
          <w:tcPr>
            <w:tcW w:type="dxa" w:w="454"/>
          </w:tcPr>
          <w:p>
            <w:r>
              <w:rPr>
                <w:b w:val="0"/>
                <w:sz w:val="16"/>
              </w:rPr>
              <w:t>mp</w:t>
            </w:r>
          </w:p>
        </w:tc>
        <w:tc>
          <w:tcPr>
            <w:tcW w:type="dxa" w:w="680"/>
          </w:tcPr>
          <w:p>
            <w:r>
              <w:rPr>
                <w:b w:val="0"/>
                <w:sz w:val="16"/>
              </w:rPr>
              <w:t>14.0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226108</w:t>
            </w:r>
          </w:p>
        </w:tc>
        <w:tc>
          <w:tcPr>
            <w:tcW w:type="dxa" w:w="850"/>
          </w:tcPr>
          <w:p>
            <w:r>
              <w:rPr>
                <w:b w:val="0"/>
                <w:sz w:val="16"/>
              </w:rPr>
              <w:t>CL10A1</w:t>
            </w:r>
          </w:p>
        </w:tc>
        <w:tc>
          <w:tcPr>
            <w:tcW w:type="dxa" w:w="1984"/>
          </w:tcPr>
          <w:p>
            <w:r>
              <w:rPr>
                <w:b w:val="0"/>
                <w:sz w:val="16"/>
              </w:rPr>
              <w:t>montarea fermelor cu zabrele livrate in tronsoa...</w:t>
            </w:r>
          </w:p>
        </w:tc>
        <w:tc>
          <w:tcPr>
            <w:tcW w:type="dxa" w:w="454"/>
          </w:tcPr>
          <w:p>
            <w:r>
              <w:rPr>
                <w:b w:val="0"/>
                <w:sz w:val="16"/>
              </w:rPr>
              <w:t>tona</w:t>
            </w:r>
          </w:p>
        </w:tc>
        <w:tc>
          <w:tcPr>
            <w:tcW w:type="dxa" w:w="680"/>
          </w:tcPr>
          <w:p>
            <w:r>
              <w:rPr>
                <w:b w:val="0"/>
                <w:sz w:val="16"/>
              </w:rPr>
              <w:t>12.0</w:t>
            </w:r>
          </w:p>
        </w:tc>
        <w:tc>
          <w:tcPr>
            <w:tcW w:type="dxa" w:w="850"/>
          </w:tcPr>
          <w:p>
            <w:r>
              <w:rPr>
                <w:b w:val="0"/>
                <w:sz w:val="16"/>
              </w:rPr>
              <w:t>CL10A1</w:t>
            </w:r>
          </w:p>
        </w:tc>
        <w:tc>
          <w:tcPr>
            <w:tcW w:type="dxa" w:w="1984"/>
          </w:tcPr>
          <w:p>
            <w:r>
              <w:rPr>
                <w:b w:val="0"/>
                <w:sz w:val="16"/>
              </w:rPr>
              <w:t>montarea fermelor cu zabrele livrate in - trons...</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CL10A1</w:t>
            </w:r>
          </w:p>
          <w:p>
            <w:pPr>
              <w:ind w:left="280"/>
            </w:pPr>
            <w:r>
              <w:rPr>
                <w:b w:val="0"/>
                <w:sz w:val="16"/>
              </w:rPr>
              <w:t>$5840118</w:t>
            </w:r>
          </w:p>
        </w:tc>
        <w:tc>
          <w:tcPr>
            <w:tcW w:type="dxa" w:w="1984"/>
          </w:tcPr>
          <w:p>
            <w:r>
              <w:rPr>
                <w:b w:val="0"/>
                <w:sz w:val="16"/>
              </w:rPr>
              <w:t>surub inalta rezistenta ip m 24x100 gr 10.9 s87...</w:t>
            </w:r>
          </w:p>
        </w:tc>
        <w:tc>
          <w:tcPr>
            <w:tcW w:type="dxa" w:w="454"/>
          </w:tcPr>
          <w:p>
            <w:r>
              <w:rPr>
                <w:b w:val="0"/>
                <w:sz w:val="16"/>
              </w:rPr>
              <w:t>buc</w:t>
            </w:r>
          </w:p>
        </w:tc>
        <w:tc>
          <w:tcPr>
            <w:tcW w:type="dxa" w:w="680"/>
          </w:tcPr>
          <w:p>
            <w:r>
              <w:rPr>
                <w:b w:val="0"/>
                <w:sz w:val="16"/>
              </w:rPr>
              <w:t>37.74</w:t>
            </w:r>
          </w:p>
        </w:tc>
        <w:tc>
          <w:tcPr>
            <w:tcW w:type="dxa" w:w="850"/>
          </w:tcPr>
          <w:p>
            <w:r>
              <w:rPr>
                <w:b w:val="0"/>
                <w:sz w:val="16"/>
                <w:u w:val="single"/>
              </w:rPr>
              <w:t>CL10A1</w:t>
            </w:r>
          </w:p>
          <w:p>
            <w:pPr>
              <w:ind w:left="280"/>
            </w:pPr>
            <w:r>
              <w:rPr>
                <w:b w:val="0"/>
                <w:sz w:val="16"/>
              </w:rPr>
              <w:t>$5840118</w:t>
            </w:r>
          </w:p>
        </w:tc>
        <w:tc>
          <w:tcPr>
            <w:tcW w:type="dxa" w:w="1984"/>
          </w:tcPr>
          <w:p>
            <w:r>
              <w:rPr>
                <w:b w:val="0"/>
                <w:sz w:val="16"/>
              </w:rPr>
              <w:t>surub inalta rezistenta ip m 24x100 gr - 10.9 s...</w:t>
            </w:r>
          </w:p>
        </w:tc>
        <w:tc>
          <w:tcPr>
            <w:tcW w:type="dxa" w:w="454"/>
          </w:tcPr>
          <w:p>
            <w:r>
              <w:rPr>
                <w:b w:val="0"/>
                <w:sz w:val="16"/>
              </w:rPr>
              <w:t>buc</w:t>
            </w:r>
          </w:p>
        </w:tc>
        <w:tc>
          <w:tcPr>
            <w:tcW w:type="dxa" w:w="680"/>
          </w:tcPr>
          <w:p>
            <w:r>
              <w:rPr>
                <w:b w:val="0"/>
                <w:sz w:val="16"/>
              </w:rPr>
              <w:t>37.74</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CA11A1</w:t>
            </w:r>
          </w:p>
          <w:p>
            <w:pPr>
              <w:ind w:left="280"/>
            </w:pPr>
            <w:r>
              <w:rPr>
                <w:b w:val="0"/>
                <w:sz w:val="16"/>
              </w:rPr>
              <w:t>$5847049</w:t>
            </w:r>
          </w:p>
        </w:tc>
        <w:tc>
          <w:tcPr>
            <w:tcW w:type="dxa" w:w="1984"/>
          </w:tcPr>
          <w:p>
            <w:r>
              <w:rPr>
                <w:b w:val="0"/>
                <w:sz w:val="16"/>
              </w:rPr>
              <w:t>piulita inalta rezistenta m 24 33 moc 11 s 8796</w:t>
            </w:r>
          </w:p>
        </w:tc>
        <w:tc>
          <w:tcPr>
            <w:tcW w:type="dxa" w:w="454"/>
          </w:tcPr>
          <w:p>
            <w:r>
              <w:rPr>
                <w:b w:val="0"/>
                <w:sz w:val="16"/>
              </w:rPr>
              <w:t>buc</w:t>
            </w:r>
          </w:p>
        </w:tc>
        <w:tc>
          <w:tcPr>
            <w:tcW w:type="dxa" w:w="680"/>
          </w:tcPr>
          <w:p>
            <w:r>
              <w:rPr>
                <w:b w:val="0"/>
                <w:sz w:val="16"/>
              </w:rPr>
              <w:t>37.74</w:t>
            </w:r>
          </w:p>
        </w:tc>
        <w:tc>
          <w:tcPr>
            <w:tcW w:type="dxa" w:w="850"/>
          </w:tcPr>
          <w:p>
            <w:r>
              <w:rPr>
                <w:b w:val="0"/>
                <w:sz w:val="16"/>
                <w:u w:val="single"/>
              </w:rPr>
              <w:t>CA11A1</w:t>
            </w:r>
          </w:p>
          <w:p>
            <w:pPr>
              <w:ind w:left="280"/>
            </w:pPr>
            <w:r>
              <w:rPr>
                <w:b w:val="0"/>
                <w:sz w:val="16"/>
              </w:rPr>
              <w:t>$5847049</w:t>
            </w:r>
          </w:p>
        </w:tc>
        <w:tc>
          <w:tcPr>
            <w:tcW w:type="dxa" w:w="1984"/>
          </w:tcPr>
          <w:p>
            <w:r>
              <w:rPr>
                <w:b w:val="0"/>
                <w:sz w:val="16"/>
              </w:rPr>
              <w:t>piulita inalta rezistenta m 24 33 moc 11 $</w:t>
            </w:r>
          </w:p>
        </w:tc>
        <w:tc>
          <w:tcPr>
            <w:tcW w:type="dxa" w:w="454"/>
          </w:tcPr>
          <w:p>
            <w:r>
              <w:rPr>
                <w:b w:val="0"/>
                <w:sz w:val="16"/>
              </w:rPr>
              <w:t>buc</w:t>
            </w:r>
          </w:p>
        </w:tc>
        <w:tc>
          <w:tcPr>
            <w:tcW w:type="dxa" w:w="680"/>
          </w:tcPr>
          <w:p>
            <w:r>
              <w:rPr>
                <w:b w:val="0"/>
                <w:sz w:val="16"/>
              </w:rPr>
              <w:t>37.74</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AUT3336</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75.48</w:t>
            </w:r>
          </w:p>
        </w:tc>
        <w:tc>
          <w:tcPr>
            <w:tcW w:type="dxa" w:w="850"/>
          </w:tcPr>
          <w:p>
            <w:r>
              <w:rPr>
                <w:b w:val="0"/>
                <w:sz w:val="16"/>
                <w:u w:val="single"/>
              </w:rPr>
              <w:t>AUT3336</w:t>
            </w:r>
          </w:p>
          <w:p>
            <w:pPr>
              <w:ind w:left="280"/>
            </w:pPr>
            <w:r>
              <w:rPr>
                <w:b w:val="0"/>
                <w:sz w:val="16"/>
              </w:rPr>
              <w:t>$7344106</w:t>
            </w:r>
          </w:p>
        </w:tc>
        <w:tc>
          <w:tcPr>
            <w:tcW w:type="dxa" w:w="1984"/>
          </w:tcPr>
          <w:p>
            <w:r>
              <w:rPr>
                <w:b w:val="0"/>
                <w:sz w:val="16"/>
              </w:rPr>
              <w:t>saiba inalta rezistenta ip 24 stas 8796 / 3-</w:t>
            </w:r>
          </w:p>
        </w:tc>
        <w:tc>
          <w:tcPr>
            <w:tcW w:type="dxa" w:w="454"/>
          </w:tcPr>
          <w:p>
            <w:r>
              <w:rPr>
                <w:b w:val="0"/>
                <w:sz w:val="16"/>
              </w:rPr>
              <w:t>buc</w:t>
            </w:r>
          </w:p>
        </w:tc>
        <w:tc>
          <w:tcPr>
            <w:tcW w:type="dxa" w:w="680"/>
          </w:tcPr>
          <w:p>
            <w:r>
              <w:rPr>
                <w:b w:val="0"/>
                <w:sz w:val="16"/>
              </w:rPr>
              <w:t>75.48</w:t>
            </w:r>
          </w:p>
        </w:tc>
        <w:tc>
          <w:tcPr>
            <w:tcW w:type="dxa" w:w="3572"/>
          </w:tcPr>
          <w:p>
            <w:r>
              <w:rPr>
                <w:b w:val="0"/>
                <w:color w:val="CC0000"/>
                <w:sz w:val="16"/>
              </w:rPr>
              <w:t>DEVIZ_MISMATCH</w:t>
            </w:r>
          </w:p>
        </w:tc>
      </w:tr>
      <w:tr>
        <w:tc>
          <w:tcPr>
            <w:tcW w:type="dxa" w:w="397"/>
            <w:shd w:fill="FFB3B3" w:val="clear"/>
          </w:tcPr>
          <w:p>
            <w:r>
              <w:rPr>
                <w:b w:val="0"/>
                <w:sz w:val="16"/>
              </w:rPr>
              <w:t>28</w:t>
            </w:r>
          </w:p>
        </w:tc>
        <w:tc>
          <w:tcPr>
            <w:tcW w:type="dxa" w:w="1701"/>
            <w:shd w:fill="FFB3B3" w:val="clear"/>
          </w:tcPr>
          <w:p>
            <w:r>
              <w:rPr>
                <w:b w:val="0"/>
                <w:sz w:val="16"/>
              </w:rPr>
              <w:t>226108</w:t>
            </w:r>
          </w:p>
        </w:tc>
        <w:tc>
          <w:tcPr>
            <w:tcW w:type="dxa" w:w="850"/>
            <w:shd w:fill="FFB3B3" w:val="clear"/>
          </w:tcPr>
          <w:p>
            <w:r>
              <w:rPr>
                <w:b w:val="0"/>
                <w:sz w:val="16"/>
              </w:rPr>
              <w:t>IZDO3D1</w:t>
            </w:r>
          </w:p>
        </w:tc>
        <w:tc>
          <w:tcPr>
            <w:tcW w:type="dxa" w:w="1984"/>
            <w:shd w:fill="FFB3B3" w:val="clear"/>
          </w:tcPr>
          <w:p>
            <w:r>
              <w:rPr>
                <w:b w:val="0"/>
                <w:sz w:val="16"/>
              </w:rPr>
              <w:t>vopsire cu vops miniu cu aparat aer compr 1 str...</w:t>
            </w:r>
          </w:p>
        </w:tc>
        <w:tc>
          <w:tcPr>
            <w:tcW w:type="dxa" w:w="454"/>
            <w:shd w:fill="FFB3B3" w:val="clear"/>
          </w:tcPr>
          <w:p>
            <w:r>
              <w:rPr>
                <w:b w:val="0"/>
                <w:sz w:val="16"/>
              </w:rPr>
              <w:t>tona</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29</w:t>
            </w:r>
          </w:p>
        </w:tc>
        <w:tc>
          <w:tcPr>
            <w:tcW w:type="dxa" w:w="1701"/>
            <w:shd w:fill="FFB3B3" w:val="clear"/>
          </w:tcPr>
          <w:p>
            <w:r>
              <w:rPr>
                <w:b w:val="0"/>
                <w:sz w:val="16"/>
              </w:rPr>
              <w:t>226108</w:t>
            </w:r>
          </w:p>
        </w:tc>
        <w:tc>
          <w:tcPr>
            <w:tcW w:type="dxa" w:w="850"/>
            <w:shd w:fill="FFB3B3" w:val="clear"/>
          </w:tcPr>
          <w:p>
            <w:r>
              <w:rPr>
                <w:b w:val="0"/>
                <w:sz w:val="16"/>
              </w:rPr>
              <w:t>IZDO4D1</w:t>
            </w:r>
          </w:p>
        </w:tc>
        <w:tc>
          <w:tcPr>
            <w:tcW w:type="dxa" w:w="1984"/>
            <w:shd w:fill="FFB3B3" w:val="clear"/>
          </w:tcPr>
          <w:p>
            <w:r>
              <w:rPr>
                <w:b w:val="0"/>
                <w:sz w:val="16"/>
              </w:rPr>
              <w:t>vopsire cu aparat aer compr vopsea ulei pe conf...</w:t>
            </w:r>
          </w:p>
        </w:tc>
        <w:tc>
          <w:tcPr>
            <w:tcW w:type="dxa" w:w="454"/>
            <w:shd w:fill="FFB3B3" w:val="clear"/>
          </w:tcPr>
          <w:p>
            <w:r>
              <w:rPr>
                <w:b w:val="0"/>
                <w:sz w:val="16"/>
              </w:rPr>
              <w:t>tona</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30</w:t>
            </w:r>
          </w:p>
        </w:tc>
        <w:tc>
          <w:tcPr>
            <w:tcW w:type="dxa" w:w="1701"/>
          </w:tcPr>
          <w:p>
            <w:r>
              <w:rPr>
                <w:b w:val="0"/>
                <w:sz w:val="16"/>
              </w:rPr>
              <w:t>226108</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30m</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226108</w:t>
            </w:r>
          </w:p>
        </w:tc>
        <w:tc>
          <w:tcPr>
            <w:tcW w:type="dxa" w:w="850"/>
          </w:tcPr>
          <w:p>
            <w:r>
              <w:rPr>
                <w:b w:val="0"/>
                <w:sz w:val="16"/>
              </w:rPr>
              <w:t>AUT6753</w:t>
            </w:r>
          </w:p>
        </w:tc>
        <w:tc>
          <w:tcPr>
            <w:tcW w:type="dxa" w:w="1984"/>
          </w:tcPr>
          <w:p>
            <w:r>
              <w:rPr>
                <w:b w:val="0"/>
                <w:sz w:val="16"/>
              </w:rPr>
              <w:t>automacara 10- 14,9tf cu brat cu zabrele detali...</w:t>
            </w:r>
          </w:p>
        </w:tc>
        <w:tc>
          <w:tcPr>
            <w:tcW w:type="dxa" w:w="454"/>
          </w:tcPr>
          <w:p>
            <w:r>
              <w:rPr>
                <w:b w:val="0"/>
                <w:sz w:val="16"/>
              </w:rPr>
              <w:t>ora</w:t>
            </w:r>
          </w:p>
        </w:tc>
        <w:tc>
          <w:tcPr>
            <w:tcW w:type="dxa" w:w="680"/>
          </w:tcPr>
          <w:p>
            <w:r>
              <w:rPr>
                <w:b w:val="0"/>
                <w:sz w:val="16"/>
              </w:rPr>
              <w:t>480.0</w:t>
            </w:r>
          </w:p>
        </w:tc>
        <w:tc>
          <w:tcPr>
            <w:tcW w:type="dxa" w:w="850"/>
          </w:tcPr>
          <w:p>
            <w:r>
              <w:rPr>
                <w:b w:val="0"/>
                <w:sz w:val="16"/>
              </w:rPr>
              <w:t>AUT6753</w:t>
            </w:r>
          </w:p>
        </w:tc>
        <w:tc>
          <w:tcPr>
            <w:tcW w:type="dxa" w:w="1984"/>
          </w:tcPr>
          <w:p>
            <w:r>
              <w:rPr>
                <w:b w:val="0"/>
                <w:sz w:val="16"/>
              </w:rPr>
              <w:t>automacara 10- 14,9tf cu brat cu - zabrele</w:t>
            </w:r>
          </w:p>
        </w:tc>
        <w:tc>
          <w:tcPr>
            <w:tcW w:type="dxa" w:w="454"/>
          </w:tcPr>
          <w:p>
            <w:r>
              <w:rPr>
                <w:b w:val="0"/>
                <w:sz w:val="16"/>
              </w:rPr>
              <w:t>ora</w:t>
            </w:r>
          </w:p>
        </w:tc>
        <w:tc>
          <w:tcPr>
            <w:tcW w:type="dxa" w:w="680"/>
          </w:tcPr>
          <w:p>
            <w:r>
              <w:rPr>
                <w:b w:val="0"/>
                <w:sz w:val="16"/>
              </w:rPr>
              <w:t>480.0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t>AUT6752</w:t>
            </w:r>
          </w:p>
        </w:tc>
        <w:tc>
          <w:tcPr>
            <w:tcW w:type="dxa" w:w="1984"/>
          </w:tcPr>
          <w:p>
            <w:r>
              <w:rPr>
                <w:b w:val="0"/>
                <w:sz w:val="16"/>
              </w:rPr>
              <w:t>automacara 6-9,9tf cu brat cu zabrele - 200.00 ...</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t>AUT3336</w:t>
            </w:r>
          </w:p>
        </w:tc>
        <w:tc>
          <w:tcPr>
            <w:tcW w:type="dxa" w:w="1984"/>
          </w:tcPr>
          <w:p>
            <w:r>
              <w:rPr>
                <w:b w:val="0"/>
                <w:sz w:val="16"/>
              </w:rPr>
              <w:t>pompa hidraulica de beton cu 100m - conducta, p...</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2 subarticole</w:t>
            </w:r>
          </w:p>
        </w:tc>
        <w:tc>
          <w:tcPr>
            <w:tcW w:type="dxa" w:w="680"/>
            <w:gridSpan w:val="4"/>
            <w:shd w:fill="D9D9D9" w:val="clear"/>
          </w:tcPr>
          <w:p>
            <w:r>
              <w:rPr>
                <w:b w:val="0"/>
                <w:color w:val="000000"/>
                <w:sz w:val="18"/>
              </w:rPr>
              <w:t>Ofertă: 33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226208  │  LIPSA: 0  │  EXTRA: 0  │  Delta: 0 ✓</w:t>
            </w:r>
          </w:p>
        </w:tc>
      </w:tr>
      <w:tr>
        <w:tc>
          <w:tcPr>
            <w:tcW w:type="dxa" w:w="397"/>
          </w:tcPr>
          <w:p>
            <w:r>
              <w:rPr>
                <w:b w:val="0"/>
                <w:sz w:val="16"/>
              </w:rPr>
              <w:t>1</w:t>
            </w:r>
          </w:p>
        </w:tc>
        <w:tc>
          <w:tcPr>
            <w:tcW w:type="dxa" w:w="1701"/>
          </w:tcPr>
          <w:p>
            <w:r>
              <w:rPr>
                <w:b w:val="0"/>
                <w:sz w:val="16"/>
              </w:rPr>
              <w:t>226208</w:t>
            </w:r>
          </w:p>
        </w:tc>
        <w:tc>
          <w:tcPr>
            <w:tcW w:type="dxa" w:w="850"/>
          </w:tcPr>
          <w:p>
            <w:r>
              <w:rPr>
                <w:b w:val="0"/>
                <w:sz w:val="16"/>
              </w:rPr>
              <w:t>TSC18B1</w:t>
            </w:r>
          </w:p>
        </w:tc>
        <w:tc>
          <w:tcPr>
            <w:tcW w:type="dxa" w:w="1984"/>
          </w:tcPr>
          <w:p>
            <w:r>
              <w:rPr>
                <w:b w:val="0"/>
                <w:sz w:val="16"/>
              </w:rPr>
              <w:t>sapat cu buldoz pe tract 65-80cp incl impins pa...</w:t>
            </w:r>
          </w:p>
        </w:tc>
        <w:tc>
          <w:tcPr>
            <w:tcW w:type="dxa" w:w="454"/>
          </w:tcPr>
          <w:p>
            <w:r>
              <w:rPr>
                <w:b w:val="0"/>
                <w:sz w:val="16"/>
              </w:rPr>
              <w:t>mc</w:t>
            </w:r>
          </w:p>
        </w:tc>
        <w:tc>
          <w:tcPr>
            <w:tcW w:type="dxa" w:w="680"/>
          </w:tcPr>
          <w:p>
            <w:r>
              <w:rPr>
                <w:b w:val="0"/>
                <w:sz w:val="16"/>
              </w:rPr>
              <w:t>0.7</w:t>
            </w:r>
          </w:p>
        </w:tc>
        <w:tc>
          <w:tcPr>
            <w:tcW w:type="dxa" w:w="850"/>
          </w:tcPr>
          <w:p>
            <w:r>
              <w:rPr>
                <w:b w:val="0"/>
                <w:sz w:val="16"/>
              </w:rPr>
              <w:t>TSC18B1</w:t>
            </w:r>
          </w:p>
        </w:tc>
        <w:tc>
          <w:tcPr>
            <w:tcW w:type="dxa" w:w="1984"/>
          </w:tcPr>
          <w:p>
            <w:r>
              <w:rPr>
                <w:b w:val="0"/>
                <w:sz w:val="16"/>
              </w:rPr>
              <w:t>sapat.cu buldoz pe tract 65-80cp incl impins pa...</w:t>
            </w:r>
          </w:p>
        </w:tc>
        <w:tc>
          <w:tcPr>
            <w:tcW w:type="dxa" w:w="454"/>
          </w:tcPr>
          <w:p>
            <w:r>
              <w:rPr>
                <w:b w:val="0"/>
                <w:sz w:val="16"/>
              </w:rPr>
              <w:t>mc</w:t>
            </w:r>
          </w:p>
        </w:tc>
        <w:tc>
          <w:tcPr>
            <w:tcW w:type="dxa" w:w="680"/>
          </w:tcPr>
          <w:p>
            <w:r>
              <w:rPr>
                <w:b w:val="0"/>
                <w:sz w:val="16"/>
              </w:rPr>
              <w:t>0.7</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226208</w:t>
            </w:r>
          </w:p>
        </w:tc>
        <w:tc>
          <w:tcPr>
            <w:tcW w:type="dxa" w:w="850"/>
          </w:tcPr>
          <w:p>
            <w:r>
              <w:rPr>
                <w:b w:val="0"/>
                <w:sz w:val="16"/>
              </w:rPr>
              <w:t>TSC02A11</w:t>
            </w:r>
          </w:p>
        </w:tc>
        <w:tc>
          <w:tcPr>
            <w:tcW w:type="dxa" w:w="1984"/>
          </w:tcPr>
          <w:p>
            <w:r>
              <w:rPr>
                <w:b w:val="0"/>
                <w:sz w:val="16"/>
              </w:rPr>
              <w:t>mc pamint umid natur desc dep . ter cat 1 in co...</w:t>
            </w:r>
          </w:p>
        </w:tc>
        <w:tc>
          <w:tcPr>
            <w:tcW w:type="dxa" w:w="454"/>
          </w:tcPr>
          <w:p>
            <w:r>
              <w:rPr>
                <w:b w:val="0"/>
                <w:sz w:val="16"/>
              </w:rPr>
              <w:t>mc</w:t>
            </w:r>
          </w:p>
        </w:tc>
        <w:tc>
          <w:tcPr>
            <w:tcW w:type="dxa" w:w="680"/>
          </w:tcPr>
          <w:p>
            <w:r>
              <w:rPr>
                <w:b w:val="0"/>
                <w:sz w:val="16"/>
              </w:rPr>
              <w:t>0.5</w:t>
            </w:r>
          </w:p>
        </w:tc>
        <w:tc>
          <w:tcPr>
            <w:tcW w:type="dxa" w:w="850"/>
          </w:tcPr>
          <w:p>
            <w:r>
              <w:rPr>
                <w:b w:val="0"/>
                <w:sz w:val="16"/>
              </w:rPr>
              <w:t>TSC02A11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0.5</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226208</w:t>
            </w:r>
          </w:p>
        </w:tc>
        <w:tc>
          <w:tcPr>
            <w:tcW w:type="dxa" w:w="850"/>
          </w:tcPr>
          <w:p>
            <w:r>
              <w:rPr>
                <w:b w:val="0"/>
                <w:sz w:val="16"/>
              </w:rPr>
              <w:t>TRA01A10P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175.0</w:t>
            </w:r>
          </w:p>
        </w:tc>
        <w:tc>
          <w:tcPr>
            <w:tcW w:type="dxa" w:w="850"/>
          </w:tcPr>
          <w:p>
            <w:r>
              <w:rPr>
                <w:b w:val="0"/>
                <w:sz w:val="16"/>
              </w:rPr>
              <w:t>TRA01A10P</w:t>
            </w:r>
          </w:p>
        </w:tc>
        <w:tc>
          <w:tcPr>
            <w:tcW w:type="dxa" w:w="1984"/>
          </w:tcPr>
          <w:p>
            <w:r>
              <w:rPr>
                <w:b w:val="0"/>
                <w:sz w:val="16"/>
              </w:rPr>
              <w:t>transportul rutier al pamintului sau - molozulu...</w:t>
            </w:r>
          </w:p>
        </w:tc>
        <w:tc>
          <w:tcPr>
            <w:tcW w:type="dxa" w:w="454"/>
          </w:tcPr>
          <w:p>
            <w:r>
              <w:rPr>
                <w:b w:val="0"/>
                <w:sz w:val="16"/>
              </w:rPr>
              <w:t>tona</w:t>
            </w:r>
          </w:p>
        </w:tc>
        <w:tc>
          <w:tcPr>
            <w:tcW w:type="dxa" w:w="680"/>
          </w:tcPr>
          <w:p>
            <w:r>
              <w:rPr>
                <w:b w:val="0"/>
                <w:sz w:val="16"/>
              </w:rPr>
              <w:t>175.0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226208</w:t>
            </w:r>
          </w:p>
        </w:tc>
        <w:tc>
          <w:tcPr>
            <w:tcW w:type="dxa" w:w="850"/>
          </w:tcPr>
          <w:p>
            <w:r>
              <w:rPr>
                <w:b w:val="0"/>
                <w:sz w:val="16"/>
              </w:rPr>
              <w:t>CA01J1</w:t>
            </w:r>
          </w:p>
        </w:tc>
        <w:tc>
          <w:tcPr>
            <w:tcW w:type="dxa" w:w="1984"/>
          </w:tcPr>
          <w:p>
            <w:r>
              <w:rPr>
                <w:b w:val="0"/>
                <w:sz w:val="16"/>
              </w:rPr>
              <w:t>turnare beton simplu in straturi de 5- 20cm pt ...</w:t>
            </w:r>
          </w:p>
        </w:tc>
        <w:tc>
          <w:tcPr>
            <w:tcW w:type="dxa" w:w="454"/>
          </w:tcPr>
          <w:p>
            <w:r>
              <w:rPr>
                <w:b w:val="0"/>
                <w:sz w:val="16"/>
              </w:rPr>
              <w:t>mc</w:t>
            </w:r>
          </w:p>
        </w:tc>
        <w:tc>
          <w:tcPr>
            <w:tcW w:type="dxa" w:w="680"/>
          </w:tcPr>
          <w:p>
            <w:r>
              <w:rPr>
                <w:b w:val="0"/>
                <w:sz w:val="16"/>
              </w:rPr>
              <w:t>10.0</w:t>
            </w:r>
          </w:p>
        </w:tc>
        <w:tc>
          <w:tcPr>
            <w:tcW w:type="dxa" w:w="850"/>
          </w:tcPr>
          <w:p>
            <w:r>
              <w:rPr>
                <w:b w:val="0"/>
                <w:sz w:val="16"/>
              </w:rPr>
              <w:t>CA01J1</w:t>
            </w:r>
          </w:p>
        </w:tc>
        <w:tc>
          <w:tcPr>
            <w:tcW w:type="dxa" w:w="1984"/>
          </w:tcPr>
          <w:p>
            <w:r>
              <w:rPr>
                <w:b w:val="0"/>
                <w:sz w:val="16"/>
              </w:rPr>
              <w:t>turnare beton simplu in straturi de 5- 20cm pt ...</w:t>
            </w:r>
          </w:p>
        </w:tc>
        <w:tc>
          <w:tcPr>
            <w:tcW w:type="dxa" w:w="454"/>
          </w:tcPr>
          <w:p>
            <w:r>
              <w:rPr>
                <w:b w:val="0"/>
                <w:sz w:val="16"/>
              </w:rPr>
              <w:t>mc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226208</w:t>
            </w:r>
          </w:p>
        </w:tc>
        <w:tc>
          <w:tcPr>
            <w:tcW w:type="dxa" w:w="850"/>
          </w:tcPr>
          <w:p>
            <w:r>
              <w:rPr>
                <w:b w:val="0"/>
                <w:sz w:val="16"/>
                <w:u w:val="single"/>
              </w:rPr>
              <w:t>CA01J1</w:t>
            </w:r>
          </w:p>
          <w:p>
            <w:pPr>
              <w:ind w:left="280"/>
            </w:pPr>
            <w:r>
              <w:rPr>
                <w:b w:val="0"/>
                <w:sz w:val="16"/>
              </w:rPr>
              <w:t>$2100910</w:t>
            </w:r>
          </w:p>
        </w:tc>
        <w:tc>
          <w:tcPr>
            <w:tcW w:type="dxa" w:w="1984"/>
          </w:tcPr>
          <w:p>
            <w:r>
              <w:rPr>
                <w:b w:val="0"/>
                <w:sz w:val="16"/>
              </w:rPr>
              <w:t>beton marfa clasa c8/10</w:t>
            </w:r>
          </w:p>
        </w:tc>
        <w:tc>
          <w:tcPr>
            <w:tcW w:type="dxa" w:w="454"/>
          </w:tcPr>
          <w:p>
            <w:r>
              <w:rPr>
                <w:b w:val="0"/>
                <w:sz w:val="16"/>
              </w:rPr>
              <w:t>mc</w:t>
            </w:r>
          </w:p>
        </w:tc>
        <w:tc>
          <w:tcPr>
            <w:tcW w:type="dxa" w:w="680"/>
          </w:tcPr>
          <w:p>
            <w:r>
              <w:rPr>
                <w:b w:val="0"/>
                <w:sz w:val="16"/>
              </w:rPr>
              <w:t>10.08</w:t>
            </w:r>
          </w:p>
        </w:tc>
        <w:tc>
          <w:tcPr>
            <w:tcW w:type="dxa" w:w="850"/>
          </w:tcPr>
          <w:p>
            <w:r>
              <w:rPr>
                <w:b w:val="0"/>
                <w:sz w:val="16"/>
                <w:u w:val="single"/>
              </w:rPr>
              <w:t>CA01J1</w:t>
            </w:r>
          </w:p>
          <w:p>
            <w:pPr>
              <w:ind w:left="280"/>
            </w:pPr>
            <w:r>
              <w:rPr>
                <w:b w:val="0"/>
                <w:sz w:val="16"/>
              </w:rPr>
              <w:t>$2100910</w:t>
            </w:r>
          </w:p>
        </w:tc>
        <w:tc>
          <w:tcPr>
            <w:tcW w:type="dxa" w:w="1984"/>
          </w:tcPr>
          <w:p>
            <w:r>
              <w:rPr>
                <w:b w:val="0"/>
                <w:sz w:val="16"/>
              </w:rPr>
              <w:t>beton marfa clasa c8 / 10</w:t>
            </w:r>
          </w:p>
        </w:tc>
        <w:tc>
          <w:tcPr>
            <w:tcW w:type="dxa" w:w="454"/>
          </w:tcPr>
          <w:p>
            <w:r>
              <w:rPr>
                <w:b w:val="0"/>
                <w:sz w:val="16"/>
              </w:rPr>
              <w:t>mc</w:t>
            </w:r>
          </w:p>
        </w:tc>
        <w:tc>
          <w:tcPr>
            <w:tcW w:type="dxa" w:w="680"/>
          </w:tcPr>
          <w:p>
            <w:r>
              <w:rPr>
                <w:b w:val="0"/>
                <w:sz w:val="16"/>
              </w:rPr>
              <w:t>10.08</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226208</w:t>
            </w:r>
          </w:p>
        </w:tc>
        <w:tc>
          <w:tcPr>
            <w:tcW w:type="dxa" w:w="850"/>
          </w:tcPr>
          <w:p>
            <w:r>
              <w:rPr>
                <w:b w:val="0"/>
                <w:sz w:val="16"/>
              </w:rPr>
              <w:t>CA02C1</w:t>
            </w:r>
          </w:p>
        </w:tc>
        <w:tc>
          <w:tcPr>
            <w:tcW w:type="dxa" w:w="1984"/>
          </w:tcPr>
          <w:p>
            <w:r>
              <w:rPr>
                <w:b w:val="0"/>
                <w:sz w:val="16"/>
              </w:rPr>
              <w:t>turnare beton armat in fundatii continue, radie...</w:t>
            </w:r>
          </w:p>
        </w:tc>
        <w:tc>
          <w:tcPr>
            <w:tcW w:type="dxa" w:w="454"/>
          </w:tcPr>
          <w:p>
            <w:r>
              <w:rPr>
                <w:b w:val="0"/>
                <w:sz w:val="16"/>
              </w:rPr>
              <w:t>mc</w:t>
            </w:r>
          </w:p>
        </w:tc>
        <w:tc>
          <w:tcPr>
            <w:tcW w:type="dxa" w:w="680"/>
          </w:tcPr>
          <w:p>
            <w:r>
              <w:rPr>
                <w:b w:val="0"/>
                <w:sz w:val="16"/>
              </w:rPr>
              <w:t>52.0</w:t>
            </w:r>
          </w:p>
        </w:tc>
        <w:tc>
          <w:tcPr>
            <w:tcW w:type="dxa" w:w="850"/>
          </w:tcPr>
          <w:p>
            <w:r>
              <w:rPr>
                <w:b w:val="0"/>
                <w:sz w:val="16"/>
              </w:rPr>
              <w:t>CA02C1</w:t>
            </w:r>
          </w:p>
        </w:tc>
        <w:tc>
          <w:tcPr>
            <w:tcW w:type="dxa" w:w="1984"/>
          </w:tcPr>
          <w:p>
            <w:r>
              <w:rPr>
                <w:b w:val="0"/>
                <w:sz w:val="16"/>
              </w:rPr>
              <w:t>turnare beton armat in fundatii continue, radie...</w:t>
            </w:r>
          </w:p>
        </w:tc>
        <w:tc>
          <w:tcPr>
            <w:tcW w:type="dxa" w:w="454"/>
          </w:tcPr>
          <w:p>
            <w:r>
              <w:rPr>
                <w:b w:val="0"/>
                <w:sz w:val="16"/>
              </w:rPr>
              <w:t>mc</w:t>
            </w:r>
          </w:p>
        </w:tc>
        <w:tc>
          <w:tcPr>
            <w:tcW w:type="dxa" w:w="680"/>
          </w:tcPr>
          <w:p>
            <w:r>
              <w:rPr>
                <w:b w:val="0"/>
                <w:sz w:val="16"/>
              </w:rPr>
              <w:t>52.0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226208</w:t>
            </w:r>
          </w:p>
        </w:tc>
        <w:tc>
          <w:tcPr>
            <w:tcW w:type="dxa" w:w="850"/>
          </w:tcPr>
          <w:p>
            <w:r>
              <w:rPr>
                <w:b w:val="0"/>
                <w:sz w:val="16"/>
                <w:u w:val="single"/>
              </w:rPr>
              <w:t>CA02C1</w:t>
            </w:r>
          </w:p>
          <w:p>
            <w:pPr>
              <w:ind w:left="280"/>
            </w:pPr>
            <w:r>
              <w:rPr>
                <w:b w:val="0"/>
                <w:sz w:val="16"/>
              </w:rPr>
              <w:t>$2100912</w:t>
            </w:r>
          </w:p>
        </w:tc>
        <w:tc>
          <w:tcPr>
            <w:tcW w:type="dxa" w:w="1984"/>
          </w:tcPr>
          <w:p>
            <w:r>
              <w:rPr>
                <w:b w:val="0"/>
                <w:sz w:val="16"/>
              </w:rPr>
              <w:t>beton marca clasa c16/20</w:t>
            </w:r>
          </w:p>
        </w:tc>
        <w:tc>
          <w:tcPr>
            <w:tcW w:type="dxa" w:w="454"/>
          </w:tcPr>
          <w:p>
            <w:r>
              <w:rPr>
                <w:b w:val="0"/>
                <w:sz w:val="16"/>
              </w:rPr>
              <w:t>mc</w:t>
            </w:r>
          </w:p>
        </w:tc>
        <w:tc>
          <w:tcPr>
            <w:tcW w:type="dxa" w:w="680"/>
          </w:tcPr>
          <w:p>
            <w:r>
              <w:rPr>
                <w:b w:val="0"/>
                <w:sz w:val="16"/>
              </w:rPr>
              <w:t>52.416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226208</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220.0</w:t>
            </w:r>
          </w:p>
        </w:tc>
        <w:tc>
          <w:tcPr>
            <w:tcW w:type="dxa" w:w="850"/>
          </w:tcPr>
          <w:p>
            <w:r>
              <w:rPr>
                <w:b w:val="0"/>
                <w:sz w:val="16"/>
              </w:rPr>
              <w:t>CB02A1</w:t>
            </w:r>
          </w:p>
        </w:tc>
        <w:tc>
          <w:tcPr>
            <w:tcW w:type="dxa" w:w="1984"/>
          </w:tcPr>
          <w:p>
            <w:r>
              <w:rPr>
                <w:b w:val="0"/>
                <w:sz w:val="16"/>
              </w:rPr>
              <w:t>cofraje pt beton in elevatie din panouri - refo...</w:t>
            </w:r>
          </w:p>
        </w:tc>
        <w:tc>
          <w:tcPr>
            <w:tcW w:type="dxa" w:w="454"/>
          </w:tcPr>
          <w:p>
            <w:r>
              <w:rPr>
                <w:b w:val="0"/>
                <w:sz w:val="16"/>
              </w:rPr>
              <w:t>mp</w:t>
            </w:r>
          </w:p>
        </w:tc>
        <w:tc>
          <w:tcPr>
            <w:tcW w:type="dxa" w:w="680"/>
          </w:tcPr>
          <w:p>
            <w:r>
              <w:rPr>
                <w:b w:val="0"/>
                <w:sz w:val="16"/>
              </w:rPr>
              <w:t>220.0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4400.0</w:t>
            </w:r>
          </w:p>
        </w:tc>
        <w:tc>
          <w:tcPr>
            <w:tcW w:type="dxa" w:w="850"/>
          </w:tcPr>
          <w:p>
            <w:r>
              <w:rPr>
                <w:b w:val="0"/>
                <w:sz w:val="16"/>
              </w:rPr>
              <w:t>CC01C1</w:t>
            </w:r>
          </w:p>
        </w:tc>
        <w:tc>
          <w:tcPr>
            <w:tcW w:type="dxa" w:w="1984"/>
          </w:tcPr>
          <w:p>
            <w:r>
              <w:rPr>
                <w:b w:val="0"/>
                <w:sz w:val="16"/>
              </w:rPr>
              <w:t>montare armaturi din otel beton in - fundatii c...</w:t>
            </w:r>
          </w:p>
        </w:tc>
        <w:tc>
          <w:tcPr>
            <w:tcW w:type="dxa" w:w="454"/>
          </w:tcPr>
          <w:p>
            <w:r>
              <w:rPr>
                <w:b w:val="0"/>
                <w:sz w:val="16"/>
              </w:rPr>
              <w:t>tona</w:t>
            </w:r>
          </w:p>
        </w:tc>
        <w:tc>
          <w:tcPr>
            <w:tcW w:type="dxa" w:w="680"/>
          </w:tcPr>
          <w:p>
            <w:r>
              <w:rPr>
                <w:b w:val="0"/>
                <w:sz w:val="16"/>
              </w:rPr>
              <w:t>4400.0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226208</w:t>
            </w:r>
          </w:p>
        </w:tc>
        <w:tc>
          <w:tcPr>
            <w:tcW w:type="dxa" w:w="850"/>
          </w:tcPr>
          <w:p>
            <w:r>
              <w:rPr>
                <w:b w:val="0"/>
                <w:sz w:val="16"/>
              </w:rPr>
              <w:t>CZ0301G1</w:t>
            </w:r>
          </w:p>
        </w:tc>
        <w:tc>
          <w:tcPr>
            <w:tcW w:type="dxa" w:w="1984"/>
          </w:tcPr>
          <w:p>
            <w:r>
              <w:rPr>
                <w:b w:val="0"/>
                <w:sz w:val="16"/>
              </w:rPr>
              <w:t>confect armat . fasonare bare pt fundatii izol ...</w:t>
            </w:r>
          </w:p>
        </w:tc>
        <w:tc>
          <w:tcPr>
            <w:tcW w:type="dxa" w:w="454"/>
          </w:tcPr>
          <w:p>
            <w:r>
              <w:rPr>
                <w:b w:val="0"/>
                <w:sz w:val="16"/>
              </w:rPr>
              <w:t>tona</w:t>
            </w:r>
          </w:p>
        </w:tc>
        <w:tc>
          <w:tcPr>
            <w:tcW w:type="dxa" w:w="680"/>
          </w:tcPr>
          <w:p>
            <w:r>
              <w:rPr>
                <w:b w:val="0"/>
                <w:sz w:val="16"/>
              </w:rPr>
              <w:t>450.0</w:t>
            </w:r>
          </w:p>
        </w:tc>
        <w:tc>
          <w:tcPr>
            <w:tcW w:type="dxa" w:w="850"/>
          </w:tcPr>
          <w:p>
            <w:r>
              <w:rPr>
                <w:b w:val="0"/>
                <w:sz w:val="16"/>
              </w:rPr>
              <w:t>CZ0301G1</w:t>
            </w:r>
          </w:p>
        </w:tc>
        <w:tc>
          <w:tcPr>
            <w:tcW w:type="dxa" w:w="1984"/>
          </w:tcPr>
          <w:p>
            <w:r>
              <w:rPr>
                <w:b w:val="0"/>
                <w:sz w:val="16"/>
              </w:rPr>
              <w:t>confect armat fasonare bare pt - fundatii izol....</w:t>
            </w:r>
          </w:p>
        </w:tc>
        <w:tc>
          <w:tcPr>
            <w:tcW w:type="dxa" w:w="454"/>
          </w:tcPr>
          <w:p>
            <w:r>
              <w:rPr>
                <w:b w:val="0"/>
                <w:sz w:val="16"/>
              </w:rPr>
              <w:t>tona</w:t>
            </w:r>
          </w:p>
        </w:tc>
        <w:tc>
          <w:tcPr>
            <w:tcW w:type="dxa" w:w="680"/>
          </w:tcPr>
          <w:p>
            <w:r>
              <w:rPr>
                <w:b w:val="0"/>
                <w:sz w:val="16"/>
              </w:rPr>
              <w:t>450.0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 armat pt pereti grinzi stilpi - diafrag...</w:t>
            </w:r>
          </w:p>
        </w:tc>
        <w:tc>
          <w:tcPr>
            <w:tcW w:type="dxa" w:w="454"/>
          </w:tcPr>
          <w:p>
            <w:r>
              <w:rPr>
                <w:b w:val="0"/>
                <w:sz w:val="16"/>
              </w:rPr>
              <w:t>tona</w:t>
            </w:r>
          </w:p>
        </w:tc>
        <w:tc>
          <w:tcPr>
            <w:tcW w:type="dxa" w:w="680"/>
          </w:tcPr>
          <w:p>
            <w:r>
              <w:rPr>
                <w:b w:val="0"/>
                <w:sz w:val="16"/>
              </w:rPr>
              <w:t>2290.0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3950.0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226208</w:t>
            </w:r>
          </w:p>
        </w:tc>
        <w:tc>
          <w:tcPr>
            <w:tcW w:type="dxa" w:w="850"/>
          </w:tcPr>
          <w:p>
            <w:r>
              <w:rPr>
                <w:b w:val="0"/>
                <w:sz w:val="16"/>
              </w:rPr>
              <w:t>IFB09E3</w:t>
            </w:r>
          </w:p>
        </w:tc>
        <w:tc>
          <w:tcPr>
            <w:tcW w:type="dxa" w:w="1984"/>
          </w:tcPr>
          <w:p>
            <w:r>
              <w:rPr>
                <w:b w:val="0"/>
                <w:sz w:val="16"/>
              </w:rPr>
              <w:t>strat drenant cu grosimea : 35 cm din pietris 0...</w:t>
            </w:r>
          </w:p>
        </w:tc>
        <w:tc>
          <w:tcPr>
            <w:tcW w:type="dxa" w:w="454"/>
          </w:tcPr>
          <w:p>
            <w:r>
              <w:rPr>
                <w:b w:val="0"/>
                <w:sz w:val="16"/>
              </w:rPr>
              <w:t>mp</w:t>
            </w:r>
          </w:p>
        </w:tc>
        <w:tc>
          <w:tcPr>
            <w:tcW w:type="dxa" w:w="680"/>
          </w:tcPr>
          <w:p>
            <w:r>
              <w:rPr>
                <w:b w:val="0"/>
                <w:sz w:val="16"/>
              </w:rPr>
              <w:t>140.0</w:t>
            </w:r>
          </w:p>
        </w:tc>
        <w:tc>
          <w:tcPr>
            <w:tcW w:type="dxa" w:w="850"/>
          </w:tcPr>
          <w:p>
            <w:r>
              <w:rPr>
                <w:b w:val="0"/>
                <w:sz w:val="16"/>
              </w:rPr>
              <w:t>IFB09E3</w:t>
            </w:r>
          </w:p>
        </w:tc>
        <w:tc>
          <w:tcPr>
            <w:tcW w:type="dxa" w:w="1984"/>
          </w:tcPr>
          <w:p>
            <w:r>
              <w:rPr>
                <w:b w:val="0"/>
                <w:sz w:val="16"/>
              </w:rPr>
              <w:t>strat drenant cu grosimea: 25 cm din - pietris</w:t>
            </w:r>
          </w:p>
        </w:tc>
        <w:tc>
          <w:tcPr>
            <w:tcW w:type="dxa" w:w="454"/>
          </w:tcPr>
          <w:p>
            <w:r>
              <w:rPr>
                <w:b w:val="0"/>
                <w:sz w:val="16"/>
              </w:rPr>
              <w:t>mp</w:t>
            </w:r>
          </w:p>
        </w:tc>
        <w:tc>
          <w:tcPr>
            <w:tcW w:type="dxa" w:w="680"/>
          </w:tcPr>
          <w:p>
            <w:r>
              <w:rPr>
                <w:b w:val="0"/>
                <w:sz w:val="16"/>
              </w:rPr>
              <w:t>140.0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226208</w:t>
            </w:r>
          </w:p>
        </w:tc>
        <w:tc>
          <w:tcPr>
            <w:tcW w:type="dxa" w:w="850"/>
          </w:tcPr>
          <w:p>
            <w:r>
              <w:rPr>
                <w:b w:val="0"/>
                <w:sz w:val="16"/>
              </w:rPr>
              <w:t>IZF12G1</w:t>
            </w:r>
          </w:p>
        </w:tc>
        <w:tc>
          <w:tcPr>
            <w:tcW w:type="dxa" w:w="1984"/>
          </w:tcPr>
          <w:p>
            <w:r>
              <w:rPr>
                <w:b w:val="0"/>
                <w:sz w:val="16"/>
              </w:rPr>
              <w:t>izol term la pard.cu placi polistiren celular t...</w:t>
            </w:r>
          </w:p>
        </w:tc>
        <w:tc>
          <w:tcPr>
            <w:tcW w:type="dxa" w:w="454"/>
          </w:tcPr>
          <w:p>
            <w:r>
              <w:rPr>
                <w:b w:val="0"/>
                <w:sz w:val="16"/>
              </w:rPr>
              <w:t>mp</w:t>
            </w:r>
          </w:p>
        </w:tc>
        <w:tc>
          <w:tcPr>
            <w:tcW w:type="dxa" w:w="680"/>
          </w:tcPr>
          <w:p>
            <w:r>
              <w:rPr>
                <w:b w:val="0"/>
                <w:sz w:val="16"/>
              </w:rPr>
              <w:t>105.0</w:t>
            </w:r>
          </w:p>
        </w:tc>
        <w:tc>
          <w:tcPr>
            <w:tcW w:type="dxa" w:w="850"/>
          </w:tcPr>
          <w:p>
            <w:r>
              <w:rPr>
                <w:b w:val="0"/>
                <w:sz w:val="16"/>
              </w:rPr>
              <w:t>IZF12G1</w:t>
            </w:r>
          </w:p>
        </w:tc>
        <w:tc>
          <w:tcPr>
            <w:tcW w:type="dxa" w:w="1984"/>
          </w:tcPr>
          <w:p>
            <w:r>
              <w:rPr>
                <w:b w:val="0"/>
                <w:sz w:val="16"/>
              </w:rPr>
              <w:t>izol term la pard.cu placi polistiren - celular...</w:t>
            </w:r>
          </w:p>
        </w:tc>
        <w:tc>
          <w:tcPr>
            <w:tcW w:type="dxa" w:w="454"/>
          </w:tcPr>
          <w:p>
            <w:r>
              <w:rPr>
                <w:b w:val="0"/>
                <w:sz w:val="16"/>
              </w:rPr>
              <w:t>mp</w:t>
            </w:r>
          </w:p>
        </w:tc>
        <w:tc>
          <w:tcPr>
            <w:tcW w:type="dxa" w:w="680"/>
          </w:tcPr>
          <w:p>
            <w:r>
              <w:rPr>
                <w:b w:val="0"/>
                <w:sz w:val="16"/>
              </w:rPr>
              <w:t>105.0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226208</w:t>
            </w:r>
          </w:p>
        </w:tc>
        <w:tc>
          <w:tcPr>
            <w:tcW w:type="dxa" w:w="850"/>
          </w:tcPr>
          <w:p>
            <w:r>
              <w:rPr>
                <w:b w:val="0"/>
                <w:sz w:val="16"/>
              </w:rPr>
              <w:t>CG18B1</w:t>
            </w:r>
          </w:p>
        </w:tc>
        <w:tc>
          <w:tcPr>
            <w:tcW w:type="dxa" w:w="1984"/>
          </w:tcPr>
          <w:p>
            <w:r>
              <w:rPr>
                <w:b w:val="0"/>
                <w:sz w:val="16"/>
              </w:rPr>
              <w:t>pardoseli din beton b100, de 10cm grosime, in c...</w:t>
            </w:r>
          </w:p>
        </w:tc>
        <w:tc>
          <w:tcPr>
            <w:tcW w:type="dxa" w:w="454"/>
          </w:tcPr>
          <w:p>
            <w:r>
              <w:rPr>
                <w:b w:val="0"/>
                <w:sz w:val="16"/>
              </w:rPr>
              <w:t>mp</w:t>
            </w:r>
          </w:p>
        </w:tc>
        <w:tc>
          <w:tcPr>
            <w:tcW w:type="dxa" w:w="680"/>
          </w:tcPr>
          <w:p>
            <w:r>
              <w:rPr>
                <w:b w:val="0"/>
                <w:sz w:val="16"/>
              </w:rPr>
              <w:t>136.0</w:t>
            </w:r>
          </w:p>
        </w:tc>
        <w:tc>
          <w:tcPr>
            <w:tcW w:type="dxa" w:w="850"/>
          </w:tcPr>
          <w:p>
            <w:r>
              <w:rPr>
                <w:b w:val="0"/>
                <w:sz w:val="16"/>
              </w:rPr>
              <w:t>CG18B1</w:t>
            </w:r>
          </w:p>
        </w:tc>
        <w:tc>
          <w:tcPr>
            <w:tcW w:type="dxa" w:w="1984"/>
          </w:tcPr>
          <w:p>
            <w:r>
              <w:rPr>
                <w:b w:val="0"/>
                <w:sz w:val="16"/>
              </w:rPr>
              <w:t>pardoseli din beton b100, de 10cm - grosime, in...</w:t>
            </w:r>
          </w:p>
        </w:tc>
        <w:tc>
          <w:tcPr>
            <w:tcW w:type="dxa" w:w="454"/>
          </w:tcPr>
          <w:p>
            <w:r>
              <w:rPr>
                <w:b w:val="0"/>
                <w:sz w:val="16"/>
              </w:rPr>
              <w:t>mp</w:t>
            </w:r>
          </w:p>
        </w:tc>
        <w:tc>
          <w:tcPr>
            <w:tcW w:type="dxa" w:w="680"/>
          </w:tcPr>
          <w:p>
            <w:r>
              <w:rPr>
                <w:b w:val="0"/>
                <w:sz w:val="16"/>
              </w:rPr>
              <w:t>136.0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226208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135.0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30.0</w:t>
            </w:r>
          </w:p>
        </w:tc>
        <w:tc>
          <w:tcPr>
            <w:tcW w:type="dxa" w:w="850"/>
          </w:tcPr>
          <w:p>
            <w:r>
              <w:rPr>
                <w:b w:val="0"/>
                <w:sz w:val="16"/>
              </w:rPr>
              <w:t>IZF04B1</w:t>
            </w:r>
          </w:p>
        </w:tc>
        <w:tc>
          <w:tcPr>
            <w:tcW w:type="dxa" w:w="1984"/>
          </w:tcPr>
          <w:p>
            <w:r>
              <w:rPr>
                <w:b w:val="0"/>
                <w:sz w:val="16"/>
              </w:rPr>
              <w:t>strat hidroizolant cald cu carton bit lip - mas...</w:t>
            </w:r>
          </w:p>
        </w:tc>
        <w:tc>
          <w:tcPr>
            <w:tcW w:type="dxa" w:w="454"/>
          </w:tcPr>
          <w:p>
            <w:r>
              <w:rPr>
                <w:b w:val="0"/>
                <w:sz w:val="16"/>
              </w:rPr>
              <w:t>mp</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w:t>
            </w:r>
          </w:p>
        </w:tc>
        <w:tc>
          <w:tcPr>
            <w:tcW w:type="dxa" w:w="454"/>
          </w:tcPr>
          <w:p>
            <w:r>
              <w:rPr>
                <w:b w:val="0"/>
                <w:sz w:val="16"/>
              </w:rPr>
              <w:t>tona</w:t>
            </w:r>
          </w:p>
        </w:tc>
        <w:tc>
          <w:tcPr>
            <w:tcW w:type="dxa" w:w="680"/>
          </w:tcPr>
          <w:p>
            <w:r>
              <w:rPr>
                <w:b w:val="0"/>
                <w:sz w:val="16"/>
              </w:rPr>
              <w:t>45.0</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 hidroizo...</w:t>
            </w:r>
          </w:p>
        </w:tc>
        <w:tc>
          <w:tcPr>
            <w:tcW w:type="dxa" w:w="454"/>
          </w:tcPr>
          <w:p>
            <w:r>
              <w:rPr>
                <w:b w:val="0"/>
                <w:sz w:val="16"/>
              </w:rPr>
              <w:t>tona</w:t>
            </w:r>
          </w:p>
        </w:tc>
        <w:tc>
          <w:tcPr>
            <w:tcW w:type="dxa" w:w="680"/>
          </w:tcPr>
          <w:p>
            <w:r>
              <w:rPr>
                <w:b w:val="0"/>
                <w:sz w:val="16"/>
              </w:rPr>
              <w:t>45.0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8.24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 armat pt pereti grinzi stilpi - diafrag...</w:t>
            </w:r>
          </w:p>
        </w:tc>
        <w:tc>
          <w:tcPr>
            <w:tcW w:type="dxa" w:w="454"/>
          </w:tcPr>
          <w:p>
            <w:r>
              <w:rPr>
                <w:b w:val="0"/>
                <w:sz w:val="16"/>
              </w:rPr>
              <w:t>tona</w:t>
            </w:r>
          </w:p>
        </w:tc>
        <w:tc>
          <w:tcPr>
            <w:tcW w:type="dxa" w:w="680"/>
          </w:tcPr>
          <w:p>
            <w:r>
              <w:rPr>
                <w:b w:val="0"/>
                <w:sz w:val="16"/>
              </w:rPr>
              <w:t>2290.0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3950.0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226208</w:t>
            </w:r>
          </w:p>
        </w:tc>
        <w:tc>
          <w:tcPr>
            <w:tcW w:type="dxa" w:w="850"/>
          </w:tcPr>
          <w:p>
            <w:r>
              <w:rPr>
                <w:b w:val="0"/>
                <w:sz w:val="16"/>
              </w:rPr>
              <w:t>CB04A1</w:t>
            </w:r>
          </w:p>
        </w:tc>
        <w:tc>
          <w:tcPr>
            <w:tcW w:type="dxa" w:w="1984"/>
          </w:tcPr>
          <w:p>
            <w:r>
              <w:rPr>
                <w:b w:val="0"/>
                <w:sz w:val="16"/>
              </w:rPr>
              <w:t>cofraje din panouri refolosibile din scinduri l...</w:t>
            </w:r>
          </w:p>
        </w:tc>
        <w:tc>
          <w:tcPr>
            <w:tcW w:type="dxa" w:w="454"/>
          </w:tcPr>
          <w:p>
            <w:r>
              <w:rPr>
                <w:b w:val="0"/>
                <w:sz w:val="16"/>
              </w:rPr>
              <w:t>mp</w:t>
            </w:r>
          </w:p>
        </w:tc>
        <w:tc>
          <w:tcPr>
            <w:tcW w:type="dxa" w:w="680"/>
          </w:tcPr>
          <w:p>
            <w:r>
              <w:rPr>
                <w:b w:val="0"/>
                <w:sz w:val="16"/>
              </w:rPr>
              <w:t>200.0</w:t>
            </w:r>
          </w:p>
        </w:tc>
        <w:tc>
          <w:tcPr>
            <w:tcW w:type="dxa" w:w="850"/>
          </w:tcPr>
          <w:p>
            <w:r>
              <w:rPr>
                <w:b w:val="0"/>
                <w:sz w:val="16"/>
              </w:rPr>
              <w:t>CB04A1</w:t>
            </w:r>
          </w:p>
        </w:tc>
        <w:tc>
          <w:tcPr>
            <w:tcW w:type="dxa" w:w="1984"/>
          </w:tcPr>
          <w:p>
            <w:r>
              <w:rPr>
                <w:b w:val="0"/>
                <w:sz w:val="16"/>
              </w:rPr>
              <w:t>cofraje din panouri refolosibile din - scinduri...</w:t>
            </w:r>
          </w:p>
        </w:tc>
        <w:tc>
          <w:tcPr>
            <w:tcW w:type="dxa" w:w="454"/>
          </w:tcPr>
          <w:p>
            <w:r>
              <w:rPr>
                <w:b w:val="0"/>
                <w:sz w:val="16"/>
              </w:rPr>
              <w:t>mp</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54.0</w:t>
            </w:r>
          </w:p>
        </w:tc>
        <w:tc>
          <w:tcPr>
            <w:tcW w:type="dxa" w:w="850"/>
          </w:tcPr>
          <w:p>
            <w:r>
              <w:rPr>
                <w:b w:val="0"/>
                <w:sz w:val="16"/>
              </w:rPr>
              <w:t>CA02J1</w:t>
            </w:r>
          </w:p>
        </w:tc>
        <w:tc>
          <w:tcPr>
            <w:tcW w:type="dxa" w:w="1984"/>
          </w:tcPr>
          <w:p>
            <w:r>
              <w:rPr>
                <w:b w:val="0"/>
                <w:sz w:val="16"/>
              </w:rPr>
              <w:t>turnare beton armat la constructii cu h &lt; 35m, ...</w:t>
            </w:r>
          </w:p>
        </w:tc>
        <w:tc>
          <w:tcPr>
            <w:tcW w:type="dxa" w:w="454"/>
          </w:tcPr>
          <w:p>
            <w:r>
              <w:rPr>
                <w:b w:val="0"/>
                <w:sz w:val="16"/>
              </w:rPr>
              <w:t>mc</w:t>
            </w:r>
          </w:p>
        </w:tc>
        <w:tc>
          <w:tcPr>
            <w:tcW w:type="dxa" w:w="680"/>
          </w:tcPr>
          <w:p>
            <w:r>
              <w:rPr>
                <w:b w:val="0"/>
                <w:sz w:val="16"/>
              </w:rPr>
              <w:t>54.0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54.432</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c20 / 25 (0-31)</w:t>
            </w:r>
          </w:p>
        </w:tc>
        <w:tc>
          <w:tcPr>
            <w:tcW w:type="dxa" w:w="454"/>
          </w:tcPr>
          <w:p>
            <w:r>
              <w:rPr>
                <w:b w:val="0"/>
                <w:sz w:val="16"/>
              </w:rPr>
              <w:t>mc</w:t>
            </w:r>
          </w:p>
        </w:tc>
        <w:tc>
          <w:tcPr>
            <w:tcW w:type="dxa" w:w="680"/>
          </w:tcPr>
          <w:p>
            <w:r>
              <w:rPr>
                <w:b w:val="0"/>
                <w:sz w:val="16"/>
              </w:rPr>
              <w:t>54.432</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226208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135.0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160.0</w:t>
            </w:r>
          </w:p>
        </w:tc>
        <w:tc>
          <w:tcPr>
            <w:tcW w:type="dxa" w:w="850"/>
          </w:tcPr>
          <w:p>
            <w:r>
              <w:rPr>
                <w:b w:val="0"/>
                <w:sz w:val="16"/>
              </w:rPr>
              <w:t>CB47A1</w:t>
            </w:r>
          </w:p>
        </w:tc>
        <w:tc>
          <w:tcPr>
            <w:tcW w:type="dxa" w:w="1984"/>
          </w:tcPr>
          <w:p>
            <w:r>
              <w:rPr>
                <w:b w:val="0"/>
                <w:sz w:val="16"/>
              </w:rPr>
              <w:t>montarea si demontare schelei met - tubulare pt...</w:t>
            </w:r>
          </w:p>
        </w:tc>
        <w:tc>
          <w:tcPr>
            <w:tcW w:type="dxa" w:w="454"/>
          </w:tcPr>
          <w:p>
            <w:r>
              <w:rPr>
                <w:b w:val="0"/>
                <w:sz w:val="16"/>
              </w:rPr>
              <w:t>mp</w:t>
            </w:r>
          </w:p>
        </w:tc>
        <w:tc>
          <w:tcPr>
            <w:tcW w:type="dxa" w:w="680"/>
          </w:tcPr>
          <w:p>
            <w:r>
              <w:rPr>
                <w:b w:val="0"/>
                <w:sz w:val="16"/>
              </w:rPr>
              <w:t>160.0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8.24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34 principale  +  4 subarticole</w:t>
            </w:r>
          </w:p>
        </w:tc>
        <w:tc>
          <w:tcPr>
            <w:tcW w:type="dxa" w:w="680"/>
            <w:gridSpan w:val="4"/>
            <w:shd w:fill="D9D9D9" w:val="clear"/>
          </w:tcPr>
          <w:p>
            <w:r>
              <w:rPr>
                <w:b w:val="0"/>
                <w:color w:val="000000"/>
                <w:sz w:val="18"/>
              </w:rPr>
              <w:t>Ofertă: 34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226218  │  LIPSA: 0  │  EXTRA: 0  │  Delta: 0 ✓</w:t>
            </w:r>
          </w:p>
        </w:tc>
      </w:tr>
      <w:tr>
        <w:tc>
          <w:tcPr>
            <w:tcW w:type="dxa" w:w="397"/>
          </w:tcPr>
          <w:p>
            <w:r>
              <w:rPr>
                <w:b w:val="0"/>
                <w:sz w:val="16"/>
              </w:rPr>
              <w:t>1</w:t>
            </w:r>
          </w:p>
        </w:tc>
        <w:tc>
          <w:tcPr>
            <w:tcW w:type="dxa" w:w="1701"/>
          </w:tcPr>
          <w:p>
            <w:r>
              <w:rPr>
                <w:b w:val="0"/>
                <w:sz w:val="16"/>
              </w:rPr>
              <w:t>226218</w:t>
            </w:r>
          </w:p>
        </w:tc>
        <w:tc>
          <w:tcPr>
            <w:tcW w:type="dxa" w:w="850"/>
          </w:tcPr>
          <w:p>
            <w:r>
              <w:rPr>
                <w:b w:val="0"/>
                <w:sz w:val="16"/>
              </w:rPr>
              <w:t>CD05C1</w:t>
            </w:r>
          </w:p>
        </w:tc>
        <w:tc>
          <w:tcPr>
            <w:tcW w:type="dxa" w:w="1984"/>
          </w:tcPr>
          <w:p>
            <w:r>
              <w:rPr>
                <w:b w:val="0"/>
                <w:sz w:val="16"/>
              </w:rPr>
              <w:t>zidarie din caramida tip gvp la constr.h &lt;35m, ...</w:t>
            </w:r>
          </w:p>
        </w:tc>
        <w:tc>
          <w:tcPr>
            <w:tcW w:type="dxa" w:w="454"/>
          </w:tcPr>
          <w:p>
            <w:r>
              <w:rPr>
                <w:b w:val="0"/>
                <w:sz w:val="16"/>
              </w:rPr>
              <w:t>mc</w:t>
            </w:r>
          </w:p>
        </w:tc>
        <w:tc>
          <w:tcPr>
            <w:tcW w:type="dxa" w:w="680"/>
          </w:tcPr>
          <w:p>
            <w:r>
              <w:rPr>
                <w:b w:val="0"/>
                <w:sz w:val="16"/>
              </w:rPr>
              <w:t>60.0</w:t>
            </w:r>
          </w:p>
        </w:tc>
        <w:tc>
          <w:tcPr>
            <w:tcW w:type="dxa" w:w="850"/>
          </w:tcPr>
          <w:p>
            <w:r>
              <w:rPr>
                <w:b w:val="0"/>
                <w:sz w:val="16"/>
              </w:rPr>
              <w:t>CD05C1</w:t>
            </w:r>
          </w:p>
        </w:tc>
        <w:tc>
          <w:tcPr>
            <w:tcW w:type="dxa" w:w="1984"/>
          </w:tcPr>
          <w:p>
            <w:r>
              <w:rPr>
                <w:b w:val="0"/>
                <w:sz w:val="16"/>
              </w:rPr>
              <w:t>zidarie din caramida tip gvp la constr.h &lt; 35m,...</w:t>
            </w:r>
          </w:p>
        </w:tc>
        <w:tc>
          <w:tcPr>
            <w:tcW w:type="dxa" w:w="454"/>
          </w:tcPr>
          <w:p>
            <w:r>
              <w:rPr>
                <w:b w:val="0"/>
                <w:sz w:val="16"/>
              </w:rPr>
              <w:t>mc</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226218</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226218</w:t>
            </w:r>
          </w:p>
        </w:tc>
        <w:tc>
          <w:tcPr>
            <w:tcW w:type="dxa" w:w="850"/>
          </w:tcPr>
          <w:p>
            <w:r>
              <w:rPr>
                <w:b w:val="0"/>
                <w:sz w:val="16"/>
                <w:u w:val="single"/>
              </w:rPr>
              <w:t>CD05C1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8.4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226218</w:t>
            </w:r>
          </w:p>
        </w:tc>
        <w:tc>
          <w:tcPr>
            <w:tcW w:type="dxa" w:w="850"/>
          </w:tcPr>
          <w:p>
            <w:r>
              <w:rPr>
                <w:b w:val="0"/>
                <w:sz w:val="16"/>
              </w:rPr>
              <w:t>CD05B1</w:t>
            </w:r>
          </w:p>
        </w:tc>
        <w:tc>
          <w:tcPr>
            <w:tcW w:type="dxa" w:w="1984"/>
          </w:tcPr>
          <w:p>
            <w:r>
              <w:rPr>
                <w:b w:val="0"/>
                <w:sz w:val="16"/>
              </w:rPr>
              <w:t>zidarie din caramida tip gvp la constr.h &lt;35m, ...</w:t>
            </w:r>
          </w:p>
        </w:tc>
        <w:tc>
          <w:tcPr>
            <w:tcW w:type="dxa" w:w="454"/>
          </w:tcPr>
          <w:p>
            <w:r>
              <w:rPr>
                <w:b w:val="0"/>
                <w:sz w:val="16"/>
              </w:rPr>
              <w:t>mc</w:t>
            </w:r>
          </w:p>
        </w:tc>
        <w:tc>
          <w:tcPr>
            <w:tcW w:type="dxa" w:w="680"/>
          </w:tcPr>
          <w:p>
            <w:r>
              <w:rPr>
                <w:b w:val="0"/>
                <w:sz w:val="16"/>
              </w:rPr>
              <w:t>18.0</w:t>
            </w:r>
          </w:p>
        </w:tc>
        <w:tc>
          <w:tcPr>
            <w:tcW w:type="dxa" w:w="850"/>
          </w:tcPr>
          <w:p>
            <w:r>
              <w:rPr>
                <w:b w:val="0"/>
                <w:sz w:val="16"/>
              </w:rPr>
              <w:t>CD05B1</w:t>
            </w:r>
          </w:p>
        </w:tc>
        <w:tc>
          <w:tcPr>
            <w:tcW w:type="dxa" w:w="1984"/>
          </w:tcPr>
          <w:p>
            <w:r>
              <w:rPr>
                <w:b w:val="0"/>
                <w:sz w:val="16"/>
              </w:rPr>
              <w:t>zidarie din caramida tip gvp la constr.h &lt; 35m,...</w:t>
            </w:r>
          </w:p>
        </w:tc>
        <w:tc>
          <w:tcPr>
            <w:tcW w:type="dxa" w:w="454"/>
          </w:tcPr>
          <w:p>
            <w:r>
              <w:rPr>
                <w:b w:val="0"/>
                <w:sz w:val="16"/>
              </w:rPr>
              <w:t>mc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226218</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226218</w:t>
            </w:r>
          </w:p>
        </w:tc>
        <w:tc>
          <w:tcPr>
            <w:tcW w:type="dxa" w:w="850"/>
          </w:tcPr>
          <w:p>
            <w:r>
              <w:rPr>
                <w:b w:val="0"/>
                <w:sz w:val="16"/>
                <w:u w:val="single"/>
              </w:rPr>
              <w:t>CD05C1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8.4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226218</w:t>
            </w:r>
          </w:p>
        </w:tc>
        <w:tc>
          <w:tcPr>
            <w:tcW w:type="dxa" w:w="850"/>
          </w:tcPr>
          <w:p>
            <w:r>
              <w:rPr>
                <w:b w:val="0"/>
                <w:sz w:val="16"/>
              </w:rPr>
              <w:t>CF01A1</w:t>
            </w:r>
          </w:p>
        </w:tc>
        <w:tc>
          <w:tcPr>
            <w:tcW w:type="dxa" w:w="1984"/>
          </w:tcPr>
          <w:p>
            <w:r>
              <w:rPr>
                <w:b w:val="0"/>
                <w:sz w:val="16"/>
              </w:rPr>
              <w:t>tencuieli interioare, driscuite, la stilpi, per...</w:t>
            </w:r>
          </w:p>
        </w:tc>
        <w:tc>
          <w:tcPr>
            <w:tcW w:type="dxa" w:w="454"/>
          </w:tcPr>
          <w:p>
            <w:r>
              <w:rPr>
                <w:b w:val="0"/>
                <w:sz w:val="16"/>
              </w:rPr>
              <w:t>mp</w:t>
            </w:r>
          </w:p>
        </w:tc>
        <w:tc>
          <w:tcPr>
            <w:tcW w:type="dxa" w:w="680"/>
          </w:tcPr>
          <w:p>
            <w:r>
              <w:rPr>
                <w:b w:val="0"/>
                <w:sz w:val="16"/>
              </w:rPr>
              <w:t>408.0</w:t>
            </w:r>
          </w:p>
        </w:tc>
        <w:tc>
          <w:tcPr>
            <w:tcW w:type="dxa" w:w="850"/>
          </w:tcPr>
          <w:p>
            <w:r>
              <w:rPr>
                <w:b w:val="0"/>
                <w:sz w:val="16"/>
              </w:rPr>
              <w:t>CF01A1</w:t>
            </w:r>
          </w:p>
        </w:tc>
        <w:tc>
          <w:tcPr>
            <w:tcW w:type="dxa" w:w="1984"/>
          </w:tcPr>
          <w:p>
            <w:r>
              <w:rPr>
                <w:b w:val="0"/>
                <w:sz w:val="16"/>
              </w:rPr>
              <w:t>tencuieli interioare, driscuite, la stilpi, - p...</w:t>
            </w:r>
          </w:p>
        </w:tc>
        <w:tc>
          <w:tcPr>
            <w:tcW w:type="dxa" w:w="454"/>
          </w:tcPr>
          <w:p>
            <w:r>
              <w:rPr>
                <w:b w:val="0"/>
                <w:sz w:val="16"/>
              </w:rPr>
              <w:t>mp</w:t>
            </w:r>
          </w:p>
        </w:tc>
        <w:tc>
          <w:tcPr>
            <w:tcW w:type="dxa" w:w="680"/>
          </w:tcPr>
          <w:p>
            <w:r>
              <w:rPr>
                <w:b w:val="0"/>
                <w:sz w:val="16"/>
              </w:rPr>
              <w:t>408.0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226218</w:t>
            </w:r>
          </w:p>
        </w:tc>
        <w:tc>
          <w:tcPr>
            <w:tcW w:type="dxa" w:w="850"/>
          </w:tcPr>
          <w:p>
            <w:r>
              <w:rPr>
                <w:b w:val="0"/>
                <w:sz w:val="16"/>
              </w:rPr>
              <w:t>CF15C</w:t>
            </w:r>
          </w:p>
        </w:tc>
        <w:tc>
          <w:tcPr>
            <w:tcW w:type="dxa" w:w="1984"/>
          </w:tcPr>
          <w:p>
            <w:r>
              <w:rPr>
                <w:b w:val="0"/>
                <w:sz w:val="16"/>
              </w:rPr>
              <w:t>tencuieli interioare finisaj fin sclivisite,de ...</w:t>
            </w:r>
          </w:p>
        </w:tc>
        <w:tc>
          <w:tcPr>
            <w:tcW w:type="dxa" w:w="454"/>
          </w:tcPr>
          <w:p>
            <w:r>
              <w:rPr>
                <w:b w:val="0"/>
                <w:sz w:val="16"/>
              </w:rPr>
              <w:t>mp</w:t>
            </w:r>
          </w:p>
        </w:tc>
        <w:tc>
          <w:tcPr>
            <w:tcW w:type="dxa" w:w="680"/>
          </w:tcPr>
          <w:p>
            <w:r>
              <w:rPr>
                <w:b w:val="0"/>
                <w:sz w:val="16"/>
              </w:rPr>
              <w:t>408.0</w:t>
            </w:r>
          </w:p>
        </w:tc>
        <w:tc>
          <w:tcPr>
            <w:tcW w:type="dxa" w:w="850"/>
          </w:tcPr>
          <w:p>
            <w:r>
              <w:rPr>
                <w:b w:val="0"/>
                <w:sz w:val="16"/>
              </w:rPr>
              <w:t>CF15C</w:t>
            </w:r>
          </w:p>
        </w:tc>
        <w:tc>
          <w:tcPr>
            <w:tcW w:type="dxa" w:w="1984"/>
          </w:tcPr>
          <w:p>
            <w:r>
              <w:rPr>
                <w:b w:val="0"/>
                <w:sz w:val="16"/>
              </w:rPr>
              <w:t>tencuieli interioare finisaj fin sclivisite, de...</w:t>
            </w:r>
          </w:p>
        </w:tc>
        <w:tc>
          <w:tcPr>
            <w:tcW w:type="dxa" w:w="454"/>
          </w:tcPr>
          <w:p>
            <w:r>
              <w:rPr>
                <w:b w:val="0"/>
                <w:sz w:val="16"/>
              </w:rPr>
              <w:t>mp</w:t>
            </w:r>
          </w:p>
        </w:tc>
        <w:tc>
          <w:tcPr>
            <w:tcW w:type="dxa" w:w="680"/>
          </w:tcPr>
          <w:p>
            <w:r>
              <w:rPr>
                <w:b w:val="0"/>
                <w:sz w:val="16"/>
              </w:rPr>
              <w:t>408.0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226218</w:t>
            </w:r>
          </w:p>
        </w:tc>
        <w:tc>
          <w:tcPr>
            <w:tcW w:type="dxa" w:w="850"/>
          </w:tcPr>
          <w:p>
            <w:r>
              <w:rPr>
                <w:b w:val="0"/>
                <w:sz w:val="16"/>
              </w:rPr>
              <w:t>CI06C</w:t>
            </w:r>
          </w:p>
        </w:tc>
        <w:tc>
          <w:tcPr>
            <w:tcW w:type="dxa" w:w="1984"/>
          </w:tcPr>
          <w:p>
            <w:r>
              <w:rPr>
                <w:b w:val="0"/>
                <w:sz w:val="16"/>
              </w:rPr>
              <w:t>placaj faianta, aceeasi culoare si format, 15 c...</w:t>
            </w:r>
          </w:p>
        </w:tc>
        <w:tc>
          <w:tcPr>
            <w:tcW w:type="dxa" w:w="454"/>
          </w:tcPr>
          <w:p>
            <w:r>
              <w:rPr>
                <w:b w:val="0"/>
                <w:sz w:val="16"/>
              </w:rPr>
              <w:t>mp</w:t>
            </w:r>
          </w:p>
        </w:tc>
        <w:tc>
          <w:tcPr>
            <w:tcW w:type="dxa" w:w="680"/>
          </w:tcPr>
          <w:p>
            <w:r>
              <w:rPr>
                <w:b w:val="0"/>
                <w:sz w:val="16"/>
              </w:rPr>
              <w:t>213.0</w:t>
            </w:r>
          </w:p>
        </w:tc>
        <w:tc>
          <w:tcPr>
            <w:tcW w:type="dxa" w:w="850"/>
          </w:tcPr>
          <w:p>
            <w:r>
              <w:rPr>
                <w:b w:val="0"/>
                <w:sz w:val="16"/>
              </w:rPr>
              <w:t>CI06C</w:t>
            </w:r>
          </w:p>
        </w:tc>
        <w:tc>
          <w:tcPr>
            <w:tcW w:type="dxa" w:w="1984"/>
          </w:tcPr>
          <w:p>
            <w:r>
              <w:rPr>
                <w:b w:val="0"/>
                <w:sz w:val="16"/>
              </w:rPr>
              <w:t>placaj faianta, aceeasi culoare si format, 15 c...</w:t>
            </w:r>
          </w:p>
        </w:tc>
        <w:tc>
          <w:tcPr>
            <w:tcW w:type="dxa" w:w="454"/>
          </w:tcPr>
          <w:p>
            <w:r>
              <w:rPr>
                <w:b w:val="0"/>
                <w:sz w:val="16"/>
              </w:rPr>
              <w:t>mp</w:t>
            </w:r>
          </w:p>
        </w:tc>
        <w:tc>
          <w:tcPr>
            <w:tcW w:type="dxa" w:w="680"/>
          </w:tcPr>
          <w:p>
            <w:r>
              <w:rPr>
                <w:b w:val="0"/>
                <w:sz w:val="16"/>
              </w:rPr>
              <w:t>213.0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226218</w:t>
            </w:r>
          </w:p>
        </w:tc>
        <w:tc>
          <w:tcPr>
            <w:tcW w:type="dxa" w:w="850"/>
          </w:tcPr>
          <w:p>
            <w:r>
              <w:rPr>
                <w:b w:val="0"/>
                <w:sz w:val="16"/>
                <w:u w:val="single"/>
              </w:rPr>
              <w:t>CI06C</w:t>
            </w:r>
          </w:p>
          <w:p>
            <w:pPr>
              <w:ind w:left="280"/>
            </w:pPr>
            <w:r>
              <w:rPr>
                <w:b w:val="0"/>
                <w:sz w:val="16"/>
              </w:rPr>
              <w:t>$2401678</w:t>
            </w:r>
          </w:p>
        </w:tc>
        <w:tc>
          <w:tcPr>
            <w:tcW w:type="dxa" w:w="1984"/>
          </w:tcPr>
          <w:p>
            <w:r>
              <w:rPr>
                <w:b w:val="0"/>
                <w:sz w:val="16"/>
              </w:rPr>
              <w:t>faianta</w:t>
            </w:r>
          </w:p>
        </w:tc>
        <w:tc>
          <w:tcPr>
            <w:tcW w:type="dxa" w:w="454"/>
          </w:tcPr>
          <w:p>
            <w:r>
              <w:rPr>
                <w:b w:val="0"/>
                <w:sz w:val="16"/>
              </w:rPr>
              <w:t>mp</w:t>
            </w:r>
          </w:p>
        </w:tc>
        <w:tc>
          <w:tcPr>
            <w:tcW w:type="dxa" w:w="680"/>
          </w:tcPr>
          <w:p>
            <w:r>
              <w:rPr>
                <w:b w:val="0"/>
                <w:sz w:val="16"/>
              </w:rPr>
              <w:t>223.65</w:t>
            </w:r>
          </w:p>
        </w:tc>
        <w:tc>
          <w:tcPr>
            <w:tcW w:type="dxa" w:w="850"/>
          </w:tcPr>
          <w:p>
            <w:r>
              <w:rPr>
                <w:b w:val="0"/>
                <w:sz w:val="16"/>
                <w:u w:val="single"/>
              </w:rPr>
              <w:t>CI06C</w:t>
            </w:r>
          </w:p>
          <w:p>
            <w:pPr>
              <w:ind w:left="280"/>
            </w:pPr>
            <w:r>
              <w:rPr>
                <w:b w:val="0"/>
                <w:sz w:val="16"/>
              </w:rPr>
              <w:t>$2401678</w:t>
            </w:r>
          </w:p>
        </w:tc>
        <w:tc>
          <w:tcPr>
            <w:tcW w:type="dxa" w:w="1984"/>
          </w:tcPr>
          <w:p>
            <w:r>
              <w:rPr>
                <w:b w:val="0"/>
                <w:sz w:val="16"/>
              </w:rPr>
              <w:t>faianta - 60.00 13,419.00</w:t>
            </w:r>
          </w:p>
        </w:tc>
        <w:tc>
          <w:tcPr>
            <w:tcW w:type="dxa" w:w="454"/>
          </w:tcPr>
          <w:p>
            <w:r>
              <w:rPr>
                <w:b w:val="0"/>
                <w:sz w:val="16"/>
              </w:rPr>
              <w:t>mp</w:t>
            </w:r>
          </w:p>
        </w:tc>
        <w:tc>
          <w:tcPr>
            <w:tcW w:type="dxa" w:w="680"/>
          </w:tcPr>
          <w:p>
            <w:r>
              <w:rPr>
                <w:b w:val="0"/>
                <w:sz w:val="16"/>
              </w:rPr>
              <w:t>223.65</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226218</w:t>
            </w:r>
          </w:p>
        </w:tc>
        <w:tc>
          <w:tcPr>
            <w:tcW w:type="dxa" w:w="850"/>
          </w:tcPr>
          <w:p>
            <w:r>
              <w:rPr>
                <w:b w:val="0"/>
                <w:sz w:val="16"/>
                <w:u w:val="single"/>
              </w:rPr>
              <w:t>CI06C</w:t>
            </w:r>
          </w:p>
          <w:p>
            <w:pPr>
              <w:ind w:left="280"/>
            </w:pPr>
            <w:r>
              <w:rPr>
                <w:b w:val="0"/>
                <w:sz w:val="16"/>
              </w:rPr>
              <w:t>$3270111</w:t>
            </w:r>
          </w:p>
        </w:tc>
        <w:tc>
          <w:tcPr>
            <w:tcW w:type="dxa" w:w="1984"/>
          </w:tcPr>
          <w:p>
            <w:r>
              <w:rPr>
                <w:b w:val="0"/>
                <w:sz w:val="16"/>
              </w:rPr>
              <w:t>chit rosturi</w:t>
            </w:r>
          </w:p>
        </w:tc>
        <w:tc>
          <w:tcPr>
            <w:tcW w:type="dxa" w:w="454"/>
          </w:tcPr>
          <w:p>
            <w:r>
              <w:rPr>
                <w:b w:val="0"/>
                <w:sz w:val="16"/>
              </w:rPr>
              <w:t>tona</w:t>
            </w:r>
          </w:p>
        </w:tc>
        <w:tc>
          <w:tcPr>
            <w:tcW w:type="dxa" w:w="680"/>
          </w:tcPr>
          <w:p>
            <w:r>
              <w:rPr>
                <w:b w:val="0"/>
                <w:sz w:val="16"/>
              </w:rPr>
              <w:t>106.5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t>CF10C1</w:t>
            </w:r>
          </w:p>
        </w:tc>
        <w:tc>
          <w:tcPr>
            <w:tcW w:type="dxa" w:w="1984"/>
          </w:tcPr>
          <w:p>
            <w:r>
              <w:rPr>
                <w:b w:val="0"/>
                <w:sz w:val="16"/>
              </w:rPr>
              <w:t>glet de ipsos aplicat la tencuieli - interioare...</w:t>
            </w:r>
          </w:p>
        </w:tc>
        <w:tc>
          <w:tcPr>
            <w:tcW w:type="dxa" w:w="454"/>
          </w:tcPr>
          <w:p>
            <w:r>
              <w:rPr>
                <w:b w:val="0"/>
                <w:sz w:val="16"/>
              </w:rPr>
              <w:t>mp</w:t>
            </w:r>
          </w:p>
        </w:tc>
        <w:tc>
          <w:tcPr>
            <w:tcW w:type="dxa" w:w="680"/>
          </w:tcPr>
          <w:p>
            <w:r>
              <w:rPr>
                <w:b w:val="0"/>
                <w:sz w:val="16"/>
              </w:rPr>
              <w:t>79.0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195.0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t>CF10C1</w:t>
            </w:r>
          </w:p>
        </w:tc>
        <w:tc>
          <w:tcPr>
            <w:tcW w:type="dxa" w:w="1984"/>
          </w:tcPr>
          <w:p>
            <w:r>
              <w:rPr>
                <w:b w:val="0"/>
                <w:sz w:val="16"/>
              </w:rPr>
              <w:t>glet de ipsos aplicat la tencuieli - interioare...</w:t>
            </w:r>
          </w:p>
        </w:tc>
        <w:tc>
          <w:tcPr>
            <w:tcW w:type="dxa" w:w="454"/>
          </w:tcPr>
          <w:p>
            <w:r>
              <w:rPr>
                <w:b w:val="0"/>
                <w:sz w:val="16"/>
              </w:rPr>
              <w:t>mp</w:t>
            </w:r>
          </w:p>
        </w:tc>
        <w:tc>
          <w:tcPr>
            <w:tcW w:type="dxa" w:w="680"/>
          </w:tcPr>
          <w:p>
            <w:r>
              <w:rPr>
                <w:b w:val="0"/>
                <w:sz w:val="16"/>
              </w:rPr>
              <w:t>79.0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195.0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226218</w:t>
            </w:r>
          </w:p>
        </w:tc>
        <w:tc>
          <w:tcPr>
            <w:tcW w:type="dxa" w:w="850"/>
          </w:tcPr>
          <w:p>
            <w:r>
              <w:rPr>
                <w:b w:val="0"/>
                <w:sz w:val="16"/>
              </w:rPr>
              <w:t>CG01D1</w:t>
            </w:r>
          </w:p>
        </w:tc>
        <w:tc>
          <w:tcPr>
            <w:tcW w:type="dxa" w:w="1984"/>
          </w:tcPr>
          <w:p>
            <w:r>
              <w:rPr>
                <w:b w:val="0"/>
                <w:sz w:val="16"/>
              </w:rPr>
              <w:t>strat suport pt pardoseli executate din mortar ...</w:t>
            </w:r>
          </w:p>
        </w:tc>
        <w:tc>
          <w:tcPr>
            <w:tcW w:type="dxa" w:w="454"/>
          </w:tcPr>
          <w:p>
            <w:r>
              <w:rPr>
                <w:b w:val="0"/>
                <w:sz w:val="16"/>
              </w:rPr>
              <w:t>mp</w:t>
            </w:r>
          </w:p>
        </w:tc>
        <w:tc>
          <w:tcPr>
            <w:tcW w:type="dxa" w:w="680"/>
          </w:tcPr>
          <w:p>
            <w:r>
              <w:rPr>
                <w:b w:val="0"/>
                <w:sz w:val="16"/>
              </w:rPr>
              <w:t>125.0</w:t>
            </w:r>
          </w:p>
        </w:tc>
        <w:tc>
          <w:tcPr>
            <w:tcW w:type="dxa" w:w="850"/>
          </w:tcPr>
          <w:p>
            <w:r>
              <w:rPr>
                <w:b w:val="0"/>
                <w:sz w:val="16"/>
              </w:rPr>
              <w:t>CG01D1</w:t>
            </w:r>
          </w:p>
        </w:tc>
        <w:tc>
          <w:tcPr>
            <w:tcW w:type="dxa" w:w="1984"/>
          </w:tcPr>
          <w:p>
            <w:r>
              <w:rPr>
                <w:b w:val="0"/>
                <w:sz w:val="16"/>
              </w:rPr>
              <w:t>strat suport pt pardoseli executate din - morta...</w:t>
            </w:r>
          </w:p>
        </w:tc>
        <w:tc>
          <w:tcPr>
            <w:tcW w:type="dxa" w:w="454"/>
          </w:tcPr>
          <w:p>
            <w:r>
              <w:rPr>
                <w:b w:val="0"/>
                <w:sz w:val="16"/>
              </w:rPr>
              <w:t>mp</w:t>
            </w:r>
          </w:p>
        </w:tc>
        <w:tc>
          <w:tcPr>
            <w:tcW w:type="dxa" w:w="680"/>
          </w:tcPr>
          <w:p>
            <w:r>
              <w:rPr>
                <w:b w:val="0"/>
                <w:sz w:val="16"/>
              </w:rPr>
              <w:t>125.0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226218</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79.0</w:t>
            </w:r>
          </w:p>
        </w:tc>
        <w:tc>
          <w:tcPr>
            <w:tcW w:type="dxa" w:w="850"/>
          </w:tcPr>
          <w:p>
            <w:r>
              <w:rPr>
                <w:b w:val="0"/>
                <w:sz w:val="16"/>
              </w:rPr>
              <w:t>CG17B</w:t>
            </w:r>
          </w:p>
        </w:tc>
        <w:tc>
          <w:tcPr>
            <w:tcW w:type="dxa" w:w="1984"/>
          </w:tcPr>
          <w:p>
            <w:r>
              <w:rPr>
                <w:b w:val="0"/>
                <w:sz w:val="16"/>
              </w:rPr>
              <w:t>pardos placi gresie ceram patr, dreptungh, - he...</w:t>
            </w:r>
          </w:p>
        </w:tc>
        <w:tc>
          <w:tcPr>
            <w:tcW w:type="dxa" w:w="454"/>
          </w:tcPr>
          <w:p>
            <w:r>
              <w:rPr>
                <w:b w:val="0"/>
                <w:sz w:val="16"/>
              </w:rPr>
              <w:t>mp</w:t>
            </w:r>
          </w:p>
        </w:tc>
        <w:tc>
          <w:tcPr>
            <w:tcW w:type="dxa" w:w="680"/>
          </w:tcPr>
          <w:p>
            <w:r>
              <w:rPr>
                <w:b w:val="0"/>
                <w:sz w:val="16"/>
              </w:rPr>
              <w:t>79.0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226218</w:t>
            </w:r>
          </w:p>
        </w:tc>
        <w:tc>
          <w:tcPr>
            <w:tcW w:type="dxa" w:w="850"/>
          </w:tcPr>
          <w:p>
            <w:r>
              <w:rPr>
                <w:b w:val="0"/>
                <w:sz w:val="16"/>
                <w:u w:val="single"/>
              </w:rPr>
              <w:t>CG17B</w:t>
            </w:r>
          </w:p>
          <w:p>
            <w:pPr>
              <w:ind w:left="280"/>
            </w:pPr>
            <w:r>
              <w:rPr>
                <w:b w:val="0"/>
                <w:sz w:val="16"/>
              </w:rPr>
              <w:t>$3274270</w:t>
            </w:r>
          </w:p>
        </w:tc>
        <w:tc>
          <w:tcPr>
            <w:tcW w:type="dxa" w:w="1984"/>
          </w:tcPr>
          <w:p>
            <w:r>
              <w:rPr>
                <w:b w:val="0"/>
                <w:sz w:val="16"/>
              </w:rPr>
              <w:t>adeziv granit</w:t>
            </w:r>
          </w:p>
        </w:tc>
        <w:tc>
          <w:tcPr>
            <w:tcW w:type="dxa" w:w="454"/>
          </w:tcPr>
          <w:p>
            <w:r>
              <w:rPr>
                <w:b w:val="0"/>
                <w:sz w:val="16"/>
              </w:rPr>
              <w:t>tona</w:t>
            </w:r>
          </w:p>
        </w:tc>
        <w:tc>
          <w:tcPr>
            <w:tcW w:type="dxa" w:w="680"/>
          </w:tcPr>
          <w:p>
            <w:r>
              <w:rPr>
                <w:b w:val="0"/>
                <w:sz w:val="16"/>
              </w:rPr>
              <w:t>368.0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t>CG16A1</w:t>
            </w:r>
          </w:p>
        </w:tc>
        <w:tc>
          <w:tcPr>
            <w:tcW w:type="dxa" w:w="1984"/>
          </w:tcPr>
          <w:p>
            <w:r>
              <w:rPr>
                <w:b w:val="0"/>
                <w:sz w:val="16"/>
              </w:rPr>
              <w:t>plinte din placi de granit orizontale la - pere...</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gresie orizontale la pereti...</w:t>
            </w:r>
          </w:p>
        </w:tc>
        <w:tc>
          <w:tcPr>
            <w:tcW w:type="dxa" w:w="454"/>
          </w:tcPr>
          <w:p>
            <w:r>
              <w:rPr>
                <w:b w:val="0"/>
                <w:sz w:val="16"/>
              </w:rPr>
              <w:t>m</w:t>
            </w:r>
          </w:p>
        </w:tc>
        <w:tc>
          <w:tcPr>
            <w:tcW w:type="dxa" w:w="680"/>
          </w:tcPr>
          <w:p>
            <w:r>
              <w:rPr>
                <w:b w:val="0"/>
                <w:sz w:val="16"/>
              </w:rPr>
              <w:t>136.0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t>CG16A1</w:t>
            </w:r>
          </w:p>
        </w:tc>
        <w:tc>
          <w:tcPr>
            <w:tcW w:type="dxa" w:w="1984"/>
          </w:tcPr>
          <w:p>
            <w:r>
              <w:rPr>
                <w:b w:val="0"/>
                <w:sz w:val="16"/>
              </w:rPr>
              <w:t>plinte din placi de granit orizontale la - pere...</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gresie orizontale la pereti...</w:t>
            </w:r>
          </w:p>
        </w:tc>
        <w:tc>
          <w:tcPr>
            <w:tcW w:type="dxa" w:w="454"/>
          </w:tcPr>
          <w:p>
            <w:r>
              <w:rPr>
                <w:b w:val="0"/>
                <w:sz w:val="16"/>
              </w:rPr>
              <w:t>m</w:t>
            </w:r>
          </w:p>
        </w:tc>
        <w:tc>
          <w:tcPr>
            <w:tcW w:type="dxa" w:w="680"/>
          </w:tcPr>
          <w:p>
            <w:r>
              <w:rPr>
                <w:b w:val="0"/>
                <w:sz w:val="16"/>
              </w:rPr>
              <w:t>136.0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226218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226218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hidroizola...</w:t>
            </w:r>
          </w:p>
        </w:tc>
        <w:tc>
          <w:tcPr>
            <w:tcW w:type="dxa" w:w="454"/>
          </w:tcPr>
          <w:p>
            <w:r>
              <w:rPr>
                <w:b w:val="0"/>
                <w:sz w:val="16"/>
              </w:rPr>
              <w:t>tona</w:t>
            </w:r>
          </w:p>
        </w:tc>
        <w:tc>
          <w:tcPr>
            <w:tcW w:type="dxa" w:w="680"/>
          </w:tcPr>
          <w:p>
            <w:r>
              <w:rPr>
                <w:b w:val="0"/>
                <w:sz w:val="16"/>
              </w:rPr>
              <w:t>60.0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226218</w:t>
            </w:r>
          </w:p>
        </w:tc>
        <w:tc>
          <w:tcPr>
            <w:tcW w:type="dxa" w:w="850"/>
          </w:tcPr>
          <w:p>
            <w:r>
              <w:rPr>
                <w:b w:val="0"/>
                <w:sz w:val="16"/>
              </w:rPr>
              <w:t>CK25A</w:t>
            </w:r>
          </w:p>
        </w:tc>
        <w:tc>
          <w:tcPr>
            <w:tcW w:type="dxa" w:w="1984"/>
          </w:tcPr>
          <w:p>
            <w:r>
              <w:rPr>
                <w:b w:val="0"/>
                <w:sz w:val="16"/>
              </w:rPr>
              <w:t>usi profiluri mase plastice, 1 canat, supr toc ...</w:t>
            </w:r>
          </w:p>
        </w:tc>
        <w:tc>
          <w:tcPr>
            <w:tcW w:type="dxa" w:w="454"/>
          </w:tcPr>
          <w:p>
            <w:r>
              <w:rPr>
                <w:b w:val="0"/>
                <w:sz w:val="16"/>
              </w:rPr>
              <w:t>mp</w:t>
            </w:r>
          </w:p>
        </w:tc>
        <w:tc>
          <w:tcPr>
            <w:tcW w:type="dxa" w:w="680"/>
          </w:tcPr>
          <w:p>
            <w:r>
              <w:rPr>
                <w:b w:val="0"/>
                <w:sz w:val="16"/>
              </w:rPr>
              <w:t>34.0</w:t>
            </w:r>
          </w:p>
        </w:tc>
        <w:tc>
          <w:tcPr>
            <w:tcW w:type="dxa" w:w="850"/>
          </w:tcPr>
          <w:p>
            <w:r>
              <w:rPr>
                <w:b w:val="0"/>
                <w:sz w:val="16"/>
              </w:rPr>
              <w:t>CK25A</w:t>
            </w:r>
          </w:p>
        </w:tc>
        <w:tc>
          <w:tcPr>
            <w:tcW w:type="dxa" w:w="1984"/>
          </w:tcPr>
          <w:p>
            <w:r>
              <w:rPr>
                <w:b w:val="0"/>
                <w:sz w:val="16"/>
              </w:rPr>
              <w:t>usi profiluri mase plastice, 1 canat, supr - to...</w:t>
            </w:r>
          </w:p>
        </w:tc>
        <w:tc>
          <w:tcPr>
            <w:tcW w:type="dxa" w:w="454"/>
          </w:tcPr>
          <w:p>
            <w:r>
              <w:rPr>
                <w:b w:val="0"/>
                <w:sz w:val="16"/>
              </w:rPr>
              <w:t>mp</w:t>
            </w:r>
          </w:p>
        </w:tc>
        <w:tc>
          <w:tcPr>
            <w:tcW w:type="dxa" w:w="680"/>
          </w:tcPr>
          <w:p>
            <w:r>
              <w:rPr>
                <w:b w:val="0"/>
                <w:sz w:val="16"/>
              </w:rPr>
              <w:t>34.0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226218</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6.0</w:t>
            </w:r>
          </w:p>
        </w:tc>
        <w:tc>
          <w:tcPr>
            <w:tcW w:type="dxa" w:w="850"/>
          </w:tcPr>
          <w:p>
            <w:r>
              <w:rPr>
                <w:b w:val="0"/>
                <w:sz w:val="16"/>
              </w:rPr>
              <w:t>CK23A</w:t>
            </w:r>
          </w:p>
        </w:tc>
        <w:tc>
          <w:tcPr>
            <w:tcW w:type="dxa" w:w="1984"/>
          </w:tcPr>
          <w:p>
            <w:r>
              <w:rPr>
                <w:b w:val="0"/>
                <w:sz w:val="16"/>
              </w:rPr>
              <w:t>ferestre din mase plastice cu unul sau mai - mu...</w:t>
            </w:r>
          </w:p>
        </w:tc>
        <w:tc>
          <w:tcPr>
            <w:tcW w:type="dxa" w:w="454"/>
          </w:tcPr>
          <w:p>
            <w:r>
              <w:rPr>
                <w:b w:val="0"/>
                <w:sz w:val="16"/>
              </w:rPr>
              <w:t>mp</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226218</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9.0</w:t>
            </w:r>
          </w:p>
        </w:tc>
        <w:tc>
          <w:tcPr>
            <w:tcW w:type="dxa" w:w="850"/>
          </w:tcPr>
          <w:p>
            <w:r>
              <w:rPr>
                <w:b w:val="0"/>
                <w:sz w:val="16"/>
              </w:rPr>
              <w:t>IZE01A1</w:t>
            </w:r>
          </w:p>
        </w:tc>
        <w:tc>
          <w:tcPr>
            <w:tcW w:type="dxa" w:w="1984"/>
          </w:tcPr>
          <w:p>
            <w:r>
              <w:rPr>
                <w:b w:val="0"/>
                <w:sz w:val="16"/>
              </w:rPr>
              <w:t>sorturi, glafuri, gulere tabla al 1,5mm - gros ...</w:t>
            </w:r>
          </w:p>
        </w:tc>
        <w:tc>
          <w:tcPr>
            <w:tcW w:type="dxa" w:w="454"/>
          </w:tcPr>
          <w:p>
            <w:r>
              <w:rPr>
                <w:b w:val="0"/>
                <w:sz w:val="16"/>
              </w:rPr>
              <w:t>m</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226218</w:t>
            </w:r>
          </w:p>
        </w:tc>
        <w:tc>
          <w:tcPr>
            <w:tcW w:type="dxa" w:w="850"/>
          </w:tcPr>
          <w:p>
            <w:r>
              <w:rPr>
                <w:b w:val="0"/>
                <w:sz w:val="16"/>
              </w:rPr>
              <w:t>CE18A1</w:t>
            </w:r>
          </w:p>
        </w:tc>
        <w:tc>
          <w:tcPr>
            <w:tcW w:type="dxa" w:w="1984"/>
          </w:tcPr>
          <w:p>
            <w:r>
              <w:rPr>
                <w:b w:val="0"/>
                <w:sz w:val="16"/>
              </w:rPr>
              <w:t>astereala executata din scinduri din rasinoase</w:t>
            </w:r>
          </w:p>
        </w:tc>
        <w:tc>
          <w:tcPr>
            <w:tcW w:type="dxa" w:w="454"/>
          </w:tcPr>
          <w:p>
            <w:r>
              <w:rPr>
                <w:b w:val="0"/>
                <w:sz w:val="16"/>
              </w:rPr>
              <w:t>mp</w:t>
            </w:r>
          </w:p>
        </w:tc>
        <w:tc>
          <w:tcPr>
            <w:tcW w:type="dxa" w:w="680"/>
          </w:tcPr>
          <w:p>
            <w:r>
              <w:rPr>
                <w:b w:val="0"/>
                <w:sz w:val="16"/>
              </w:rPr>
              <w:t>171.6</w:t>
            </w:r>
          </w:p>
        </w:tc>
        <w:tc>
          <w:tcPr>
            <w:tcW w:type="dxa" w:w="850"/>
          </w:tcPr>
          <w:p>
            <w:r>
              <w:rPr>
                <w:b w:val="0"/>
                <w:sz w:val="16"/>
              </w:rPr>
              <w:t>CE18A1</w:t>
            </w:r>
          </w:p>
        </w:tc>
        <w:tc>
          <w:tcPr>
            <w:tcW w:type="dxa" w:w="1984"/>
          </w:tcPr>
          <w:p>
            <w:r>
              <w:rPr>
                <w:b w:val="0"/>
                <w:sz w:val="16"/>
              </w:rPr>
              <w:t>astereala executata din scinduri din - rasinoase</w:t>
            </w:r>
          </w:p>
        </w:tc>
        <w:tc>
          <w:tcPr>
            <w:tcW w:type="dxa" w:w="454"/>
          </w:tcPr>
          <w:p>
            <w:r>
              <w:rPr>
                <w:b w:val="0"/>
                <w:sz w:val="16"/>
              </w:rPr>
              <w:t>mp</w:t>
            </w:r>
          </w:p>
        </w:tc>
        <w:tc>
          <w:tcPr>
            <w:tcW w:type="dxa" w:w="680"/>
          </w:tcPr>
          <w:p>
            <w:r>
              <w:rPr>
                <w:b w:val="0"/>
                <w:sz w:val="16"/>
              </w:rPr>
              <w:t>171.6</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226218</w:t>
            </w:r>
          </w:p>
        </w:tc>
        <w:tc>
          <w:tcPr>
            <w:tcW w:type="dxa" w:w="850"/>
          </w:tcPr>
          <w:p>
            <w:r>
              <w:rPr>
                <w:b w:val="0"/>
                <w:sz w:val="16"/>
              </w:rPr>
              <w:t>CE20A1</w:t>
            </w:r>
          </w:p>
        </w:tc>
        <w:tc>
          <w:tcPr>
            <w:tcW w:type="dxa" w:w="1984"/>
          </w:tcPr>
          <w:p>
            <w:r>
              <w:rPr>
                <w:b w:val="0"/>
                <w:sz w:val="16"/>
              </w:rPr>
              <w:t>rigle din lemn de rasinoase asezate pe dublu ra...</w:t>
            </w:r>
          </w:p>
        </w:tc>
        <w:tc>
          <w:tcPr>
            <w:tcW w:type="dxa" w:w="454"/>
          </w:tcPr>
          <w:p>
            <w:r>
              <w:rPr>
                <w:b w:val="0"/>
                <w:sz w:val="16"/>
              </w:rPr>
              <w:t>mp</w:t>
            </w:r>
          </w:p>
        </w:tc>
        <w:tc>
          <w:tcPr>
            <w:tcW w:type="dxa" w:w="680"/>
          </w:tcPr>
          <w:p>
            <w:r>
              <w:rPr>
                <w:b w:val="0"/>
                <w:sz w:val="16"/>
              </w:rPr>
              <w:t>171.6</w:t>
            </w:r>
          </w:p>
        </w:tc>
        <w:tc>
          <w:tcPr>
            <w:tcW w:type="dxa" w:w="850"/>
          </w:tcPr>
          <w:p>
            <w:r>
              <w:rPr>
                <w:b w:val="0"/>
                <w:sz w:val="16"/>
              </w:rPr>
              <w:t>CE20A1</w:t>
            </w:r>
          </w:p>
        </w:tc>
        <w:tc>
          <w:tcPr>
            <w:tcW w:type="dxa" w:w="1984"/>
          </w:tcPr>
          <w:p>
            <w:r>
              <w:rPr>
                <w:b w:val="0"/>
                <w:sz w:val="16"/>
              </w:rPr>
              <w:t>rigle din lemn de rasinoase asezate pe - dublu ...</w:t>
            </w:r>
          </w:p>
        </w:tc>
        <w:tc>
          <w:tcPr>
            <w:tcW w:type="dxa" w:w="454"/>
          </w:tcPr>
          <w:p>
            <w:r>
              <w:rPr>
                <w:b w:val="0"/>
                <w:sz w:val="16"/>
              </w:rPr>
              <w:t>mp</w:t>
            </w:r>
          </w:p>
        </w:tc>
        <w:tc>
          <w:tcPr>
            <w:tcW w:type="dxa" w:w="680"/>
          </w:tcPr>
          <w:p>
            <w:r>
              <w:rPr>
                <w:b w:val="0"/>
                <w:sz w:val="16"/>
              </w:rPr>
              <w:t>171.6</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226218</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171.6</w:t>
            </w:r>
          </w:p>
        </w:tc>
        <w:tc>
          <w:tcPr>
            <w:tcW w:type="dxa" w:w="850"/>
          </w:tcPr>
          <w:p>
            <w:r>
              <w:rPr>
                <w:b w:val="0"/>
                <w:sz w:val="16"/>
              </w:rPr>
              <w:t>CE04B1</w:t>
            </w:r>
          </w:p>
        </w:tc>
        <w:tc>
          <w:tcPr>
            <w:tcW w:type="dxa" w:w="1984"/>
          </w:tcPr>
          <w:p>
            <w:r>
              <w:rPr>
                <w:b w:val="0"/>
                <w:sz w:val="16"/>
              </w:rPr>
              <w:t>invelitori din tabla zincata executata cu - foi...</w:t>
            </w:r>
          </w:p>
        </w:tc>
        <w:tc>
          <w:tcPr>
            <w:tcW w:type="dxa" w:w="454"/>
          </w:tcPr>
          <w:p>
            <w:r>
              <w:rPr>
                <w:b w:val="0"/>
                <w:sz w:val="16"/>
              </w:rPr>
              <w:t>mp</w:t>
            </w:r>
          </w:p>
        </w:tc>
        <w:tc>
          <w:tcPr>
            <w:tcW w:type="dxa" w:w="680"/>
          </w:tcPr>
          <w:p>
            <w:r>
              <w:rPr>
                <w:b w:val="0"/>
                <w:sz w:val="16"/>
              </w:rPr>
              <w:t>171.6</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226218</w:t>
            </w:r>
          </w:p>
        </w:tc>
        <w:tc>
          <w:tcPr>
            <w:tcW w:type="dxa" w:w="850"/>
          </w:tcPr>
          <w:p>
            <w:r>
              <w:rPr>
                <w:b w:val="0"/>
                <w:sz w:val="16"/>
                <w:u w:val="single"/>
              </w:rPr>
              <w:t>CE04B1</w:t>
            </w:r>
          </w:p>
          <w:p>
            <w:pPr>
              <w:ind w:left="280"/>
            </w:pPr>
            <w:r>
              <w:rPr>
                <w:b w:val="0"/>
                <w:sz w:val="16"/>
              </w:rPr>
              <w:t>$7110010</w:t>
            </w:r>
          </w:p>
        </w:tc>
        <w:tc>
          <w:tcPr>
            <w:tcW w:type="dxa" w:w="1984"/>
          </w:tcPr>
          <w:p>
            <w:r>
              <w:rPr>
                <w:b w:val="0"/>
                <w:sz w:val="16"/>
              </w:rPr>
              <w:t>@jgheab tabla vopsita electrostati de 15 cm</w:t>
            </w:r>
          </w:p>
        </w:tc>
        <w:tc>
          <w:tcPr>
            <w:tcW w:type="dxa" w:w="454"/>
          </w:tcPr>
          <w:p>
            <w:r>
              <w:rPr>
                <w:b w:val="0"/>
                <w:sz w:val="16"/>
              </w:rPr>
              <w:t>m</w:t>
            </w:r>
          </w:p>
        </w:tc>
        <w:tc>
          <w:tcPr>
            <w:tcW w:type="dxa" w:w="680"/>
          </w:tcPr>
          <w:p>
            <w:r>
              <w:rPr>
                <w:b w:val="0"/>
                <w:sz w:val="16"/>
              </w:rPr>
              <w:t>19.95</w:t>
            </w:r>
          </w:p>
        </w:tc>
        <w:tc>
          <w:tcPr>
            <w:tcW w:type="dxa" w:w="850"/>
          </w:tcPr>
          <w:p>
            <w:r>
              <w:rPr>
                <w:b w:val="0"/>
                <w:sz w:val="16"/>
                <w:u w:val="single"/>
              </w:rPr>
              <w:t>CE04B1</w:t>
            </w:r>
          </w:p>
          <w:p>
            <w:pPr>
              <w:ind w:left="280"/>
            </w:pPr>
            <w:r>
              <w:rPr>
                <w:b w:val="0"/>
                <w:sz w:val="16"/>
              </w:rPr>
              <w:t>$7110010</w:t>
            </w:r>
          </w:p>
        </w:tc>
        <w:tc>
          <w:tcPr>
            <w:tcW w:type="dxa" w:w="1984"/>
          </w:tcPr>
          <w:p>
            <w:r>
              <w:rPr>
                <w:b w:val="0"/>
                <w:sz w:val="16"/>
              </w:rPr>
              <w:t>@jgheab tabla vopsita electrostati de - 15 cm</w:t>
            </w:r>
          </w:p>
        </w:tc>
        <w:tc>
          <w:tcPr>
            <w:tcW w:type="dxa" w:w="454"/>
          </w:tcPr>
          <w:p>
            <w:r>
              <w:rPr>
                <w:b w:val="0"/>
                <w:sz w:val="16"/>
              </w:rPr>
              <w:t>m</w:t>
            </w:r>
          </w:p>
        </w:tc>
        <w:tc>
          <w:tcPr>
            <w:tcW w:type="dxa" w:w="680"/>
          </w:tcPr>
          <w:p>
            <w:r>
              <w:rPr>
                <w:b w:val="0"/>
                <w:sz w:val="16"/>
              </w:rPr>
              <w:t>19.95</w:t>
            </w:r>
          </w:p>
        </w:tc>
        <w:tc>
          <w:tcPr>
            <w:tcW w:type="dxa" w:w="3572"/>
          </w:tcPr>
          <w:p>
            <w:r>
              <w:rPr>
                <w:b w:val="0"/>
                <w:color w:val="CC0000"/>
                <w:sz w:val="16"/>
              </w:rPr>
              <w:t>DEVIZ_MISMATCH</w:t>
            </w:r>
          </w:p>
        </w:tc>
      </w:tr>
      <w:tr>
        <w:tc>
          <w:tcPr>
            <w:tcW w:type="dxa" w:w="397"/>
          </w:tcPr>
          <w:p>
            <w:r>
              <w:rPr>
                <w:b w:val="0"/>
                <w:sz w:val="16"/>
              </w:rPr>
              <w:t>33</w:t>
            </w:r>
          </w:p>
        </w:tc>
        <w:tc>
          <w:tcPr>
            <w:tcW w:type="dxa" w:w="1701"/>
          </w:tcPr>
          <w:p>
            <w:r>
              <w:rPr>
                <w:b w:val="0"/>
                <w:sz w:val="16"/>
              </w:rPr>
              <w:t>226218</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7.0</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7.0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226218</w:t>
            </w:r>
          </w:p>
        </w:tc>
        <w:tc>
          <w:tcPr>
            <w:tcW w:type="dxa" w:w="850"/>
          </w:tcPr>
          <w:p>
            <w:r>
              <w:rPr>
                <w:b w:val="0"/>
                <w:sz w:val="16"/>
              </w:rPr>
              <w:t>CE15D1</w:t>
            </w:r>
          </w:p>
        </w:tc>
        <w:tc>
          <w:tcPr>
            <w:tcW w:type="dxa" w:w="1984"/>
          </w:tcPr>
          <w:p>
            <w:r>
              <w:rPr>
                <w:b w:val="0"/>
                <w:sz w:val="16"/>
              </w:rPr>
              <w:t>glaf , copertina lat 30 50 lung&lt;2m-carton bitum...</w:t>
            </w:r>
          </w:p>
        </w:tc>
        <w:tc>
          <w:tcPr>
            <w:tcW w:type="dxa" w:w="454"/>
          </w:tcPr>
          <w:p>
            <w:r>
              <w:rPr>
                <w:b w:val="0"/>
                <w:sz w:val="16"/>
              </w:rPr>
              <w:t>m</w:t>
            </w:r>
          </w:p>
        </w:tc>
        <w:tc>
          <w:tcPr>
            <w:tcW w:type="dxa" w:w="680"/>
          </w:tcPr>
          <w:p>
            <w:r>
              <w:rPr>
                <w:b w:val="0"/>
                <w:sz w:val="16"/>
              </w:rPr>
              <w:t>32.0</w:t>
            </w:r>
          </w:p>
        </w:tc>
        <w:tc>
          <w:tcPr>
            <w:tcW w:type="dxa" w:w="850"/>
          </w:tcPr>
          <w:p>
            <w:r>
              <w:rPr>
                <w:b w:val="0"/>
                <w:sz w:val="16"/>
              </w:rPr>
              <w:t>CE15D1</w:t>
            </w:r>
          </w:p>
        </w:tc>
        <w:tc>
          <w:tcPr>
            <w:tcW w:type="dxa" w:w="1984"/>
          </w:tcPr>
          <w:p>
            <w:r>
              <w:rPr>
                <w:b w:val="0"/>
                <w:sz w:val="16"/>
              </w:rPr>
              <w:t>glaf, copertina lat 30 50 lung &lt; 2m - - carton ...</w:t>
            </w:r>
          </w:p>
        </w:tc>
        <w:tc>
          <w:tcPr>
            <w:tcW w:type="dxa" w:w="454"/>
          </w:tcPr>
          <w:p>
            <w:r>
              <w:rPr>
                <w:b w:val="0"/>
                <w:sz w:val="16"/>
              </w:rPr>
              <w:t>m</w:t>
            </w:r>
          </w:p>
        </w:tc>
        <w:tc>
          <w:tcPr>
            <w:tcW w:type="dxa" w:w="680"/>
          </w:tcPr>
          <w:p>
            <w:r>
              <w:rPr>
                <w:b w:val="0"/>
                <w:sz w:val="16"/>
              </w:rPr>
              <w:t>32.0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  +  26 subarticole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226228  │  LIPSA: 0  │  EXTRA: 0  │  Delta: 0 ✓</w:t>
            </w:r>
          </w:p>
        </w:tc>
      </w:tr>
      <w:tr>
        <w:tc>
          <w:tcPr>
            <w:tcW w:type="dxa" w:w="397"/>
          </w:tcPr>
          <w:p>
            <w:r>
              <w:rPr>
                <w:b w:val="0"/>
                <w:sz w:val="16"/>
              </w:rPr>
              <w:t>1</w:t>
            </w:r>
          </w:p>
        </w:tc>
        <w:tc>
          <w:tcPr>
            <w:tcW w:type="dxa" w:w="1701"/>
          </w:tcPr>
          <w:p>
            <w:r>
              <w:rPr>
                <w:b w:val="0"/>
                <w:sz w:val="16"/>
              </w:rPr>
              <w:t>226228</w:t>
            </w:r>
          </w:p>
        </w:tc>
        <w:tc>
          <w:tcPr>
            <w:tcW w:type="dxa" w:w="850"/>
          </w:tcPr>
          <w:p>
            <w:r>
              <w:rPr>
                <w:b w:val="0"/>
                <w:sz w:val="16"/>
                <w:u w:val="single"/>
              </w:rPr>
              <w:t>SA14B</w:t>
            </w:r>
          </w:p>
          <w:p>
            <w:pPr>
              <w:ind w:left="280"/>
            </w:pPr>
            <w:r>
              <w:rPr>
                <w:b w:val="0"/>
                <w:sz w:val="16"/>
              </w:rPr>
              <w:t>$7206160</w:t>
            </w:r>
          </w:p>
        </w:tc>
        <w:tc>
          <w:tcPr>
            <w:tcW w:type="dxa" w:w="1984"/>
          </w:tcPr>
          <w:p>
            <w:r>
              <w:rPr>
                <w:b w:val="0"/>
                <w:sz w:val="16"/>
              </w:rPr>
              <w:t>@teu pexal mmm 20 cod 67101115</w:t>
            </w:r>
          </w:p>
        </w:tc>
        <w:tc>
          <w:tcPr>
            <w:tcW w:type="dxa" w:w="454"/>
          </w:tcPr>
          <w:p>
            <w:r>
              <w:rPr>
                <w:b w:val="0"/>
                <w:sz w:val="16"/>
              </w:rPr>
              <w:t>buc</w:t>
            </w:r>
          </w:p>
        </w:tc>
        <w:tc>
          <w:tcPr>
            <w:tcW w:type="dxa" w:w="680"/>
          </w:tcPr>
          <w:p>
            <w:r>
              <w:rPr>
                <w:b w:val="0"/>
                <w:sz w:val="16"/>
              </w:rPr>
              <w:t>20.0</w:t>
            </w:r>
          </w:p>
        </w:tc>
        <w:tc>
          <w:tcPr>
            <w:tcW w:type="dxa" w:w="850"/>
          </w:tcPr>
          <w:p>
            <w:r>
              <w:rPr>
                <w:b w:val="0"/>
                <w:sz w:val="16"/>
                <w:u w:val="single"/>
              </w:rPr>
              <w:t>SA14B</w:t>
            </w:r>
          </w:p>
          <w:p>
            <w:pPr>
              <w:ind w:left="280"/>
            </w:pPr>
            <w:r>
              <w:rPr>
                <w:b w:val="0"/>
                <w:sz w:val="16"/>
              </w:rPr>
              <w:t>$7206160</w:t>
            </w:r>
          </w:p>
        </w:tc>
        <w:tc>
          <w:tcPr>
            <w:tcW w:type="dxa" w:w="1984"/>
          </w:tcPr>
          <w:p>
            <w:r>
              <w:rPr>
                <w:b w:val="0"/>
                <w:sz w:val="16"/>
              </w:rPr>
              <w:t>@teu pexal mmm 20 cod 67101115 - 20.14 402.76</w:t>
            </w:r>
          </w:p>
        </w:tc>
        <w:tc>
          <w:tcPr>
            <w:tcW w:type="dxa" w:w="454"/>
          </w:tcPr>
          <w:p>
            <w:r>
              <w:rPr>
                <w:b w:val="0"/>
                <w:sz w:val="16"/>
              </w:rPr>
              <w:t>buc</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u w:val="single"/>
              </w:rPr>
              <w:t>SA14B</w:t>
            </w:r>
          </w:p>
          <w:p>
            <w:pPr>
              <w:ind w:left="280"/>
            </w:pPr>
            <w:r>
              <w:rPr>
                <w:b w:val="0"/>
                <w:sz w:val="16"/>
              </w:rPr>
              <w:t>$3270235</w:t>
            </w:r>
          </w:p>
        </w:tc>
        <w:tc>
          <w:tcPr>
            <w:tcW w:type="dxa" w:w="1984"/>
          </w:tcPr>
          <w:p>
            <w:r>
              <w:rPr>
                <w:b w:val="0"/>
                <w:sz w:val="16"/>
              </w:rPr>
              <w:t>reductie pentru tevi din polietilena interior p...</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SA14B</w:t>
            </w:r>
          </w:p>
          <w:p>
            <w:pPr>
              <w:ind w:left="280"/>
            </w:pPr>
            <w:r>
              <w:rPr>
                <w:b w:val="0"/>
                <w:sz w:val="16"/>
              </w:rPr>
              <w:t>$3270235</w:t>
            </w:r>
          </w:p>
        </w:tc>
        <w:tc>
          <w:tcPr>
            <w:tcW w:type="dxa" w:w="1984"/>
          </w:tcPr>
          <w:p>
            <w:r>
              <w:rPr>
                <w:b w:val="0"/>
                <w:sz w:val="16"/>
              </w:rPr>
              <w:t>reductie pentru tevi din polietilena - interior...</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226228</w:t>
            </w:r>
          </w:p>
        </w:tc>
        <w:tc>
          <w:tcPr>
            <w:tcW w:type="dxa" w:w="850"/>
          </w:tcPr>
          <w:p>
            <w:r>
              <w:rPr>
                <w:b w:val="0"/>
                <w:sz w:val="16"/>
              </w:rPr>
              <w:t>SA14C</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75.0</w:t>
            </w:r>
          </w:p>
        </w:tc>
        <w:tc>
          <w:tcPr>
            <w:tcW w:type="dxa" w:w="850"/>
          </w:tcPr>
          <w:p>
            <w:r>
              <w:rPr>
                <w:b w:val="0"/>
                <w:sz w:val="16"/>
              </w:rPr>
              <w:t>SA14C</w:t>
            </w:r>
          </w:p>
        </w:tc>
        <w:tc>
          <w:tcPr>
            <w:tcW w:type="dxa" w:w="1984"/>
          </w:tcPr>
          <w:p>
            <w:r>
              <w:rPr>
                <w:b w:val="0"/>
                <w:sz w:val="16"/>
              </w:rPr>
              <w:t>teava mat pl (pp, pe, pp - r) imbinata prin - s...</w:t>
            </w:r>
          </w:p>
        </w:tc>
        <w:tc>
          <w:tcPr>
            <w:tcW w:type="dxa" w:w="454"/>
          </w:tcPr>
          <w:p>
            <w:r>
              <w:rPr>
                <w:b w:val="0"/>
                <w:sz w:val="16"/>
              </w:rPr>
              <w:t>m</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226228</w:t>
            </w:r>
          </w:p>
        </w:tc>
        <w:tc>
          <w:tcPr>
            <w:tcW w:type="dxa" w:w="850"/>
          </w:tcPr>
          <w:p>
            <w:r>
              <w:rPr>
                <w:b w:val="0"/>
                <w:sz w:val="16"/>
                <w:u w:val="single"/>
              </w:rPr>
              <w:t>SA14C</w:t>
            </w:r>
          </w:p>
          <w:p>
            <w:pPr>
              <w:ind w:left="280"/>
            </w:pPr>
            <w:r>
              <w:rPr>
                <w:b w:val="0"/>
                <w:sz w:val="16"/>
              </w:rPr>
              <w:t>$3270394</w:t>
            </w:r>
          </w:p>
        </w:tc>
        <w:tc>
          <w:tcPr>
            <w:tcW w:type="dxa" w:w="1984"/>
          </w:tcPr>
          <w:p>
            <w:r>
              <w:rPr>
                <w:b w:val="0"/>
                <w:sz w:val="16"/>
              </w:rPr>
              <w:t>cot 90 grd interior-exterior ppr 25</w:t>
            </w:r>
          </w:p>
        </w:tc>
        <w:tc>
          <w:tcPr>
            <w:tcW w:type="dxa" w:w="454"/>
          </w:tcPr>
          <w:p>
            <w:r>
              <w:rPr>
                <w:b w:val="0"/>
                <w:sz w:val="16"/>
              </w:rPr>
              <w:t>buc</w:t>
            </w:r>
          </w:p>
        </w:tc>
        <w:tc>
          <w:tcPr>
            <w:tcW w:type="dxa" w:w="680"/>
          </w:tcPr>
          <w:p>
            <w:r>
              <w:rPr>
                <w:b w:val="0"/>
                <w:sz w:val="16"/>
              </w:rPr>
              <w:t>25.0</w:t>
            </w:r>
          </w:p>
        </w:tc>
        <w:tc>
          <w:tcPr>
            <w:tcW w:type="dxa" w:w="850"/>
          </w:tcPr>
          <w:p>
            <w:r>
              <w:rPr>
                <w:b w:val="0"/>
                <w:sz w:val="16"/>
                <w:u w:val="single"/>
              </w:rPr>
              <w:t>SA14C</w:t>
            </w:r>
          </w:p>
          <w:p>
            <w:pPr>
              <w:ind w:left="280"/>
            </w:pPr>
            <w:r>
              <w:rPr>
                <w:b w:val="0"/>
                <w:sz w:val="16"/>
              </w:rPr>
              <w:t>$3270394</w:t>
            </w:r>
          </w:p>
        </w:tc>
        <w:tc>
          <w:tcPr>
            <w:tcW w:type="dxa" w:w="1984"/>
          </w:tcPr>
          <w:p>
            <w:r>
              <w:rPr>
                <w:b w:val="0"/>
                <w:sz w:val="16"/>
              </w:rPr>
              <w:t>cot 90 grd interior - exterior ppr 25 - 2.00 50.00</w:t>
            </w:r>
          </w:p>
        </w:tc>
        <w:tc>
          <w:tcPr>
            <w:tcW w:type="dxa" w:w="454"/>
          </w:tcPr>
          <w:p>
            <w:r>
              <w:rPr>
                <w:b w:val="0"/>
                <w:sz w:val="16"/>
              </w:rPr>
              <w:t>buc</w:t>
            </w:r>
          </w:p>
        </w:tc>
        <w:tc>
          <w:tcPr>
            <w:tcW w:type="dxa" w:w="680"/>
          </w:tcPr>
          <w:p>
            <w:r>
              <w:rPr>
                <w:b w:val="0"/>
                <w:sz w:val="16"/>
              </w:rPr>
              <w:t>25.0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226228</w:t>
            </w:r>
          </w:p>
        </w:tc>
        <w:tc>
          <w:tcPr>
            <w:tcW w:type="dxa" w:w="850"/>
          </w:tcPr>
          <w:p>
            <w:r>
              <w:rPr>
                <w:b w:val="0"/>
                <w:sz w:val="16"/>
                <w:u w:val="single"/>
              </w:rPr>
              <w:t>SA14C</w:t>
            </w:r>
          </w:p>
          <w:p>
            <w:pPr>
              <w:ind w:left="280"/>
            </w:pPr>
            <w:r>
              <w:rPr>
                <w:b w:val="0"/>
                <w:sz w:val="16"/>
              </w:rPr>
              <w:t>$3270242</w:t>
            </w:r>
          </w:p>
        </w:tc>
        <w:tc>
          <w:tcPr>
            <w:tcW w:type="dxa" w:w="1984"/>
          </w:tcPr>
          <w:p>
            <w:r>
              <w:rPr>
                <w:b w:val="0"/>
                <w:sz w:val="16"/>
              </w:rPr>
              <w:t>reductie ppr 32-25</w:t>
            </w:r>
          </w:p>
        </w:tc>
        <w:tc>
          <w:tcPr>
            <w:tcW w:type="dxa" w:w="454"/>
          </w:tcPr>
          <w:p>
            <w:r>
              <w:rPr>
                <w:b w:val="0"/>
                <w:sz w:val="16"/>
              </w:rPr>
              <w:t>buc</w:t>
            </w:r>
          </w:p>
        </w:tc>
        <w:tc>
          <w:tcPr>
            <w:tcW w:type="dxa" w:w="680"/>
          </w:tcPr>
          <w:p>
            <w:r>
              <w:rPr>
                <w:b w:val="0"/>
                <w:sz w:val="16"/>
              </w:rPr>
              <w:t>15.0</w:t>
            </w:r>
          </w:p>
        </w:tc>
        <w:tc>
          <w:tcPr>
            <w:tcW w:type="dxa" w:w="850"/>
          </w:tcPr>
          <w:p>
            <w:r>
              <w:rPr>
                <w:b w:val="0"/>
                <w:sz w:val="16"/>
                <w:u w:val="single"/>
              </w:rPr>
              <w:t>SA14C</w:t>
            </w:r>
          </w:p>
          <w:p>
            <w:pPr>
              <w:ind w:left="280"/>
            </w:pPr>
            <w:r>
              <w:rPr>
                <w:b w:val="0"/>
                <w:sz w:val="16"/>
              </w:rPr>
              <w:t>$3270242</w:t>
            </w:r>
          </w:p>
        </w:tc>
        <w:tc>
          <w:tcPr>
            <w:tcW w:type="dxa" w:w="1984"/>
          </w:tcPr>
          <w:p>
            <w:r>
              <w:rPr>
                <w:b w:val="0"/>
                <w:sz w:val="16"/>
              </w:rPr>
              <w:t>reductie ppr 32-25 - 1.00 15.00</w:t>
            </w:r>
          </w:p>
        </w:tc>
        <w:tc>
          <w:tcPr>
            <w:tcW w:type="dxa" w:w="454"/>
          </w:tcPr>
          <w:p>
            <w:r>
              <w:rPr>
                <w:b w:val="0"/>
                <w:sz w:val="16"/>
              </w:rPr>
              <w:t>buc</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226228</w:t>
            </w:r>
          </w:p>
        </w:tc>
        <w:tc>
          <w:tcPr>
            <w:tcW w:type="dxa" w:w="850"/>
          </w:tcPr>
          <w:p>
            <w:r>
              <w:rPr>
                <w:b w:val="0"/>
                <w:sz w:val="16"/>
              </w:rPr>
              <w:t>SA43E1</w:t>
            </w:r>
          </w:p>
        </w:tc>
        <w:tc>
          <w:tcPr>
            <w:tcW w:type="dxa" w:w="1984"/>
          </w:tcPr>
          <w:p>
            <w:r>
              <w:rPr>
                <w:b w:val="0"/>
                <w:sz w:val="16"/>
              </w:rPr>
              <w:t>bratara pt.fixarea cond otel+pvc de alim cu apa...</w:t>
            </w:r>
          </w:p>
        </w:tc>
        <w:tc>
          <w:tcPr>
            <w:tcW w:type="dxa" w:w="454"/>
          </w:tcPr>
          <w:p>
            <w:r>
              <w:rPr>
                <w:b w:val="0"/>
                <w:sz w:val="16"/>
              </w:rPr>
              <w:t>buc</w:t>
            </w:r>
          </w:p>
        </w:tc>
        <w:tc>
          <w:tcPr>
            <w:tcW w:type="dxa" w:w="680"/>
          </w:tcPr>
          <w:p>
            <w:r>
              <w:rPr>
                <w:b w:val="0"/>
                <w:sz w:val="16"/>
              </w:rPr>
              <w:t>75.0</w:t>
            </w:r>
          </w:p>
        </w:tc>
        <w:tc>
          <w:tcPr>
            <w:tcW w:type="dxa" w:w="850"/>
          </w:tcPr>
          <w:p>
            <w:r>
              <w:rPr>
                <w:b w:val="0"/>
                <w:sz w:val="16"/>
              </w:rPr>
              <w:t>SA43E1</w:t>
            </w:r>
          </w:p>
        </w:tc>
        <w:tc>
          <w:tcPr>
            <w:tcW w:type="dxa" w:w="1984"/>
          </w:tcPr>
          <w:p>
            <w:r>
              <w:rPr>
                <w:b w:val="0"/>
                <w:sz w:val="16"/>
              </w:rPr>
              <w:t>bratara pt fixarea cond otel + pvc de - alim.cu...</w:t>
            </w:r>
          </w:p>
        </w:tc>
        <w:tc>
          <w:tcPr>
            <w:tcW w:type="dxa" w:w="454"/>
          </w:tcPr>
          <w:p>
            <w:r>
              <w:rPr>
                <w:b w:val="0"/>
                <w:sz w:val="16"/>
              </w:rPr>
              <w:t>buc</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226228</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30.0</w:t>
            </w:r>
          </w:p>
        </w:tc>
        <w:tc>
          <w:tcPr>
            <w:tcW w:type="dxa" w:w="850"/>
          </w:tcPr>
          <w:p>
            <w:r>
              <w:rPr>
                <w:b w:val="0"/>
                <w:sz w:val="16"/>
              </w:rPr>
              <w:t>SA14D</w:t>
            </w:r>
          </w:p>
        </w:tc>
        <w:tc>
          <w:tcPr>
            <w:tcW w:type="dxa" w:w="1984"/>
          </w:tcPr>
          <w:p>
            <w:r>
              <w:rPr>
                <w:b w:val="0"/>
                <w:sz w:val="16"/>
              </w:rPr>
              <w:t>teava mat pl (pp, pe, pp - r) imbinata prin - s...</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226228</w:t>
            </w:r>
          </w:p>
        </w:tc>
        <w:tc>
          <w:tcPr>
            <w:tcW w:type="dxa" w:w="850"/>
          </w:tcPr>
          <w:p>
            <w:r>
              <w:rPr>
                <w:b w:val="0"/>
                <w:sz w:val="16"/>
              </w:rPr>
              <w:t>SA43F1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30.0</w:t>
            </w:r>
          </w:p>
        </w:tc>
        <w:tc>
          <w:tcPr>
            <w:tcW w:type="dxa" w:w="850"/>
          </w:tcPr>
          <w:p>
            <w:r>
              <w:rPr>
                <w:b w:val="0"/>
                <w:sz w:val="16"/>
              </w:rPr>
              <w:t>SA43F1</w:t>
            </w:r>
          </w:p>
        </w:tc>
        <w:tc>
          <w:tcPr>
            <w:tcW w:type="dxa" w:w="1984"/>
          </w:tcPr>
          <w:p>
            <w:r>
              <w:rPr>
                <w:b w:val="0"/>
                <w:sz w:val="16"/>
              </w:rPr>
              <w:t>bratara pt fixarea cond.otel + pvc de - alim cu...</w:t>
            </w:r>
          </w:p>
        </w:tc>
        <w:tc>
          <w:tcPr>
            <w:tcW w:type="dxa" w:w="454"/>
          </w:tcPr>
          <w:p>
            <w:r>
              <w:rPr>
                <w:b w:val="0"/>
                <w:sz w:val="16"/>
              </w:rPr>
              <w:t>buc</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SB08B</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20.0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226228</w:t>
            </w:r>
          </w:p>
        </w:tc>
        <w:tc>
          <w:tcPr>
            <w:tcW w:type="dxa" w:w="850"/>
          </w:tcPr>
          <w:p>
            <w:r>
              <w:rPr>
                <w:b w:val="0"/>
                <w:sz w:val="16"/>
              </w:rPr>
              <w:t>SA14E</w:t>
            </w:r>
          </w:p>
        </w:tc>
        <w:tc>
          <w:tcPr>
            <w:tcW w:type="dxa" w:w="1984"/>
          </w:tcPr>
          <w:p>
            <w:r>
              <w:rPr>
                <w:b w:val="0"/>
                <w:sz w:val="16"/>
              </w:rPr>
              <w:t>teava mat pl (pp pe, pp-r) imbinata prin sudura...</w:t>
            </w:r>
          </w:p>
        </w:tc>
        <w:tc>
          <w:tcPr>
            <w:tcW w:type="dxa" w:w="454"/>
          </w:tcPr>
          <w:p>
            <w:r>
              <w:rPr>
                <w:b w:val="0"/>
                <w:sz w:val="16"/>
              </w:rPr>
              <w:t>m</w:t>
            </w:r>
          </w:p>
        </w:tc>
        <w:tc>
          <w:tcPr>
            <w:tcW w:type="dxa" w:w="680"/>
          </w:tcPr>
          <w:p>
            <w:r>
              <w:rPr>
                <w:b w:val="0"/>
                <w:sz w:val="16"/>
              </w:rPr>
              <w:t>5.0</w:t>
            </w:r>
          </w:p>
        </w:tc>
        <w:tc>
          <w:tcPr>
            <w:tcW w:type="dxa" w:w="850"/>
          </w:tcPr>
          <w:p>
            <w:r>
              <w:rPr>
                <w:b w:val="0"/>
                <w:sz w:val="16"/>
              </w:rPr>
              <w:t>SA14E</w:t>
            </w:r>
          </w:p>
        </w:tc>
        <w:tc>
          <w:tcPr>
            <w:tcW w:type="dxa" w:w="1984"/>
          </w:tcPr>
          <w:p>
            <w:r>
              <w:rPr>
                <w:b w:val="0"/>
                <w:sz w:val="16"/>
              </w:rPr>
              <w:t>teava mat pl (pp pe, pp - r) imbinata prin sudu...</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226228</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t>SD07C</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226228</w:t>
            </w:r>
          </w:p>
        </w:tc>
        <w:tc>
          <w:tcPr>
            <w:tcW w:type="dxa" w:w="850"/>
          </w:tcPr>
          <w:p>
            <w:r>
              <w:rPr>
                <w:b w:val="0"/>
                <w:sz w:val="16"/>
                <w:u w:val="single"/>
              </w:rPr>
              <w:t>SD07C</w:t>
            </w:r>
          </w:p>
          <w:p>
            <w:pPr>
              <w:ind w:left="280"/>
            </w:pPr>
            <w:r>
              <w:rPr>
                <w:b w:val="0"/>
                <w:sz w:val="16"/>
              </w:rPr>
              <w:t>$3271987</w:t>
            </w:r>
          </w:p>
        </w:tc>
        <w:tc>
          <w:tcPr>
            <w:tcW w:type="dxa" w:w="1984"/>
          </w:tcPr>
          <w:p>
            <w:r>
              <w:rPr>
                <w:b w:val="0"/>
                <w:sz w:val="16"/>
              </w:rPr>
              <w:t>robinet sfera apa 1'1/4 r 250</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SD07C</w:t>
            </w:r>
          </w:p>
          <w:p>
            <w:pPr>
              <w:ind w:left="280"/>
            </w:pPr>
            <w:r>
              <w:rPr>
                <w:b w:val="0"/>
                <w:sz w:val="16"/>
              </w:rPr>
              <w:t>$3271987</w:t>
            </w:r>
          </w:p>
        </w:tc>
        <w:tc>
          <w:tcPr>
            <w:tcW w:type="dxa" w:w="1984"/>
          </w:tcPr>
          <w:p>
            <w:r>
              <w:rPr>
                <w:b w:val="0"/>
                <w:sz w:val="16"/>
              </w:rPr>
              <w:t>robinet sfera apa 1 ' 1/4 giacomini dn 32 r 250</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226228</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195.0</w:t>
            </w:r>
          </w:p>
        </w:tc>
        <w:tc>
          <w:tcPr>
            <w:tcW w:type="dxa" w:w="850"/>
          </w:tcPr>
          <w:p>
            <w:r>
              <w:rPr>
                <w:b w:val="0"/>
                <w:sz w:val="16"/>
              </w:rPr>
              <w:t>IZH01B1</w:t>
            </w:r>
          </w:p>
        </w:tc>
        <w:tc>
          <w:tcPr>
            <w:tcW w:type="dxa" w:w="1984"/>
          </w:tcPr>
          <w:p>
            <w:r>
              <w:rPr>
                <w:b w:val="0"/>
                <w:sz w:val="16"/>
              </w:rPr>
              <w:t>izolarea cu bete de postav a tevilor cu d - de ...</w:t>
            </w:r>
          </w:p>
        </w:tc>
        <w:tc>
          <w:tcPr>
            <w:tcW w:type="dxa" w:w="454"/>
          </w:tcPr>
          <w:p>
            <w:r>
              <w:rPr>
                <w:b w:val="0"/>
                <w:sz w:val="16"/>
              </w:rPr>
              <w:t>m</w:t>
            </w:r>
          </w:p>
        </w:tc>
        <w:tc>
          <w:tcPr>
            <w:tcW w:type="dxa" w:w="680"/>
          </w:tcPr>
          <w:p>
            <w:r>
              <w:rPr>
                <w:b w:val="0"/>
                <w:sz w:val="16"/>
              </w:rPr>
              <w:t>195.0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226228</w:t>
            </w:r>
          </w:p>
        </w:tc>
        <w:tc>
          <w:tcPr>
            <w:tcW w:type="dxa" w:w="850"/>
          </w:tcPr>
          <w:p>
            <w:r>
              <w:rPr>
                <w:b w:val="0"/>
                <w:sz w:val="16"/>
              </w:rPr>
              <w:t>IA24A1</w:t>
            </w:r>
          </w:p>
        </w:tc>
        <w:tc>
          <w:tcPr>
            <w:tcW w:type="dxa" w:w="1984"/>
          </w:tcPr>
          <w:p>
            <w:r>
              <w:rPr>
                <w:b w:val="0"/>
                <w:sz w:val="16"/>
              </w:rPr>
              <w:t>supapa de siguranta din alama cu d: 1/2''</w:t>
            </w:r>
          </w:p>
        </w:tc>
        <w:tc>
          <w:tcPr>
            <w:tcW w:type="dxa" w:w="454"/>
          </w:tcPr>
          <w:p>
            <w:r>
              <w:rPr>
                <w:b w:val="0"/>
                <w:sz w:val="16"/>
              </w:rPr>
              <w:t>buc</w:t>
            </w:r>
          </w:p>
        </w:tc>
        <w:tc>
          <w:tcPr>
            <w:tcW w:type="dxa" w:w="680"/>
          </w:tcPr>
          <w:p>
            <w:r>
              <w:rPr>
                <w:b w:val="0"/>
                <w:sz w:val="16"/>
              </w:rPr>
              <w:t>2.0</w:t>
            </w:r>
          </w:p>
        </w:tc>
        <w:tc>
          <w:tcPr>
            <w:tcW w:type="dxa" w:w="850"/>
          </w:tcPr>
          <w:p>
            <w:r>
              <w:rPr>
                <w:b w:val="0"/>
                <w:sz w:val="16"/>
              </w:rPr>
              <w:t>IA24A1</w:t>
            </w:r>
          </w:p>
        </w:tc>
        <w:tc>
          <w:tcPr>
            <w:tcW w:type="dxa" w:w="1984"/>
          </w:tcPr>
          <w:p>
            <w:r>
              <w:rPr>
                <w:b w:val="0"/>
                <w:sz w:val="16"/>
              </w:rPr>
              <w:t>supapa de siguranta din alama cu d: 1/2 '' - 10...</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226228</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200.0</w:t>
            </w:r>
          </w:p>
        </w:tc>
        <w:tc>
          <w:tcPr>
            <w:tcW w:type="dxa" w:w="850"/>
          </w:tcPr>
          <w:p>
            <w:r>
              <w:rPr>
                <w:b w:val="0"/>
                <w:sz w:val="16"/>
              </w:rPr>
              <w:t>SF01C</w:t>
            </w:r>
          </w:p>
        </w:tc>
        <w:tc>
          <w:tcPr>
            <w:tcW w:type="dxa" w:w="1984"/>
          </w:tcPr>
          <w:p>
            <w:r>
              <w:rPr>
                <w:b w:val="0"/>
                <w:sz w:val="16"/>
              </w:rPr>
              <w:t>efect proba etans pres instal apa calda, - rece...</w:t>
            </w:r>
          </w:p>
        </w:tc>
        <w:tc>
          <w:tcPr>
            <w:tcW w:type="dxa" w:w="454"/>
          </w:tcPr>
          <w:p>
            <w:r>
              <w:rPr>
                <w:b w:val="0"/>
                <w:sz w:val="16"/>
              </w:rPr>
              <w:t>m</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226228</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SB08A</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SB08B</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20.0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226228</w:t>
            </w:r>
          </w:p>
        </w:tc>
        <w:tc>
          <w:tcPr>
            <w:tcW w:type="dxa" w:w="850"/>
          </w:tcPr>
          <w:p>
            <w:r>
              <w:rPr>
                <w:b w:val="0"/>
                <w:sz w:val="16"/>
              </w:rPr>
              <w:t>SB09A</w:t>
            </w:r>
          </w:p>
        </w:tc>
        <w:tc>
          <w:tcPr>
            <w:tcW w:type="dxa" w:w="1984"/>
          </w:tcPr>
          <w:p>
            <w:r>
              <w:rPr>
                <w:b w:val="0"/>
                <w:sz w:val="16"/>
              </w:rPr>
              <w:t>piese leg(cot, red, piesa curat mufa dubla, com...</w:t>
            </w:r>
          </w:p>
        </w:tc>
        <w:tc>
          <w:tcPr>
            <w:tcW w:type="dxa" w:w="454"/>
          </w:tcPr>
          <w:p>
            <w:r>
              <w:rPr>
                <w:b w:val="0"/>
                <w:sz w:val="16"/>
              </w:rPr>
              <w:t>buc</w:t>
            </w:r>
          </w:p>
        </w:tc>
        <w:tc>
          <w:tcPr>
            <w:tcW w:type="dxa" w:w="680"/>
          </w:tcPr>
          <w:p>
            <w:r>
              <w:rPr>
                <w:b w:val="0"/>
                <w:sz w:val="16"/>
              </w:rPr>
              <w:t>10.0</w:t>
            </w:r>
          </w:p>
        </w:tc>
        <w:tc>
          <w:tcPr>
            <w:tcW w:type="dxa" w:w="850"/>
          </w:tcPr>
          <w:p>
            <w:r>
              <w:rPr>
                <w:b w:val="0"/>
                <w:sz w:val="16"/>
              </w:rPr>
              <w:t>SB09A</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SB08E</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226228</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110x3.2...</w:t>
            </w:r>
          </w:p>
        </w:tc>
        <w:tc>
          <w:tcPr>
            <w:tcW w:type="dxa" w:w="454"/>
          </w:tcPr>
          <w:p>
            <w:r>
              <w:rPr>
                <w:b w:val="0"/>
                <w:sz w:val="16"/>
              </w:rPr>
              <w:t>m</w:t>
            </w:r>
          </w:p>
        </w:tc>
        <w:tc>
          <w:tcPr>
            <w:tcW w:type="dxa" w:w="680"/>
          </w:tcPr>
          <w:p>
            <w:r>
              <w:rPr>
                <w:b w:val="0"/>
                <w:sz w:val="16"/>
              </w:rPr>
              <w:t>35.0</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 - 110x...</w:t>
            </w:r>
          </w:p>
        </w:tc>
        <w:tc>
          <w:tcPr>
            <w:tcW w:type="dxa" w:w="454"/>
          </w:tcPr>
          <w:p>
            <w:r>
              <w:rPr>
                <w:b w:val="0"/>
                <w:sz w:val="16"/>
              </w:rPr>
              <w:t>m</w:t>
            </w:r>
          </w:p>
        </w:tc>
        <w:tc>
          <w:tcPr>
            <w:tcW w:type="dxa" w:w="680"/>
          </w:tcPr>
          <w:p>
            <w:r>
              <w:rPr>
                <w:b w:val="0"/>
                <w:sz w:val="16"/>
              </w:rPr>
              <w:t>35.0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3.0</w:t>
            </w:r>
          </w:p>
        </w:tc>
        <w:tc>
          <w:tcPr>
            <w:tcW w:type="dxa" w:w="850"/>
          </w:tcPr>
          <w:p>
            <w:r>
              <w:rPr>
                <w:b w:val="0"/>
                <w:sz w:val="16"/>
              </w:rPr>
              <w:t>SB09E</w:t>
            </w:r>
          </w:p>
        </w:tc>
        <w:tc>
          <w:tcPr>
            <w:tcW w:type="dxa" w:w="1984"/>
          </w:tcPr>
          <w:p>
            <w:r>
              <w:rPr>
                <w:b w:val="0"/>
                <w:sz w:val="16"/>
              </w:rPr>
              <w:t>piese leg (cot, red, piesa curat mufa - dubla, ...</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100 mm...</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 = 100...</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226228</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w:t>
            </w:r>
          </w:p>
        </w:tc>
        <w:tc>
          <w:tcPr>
            <w:tcW w:type="dxa" w:w="850"/>
          </w:tcPr>
          <w:p>
            <w:r>
              <w:rPr>
                <w:b w:val="0"/>
                <w:sz w:val="16"/>
              </w:rPr>
              <w:t>SB43A1</w:t>
            </w:r>
          </w:p>
        </w:tc>
        <w:tc>
          <w:tcPr>
            <w:tcW w:type="dxa" w:w="1984"/>
          </w:tcPr>
          <w:p>
            <w:r>
              <w:rPr>
                <w:b w:val="0"/>
                <w:sz w:val="16"/>
              </w:rPr>
              <w:t>sifon de pardoseala (colector) confect - din ta...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226228</w:t>
            </w:r>
          </w:p>
        </w:tc>
        <w:tc>
          <w:tcPr>
            <w:tcW w:type="dxa" w:w="850"/>
          </w:tcPr>
          <w:p>
            <w:r>
              <w:rPr>
                <w:b w:val="0"/>
                <w:sz w:val="16"/>
                <w:u w:val="single"/>
              </w:rPr>
              <w:t>SB43A1</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SB43A1</w:t>
            </w:r>
          </w:p>
          <w:p>
            <w:pPr>
              <w:ind w:left="280"/>
            </w:pPr>
            <w:r>
              <w:rPr>
                <w:b w:val="0"/>
                <w:sz w:val="16"/>
              </w:rPr>
              <w:t>$3273908</w:t>
            </w:r>
          </w:p>
        </w:tc>
        <w:tc>
          <w:tcPr>
            <w:tcW w:type="dxa" w:w="1984"/>
          </w:tcPr>
          <w:p>
            <w:r>
              <w:rPr>
                <w:b w:val="0"/>
                <w:sz w:val="16"/>
              </w:rPr>
              <w:t>caciula ventilatie kade 75mm - 18.00 54.00</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rPr>
              <w:t>RPSB58E1</w:t>
            </w:r>
          </w:p>
        </w:tc>
        <w:tc>
          <w:tcPr>
            <w:tcW w:type="dxa" w:w="1984"/>
          </w:tcPr>
          <w:p>
            <w:r>
              <w:rPr>
                <w:b w:val="0"/>
                <w:sz w:val="16"/>
              </w:rPr>
              <w:t>inloc caciula de vent.de tb pe coloan.de aerisi...</w:t>
            </w:r>
          </w:p>
        </w:tc>
        <w:tc>
          <w:tcPr>
            <w:tcW w:type="dxa" w:w="454"/>
          </w:tcPr>
          <w:p>
            <w:r>
              <w:rPr>
                <w:b w:val="0"/>
                <w:sz w:val="16"/>
              </w:rPr>
              <w:t>buc</w:t>
            </w:r>
          </w:p>
        </w:tc>
        <w:tc>
          <w:tcPr>
            <w:tcW w:type="dxa" w:w="680"/>
          </w:tcPr>
          <w:p>
            <w:r>
              <w:rPr>
                <w:b w:val="0"/>
                <w:sz w:val="16"/>
              </w:rPr>
              <w:t>3.0</w:t>
            </w:r>
          </w:p>
        </w:tc>
        <w:tc>
          <w:tcPr>
            <w:tcW w:type="dxa" w:w="850"/>
          </w:tcPr>
          <w:p>
            <w:r>
              <w:rPr>
                <w:b w:val="0"/>
                <w:sz w:val="16"/>
              </w:rPr>
              <w:t>RPSB58E1</w:t>
            </w:r>
          </w:p>
        </w:tc>
        <w:tc>
          <w:tcPr>
            <w:tcW w:type="dxa" w:w="1984"/>
          </w:tcPr>
          <w:p>
            <w:r>
              <w:rPr>
                <w:b w:val="0"/>
                <w:sz w:val="16"/>
              </w:rPr>
              <w:t>inloc caciula de vent.de tb pe - coloan.de aeri...</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 d.75</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 / sticla mata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- 80.00 80.00 depozit 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SC07A</w:t>
            </w:r>
          </w:p>
        </w:tc>
        <w:tc>
          <w:tcPr>
            <w:tcW w:type="dxa" w:w="1984"/>
          </w:tcPr>
          <w:p>
            <w:r>
              <w:rPr>
                <w:b w:val="0"/>
                <w:sz w:val="16"/>
              </w:rPr>
              <w:t>vas clos, echip, semiport, port san incl pt han...</w:t>
            </w:r>
          </w:p>
        </w:tc>
        <w:tc>
          <w:tcPr>
            <w:tcW w:type="dxa" w:w="454"/>
          </w:tcPr>
          <w:p>
            <w:r>
              <w:rPr>
                <w:b w:val="0"/>
                <w:sz w:val="16"/>
              </w:rPr>
              <w:t>buc</w:t>
            </w:r>
          </w:p>
        </w:tc>
        <w:tc>
          <w:tcPr>
            <w:tcW w:type="dxa" w:w="680"/>
          </w:tcPr>
          <w:p>
            <w:r>
              <w:rPr>
                <w:b w:val="0"/>
                <w:sz w:val="16"/>
              </w:rPr>
              <w:t>1.0</w:t>
            </w:r>
          </w:p>
        </w:tc>
        <w:tc>
          <w:tcPr>
            <w:tcW w:type="dxa" w:w="850"/>
          </w:tcPr>
          <w:p>
            <w:r>
              <w:rPr>
                <w:b w:val="0"/>
                <w:sz w:val="16"/>
              </w:rPr>
              <w:t>SC07A</w:t>
            </w:r>
          </w:p>
        </w:tc>
        <w:tc>
          <w:tcPr>
            <w:tcW w:type="dxa" w:w="1984"/>
          </w:tcPr>
          <w:p>
            <w:r>
              <w:rPr>
                <w:b w:val="0"/>
                <w:sz w:val="16"/>
              </w:rPr>
              <w:t>vas clos, echip, semi port, port san incl pt ha...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- 80.00 80.00 depozit 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38</w:t>
            </w:r>
          </w:p>
        </w:tc>
        <w:tc>
          <w:tcPr>
            <w:tcW w:type="dxa" w:w="1701"/>
          </w:tcPr>
          <w:p>
            <w:r>
              <w:rPr>
                <w:b w:val="0"/>
                <w:sz w:val="16"/>
              </w:rPr>
              <w:t>226228</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4.0</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 / sticla mata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75</w:t>
            </w:r>
          </w:p>
        </w:tc>
        <w:tc>
          <w:tcPr>
            <w:tcW w:type="dxa" w:w="1701"/>
          </w:tcPr>
          <w:p>
            <w:r>
              <w:rPr>
                <w:b w:val="0"/>
                <w:sz w:val="16"/>
              </w:rPr>
              <w:t>226228</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sz w:val="16"/>
              </w:rPr>
              <w:t>m</w:t>
            </w:r>
          </w:p>
        </w:tc>
        <w:tc>
          <w:tcPr>
            <w:tcW w:type="dxa" w:w="680"/>
          </w:tcPr>
          <w:p>
            <w:r>
              <w:rPr>
                <w:b w:val="0"/>
                <w:sz w:val="16"/>
              </w:rPr>
              <w:t>70.0</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sz w:val="16"/>
              </w:rPr>
              <w:t>m</w:t>
            </w:r>
          </w:p>
        </w:tc>
        <w:tc>
          <w:tcPr>
            <w:tcW w:type="dxa" w:w="680"/>
          </w:tcPr>
          <w:p>
            <w:r>
              <w:rPr>
                <w:b w:val="0"/>
                <w:sz w:val="16"/>
              </w:rPr>
              <w:t>70.0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96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226248  │  LIPSA: 0  │  EXTRA: 0  │  Delta: 0 ✓</w:t>
            </w:r>
          </w:p>
        </w:tc>
      </w:tr>
      <w:tr>
        <w:tc>
          <w:tcPr>
            <w:tcW w:type="dxa" w:w="397"/>
          </w:tcPr>
          <w:p>
            <w:r>
              <w:rPr>
                <w:b w:val="0"/>
                <w:sz w:val="16"/>
              </w:rPr>
              <w:t>1</w:t>
            </w:r>
          </w:p>
        </w:tc>
        <w:tc>
          <w:tcPr>
            <w:tcW w:type="dxa" w:w="1701"/>
          </w:tcPr>
          <w:p>
            <w:r>
              <w:rPr>
                <w:b w:val="0"/>
                <w:sz w:val="16"/>
              </w:rPr>
              <w:t>226248</w:t>
            </w:r>
          </w:p>
        </w:tc>
        <w:tc>
          <w:tcPr>
            <w:tcW w:type="dxa" w:w="850"/>
          </w:tcPr>
          <w:p>
            <w:r>
              <w:rPr>
                <w:b w:val="0"/>
                <w:sz w:val="16"/>
              </w:rPr>
              <w:t>VC01C1</w:t>
            </w:r>
          </w:p>
        </w:tc>
        <w:tc>
          <w:tcPr>
            <w:tcW w:type="dxa" w:w="1984"/>
          </w:tcPr>
          <w:p>
            <w:r>
              <w:rPr>
                <w:b w:val="0"/>
                <w:sz w:val="16"/>
              </w:rPr>
              <w:t>montarea ventilatorului axial gr totala 50-200kg</w:t>
            </w:r>
          </w:p>
        </w:tc>
        <w:tc>
          <w:tcPr>
            <w:tcW w:type="dxa" w:w="454"/>
          </w:tcPr>
          <w:p>
            <w:r>
              <w:rPr>
                <w:b w:val="0"/>
                <w:sz w:val="16"/>
              </w:rPr>
              <w:t>buc</w:t>
            </w:r>
          </w:p>
        </w:tc>
        <w:tc>
          <w:tcPr>
            <w:tcW w:type="dxa" w:w="680"/>
          </w:tcPr>
          <w:p>
            <w:r>
              <w:rPr>
                <w:b w:val="0"/>
                <w:sz w:val="16"/>
              </w:rPr>
              <w:t>4.0</w:t>
            </w:r>
          </w:p>
        </w:tc>
        <w:tc>
          <w:tcPr>
            <w:tcW w:type="dxa" w:w="850"/>
          </w:tcPr>
          <w:p>
            <w:r>
              <w:rPr>
                <w:b w:val="0"/>
                <w:sz w:val="16"/>
              </w:rPr>
              <w:t>VC01C1</w:t>
            </w:r>
          </w:p>
        </w:tc>
        <w:tc>
          <w:tcPr>
            <w:tcW w:type="dxa" w:w="1984"/>
          </w:tcPr>
          <w:p>
            <w:r>
              <w:rPr>
                <w:b w:val="0"/>
                <w:sz w:val="16"/>
              </w:rPr>
              <w:t>montarea ventilatorului axial gr totala - 50-200kg</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226248</w:t>
            </w:r>
          </w:p>
        </w:tc>
        <w:tc>
          <w:tcPr>
            <w:tcW w:type="dxa" w:w="850"/>
          </w:tcPr>
          <w:p>
            <w:r>
              <w:rPr>
                <w:b w:val="0"/>
                <w:sz w:val="16"/>
                <w:u w:val="single"/>
              </w:rPr>
              <w:t>VC01C1</w:t>
            </w:r>
          </w:p>
          <w:p>
            <w:pPr>
              <w:ind w:left="280"/>
            </w:pPr>
            <w:r>
              <w:rPr>
                <w:b w:val="0"/>
                <w:sz w:val="16"/>
              </w:rPr>
              <w:t>$3270546</w:t>
            </w:r>
          </w:p>
        </w:tc>
        <w:tc>
          <w:tcPr>
            <w:tcW w:type="dxa" w:w="1984"/>
          </w:tcPr>
          <w:p>
            <w:r>
              <w:rPr>
                <w:b w:val="0"/>
                <w:sz w:val="16"/>
              </w:rPr>
              <w:t>ventilator baie d=100mm, model : 'eol 100t' timer</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VC01C1</w:t>
            </w:r>
          </w:p>
          <w:p>
            <w:pPr>
              <w:ind w:left="280"/>
            </w:pPr>
            <w:r>
              <w:rPr>
                <w:b w:val="0"/>
                <w:sz w:val="16"/>
              </w:rPr>
              <w:t>$3270546</w:t>
            </w:r>
          </w:p>
        </w:tc>
        <w:tc>
          <w:tcPr>
            <w:tcW w:type="dxa" w:w="1984"/>
          </w:tcPr>
          <w:p>
            <w:r>
              <w:rPr>
                <w:b w:val="0"/>
                <w:sz w:val="16"/>
              </w:rPr>
              <w:t>ventilator baie d = 100mm, model: ' eol - 100t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226248</w:t>
            </w:r>
          </w:p>
        </w:tc>
        <w:tc>
          <w:tcPr>
            <w:tcW w:type="dxa" w:w="850"/>
          </w:tcPr>
          <w:p>
            <w:r>
              <w:rPr>
                <w:b w:val="0"/>
                <w:sz w:val="16"/>
              </w:rPr>
              <w:t>VB14D1</w:t>
            </w:r>
          </w:p>
        </w:tc>
        <w:tc>
          <w:tcPr>
            <w:tcW w:type="dxa" w:w="1984"/>
          </w:tcPr>
          <w:p>
            <w:r>
              <w:rPr>
                <w:b w:val="0"/>
                <w:sz w:val="16"/>
              </w:rPr>
              <w:t>priza de aer det tip 61/105 avind perimetrul 14...</w:t>
            </w:r>
          </w:p>
        </w:tc>
        <w:tc>
          <w:tcPr>
            <w:tcW w:type="dxa" w:w="454"/>
          </w:tcPr>
          <w:p>
            <w:r>
              <w:rPr>
                <w:b w:val="0"/>
                <w:sz w:val="16"/>
              </w:rPr>
              <w:t>buc</w:t>
            </w:r>
          </w:p>
        </w:tc>
        <w:tc>
          <w:tcPr>
            <w:tcW w:type="dxa" w:w="680"/>
          </w:tcPr>
          <w:p>
            <w:r>
              <w:rPr>
                <w:b w:val="0"/>
                <w:sz w:val="16"/>
              </w:rPr>
              <w:t>4.0</w:t>
            </w:r>
          </w:p>
        </w:tc>
        <w:tc>
          <w:tcPr>
            <w:tcW w:type="dxa" w:w="850"/>
          </w:tcPr>
          <w:p>
            <w:r>
              <w:rPr>
                <w:b w:val="0"/>
                <w:sz w:val="16"/>
              </w:rPr>
              <w:t>VB14D1</w:t>
            </w:r>
          </w:p>
        </w:tc>
        <w:tc>
          <w:tcPr>
            <w:tcW w:type="dxa" w:w="1984"/>
          </w:tcPr>
          <w:p>
            <w:r>
              <w:rPr>
                <w:b w:val="0"/>
                <w:sz w:val="16"/>
              </w:rPr>
              <w:t>priza de aer det tip 61/105 avind - perimetrul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226248</w:t>
            </w:r>
          </w:p>
        </w:tc>
        <w:tc>
          <w:tcPr>
            <w:tcW w:type="dxa" w:w="850"/>
          </w:tcPr>
          <w:p>
            <w:r>
              <w:rPr>
                <w:b w:val="0"/>
                <w:sz w:val="16"/>
              </w:rPr>
              <w:t>VB30A1</w:t>
            </w:r>
          </w:p>
        </w:tc>
        <w:tc>
          <w:tcPr>
            <w:tcW w:type="dxa" w:w="1984"/>
          </w:tcPr>
          <w:p>
            <w:r>
              <w:rPr>
                <w:b w:val="0"/>
                <w:sz w:val="16"/>
              </w:rPr>
              <w:t>anemostat plan patrat det tip 61/272 003 299717...</w:t>
            </w:r>
          </w:p>
        </w:tc>
        <w:tc>
          <w:tcPr>
            <w:tcW w:type="dxa" w:w="454"/>
          </w:tcPr>
          <w:p>
            <w:r>
              <w:rPr>
                <w:b w:val="0"/>
                <w:sz w:val="16"/>
              </w:rPr>
              <w:t>buc</w:t>
            </w:r>
          </w:p>
        </w:tc>
        <w:tc>
          <w:tcPr>
            <w:tcW w:type="dxa" w:w="680"/>
          </w:tcPr>
          <w:p>
            <w:r>
              <w:rPr>
                <w:b w:val="0"/>
                <w:sz w:val="16"/>
              </w:rPr>
              <w:t>4.0</w:t>
            </w:r>
          </w:p>
        </w:tc>
        <w:tc>
          <w:tcPr>
            <w:tcW w:type="dxa" w:w="850"/>
          </w:tcPr>
          <w:p>
            <w:r>
              <w:rPr>
                <w:b w:val="0"/>
                <w:sz w:val="16"/>
              </w:rPr>
              <w:t>VB30A1</w:t>
            </w:r>
          </w:p>
        </w:tc>
        <w:tc>
          <w:tcPr>
            <w:tcW w:type="dxa" w:w="1984"/>
          </w:tcPr>
          <w:p>
            <w:r>
              <w:rPr>
                <w:b w:val="0"/>
                <w:sz w:val="16"/>
              </w:rPr>
              <w:t>anemostat plan patrat det tip 61/272 - 62.46 24...</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226248</w:t>
            </w:r>
          </w:p>
        </w:tc>
        <w:tc>
          <w:tcPr>
            <w:tcW w:type="dxa" w:w="850"/>
          </w:tcPr>
          <w:p>
            <w:r>
              <w:rPr>
                <w:b w:val="0"/>
                <w:sz w:val="16"/>
              </w:rPr>
              <w:t>VA02B08</w:t>
            </w:r>
          </w:p>
        </w:tc>
        <w:tc>
          <w:tcPr>
            <w:tcW w:type="dxa" w:w="1984"/>
          </w:tcPr>
          <w:p>
            <w:r>
              <w:rPr>
                <w:b w:val="0"/>
                <w:sz w:val="16"/>
              </w:rPr>
              <w:t>canale drepte conf pe sant cu perim sect de 400...</w:t>
            </w:r>
          </w:p>
        </w:tc>
        <w:tc>
          <w:tcPr>
            <w:tcW w:type="dxa" w:w="454"/>
          </w:tcPr>
          <w:p>
            <w:r>
              <w:rPr>
                <w:b w:val="0"/>
                <w:sz w:val="16"/>
              </w:rPr>
              <w:t>mp</w:t>
            </w:r>
          </w:p>
        </w:tc>
        <w:tc>
          <w:tcPr>
            <w:tcW w:type="dxa" w:w="680"/>
          </w:tcPr>
          <w:p>
            <w:r>
              <w:rPr>
                <w:b w:val="0"/>
                <w:sz w:val="16"/>
              </w:rPr>
              <w:t>5.0</w:t>
            </w:r>
          </w:p>
        </w:tc>
        <w:tc>
          <w:tcPr>
            <w:tcW w:type="dxa" w:w="850"/>
          </w:tcPr>
          <w:p>
            <w:r>
              <w:rPr>
                <w:b w:val="0"/>
                <w:sz w:val="16"/>
              </w:rPr>
              <w:t>VA02B08</w:t>
            </w:r>
          </w:p>
        </w:tc>
        <w:tc>
          <w:tcPr>
            <w:tcW w:type="dxa" w:w="1984"/>
          </w:tcPr>
          <w:p>
            <w:r>
              <w:rPr>
                <w:b w:val="0"/>
                <w:sz w:val="16"/>
              </w:rPr>
              <w:t>canale drepte conf pe sant cu perim - sect de 4...</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226248</w:t>
            </w:r>
          </w:p>
        </w:tc>
        <w:tc>
          <w:tcPr>
            <w:tcW w:type="dxa" w:w="850"/>
          </w:tcPr>
          <w:p>
            <w:r>
              <w:rPr>
                <w:b w:val="0"/>
                <w:sz w:val="16"/>
              </w:rPr>
              <w:t>VC23A1</w:t>
            </w:r>
          </w:p>
        </w:tc>
        <w:tc>
          <w:tcPr>
            <w:tcW w:type="dxa" w:w="1984"/>
          </w:tcPr>
          <w:p>
            <w:r>
              <w:rPr>
                <w:b w:val="0"/>
                <w:sz w:val="16"/>
              </w:rPr>
              <w:t>confectionare dispoz sust-ancor pt aparate cana...</w:t>
            </w:r>
          </w:p>
        </w:tc>
        <w:tc>
          <w:tcPr>
            <w:tcW w:type="dxa" w:w="454"/>
          </w:tcPr>
          <w:p>
            <w:r>
              <w:rPr>
                <w:b w:val="0"/>
                <w:sz w:val="16"/>
              </w:rPr>
              <w:t>tona</w:t>
            </w:r>
          </w:p>
        </w:tc>
        <w:tc>
          <w:tcPr>
            <w:tcW w:type="dxa" w:w="680"/>
          </w:tcPr>
          <w:p>
            <w:r>
              <w:rPr>
                <w:b w:val="0"/>
                <w:sz w:val="16"/>
              </w:rPr>
              <w:t>10.0</w:t>
            </w:r>
          </w:p>
        </w:tc>
        <w:tc>
          <w:tcPr>
            <w:tcW w:type="dxa" w:w="850"/>
          </w:tcPr>
          <w:p>
            <w:r>
              <w:rPr>
                <w:b w:val="0"/>
                <w:sz w:val="16"/>
              </w:rPr>
              <w:t>VC23A1</w:t>
            </w:r>
          </w:p>
        </w:tc>
        <w:tc>
          <w:tcPr>
            <w:tcW w:type="dxa" w:w="1984"/>
          </w:tcPr>
          <w:p>
            <w:r>
              <w:rPr>
                <w:b w:val="0"/>
                <w:sz w:val="16"/>
              </w:rPr>
              <w:t>confectionare dispoz sust - ancor pt - aparate ...</w:t>
            </w:r>
          </w:p>
        </w:tc>
        <w:tc>
          <w:tcPr>
            <w:tcW w:type="dxa" w:w="454"/>
          </w:tcPr>
          <w:p>
            <w:r>
              <w:rPr>
                <w:b w:val="0"/>
                <w:sz w:val="16"/>
              </w:rPr>
              <w:t>tona</w:t>
            </w:r>
          </w:p>
        </w:tc>
        <w:tc>
          <w:tcPr>
            <w:tcW w:type="dxa" w:w="680"/>
          </w:tcPr>
          <w:p>
            <w:r>
              <w:rPr>
                <w:b w:val="0"/>
                <w:sz w:val="16"/>
              </w:rPr>
              <w:t>10.0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226268  │  LIPSA: 1  │  EXTRA: 0  │  Delta: -1</w:t>
            </w:r>
          </w:p>
        </w:tc>
      </w:tr>
      <w:tr>
        <w:tc>
          <w:tcPr>
            <w:tcW w:type="dxa" w:w="397"/>
          </w:tcPr>
          <w:p>
            <w:r>
              <w:rPr>
                <w:b w:val="0"/>
                <w:sz w:val="16"/>
              </w:rPr>
              <w:t>3</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150.0</w:t>
            </w:r>
          </w:p>
        </w:tc>
        <w:tc>
          <w:tcPr>
            <w:tcW w:type="dxa" w:w="850"/>
          </w:tcPr>
          <w:p>
            <w:r>
              <w:rPr>
                <w:b w:val="0"/>
                <w:sz w:val="16"/>
              </w:rPr>
              <w:t>EC05A1</w:t>
            </w:r>
          </w:p>
        </w:tc>
        <w:tc>
          <w:tcPr>
            <w:tcW w:type="dxa" w:w="1984"/>
          </w:tcPr>
          <w:p>
            <w:r>
              <w:rPr>
                <w:b w:val="0"/>
                <w:sz w:val="16"/>
              </w:rPr>
              <w:t>cablu energie tras prin tub prot metal pt - rac...</w:t>
            </w:r>
          </w:p>
        </w:tc>
        <w:tc>
          <w:tcPr>
            <w:tcW w:type="dxa" w:w="454"/>
          </w:tcPr>
          <w:p>
            <w:r>
              <w:rPr>
                <w:b w:val="0"/>
                <w:sz w:val="16"/>
              </w:rPr>
              <w:t>m</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650.0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150.0</w:t>
            </w:r>
          </w:p>
        </w:tc>
        <w:tc>
          <w:tcPr>
            <w:tcW w:type="dxa" w:w="850"/>
          </w:tcPr>
          <w:p>
            <w:r>
              <w:rPr>
                <w:b w:val="0"/>
                <w:sz w:val="16"/>
              </w:rPr>
              <w:t>EC05A1</w:t>
            </w:r>
          </w:p>
        </w:tc>
        <w:tc>
          <w:tcPr>
            <w:tcW w:type="dxa" w:w="1984"/>
          </w:tcPr>
          <w:p>
            <w:r>
              <w:rPr>
                <w:b w:val="0"/>
                <w:sz w:val="16"/>
              </w:rPr>
              <w:t>cablu energie tras prin tub prot metal pt - rac...</w:t>
            </w:r>
          </w:p>
        </w:tc>
        <w:tc>
          <w:tcPr>
            <w:tcW w:type="dxa" w:w="454"/>
          </w:tcPr>
          <w:p>
            <w:r>
              <w:rPr>
                <w:b w:val="0"/>
                <w:sz w:val="16"/>
              </w:rPr>
              <w:t>m</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650.0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226268</w:t>
            </w:r>
          </w:p>
        </w:tc>
        <w:tc>
          <w:tcPr>
            <w:tcW w:type="dxa" w:w="850"/>
          </w:tcPr>
          <w:p>
            <w:r>
              <w:rPr>
                <w:b w:val="0"/>
                <w:sz w:val="16"/>
              </w:rPr>
              <w:t>EC05B1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550.0</w:t>
            </w:r>
          </w:p>
        </w:tc>
        <w:tc>
          <w:tcPr>
            <w:tcW w:type="dxa" w:w="850"/>
          </w:tcPr>
          <w:p>
            <w:r>
              <w:rPr>
                <w:b w:val="0"/>
                <w:sz w:val="16"/>
              </w:rPr>
              <w:t>EC05B1</w:t>
            </w:r>
          </w:p>
        </w:tc>
        <w:tc>
          <w:tcPr>
            <w:tcW w:type="dxa" w:w="1984"/>
          </w:tcPr>
          <w:p>
            <w:r>
              <w:rPr>
                <w:b w:val="0"/>
                <w:sz w:val="16"/>
              </w:rPr>
              <w:t>cablu energie tras prin tub prot metal pt - rac...</w:t>
            </w:r>
          </w:p>
        </w:tc>
        <w:tc>
          <w:tcPr>
            <w:tcW w:type="dxa" w:w="454"/>
          </w:tcPr>
          <w:p>
            <w:r>
              <w:rPr>
                <w:b w:val="0"/>
                <w:sz w:val="16"/>
              </w:rPr>
              <w:t>m</w:t>
            </w:r>
          </w:p>
        </w:tc>
        <w:tc>
          <w:tcPr>
            <w:tcW w:type="dxa" w:w="680"/>
          </w:tcPr>
          <w:p>
            <w:r>
              <w:rPr>
                <w:b w:val="0"/>
                <w:sz w:val="16"/>
              </w:rPr>
              <w:t>550.0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226268</w:t>
            </w:r>
          </w:p>
        </w:tc>
        <w:tc>
          <w:tcPr>
            <w:tcW w:type="dxa" w:w="850"/>
          </w:tcPr>
          <w:p>
            <w:r>
              <w:rPr>
                <w:b w:val="0"/>
                <w:sz w:val="16"/>
              </w:rPr>
              <w:t>EA02A1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225.0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226268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650.0</w:t>
            </w:r>
          </w:p>
        </w:tc>
        <w:tc>
          <w:tcPr>
            <w:tcW w:type="dxa" w:w="850"/>
          </w:tcPr>
          <w:p>
            <w:r>
              <w:rPr>
                <w:b w:val="0"/>
                <w:sz w:val="16"/>
              </w:rPr>
              <w:t>EA02A2</w:t>
            </w:r>
          </w:p>
        </w:tc>
        <w:tc>
          <w:tcPr>
            <w:tcW w:type="dxa" w:w="1984"/>
          </w:tcPr>
          <w:p>
            <w:r>
              <w:rPr>
                <w:b w:val="0"/>
                <w:sz w:val="16"/>
              </w:rPr>
              <w:t>tub izolant de protectie, etans ipe - pvc - mon...</w:t>
            </w:r>
          </w:p>
        </w:tc>
        <w:tc>
          <w:tcPr>
            <w:tcW w:type="dxa" w:w="454"/>
          </w:tcPr>
          <w:p>
            <w:r>
              <w:rPr>
                <w:b w:val="0"/>
                <w:sz w:val="16"/>
              </w:rPr>
              <w:t>m</w:t>
            </w:r>
          </w:p>
        </w:tc>
        <w:tc>
          <w:tcPr>
            <w:tcW w:type="dxa" w:w="680"/>
          </w:tcPr>
          <w:p>
            <w:r>
              <w:rPr>
                <w:b w:val="0"/>
                <w:sz w:val="16"/>
              </w:rPr>
              <w:t>650.0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226268</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16.0</w:t>
            </w:r>
          </w:p>
        </w:tc>
        <w:tc>
          <w:tcPr>
            <w:tcW w:type="dxa" w:w="850"/>
          </w:tcPr>
          <w:p>
            <w:r>
              <w:rPr>
                <w:b w:val="0"/>
                <w:sz w:val="16"/>
              </w:rPr>
              <w:t>EA16D1</w:t>
            </w:r>
          </w:p>
        </w:tc>
        <w:tc>
          <w:tcPr>
            <w:tcW w:type="dxa" w:w="1984"/>
          </w:tcPr>
          <w:p>
            <w:r>
              <w:rPr>
                <w:b w:val="0"/>
                <w:sz w:val="16"/>
              </w:rPr>
              <w:t>doza derivatie pt cabluri sau tevi de - instala...</w:t>
            </w:r>
          </w:p>
        </w:tc>
        <w:tc>
          <w:tcPr>
            <w:tcW w:type="dxa" w:w="454"/>
          </w:tcPr>
          <w:p>
            <w:r>
              <w:rPr>
                <w:b w:val="0"/>
                <w:sz w:val="16"/>
              </w:rPr>
              <w:t>buc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23.0</w:t>
            </w:r>
          </w:p>
        </w:tc>
        <w:tc>
          <w:tcPr>
            <w:tcW w:type="dxa" w:w="850"/>
          </w:tcPr>
          <w:p>
            <w:r>
              <w:rPr>
                <w:b w:val="0"/>
                <w:sz w:val="16"/>
              </w:rPr>
              <w:t>EE09B</w:t>
            </w:r>
          </w:p>
        </w:tc>
        <w:tc>
          <w:tcPr>
            <w:tcW w:type="dxa" w:w="1984"/>
          </w:tcPr>
          <w:p>
            <w:r>
              <w:rPr>
                <w:b w:val="0"/>
                <w:sz w:val="16"/>
              </w:rPr>
              <w:t>corp de iluminat special difuzant, pentru - lam...</w:t>
            </w:r>
          </w:p>
        </w:tc>
        <w:tc>
          <w:tcPr>
            <w:tcW w:type="dxa" w:w="454"/>
          </w:tcPr>
          <w:p>
            <w:r>
              <w:rPr>
                <w:b w:val="0"/>
                <w:sz w:val="16"/>
              </w:rPr>
              <w:t>buc</w:t>
            </w:r>
          </w:p>
        </w:tc>
        <w:tc>
          <w:tcPr>
            <w:tcW w:type="dxa" w:w="680"/>
          </w:tcPr>
          <w:p>
            <w:r>
              <w:rPr>
                <w:b w:val="0"/>
                <w:sz w:val="16"/>
              </w:rPr>
              <w:t>23.0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 plafoniera sursa led, 20w, i...</w:t>
            </w:r>
          </w:p>
        </w:tc>
        <w:tc>
          <w:tcPr>
            <w:tcW w:type="dxa" w:w="454"/>
          </w:tcPr>
          <w:p>
            <w:r>
              <w:rPr>
                <w:b w:val="0"/>
                <w:sz w:val="16"/>
              </w:rPr>
              <w:t>buc</w:t>
            </w:r>
          </w:p>
        </w:tc>
        <w:tc>
          <w:tcPr>
            <w:tcW w:type="dxa" w:w="680"/>
          </w:tcPr>
          <w:p>
            <w:r>
              <w:rPr>
                <w:b w:val="0"/>
                <w:sz w:val="16"/>
              </w:rPr>
              <w:t>15.0</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plafoniera sursa led, - 20w, i...</w:t>
            </w:r>
          </w:p>
        </w:tc>
        <w:tc>
          <w:tcPr>
            <w:tcW w:type="dxa" w:w="454"/>
          </w:tcPr>
          <w:p>
            <w:r>
              <w:rPr>
                <w:b w:val="0"/>
                <w:sz w:val="16"/>
              </w:rPr>
              <w:t>buc</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 led, 20w, cu se ...</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led, 20w, cu - se...</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rPr>
              <w:t>EE10K1</w:t>
            </w:r>
          </w:p>
        </w:tc>
        <w:tc>
          <w:tcPr>
            <w:tcW w:type="dxa" w:w="1984"/>
          </w:tcPr>
          <w:p>
            <w:r>
              <w:rPr>
                <w:b w:val="0"/>
                <w:sz w:val="16"/>
              </w:rPr>
              <w:t>corp de iluminat special, monobloc pt ilum sig ...</w:t>
            </w:r>
          </w:p>
        </w:tc>
        <w:tc>
          <w:tcPr>
            <w:tcW w:type="dxa" w:w="454"/>
          </w:tcPr>
          <w:p>
            <w:r>
              <w:rPr>
                <w:b w:val="0"/>
                <w:sz w:val="16"/>
              </w:rPr>
              <w:t>buc</w:t>
            </w:r>
          </w:p>
        </w:tc>
        <w:tc>
          <w:tcPr>
            <w:tcW w:type="dxa" w:w="680"/>
          </w:tcPr>
          <w:p>
            <w:r>
              <w:rPr>
                <w:b w:val="0"/>
                <w:sz w:val="16"/>
              </w:rPr>
              <w:t>13.0</w:t>
            </w:r>
          </w:p>
        </w:tc>
        <w:tc>
          <w:tcPr>
            <w:tcW w:type="dxa" w:w="850"/>
          </w:tcPr>
          <w:p>
            <w:r>
              <w:rPr>
                <w:b w:val="0"/>
                <w:sz w:val="16"/>
              </w:rPr>
              <w:t>EE10K1</w:t>
            </w:r>
          </w:p>
        </w:tc>
        <w:tc>
          <w:tcPr>
            <w:tcW w:type="dxa" w:w="1984"/>
          </w:tcPr>
          <w:p>
            <w:r>
              <w:rPr>
                <w:b w:val="0"/>
                <w:sz w:val="16"/>
              </w:rPr>
              <w:t>corp de iluminat special, monobloc pt - ilum.si...</w:t>
            </w:r>
          </w:p>
        </w:tc>
        <w:tc>
          <w:tcPr>
            <w:tcW w:type="dxa" w:w="454"/>
          </w:tcPr>
          <w:p>
            <w:r>
              <w:rPr>
                <w:b w:val="0"/>
                <w:sz w:val="16"/>
              </w:rPr>
              <w:t>buc</w:t>
            </w:r>
          </w:p>
        </w:tc>
        <w:tc>
          <w:tcPr>
            <w:tcW w:type="dxa" w:w="680"/>
          </w:tcPr>
          <w:p>
            <w:r>
              <w:rPr>
                <w:b w:val="0"/>
                <w:sz w:val="16"/>
              </w:rPr>
              <w:t>13.0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5.0</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 acumul...</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44.0</w:t>
            </w:r>
          </w:p>
        </w:tc>
        <w:tc>
          <w:tcPr>
            <w:tcW w:type="dxa" w:w="850"/>
          </w:tcPr>
          <w:p>
            <w:r>
              <w:rPr>
                <w:b w:val="0"/>
                <w:sz w:val="16"/>
              </w:rPr>
              <w:t>ED03B</w:t>
            </w:r>
          </w:p>
        </w:tc>
        <w:tc>
          <w:tcPr>
            <w:tcW w:type="dxa" w:w="1984"/>
          </w:tcPr>
          <w:p>
            <w:r>
              <w:rPr>
                <w:b w:val="0"/>
                <w:sz w:val="16"/>
              </w:rPr>
              <w:t>aparat de comutare (intrerupator, - comutator, ...</w:t>
            </w:r>
          </w:p>
        </w:tc>
        <w:tc>
          <w:tcPr>
            <w:tcW w:type="dxa" w:w="454"/>
          </w:tcPr>
          <w:p>
            <w:r>
              <w:rPr>
                <w:b w:val="0"/>
                <w:sz w:val="16"/>
              </w:rPr>
              <w:t>buc</w:t>
            </w:r>
          </w:p>
        </w:tc>
        <w:tc>
          <w:tcPr>
            <w:tcW w:type="dxa" w:w="680"/>
          </w:tcPr>
          <w:p>
            <w:r>
              <w:rPr>
                <w:b w:val="0"/>
                <w:sz w:val="16"/>
              </w:rPr>
              <w:t>44.0</w:t>
            </w:r>
          </w:p>
        </w:tc>
        <w:tc>
          <w:tcPr>
            <w:tcW w:type="dxa" w:w="3572"/>
          </w:tcPr>
          <w:p>
            <w:r>
              <w:rPr>
                <w:b w:val="0"/>
                <w:color w:val="CC0000"/>
                <w:sz w:val="16"/>
              </w:rPr>
              <w:t>DEVIZ_MISMATCH</w:t>
            </w:r>
          </w:p>
        </w:tc>
      </w:tr>
      <w:tr>
        <w:tc>
          <w:tcPr>
            <w:tcW w:type="dxa" w:w="397"/>
            <w:shd w:fill="FFB3B3" w:val="clear"/>
          </w:tcPr>
          <w:p>
            <w:r>
              <w:rPr>
                <w:b w:val="0"/>
                <w:sz w:val="16"/>
              </w:rPr>
              <w:t>10</w:t>
            </w:r>
          </w:p>
        </w:tc>
        <w:tc>
          <w:tcPr>
            <w:tcW w:type="dxa" w:w="1701"/>
            <w:shd w:fill="FFB3B3" w:val="clear"/>
          </w:tcPr>
          <w:p>
            <w:r>
              <w:rPr>
                <w:b w:val="0"/>
                <w:sz w:val="16"/>
              </w:rPr>
              <w:t>226268</w:t>
            </w:r>
          </w:p>
        </w:tc>
        <w:tc>
          <w:tcPr>
            <w:tcW w:type="dxa" w:w="850"/>
            <w:shd w:fill="FFB3B3" w:val="clear"/>
          </w:tcPr>
          <w:p>
            <w:r>
              <w:rPr>
                <w:b w:val="0"/>
                <w:sz w:val="16"/>
                <w:u w:val="single"/>
              </w:rPr>
              <w:t>ED03B</w:t>
            </w:r>
          </w:p>
          <w:p>
            <w:pPr>
              <w:ind w:left="280"/>
            </w:pPr>
            <w:r>
              <w:rPr>
                <w:b w:val="0"/>
                <w:sz w:val="16"/>
              </w:rPr>
              <w:t>$414001</w:t>
            </w:r>
          </w:p>
        </w:tc>
        <w:tc>
          <w:tcPr>
            <w:tcW w:type="dxa" w:w="1984"/>
            <w:shd w:fill="FFB3B3" w:val="clear"/>
          </w:tcPr>
          <w:p>
            <w:r>
              <w:rPr>
                <w:b w:val="0"/>
                <w:sz w:val="16"/>
              </w:rPr>
              <w:t>t&amp;g</w:t>
            </w:r>
          </w:p>
        </w:tc>
        <w:tc>
          <w:tcPr>
            <w:tcW w:type="dxa" w:w="454"/>
            <w:shd w:fill="FFB3B3" w:val="clear"/>
          </w:tcPr>
          <w:p>
            <w:r>
              <w:rPr>
                <w:b w:val="0"/>
                <w:sz w:val="16"/>
              </w:rPr>
              <w:t>buc</w:t>
            </w:r>
          </w:p>
        </w:tc>
        <w:tc>
          <w:tcPr>
            <w:tcW w:type="dxa" w:w="680"/>
            <w:shd w:fill="FFB3B3" w:val="clear"/>
          </w:tcPr>
          <w:p>
            <w:r>
              <w:rPr>
                <w:b w:val="0"/>
                <w:sz w:val="16"/>
              </w:rPr>
              <w:t>44.0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29.0</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 protectie...</w:t>
            </w:r>
          </w:p>
        </w:tc>
        <w:tc>
          <w:tcPr>
            <w:tcW w:type="dxa" w:w="454"/>
          </w:tcPr>
          <w:p>
            <w:r>
              <w:rPr>
                <w:b w:val="0"/>
                <w:sz w:val="16"/>
              </w:rPr>
              <w:t>buc</w:t>
            </w:r>
          </w:p>
        </w:tc>
        <w:tc>
          <w:tcPr>
            <w:tcW w:type="dxa" w:w="680"/>
          </w:tcPr>
          <w:p>
            <w:r>
              <w:rPr>
                <w:b w:val="0"/>
                <w:sz w:val="16"/>
              </w:rPr>
              <w:t>29.0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rPr>
              <w:t>ED25A1</w:t>
            </w:r>
          </w:p>
        </w:tc>
        <w:tc>
          <w:tcPr>
            <w:tcW w:type="dxa" w:w="1984"/>
          </w:tcPr>
          <w:p>
            <w:r>
              <w:rPr>
                <w:b w:val="0"/>
                <w:sz w:val="16"/>
              </w:rPr>
              <w:t>aparat electric antigrizutos sau antiexploziv 0...</w:t>
            </w:r>
          </w:p>
        </w:tc>
        <w:tc>
          <w:tcPr>
            <w:tcW w:type="dxa" w:w="454"/>
          </w:tcPr>
          <w:p>
            <w:r>
              <w:rPr>
                <w:b w:val="0"/>
                <w:sz w:val="16"/>
              </w:rPr>
              <w:t>buc</w:t>
            </w:r>
          </w:p>
        </w:tc>
        <w:tc>
          <w:tcPr>
            <w:tcW w:type="dxa" w:w="680"/>
          </w:tcPr>
          <w:p>
            <w:r>
              <w:rPr>
                <w:b w:val="0"/>
                <w:sz w:val="16"/>
              </w:rPr>
              <w:t>25.0</w:t>
            </w:r>
          </w:p>
        </w:tc>
        <w:tc>
          <w:tcPr>
            <w:tcW w:type="dxa" w:w="850"/>
          </w:tcPr>
          <w:p>
            <w:r>
              <w:rPr>
                <w:b w:val="0"/>
                <w:sz w:val="16"/>
              </w:rPr>
              <w:t>ED25A1</w:t>
            </w:r>
          </w:p>
        </w:tc>
        <w:tc>
          <w:tcPr>
            <w:tcW w:type="dxa" w:w="1984"/>
          </w:tcPr>
          <w:p>
            <w:r>
              <w:rPr>
                <w:b w:val="0"/>
                <w:sz w:val="16"/>
              </w:rPr>
              <w:t>aparat electric antigrizutos sau antiexploziv</w:t>
            </w:r>
          </w:p>
        </w:tc>
        <w:tc>
          <w:tcPr>
            <w:tcW w:type="dxa" w:w="454"/>
          </w:tcPr>
          <w:p>
            <w:r>
              <w:rPr>
                <w:b w:val="0"/>
                <w:sz w:val="16"/>
              </w:rPr>
              <w:t>buc</w:t>
            </w:r>
          </w:p>
        </w:tc>
        <w:tc>
          <w:tcPr>
            <w:tcW w:type="dxa" w:w="680"/>
          </w:tcPr>
          <w:p>
            <w:r>
              <w:rPr>
                <w:b w:val="0"/>
                <w:sz w:val="16"/>
              </w:rPr>
              <w:t>25.0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226268</w:t>
            </w:r>
          </w:p>
        </w:tc>
        <w:tc>
          <w:tcPr>
            <w:tcW w:type="dxa" w:w="850"/>
          </w:tcPr>
          <w:p>
            <w:r>
              <w:rPr>
                <w:b w:val="0"/>
                <w:sz w:val="16"/>
              </w:rPr>
              <w:t>EG08E1</w:t>
            </w:r>
          </w:p>
        </w:tc>
        <w:tc>
          <w:tcPr>
            <w:tcW w:type="dxa" w:w="1984"/>
          </w:tcPr>
          <w:p>
            <w:r>
              <w:rPr>
                <w:b w:val="0"/>
                <w:sz w:val="16"/>
              </w:rPr>
              <w:t>cond . leg pam inst . paratrasnet prot leg pami...</w:t>
            </w:r>
          </w:p>
        </w:tc>
        <w:tc>
          <w:tcPr>
            <w:tcW w:type="dxa" w:w="454"/>
          </w:tcPr>
          <w:p>
            <w:r>
              <w:rPr>
                <w:b w:val="0"/>
                <w:sz w:val="16"/>
              </w:rPr>
              <w:t>m</w:t>
            </w:r>
          </w:p>
        </w:tc>
        <w:tc>
          <w:tcPr>
            <w:tcW w:type="dxa" w:w="680"/>
          </w:tcPr>
          <w:p>
            <w:r>
              <w:rPr>
                <w:b w:val="0"/>
                <w:sz w:val="16"/>
              </w:rPr>
              <w:t>65.0</w:t>
            </w:r>
          </w:p>
        </w:tc>
        <w:tc>
          <w:tcPr>
            <w:tcW w:type="dxa" w:w="850"/>
          </w:tcPr>
          <w:p>
            <w:r>
              <w:rPr>
                <w:b w:val="0"/>
                <w:sz w:val="16"/>
              </w:rPr>
              <w:t>EG08E1</w:t>
            </w:r>
          </w:p>
        </w:tc>
        <w:tc>
          <w:tcPr>
            <w:tcW w:type="dxa" w:w="1984"/>
          </w:tcPr>
          <w:p>
            <w:r>
              <w:rPr>
                <w:b w:val="0"/>
                <w:sz w:val="16"/>
              </w:rPr>
              <w:t>cond.leg pam inst paratrasnet prot.leg - pamint...</w:t>
            </w:r>
          </w:p>
        </w:tc>
        <w:tc>
          <w:tcPr>
            <w:tcW w:type="dxa" w:w="454"/>
          </w:tcPr>
          <w:p>
            <w:r>
              <w:rPr>
                <w:b w:val="0"/>
                <w:sz w:val="16"/>
              </w:rPr>
              <w:t>m</w:t>
            </w:r>
          </w:p>
        </w:tc>
        <w:tc>
          <w:tcPr>
            <w:tcW w:type="dxa" w:w="680"/>
          </w:tcPr>
          <w:p>
            <w:r>
              <w:rPr>
                <w:b w:val="0"/>
                <w:sz w:val="16"/>
              </w:rPr>
              <w:t>65.0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226268</w:t>
            </w:r>
          </w:p>
        </w:tc>
        <w:tc>
          <w:tcPr>
            <w:tcW w:type="dxa" w:w="850"/>
          </w:tcPr>
          <w:p>
            <w:r>
              <w:rPr>
                <w:b w:val="0"/>
                <w:sz w:val="16"/>
              </w:rPr>
              <w:t>W1P08A</w:t>
            </w:r>
          </w:p>
        </w:tc>
        <w:tc>
          <w:tcPr>
            <w:tcW w:type="dxa" w:w="1984"/>
          </w:tcPr>
          <w:p>
            <w:r>
              <w:rPr>
                <w:b w:val="0"/>
                <w:sz w:val="16"/>
              </w:rPr>
              <w:t>verificarea prizelor de pamint pt lucrari de in...</w:t>
            </w:r>
          </w:p>
        </w:tc>
        <w:tc>
          <w:tcPr>
            <w:tcW w:type="dxa" w:w="454"/>
          </w:tcPr>
          <w:p>
            <w:r>
              <w:rPr>
                <w:b w:val="0"/>
                <w:sz w:val="16"/>
              </w:rPr>
              <w:t>buc</w:t>
            </w:r>
          </w:p>
        </w:tc>
        <w:tc>
          <w:tcPr>
            <w:tcW w:type="dxa" w:w="680"/>
          </w:tcPr>
          <w:p>
            <w:r>
              <w:rPr>
                <w:b w:val="0"/>
                <w:sz w:val="16"/>
              </w:rPr>
              <w:t>1.0</w:t>
            </w:r>
          </w:p>
        </w:tc>
        <w:tc>
          <w:tcPr>
            <w:tcW w:type="dxa" w:w="850"/>
          </w:tcPr>
          <w:p>
            <w:r>
              <w:rPr>
                <w:b w:val="0"/>
                <w:sz w:val="16"/>
              </w:rPr>
              <w:t>W1P08A</w:t>
            </w:r>
          </w:p>
        </w:tc>
        <w:tc>
          <w:tcPr>
            <w:tcW w:type="dxa" w:w="1984"/>
          </w:tcPr>
          <w:p>
            <w:r>
              <w:rPr>
                <w:b w:val="0"/>
                <w:sz w:val="16"/>
              </w:rPr>
              <w:t>verificarea prizelor de pamint pt lucrari - de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20 principale</w:t>
            </w:r>
          </w:p>
        </w:tc>
        <w:tc>
          <w:tcPr>
            <w:tcW w:type="dxa" w:w="680"/>
            <w:gridSpan w:val="4"/>
            <w:shd w:fill="D9D9D9" w:val="clear"/>
          </w:tcPr>
          <w:p>
            <w:r>
              <w:rPr>
                <w:b w:val="0"/>
                <w:color w:val="000000"/>
                <w:sz w:val="18"/>
              </w:rPr>
              <w:t>Ofertă: 19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226278  │  LIPSA: 0  │  EXTRA: 0  │  Delta: 0 ✓</w:t>
            </w:r>
          </w:p>
        </w:tc>
      </w:tr>
      <w:tr>
        <w:tc>
          <w:tcPr>
            <w:tcW w:type="dxa" w:w="397"/>
          </w:tcPr>
          <w:p>
            <w:r>
              <w:rPr>
                <w:b w:val="0"/>
                <w:sz w:val="16"/>
              </w:rPr>
              <w:t>1</w:t>
            </w:r>
          </w:p>
        </w:tc>
        <w:tc>
          <w:tcPr>
            <w:tcW w:type="dxa" w:w="1701"/>
          </w:tcPr>
          <w:p>
            <w:r>
              <w:rPr>
                <w:b w:val="0"/>
                <w:sz w:val="16"/>
              </w:rPr>
              <w:t>226278</w:t>
            </w:r>
          </w:p>
        </w:tc>
        <w:tc>
          <w:tcPr>
            <w:tcW w:type="dxa" w:w="850"/>
          </w:tcPr>
          <w:p>
            <w:r>
              <w:rPr>
                <w:b w:val="0"/>
                <w:sz w:val="16"/>
              </w:rPr>
              <w:t>TCB40A1</w:t>
            </w:r>
          </w:p>
        </w:tc>
        <w:tc>
          <w:tcPr>
            <w:tcW w:type="dxa" w:w="1984"/>
          </w:tcPr>
          <w:p>
            <w:r>
              <w:rPr>
                <w:b w:val="0"/>
                <w:sz w:val="16"/>
              </w:rPr>
              <w:t>asim aparat telegr teleim transmit autom recept...</w:t>
            </w:r>
          </w:p>
        </w:tc>
        <w:tc>
          <w:tcPr>
            <w:tcW w:type="dxa" w:w="454"/>
          </w:tcPr>
          <w:p>
            <w:r>
              <w:rPr>
                <w:b w:val="0"/>
                <w:sz w:val="16"/>
              </w:rPr>
              <w:t>buc</w:t>
            </w:r>
          </w:p>
        </w:tc>
        <w:tc>
          <w:tcPr>
            <w:tcW w:type="dxa" w:w="680"/>
          </w:tcPr>
          <w:p>
            <w:r>
              <w:rPr>
                <w:b w:val="0"/>
                <w:sz w:val="16"/>
              </w:rPr>
              <w:t>1.0</w:t>
            </w:r>
          </w:p>
        </w:tc>
        <w:tc>
          <w:tcPr>
            <w:tcW w:type="dxa" w:w="850"/>
          </w:tcPr>
          <w:p>
            <w:r>
              <w:rPr>
                <w:b w:val="0"/>
                <w:sz w:val="16"/>
              </w:rPr>
              <w:t>TCB40A1</w:t>
            </w:r>
          </w:p>
        </w:tc>
        <w:tc>
          <w:tcPr>
            <w:tcW w:type="dxa" w:w="1984"/>
          </w:tcPr>
          <w:p>
            <w:r>
              <w:rPr>
                <w:b w:val="0"/>
                <w:sz w:val="16"/>
              </w:rPr>
              <w:t>aparat telegr teleim - transmit.autom receptor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226278</w:t>
            </w:r>
          </w:p>
        </w:tc>
        <w:tc>
          <w:tcPr>
            <w:tcW w:type="dxa" w:w="850"/>
          </w:tcPr>
          <w:p>
            <w:r>
              <w:rPr>
                <w:b w:val="0"/>
                <w:sz w:val="16"/>
                <w:u w:val="single"/>
              </w:rPr>
              <w:t>TCB40A1</w:t>
            </w:r>
          </w:p>
          <w:p>
            <w:pPr>
              <w:ind w:left="280"/>
            </w:pPr>
            <w:r>
              <w:rPr>
                <w:b w:val="0"/>
                <w:sz w:val="16"/>
              </w:rPr>
              <w:t>$2955015</w:t>
            </w:r>
          </w:p>
        </w:tc>
        <w:tc>
          <w:tcPr>
            <w:tcW w:type="dxa" w:w="1984"/>
          </w:tcPr>
          <w:p>
            <w:r>
              <w:rPr>
                <w:b w:val="0"/>
                <w:sz w:val="16"/>
              </w:rPr>
              <w:t>cabinet 18u, montat pe perete, usa din sticla c...</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TCB40A1</w:t>
            </w:r>
          </w:p>
          <w:p>
            <w:pPr>
              <w:ind w:left="280"/>
            </w:pPr>
            <w:r>
              <w:rPr>
                <w:b w:val="0"/>
                <w:sz w:val="16"/>
              </w:rPr>
              <w:t>$2955015</w:t>
            </w:r>
          </w:p>
        </w:tc>
        <w:tc>
          <w:tcPr>
            <w:tcW w:type="dxa" w:w="1984"/>
          </w:tcPr>
          <w:p>
            <w:r>
              <w:rPr>
                <w:b w:val="0"/>
                <w:sz w:val="16"/>
              </w:rPr>
              <w:t>cabinet 18u, montat pe perete, usa din - sticla...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226278</w:t>
            </w:r>
          </w:p>
        </w:tc>
        <w:tc>
          <w:tcPr>
            <w:tcW w:type="dxa" w:w="850"/>
          </w:tcPr>
          <w:p>
            <w:r>
              <w:rPr>
                <w:b w:val="0"/>
                <w:sz w:val="16"/>
              </w:rPr>
              <w:t>$2905212</w:t>
            </w:r>
          </w:p>
        </w:tc>
        <w:tc>
          <w:tcPr>
            <w:tcW w:type="dxa" w:w="1984"/>
          </w:tcPr>
          <w:p>
            <w:r>
              <w:rPr>
                <w:b w:val="0"/>
                <w:sz w:val="16"/>
              </w:rPr>
              <w:t>unitate 4 ventilatoare cu termostate si intreru...</w:t>
            </w:r>
          </w:p>
        </w:tc>
        <w:tc>
          <w:tcPr>
            <w:tcW w:type="dxa" w:w="454"/>
          </w:tcPr>
          <w:p>
            <w:r>
              <w:rPr>
                <w:b w:val="0"/>
                <w:sz w:val="16"/>
              </w:rPr>
              <w:t>buc</w:t>
            </w:r>
          </w:p>
        </w:tc>
        <w:tc>
          <w:tcPr>
            <w:tcW w:type="dxa" w:w="680"/>
          </w:tcPr>
          <w:p>
            <w:r>
              <w:rPr>
                <w:b w:val="0"/>
                <w:sz w:val="16"/>
              </w:rPr>
              <w:t>1.0</w:t>
            </w:r>
          </w:p>
        </w:tc>
        <w:tc>
          <w:tcPr>
            <w:tcW w:type="dxa" w:w="850"/>
          </w:tcPr>
          <w:p>
            <w:r>
              <w:rPr>
                <w:b w:val="0"/>
                <w:sz w:val="16"/>
              </w:rPr>
              <w:t>$2905212</w:t>
            </w:r>
          </w:p>
        </w:tc>
        <w:tc>
          <w:tcPr>
            <w:tcW w:type="dxa" w:w="1984"/>
          </w:tcPr>
          <w:p>
            <w:r>
              <w:rPr>
                <w:b w:val="0"/>
                <w:sz w:val="16"/>
              </w:rPr>
              <w:t>unitate 4 ventilatoare cu termostate si - intre...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226278</w:t>
            </w:r>
          </w:p>
        </w:tc>
        <w:tc>
          <w:tcPr>
            <w:tcW w:type="dxa" w:w="850"/>
          </w:tcPr>
          <w:p>
            <w:r>
              <w:rPr>
                <w:b w:val="0"/>
                <w:sz w:val="16"/>
              </w:rPr>
              <w:t>ATA01B</w:t>
            </w:r>
          </w:p>
        </w:tc>
        <w:tc>
          <w:tcPr>
            <w:tcW w:type="dxa" w:w="1984"/>
          </w:tcPr>
          <w:p>
            <w:r>
              <w:rPr>
                <w:b w:val="0"/>
                <w:sz w:val="16"/>
              </w:rPr>
              <w:t>asim montarea aparatelor in panouri, dulapuri, ...</w:t>
            </w:r>
          </w:p>
        </w:tc>
        <w:tc>
          <w:tcPr>
            <w:tcW w:type="dxa" w:w="454"/>
          </w:tcPr>
          <w:p>
            <w:r>
              <w:rPr>
                <w:b w:val="0"/>
                <w:sz w:val="16"/>
              </w:rPr>
              <w:t>buc</w:t>
            </w:r>
          </w:p>
        </w:tc>
        <w:tc>
          <w:tcPr>
            <w:tcW w:type="dxa" w:w="680"/>
          </w:tcPr>
          <w:p>
            <w:r>
              <w:rPr>
                <w:b w:val="0"/>
                <w:sz w:val="16"/>
              </w:rPr>
              <w:t>1.0</w:t>
            </w:r>
          </w:p>
        </w:tc>
        <w:tc>
          <w:tcPr>
            <w:tcW w:type="dxa" w:w="850"/>
          </w:tcPr>
          <w:p>
            <w:r>
              <w:rPr>
                <w:b w:val="0"/>
                <w:sz w:val="16"/>
              </w:rPr>
              <w:t>ATA01B</w:t>
            </w:r>
          </w:p>
        </w:tc>
        <w:tc>
          <w:tcPr>
            <w:tcW w:type="dxa" w:w="1984"/>
          </w:tcPr>
          <w:p>
            <w:r>
              <w:rPr>
                <w:b w:val="0"/>
                <w:sz w:val="16"/>
              </w:rPr>
              <w:t>montarea aparatelor in panouri, - dulapuri, cut...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226278</w:t>
            </w:r>
          </w:p>
        </w:tc>
        <w:tc>
          <w:tcPr>
            <w:tcW w:type="dxa" w:w="850"/>
          </w:tcPr>
          <w:p>
            <w:r>
              <w:rPr>
                <w:b w:val="0"/>
                <w:sz w:val="16"/>
                <w:u w:val="single"/>
              </w:rPr>
              <w:t>ATA01B</w:t>
            </w:r>
          </w:p>
          <w:p>
            <w:pPr>
              <w:ind w:left="280"/>
            </w:pPr>
            <w:r>
              <w:rPr>
                <w:b w:val="0"/>
                <w:sz w:val="16"/>
              </w:rPr>
              <w:t>$2905014</w:t>
            </w:r>
          </w:p>
        </w:tc>
        <w:tc>
          <w:tcPr>
            <w:tcW w:type="dxa" w:w="1984"/>
          </w:tcPr>
          <w:p>
            <w:r>
              <w:rPr>
                <w:b w:val="0"/>
                <w:sz w:val="16"/>
              </w:rPr>
              <w:t>switch mediaconvector , dimensiune 1u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ATA01B</w:t>
            </w:r>
          </w:p>
          <w:p>
            <w:pPr>
              <w:ind w:left="280"/>
            </w:pPr>
            <w:r>
              <w:rPr>
                <w:b w:val="0"/>
                <w:sz w:val="16"/>
              </w:rPr>
              <w:t>$2905014</w:t>
            </w:r>
          </w:p>
        </w:tc>
        <w:tc>
          <w:tcPr>
            <w:tcW w:type="dxa" w:w="1984"/>
          </w:tcPr>
          <w:p>
            <w:r>
              <w:rPr>
                <w:b w:val="0"/>
                <w:sz w:val="16"/>
              </w:rPr>
              <w:t>switch mediaconvector, dimensiune 1u - 200.00 2...</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226278</w:t>
            </w:r>
          </w:p>
        </w:tc>
        <w:tc>
          <w:tcPr>
            <w:tcW w:type="dxa" w:w="850"/>
          </w:tcPr>
          <w:p>
            <w:r>
              <w:rPr>
                <w:b w:val="0"/>
                <w:sz w:val="16"/>
              </w:rPr>
              <w:t>$2600000</w:t>
            </w:r>
          </w:p>
        </w:tc>
        <w:tc>
          <w:tcPr>
            <w:tcW w:type="dxa" w:w="1984"/>
          </w:tcPr>
          <w:p>
            <w:r>
              <w:rPr>
                <w:b w:val="0"/>
                <w:sz w:val="16"/>
              </w:rPr>
              <w:t>switch 8 porturi rj45 005 tcb40a1 asim - aparat...</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EH05C1</w:t>
            </w:r>
          </w:p>
          <w:p>
            <w:pPr>
              <w:ind w:left="280"/>
            </w:pPr>
            <w:r>
              <w:rPr>
                <w:b w:val="0"/>
                <w:sz w:val="16"/>
              </w:rPr>
              <w:t>$2600000</w:t>
            </w:r>
          </w:p>
        </w:tc>
        <w:tc>
          <w:tcPr>
            <w:tcW w:type="dxa" w:w="1984"/>
          </w:tcPr>
          <w:p>
            <w:r>
              <w:rPr>
                <w:b w:val="0"/>
                <w:sz w:val="16"/>
              </w:rPr>
              <w:t>switch 8 porturi rj45 - 300.00 300.00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226278</w:t>
            </w:r>
          </w:p>
        </w:tc>
        <w:tc>
          <w:tcPr>
            <w:tcW w:type="dxa" w:w="850"/>
          </w:tcPr>
          <w:p>
            <w:r>
              <w:rPr>
                <w:b w:val="0"/>
                <w:sz w:val="16"/>
              </w:rPr>
              <w:t>EC08A1</w:t>
            </w:r>
          </w:p>
        </w:tc>
        <w:tc>
          <w:tcPr>
            <w:tcW w:type="dxa" w:w="1984"/>
          </w:tcPr>
          <w:p>
            <w:r>
              <w:rPr>
                <w:b w:val="0"/>
                <w:sz w:val="16"/>
              </w:rPr>
              <w:t>cablu inst com semnaliz . blocari, tras prin tu...</w:t>
            </w:r>
          </w:p>
        </w:tc>
        <w:tc>
          <w:tcPr>
            <w:tcW w:type="dxa" w:w="454"/>
          </w:tcPr>
          <w:p>
            <w:r>
              <w:rPr>
                <w:b w:val="0"/>
                <w:sz w:val="16"/>
              </w:rPr>
              <w:t>m</w:t>
            </w:r>
          </w:p>
        </w:tc>
        <w:tc>
          <w:tcPr>
            <w:tcW w:type="dxa" w:w="680"/>
          </w:tcPr>
          <w:p>
            <w:r>
              <w:rPr>
                <w:b w:val="0"/>
                <w:sz w:val="16"/>
              </w:rPr>
              <w:t>100.0</w:t>
            </w:r>
          </w:p>
        </w:tc>
        <w:tc>
          <w:tcPr>
            <w:tcW w:type="dxa" w:w="850"/>
          </w:tcPr>
          <w:p>
            <w:r>
              <w:rPr>
                <w:b w:val="0"/>
                <w:sz w:val="16"/>
              </w:rPr>
              <w:t>EC08A1</w:t>
            </w:r>
          </w:p>
        </w:tc>
        <w:tc>
          <w:tcPr>
            <w:tcW w:type="dxa" w:w="1984"/>
          </w:tcPr>
          <w:p>
            <w:r>
              <w:rPr>
                <w:b w:val="0"/>
                <w:sz w:val="16"/>
              </w:rPr>
              <w:t>cablu inst.com semnaliz.blocari, tras - prin tu...</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226278</w:t>
            </w:r>
          </w:p>
        </w:tc>
        <w:tc>
          <w:tcPr>
            <w:tcW w:type="dxa" w:w="850"/>
          </w:tcPr>
          <w:p>
            <w:r>
              <w:rPr>
                <w:b w:val="0"/>
                <w:sz w:val="16"/>
              </w:rPr>
              <w:t>EA02A1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EA02A1</w:t>
            </w:r>
          </w:p>
        </w:tc>
        <w:tc>
          <w:tcPr>
            <w:tcW w:type="dxa" w:w="1984"/>
          </w:tcPr>
          <w:p>
            <w:r>
              <w:rPr>
                <w:b w:val="0"/>
                <w:sz w:val="16"/>
              </w:rPr>
              <w:t>tub izolant de protectie, etans ipe - pvc - mon...</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226278</w:t>
            </w:r>
          </w:p>
        </w:tc>
        <w:tc>
          <w:tcPr>
            <w:tcW w:type="dxa" w:w="850"/>
          </w:tcPr>
          <w:p>
            <w:r>
              <w:rPr>
                <w:b w:val="0"/>
                <w:sz w:val="16"/>
              </w:rPr>
              <w:t>ATE15R</w:t>
            </w:r>
          </w:p>
        </w:tc>
        <w:tc>
          <w:tcPr>
            <w:tcW w:type="dxa" w:w="1984"/>
          </w:tcPr>
          <w:p>
            <w:r>
              <w:rPr>
                <w:b w:val="0"/>
                <w:sz w:val="16"/>
              </w:rPr>
              <w:t>verificare detector deplasare coaxiala, radiala</w:t>
            </w:r>
          </w:p>
        </w:tc>
        <w:tc>
          <w:tcPr>
            <w:tcW w:type="dxa" w:w="454"/>
          </w:tcPr>
          <w:p>
            <w:r>
              <w:rPr>
                <w:b w:val="0"/>
                <w:sz w:val="16"/>
              </w:rPr>
              <w:t>buc</w:t>
            </w:r>
          </w:p>
        </w:tc>
        <w:tc>
          <w:tcPr>
            <w:tcW w:type="dxa" w:w="680"/>
          </w:tcPr>
          <w:p>
            <w:r>
              <w:rPr>
                <w:b w:val="0"/>
                <w:sz w:val="16"/>
              </w:rPr>
              <w:t>1.0</w:t>
            </w:r>
          </w:p>
        </w:tc>
        <w:tc>
          <w:tcPr>
            <w:tcW w:type="dxa" w:w="850"/>
          </w:tcPr>
          <w:p>
            <w:r>
              <w:rPr>
                <w:b w:val="0"/>
                <w:sz w:val="16"/>
              </w:rPr>
              <w:t>ATE15R</w:t>
            </w:r>
          </w:p>
        </w:tc>
        <w:tc>
          <w:tcPr>
            <w:tcW w:type="dxa" w:w="1984"/>
          </w:tcPr>
          <w:p>
            <w:r>
              <w:rPr>
                <w:b w:val="0"/>
                <w:sz w:val="16"/>
              </w:rPr>
              <w:t>verificare detector deplasare coaxiala, radiala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226288  │  LIPSA: 0  │  EXTRA: 0  │  Delta: 0 ✓</w:t>
            </w:r>
          </w:p>
        </w:tc>
      </w:tr>
      <w:tr>
        <w:tc>
          <w:tcPr>
            <w:tcW w:type="dxa" w:w="397"/>
          </w:tcPr>
          <w:p>
            <w:r>
              <w:rPr>
                <w:b w:val="0"/>
                <w:sz w:val="16"/>
              </w:rPr>
              <w:t>4</w:t>
            </w:r>
          </w:p>
        </w:tc>
        <w:tc>
          <w:tcPr>
            <w:tcW w:type="dxa" w:w="1701"/>
          </w:tcPr>
          <w:p>
            <w:r>
              <w:rPr>
                <w:b w:val="0"/>
                <w:sz w:val="16"/>
              </w:rPr>
              <w:t>226288</w:t>
            </w:r>
          </w:p>
        </w:tc>
        <w:tc>
          <w:tcPr>
            <w:tcW w:type="dxa" w:w="850"/>
          </w:tcPr>
          <w:p>
            <w:r>
              <w:rPr>
                <w:b w:val="0"/>
                <w:sz w:val="16"/>
              </w:rPr>
              <w:t>EC06A1</w:t>
            </w:r>
          </w:p>
        </w:tc>
        <w:tc>
          <w:tcPr>
            <w:tcW w:type="dxa" w:w="1984"/>
          </w:tcPr>
          <w:p>
            <w:r>
              <w:rPr>
                <w:b w:val="0"/>
                <w:sz w:val="16"/>
              </w:rPr>
              <w:t>cablu electric de comanda semnalizari blocari m...</w:t>
            </w:r>
          </w:p>
        </w:tc>
        <w:tc>
          <w:tcPr>
            <w:tcW w:type="dxa" w:w="454"/>
          </w:tcPr>
          <w:p>
            <w:r>
              <w:rPr>
                <w:b w:val="0"/>
                <w:sz w:val="16"/>
              </w:rPr>
              <w:t>m</w:t>
            </w:r>
          </w:p>
        </w:tc>
        <w:tc>
          <w:tcPr>
            <w:tcW w:type="dxa" w:w="680"/>
          </w:tcPr>
          <w:p>
            <w:r>
              <w:rPr>
                <w:b w:val="0"/>
                <w:sz w:val="16"/>
              </w:rPr>
              <w:t>180.0</w:t>
            </w:r>
          </w:p>
        </w:tc>
        <w:tc>
          <w:tcPr>
            <w:tcW w:type="dxa" w:w="850"/>
          </w:tcPr>
          <w:p>
            <w:r>
              <w:rPr>
                <w:b w:val="0"/>
                <w:sz w:val="16"/>
              </w:rPr>
              <w:t>EC06A1</w:t>
            </w:r>
          </w:p>
        </w:tc>
        <w:tc>
          <w:tcPr>
            <w:tcW w:type="dxa" w:w="1984"/>
          </w:tcPr>
          <w:p>
            <w:r>
              <w:rPr>
                <w:b w:val="0"/>
                <w:sz w:val="16"/>
              </w:rPr>
              <w:t>cablu electric de comanda semnalizari - blocari...</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226288</w:t>
            </w:r>
          </w:p>
        </w:tc>
        <w:tc>
          <w:tcPr>
            <w:tcW w:type="dxa" w:w="850"/>
          </w:tcPr>
          <w:p>
            <w:r>
              <w:rPr>
                <w:b w:val="0"/>
                <w:sz w:val="16"/>
              </w:rPr>
              <w:t>TCB40D1</w:t>
            </w:r>
          </w:p>
        </w:tc>
        <w:tc>
          <w:tcPr>
            <w:tcW w:type="dxa" w:w="1984"/>
          </w:tcPr>
          <w:p>
            <w:r>
              <w:rPr>
                <w:b w:val="0"/>
                <w:sz w:val="16"/>
              </w:rPr>
              <w:t>asim aparat telegr teleim transmit.autom recept...</w:t>
            </w:r>
          </w:p>
        </w:tc>
        <w:tc>
          <w:tcPr>
            <w:tcW w:type="dxa" w:w="454"/>
          </w:tcPr>
          <w:p>
            <w:r>
              <w:rPr>
                <w:b w:val="0"/>
                <w:sz w:val="16"/>
              </w:rPr>
              <w:t>buc</w:t>
            </w:r>
          </w:p>
        </w:tc>
        <w:tc>
          <w:tcPr>
            <w:tcW w:type="dxa" w:w="680"/>
          </w:tcPr>
          <w:p>
            <w:r>
              <w:rPr>
                <w:b w:val="0"/>
                <w:sz w:val="16"/>
              </w:rPr>
              <w:t>1.0</w:t>
            </w:r>
          </w:p>
        </w:tc>
        <w:tc>
          <w:tcPr>
            <w:tcW w:type="dxa" w:w="850"/>
          </w:tcPr>
          <w:p>
            <w:r>
              <w:rPr>
                <w:b w:val="0"/>
                <w:sz w:val="16"/>
              </w:rPr>
              <w:t>TCB40D1</w:t>
            </w:r>
          </w:p>
        </w:tc>
        <w:tc>
          <w:tcPr>
            <w:tcW w:type="dxa" w:w="1984"/>
          </w:tcPr>
          <w:p>
            <w:r>
              <w:rPr>
                <w:b w:val="0"/>
                <w:sz w:val="16"/>
              </w:rPr>
              <w:t>aparat telegr teleim transmit - autom receptor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226288</w:t>
            </w:r>
          </w:p>
        </w:tc>
        <w:tc>
          <w:tcPr>
            <w:tcW w:type="dxa" w:w="850"/>
          </w:tcPr>
          <w:p>
            <w:r>
              <w:rPr>
                <w:b w:val="0"/>
                <w:sz w:val="16"/>
                <w:u w:val="single"/>
              </w:rPr>
              <w:t>TCB40D1</w:t>
            </w:r>
          </w:p>
          <w:p>
            <w:pPr>
              <w:ind w:left="280"/>
            </w:pPr>
            <w:r>
              <w:rPr>
                <w:b w:val="0"/>
                <w:sz w:val="16"/>
              </w:rPr>
              <w:t>$7701266</w:t>
            </w:r>
          </w:p>
        </w:tc>
        <w:tc>
          <w:tcPr>
            <w:tcW w:type="dxa" w:w="1984"/>
          </w:tcPr>
          <w:p>
            <w:r>
              <w:rPr>
                <w:b w:val="0"/>
                <w:sz w:val="16"/>
              </w:rPr>
              <w:t>ups racktabil 1.5 kva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TCB40D1</w:t>
            </w:r>
          </w:p>
          <w:p>
            <w:pPr>
              <w:ind w:left="280"/>
            </w:pPr>
            <w:r>
              <w:rPr>
                <w:b w:val="0"/>
                <w:sz w:val="16"/>
              </w:rPr>
              <w:t>$7701266</w:t>
            </w:r>
          </w:p>
        </w:tc>
        <w:tc>
          <w:tcPr>
            <w:tcW w:type="dxa" w:w="1984"/>
          </w:tcPr>
          <w:p>
            <w:r>
              <w:rPr>
                <w:b w:val="0"/>
                <w:sz w:val="16"/>
              </w:rPr>
              <w:t>ups racktabil 1.5 kva - 3,500.00 3,500.00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226288</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2.0</w:t>
            </w:r>
          </w:p>
        </w:tc>
        <w:tc>
          <w:tcPr>
            <w:tcW w:type="dxa" w:w="850"/>
          </w:tcPr>
          <w:p>
            <w:r>
              <w:rPr>
                <w:b w:val="0"/>
                <w:sz w:val="16"/>
              </w:rPr>
              <w:t>EI17A1</w:t>
            </w:r>
          </w:p>
        </w:tc>
        <w:tc>
          <w:tcPr>
            <w:tcW w:type="dxa" w:w="1984"/>
          </w:tcPr>
          <w:p>
            <w:r>
              <w:rPr>
                <w:b w:val="0"/>
                <w:sz w:val="16"/>
              </w:rPr>
              <w:t>software pentru videocaptare si - inregistrare</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226288</w:t>
            </w:r>
          </w:p>
        </w:tc>
        <w:tc>
          <w:tcPr>
            <w:tcW w:type="dxa" w:w="850"/>
          </w:tcPr>
          <w:p>
            <w:r>
              <w:rPr>
                <w:b w:val="0"/>
                <w:sz w:val="16"/>
              </w:rPr>
              <w:t>EI16A1</w:t>
            </w:r>
          </w:p>
        </w:tc>
        <w:tc>
          <w:tcPr>
            <w:tcW w:type="dxa" w:w="1984"/>
          </w:tcPr>
          <w:p>
            <w:r>
              <w:rPr>
                <w:b w:val="0"/>
                <w:sz w:val="16"/>
              </w:rPr>
              <w:t>revizie sistem existent supravegherea video 009...</w:t>
            </w:r>
          </w:p>
        </w:tc>
        <w:tc>
          <w:tcPr>
            <w:tcW w:type="dxa" w:w="454"/>
          </w:tcPr>
          <w:p>
            <w:r>
              <w:rPr>
                <w:b w:val="0"/>
                <w:sz w:val="16"/>
              </w:rPr>
              <w:t>buc</w:t>
            </w:r>
          </w:p>
        </w:tc>
        <w:tc>
          <w:tcPr>
            <w:tcW w:type="dxa" w:w="680"/>
          </w:tcPr>
          <w:p>
            <w:r>
              <w:rPr>
                <w:b w:val="0"/>
                <w:sz w:val="16"/>
              </w:rPr>
              <w:t>1.0</w:t>
            </w:r>
          </w:p>
        </w:tc>
        <w:tc>
          <w:tcPr>
            <w:tcW w:type="dxa" w:w="850"/>
          </w:tcPr>
          <w:p>
            <w:r>
              <w:rPr>
                <w:b w:val="0"/>
                <w:sz w:val="16"/>
              </w:rPr>
              <w:t>EI16A1</w:t>
            </w:r>
          </w:p>
        </w:tc>
        <w:tc>
          <w:tcPr>
            <w:tcW w:type="dxa" w:w="1984"/>
          </w:tcPr>
          <w:p>
            <w:r>
              <w:rPr>
                <w:b w:val="0"/>
                <w:sz w:val="16"/>
              </w:rPr>
              <w:t>revizie sistem existent supravegherea - video</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226308  │  LIPSA: 0  │  EXTRA: 0  │  Delta: 0 ✓</w:t>
            </w:r>
          </w:p>
        </w:tc>
      </w:tr>
      <w:tr>
        <w:tc>
          <w:tcPr>
            <w:tcW w:type="dxa" w:w="397"/>
          </w:tcPr>
          <w:p>
            <w:r>
              <w:rPr>
                <w:b w:val="0"/>
                <w:sz w:val="16"/>
              </w:rPr>
              <w:t>4</w:t>
            </w:r>
          </w:p>
        </w:tc>
        <w:tc>
          <w:tcPr>
            <w:tcW w:type="dxa" w:w="1701"/>
          </w:tcPr>
          <w:p>
            <w:r>
              <w:rPr>
                <w:b w:val="0"/>
                <w:sz w:val="16"/>
              </w:rPr>
              <w:t>226308</w:t>
            </w:r>
          </w:p>
        </w:tc>
        <w:tc>
          <w:tcPr>
            <w:tcW w:type="dxa" w:w="850"/>
          </w:tcPr>
          <w:p>
            <w:r>
              <w:rPr>
                <w:b w:val="0"/>
                <w:sz w:val="16"/>
              </w:rPr>
              <w:t>TSC35A32</w:t>
            </w:r>
          </w:p>
        </w:tc>
        <w:tc>
          <w:tcPr>
            <w:tcW w:type="dxa" w:w="1984"/>
          </w:tcPr>
          <w:p>
            <w:r>
              <w:rPr>
                <w:b w:val="0"/>
                <w:sz w:val="16"/>
              </w:rPr>
              <w:t>100 mc 5.542 incarc auto cu incarc pe pneuri cu...</w:t>
            </w:r>
          </w:p>
        </w:tc>
        <w:tc>
          <w:tcPr>
            <w:tcW w:type="dxa" w:w="454"/>
          </w:tcPr>
          <w:p>
            <w:r>
              <w:rPr>
                <w:b w:val="0"/>
                <w:color w:val="CC0000"/>
                <w:sz w:val="16"/>
              </w:rPr>
              <w:t>m</w:t>
            </w:r>
          </w:p>
        </w:tc>
        <w:tc>
          <w:tcPr>
            <w:tcW w:type="dxa" w:w="680"/>
          </w:tcPr>
          <w:p>
            <w:r>
              <w:rPr>
                <w:b w:val="0"/>
                <w:sz w:val="16"/>
              </w:rPr>
              <w:t>0.0</w:t>
            </w:r>
          </w:p>
        </w:tc>
        <w:tc>
          <w:tcPr>
            <w:tcW w:type="dxa" w:w="850"/>
          </w:tcPr>
          <w:p>
            <w:r>
              <w:rPr>
                <w:b w:val="0"/>
                <w:sz w:val="16"/>
              </w:rPr>
              <w:t>TSC35A32</w:t>
            </w:r>
          </w:p>
        </w:tc>
        <w:tc>
          <w:tcPr>
            <w:tcW w:type="dxa" w:w="1984"/>
          </w:tcPr>
          <w:p>
            <w:r>
              <w:rPr>
                <w:b w:val="0"/>
                <w:sz w:val="16"/>
              </w:rPr>
              <w:t>incarc auto cu incarc pe pneuri cupa 2,6-3,9 mc...</w:t>
            </w:r>
          </w:p>
        </w:tc>
        <w:tc>
          <w:tcPr>
            <w:tcW w:type="dxa" w:w="454"/>
          </w:tcPr>
          <w:p>
            <w:r>
              <w:rPr>
                <w:b w:val="0"/>
                <w:color w:val="CC0000"/>
                <w:sz w:val="16"/>
              </w:rPr>
              <w:t>mc</w:t>
            </w:r>
          </w:p>
        </w:tc>
        <w:tc>
          <w:tcPr>
            <w:tcW w:type="dxa" w:w="680"/>
          </w:tcPr>
          <w:p>
            <w:r>
              <w:rPr>
                <w:b w:val="0"/>
                <w:sz w:val="16"/>
              </w:rPr>
              <w:t>5.542</w:t>
            </w:r>
          </w:p>
        </w:tc>
        <w:tc>
          <w:tcPr>
            <w:tcW w:type="dxa" w:w="3572"/>
          </w:tcPr>
          <w:p>
            <w:r>
              <w:rPr>
                <w:b w:val="0"/>
                <w:color w:val="CC0000"/>
                <w:sz w:val="16"/>
              </w:rPr>
              <w:t>Unitate de măsură diferită: referință m, ofertat mc</w:t>
            </w:r>
          </w:p>
        </w:tc>
      </w:tr>
      <w:tr>
        <w:tc>
          <w:tcPr>
            <w:tcW w:type="dxa" w:w="397"/>
          </w:tcPr>
          <w:p>
            <w:r>
              <w:rPr>
                <w:b w:val="0"/>
                <w:sz w:val="16"/>
              </w:rPr>
              <w:t>11</w:t>
            </w:r>
          </w:p>
        </w:tc>
        <w:tc>
          <w:tcPr>
            <w:tcW w:type="dxa" w:w="1701"/>
          </w:tcPr>
          <w:p>
            <w:r>
              <w:rPr>
                <w:b w:val="0"/>
                <w:sz w:val="16"/>
              </w:rPr>
              <w:t>226308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sz w:val="16"/>
              </w:rPr>
              <w:t>tona</w:t>
            </w:r>
          </w:p>
        </w:tc>
        <w:tc>
          <w:tcPr>
            <w:tcW w:type="dxa" w:w="680"/>
          </w:tcPr>
          <w:p>
            <w:r>
              <w:rPr>
                <w:b w:val="0"/>
                <w:sz w:val="16"/>
              </w:rPr>
              <w:t>3500.0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226308</w:t>
            </w:r>
          </w:p>
        </w:tc>
        <w:tc>
          <w:tcPr>
            <w:tcW w:type="dxa" w:w="850"/>
          </w:tcPr>
          <w:p>
            <w:r>
              <w:rPr>
                <w:b w:val="0"/>
                <w:sz w:val="16"/>
              </w:rPr>
              <w:t>CZ0301G1</w:t>
            </w:r>
          </w:p>
        </w:tc>
        <w:tc>
          <w:tcPr>
            <w:tcW w:type="dxa" w:w="1984"/>
          </w:tcPr>
          <w:p>
            <w:r>
              <w:rPr>
                <w:b w:val="0"/>
                <w:sz w:val="16"/>
              </w:rPr>
              <w:t>confect . armat . fasonare bare pt fundatii izo...</w:t>
            </w:r>
          </w:p>
        </w:tc>
        <w:tc>
          <w:tcPr>
            <w:tcW w:type="dxa" w:w="454"/>
          </w:tcPr>
          <w:p>
            <w:r>
              <w:rPr>
                <w:b w:val="0"/>
                <w:sz w:val="16"/>
              </w:rPr>
              <w:t>tona</w:t>
            </w:r>
          </w:p>
        </w:tc>
        <w:tc>
          <w:tcPr>
            <w:tcW w:type="dxa" w:w="680"/>
          </w:tcPr>
          <w:p>
            <w:r>
              <w:rPr>
                <w:b w:val="0"/>
                <w:sz w:val="16"/>
              </w:rPr>
              <w:t>2700.0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226308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3040.0</w:t>
            </w:r>
          </w:p>
        </w:tc>
        <w:tc>
          <w:tcPr>
            <w:tcW w:type="dxa" w:w="850"/>
          </w:tcPr>
          <w:p>
            <w:r>
              <w:rPr>
                <w:b w:val="0"/>
                <w:sz w:val="16"/>
              </w:rPr>
              <w:t>CC03C</w:t>
            </w:r>
          </w:p>
        </w:tc>
        <w:tc>
          <w:tcPr>
            <w:tcW w:type="dxa" w:w="1984"/>
          </w:tcPr>
          <w:p>
            <w:r>
              <w:rPr>
                <w:b w:val="0"/>
                <w:sz w:val="16"/>
              </w:rPr>
              <w:t>montare plasa sudate la inaltimi mai mici sau -...</w:t>
            </w:r>
          </w:p>
        </w:tc>
        <w:tc>
          <w:tcPr>
            <w:tcW w:type="dxa" w:w="454"/>
          </w:tcPr>
          <w:p>
            <w:r>
              <w:rPr>
                <w:b w:val="0"/>
                <w:sz w:val="16"/>
              </w:rPr>
              <w:t>tona</w:t>
            </w:r>
          </w:p>
        </w:tc>
        <w:tc>
          <w:tcPr>
            <w:tcW w:type="dxa" w:w="680"/>
          </w:tcPr>
          <w:p>
            <w:r>
              <w:rPr>
                <w:b w:val="0"/>
                <w:sz w:val="16"/>
              </w:rPr>
              <w:t>3040.0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226308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46.0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226308</w:t>
            </w:r>
          </w:p>
        </w:tc>
        <w:tc>
          <w:tcPr>
            <w:tcW w:type="dxa" w:w="850"/>
          </w:tcPr>
          <w:p>
            <w:r>
              <w:rPr>
                <w:b w:val="0"/>
                <w:sz w:val="16"/>
              </w:rPr>
              <w:t>AUT6752</w:t>
            </w:r>
          </w:p>
        </w:tc>
        <w:tc>
          <w:tcPr>
            <w:tcW w:type="dxa" w:w="1984"/>
          </w:tcPr>
          <w:p>
            <w:r>
              <w:rPr>
                <w:b w:val="0"/>
                <w:sz w:val="16"/>
              </w:rPr>
              <w:t>automacara 6- 9, 9tf cu brat cu zabrele detalie...</w:t>
            </w:r>
          </w:p>
        </w:tc>
        <w:tc>
          <w:tcPr>
            <w:tcW w:type="dxa" w:w="454"/>
          </w:tcPr>
          <w:p>
            <w:r>
              <w:rPr>
                <w:b w:val="0"/>
                <w:sz w:val="16"/>
              </w:rPr>
              <w:t>ora</w:t>
            </w:r>
          </w:p>
        </w:tc>
        <w:tc>
          <w:tcPr>
            <w:tcW w:type="dxa" w:w="680"/>
          </w:tcPr>
          <w:p>
            <w:r>
              <w:rPr>
                <w:b w:val="0"/>
                <w:sz w:val="16"/>
              </w:rPr>
              <w:t>480.0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rPr>
              <w:t>CL03A1</w:t>
            </w:r>
          </w:p>
        </w:tc>
        <w:tc>
          <w:tcPr>
            <w:tcW w:type="dxa" w:w="1984"/>
          </w:tcPr>
          <w:p>
            <w:r>
              <w:rPr>
                <w:b w:val="0"/>
                <w:sz w:val="16"/>
              </w:rPr>
              <w:t>montarea stilpilor din otel pt hale industriale...</w:t>
            </w:r>
          </w:p>
        </w:tc>
        <w:tc>
          <w:tcPr>
            <w:tcW w:type="dxa" w:w="454"/>
          </w:tcPr>
          <w:p>
            <w:r>
              <w:rPr>
                <w:b w:val="0"/>
                <w:sz w:val="16"/>
              </w:rPr>
              <w:t>tona</w:t>
            </w:r>
          </w:p>
        </w:tc>
        <w:tc>
          <w:tcPr>
            <w:tcW w:type="dxa" w:w="680"/>
          </w:tcPr>
          <w:p>
            <w:r>
              <w:rPr>
                <w:b w:val="0"/>
                <w:sz w:val="16"/>
              </w:rPr>
              <w:t>21.8</w:t>
            </w:r>
          </w:p>
        </w:tc>
        <w:tc>
          <w:tcPr>
            <w:tcW w:type="dxa" w:w="850"/>
          </w:tcPr>
          <w:p>
            <w:r>
              <w:rPr>
                <w:b w:val="0"/>
                <w:sz w:val="16"/>
              </w:rPr>
              <w:t>CL03A1</w:t>
            </w:r>
          </w:p>
        </w:tc>
        <w:tc>
          <w:tcPr>
            <w:tcW w:type="dxa" w:w="1984"/>
          </w:tcPr>
          <w:p>
            <w:r>
              <w:rPr>
                <w:b w:val="0"/>
                <w:sz w:val="16"/>
              </w:rPr>
              <w:t>montarea stilpilor din otel pt hale industriale...</w:t>
            </w:r>
          </w:p>
        </w:tc>
        <w:tc>
          <w:tcPr>
            <w:tcW w:type="dxa" w:w="454"/>
          </w:tcPr>
          <w:p>
            <w:r>
              <w:rPr>
                <w:b w:val="0"/>
                <w:sz w:val="16"/>
              </w:rPr>
              <w:t>tona</w:t>
            </w:r>
          </w:p>
        </w:tc>
        <w:tc>
          <w:tcPr>
            <w:tcW w:type="dxa" w:w="680"/>
          </w:tcPr>
          <w:p>
            <w:r>
              <w:rPr>
                <w:b w:val="0"/>
                <w:sz w:val="16"/>
              </w:rPr>
              <w:t>21.8</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w:t>
            </w:r>
          </w:p>
        </w:tc>
        <w:tc>
          <w:tcPr>
            <w:tcW w:type="dxa" w:w="454"/>
          </w:tcPr>
          <w:p>
            <w:r>
              <w:rPr>
                <w:b w:val="0"/>
                <w:sz w:val="16"/>
              </w:rPr>
              <w:t>tona</w:t>
            </w:r>
          </w:p>
        </w:tc>
        <w:tc>
          <w:tcPr>
            <w:tcW w:type="dxa" w:w="680"/>
          </w:tcPr>
          <w:p>
            <w:r>
              <w:rPr>
                <w:b w:val="0"/>
                <w:sz w:val="16"/>
              </w:rPr>
              <w:t>109.0</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 inglobate in beton depozit</w:t>
            </w:r>
          </w:p>
        </w:tc>
        <w:tc>
          <w:tcPr>
            <w:tcW w:type="dxa" w:w="454"/>
          </w:tcPr>
          <w:p>
            <w:r>
              <w:rPr>
                <w:b w:val="0"/>
                <w:sz w:val="16"/>
              </w:rPr>
              <w:t>tona</w:t>
            </w:r>
          </w:p>
        </w:tc>
        <w:tc>
          <w:tcPr>
            <w:tcW w:type="dxa" w:w="680"/>
          </w:tcPr>
          <w:p>
            <w:r>
              <w:rPr>
                <w:b w:val="0"/>
                <w:sz w:val="16"/>
              </w:rPr>
              <w:t>109.0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226308</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226308</w:t>
            </w:r>
          </w:p>
        </w:tc>
        <w:tc>
          <w:tcPr>
            <w:tcW w:type="dxa" w:w="850"/>
          </w:tcPr>
          <w:p>
            <w:r>
              <w:rPr>
                <w:b w:val="0"/>
                <w:sz w:val="16"/>
              </w:rPr>
              <w:t>CL16B1</w:t>
            </w:r>
          </w:p>
        </w:tc>
        <w:tc>
          <w:tcPr>
            <w:tcW w:type="dxa" w:w="1984"/>
          </w:tcPr>
          <w:p>
            <w:r>
              <w:rPr>
                <w:b w:val="0"/>
                <w:sz w:val="16"/>
              </w:rPr>
              <w:t>montarea panelor metalice de 0,1-0,2t montate p...</w:t>
            </w:r>
          </w:p>
        </w:tc>
        <w:tc>
          <w:tcPr>
            <w:tcW w:type="dxa" w:w="454"/>
          </w:tcPr>
          <w:p>
            <w:r>
              <w:rPr>
                <w:b w:val="0"/>
                <w:sz w:val="16"/>
              </w:rPr>
              <w:t>tona</w:t>
            </w:r>
          </w:p>
        </w:tc>
        <w:tc>
          <w:tcPr>
            <w:tcW w:type="dxa" w:w="680"/>
          </w:tcPr>
          <w:p>
            <w:r>
              <w:rPr>
                <w:b w:val="0"/>
                <w:sz w:val="16"/>
              </w:rPr>
              <w:t>16.8</w:t>
            </w:r>
          </w:p>
        </w:tc>
        <w:tc>
          <w:tcPr>
            <w:tcW w:type="dxa" w:w="850"/>
          </w:tcPr>
          <w:p>
            <w:r>
              <w:rPr>
                <w:b w:val="0"/>
                <w:sz w:val="16"/>
              </w:rPr>
              <w:t>CL16B1</w:t>
            </w:r>
          </w:p>
        </w:tc>
        <w:tc>
          <w:tcPr>
            <w:tcW w:type="dxa" w:w="1984"/>
          </w:tcPr>
          <w:p>
            <w:r>
              <w:rPr>
                <w:b w:val="0"/>
                <w:sz w:val="16"/>
              </w:rPr>
              <w:t>montarea panelor metalice de 0,1-0,2t montate p...</w:t>
            </w:r>
          </w:p>
        </w:tc>
        <w:tc>
          <w:tcPr>
            <w:tcW w:type="dxa" w:w="454"/>
          </w:tcPr>
          <w:p>
            <w:r>
              <w:rPr>
                <w:b w:val="0"/>
                <w:sz w:val="16"/>
              </w:rPr>
              <w:t>tona</w:t>
            </w:r>
          </w:p>
        </w:tc>
        <w:tc>
          <w:tcPr>
            <w:tcW w:type="dxa" w:w="680"/>
          </w:tcPr>
          <w:p>
            <w:r>
              <w:rPr>
                <w:b w:val="0"/>
                <w:sz w:val="16"/>
              </w:rPr>
              <w:t>16.8</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rPr>
              <w:t>CL20C1</w:t>
            </w:r>
          </w:p>
        </w:tc>
        <w:tc>
          <w:tcPr>
            <w:tcW w:type="dxa" w:w="1984"/>
          </w:tcPr>
          <w:p>
            <w:r>
              <w:rPr>
                <w:b w:val="0"/>
                <w:sz w:val="16"/>
              </w:rPr>
              <w:t>montarea confectiilor metalice aparente : diver...</w:t>
            </w:r>
          </w:p>
        </w:tc>
        <w:tc>
          <w:tcPr>
            <w:tcW w:type="dxa" w:w="454"/>
          </w:tcPr>
          <w:p>
            <w:r>
              <w:rPr>
                <w:b w:val="0"/>
                <w:sz w:val="16"/>
              </w:rPr>
              <w:t>tona</w:t>
            </w:r>
          </w:p>
        </w:tc>
        <w:tc>
          <w:tcPr>
            <w:tcW w:type="dxa" w:w="680"/>
          </w:tcPr>
          <w:p>
            <w:r>
              <w:rPr>
                <w:b w:val="0"/>
                <w:sz w:val="16"/>
              </w:rPr>
              <w:t>46000.0</w:t>
            </w:r>
          </w:p>
        </w:tc>
        <w:tc>
          <w:tcPr>
            <w:tcW w:type="dxa" w:w="850"/>
          </w:tcPr>
          <w:p>
            <w:r>
              <w:rPr>
                <w:b w:val="0"/>
                <w:sz w:val="16"/>
              </w:rPr>
              <w:t>CL20C1</w:t>
            </w:r>
          </w:p>
        </w:tc>
        <w:tc>
          <w:tcPr>
            <w:tcW w:type="dxa" w:w="1984"/>
          </w:tcPr>
          <w:p>
            <w:r>
              <w:rPr>
                <w:b w:val="0"/>
                <w:sz w:val="16"/>
              </w:rPr>
              <w:t>montarea confectiilor metalice aparente: - dive...</w:t>
            </w:r>
          </w:p>
        </w:tc>
        <w:tc>
          <w:tcPr>
            <w:tcW w:type="dxa" w:w="454"/>
          </w:tcPr>
          <w:p>
            <w:r>
              <w:rPr>
                <w:b w:val="0"/>
                <w:sz w:val="16"/>
              </w:rPr>
              <w:t>tona</w:t>
            </w:r>
          </w:p>
        </w:tc>
        <w:tc>
          <w:tcPr>
            <w:tcW w:type="dxa" w:w="680"/>
          </w:tcPr>
          <w:p>
            <w:r>
              <w:rPr>
                <w:b w:val="0"/>
                <w:sz w:val="16"/>
              </w:rPr>
              <w:t>46000.0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u w:val="single"/>
              </w:rPr>
              <w:t>CL20C1</w:t>
            </w:r>
          </w:p>
          <w:p>
            <w:pPr>
              <w:ind w:left="280"/>
            </w:pPr>
            <w:r>
              <w:rPr>
                <w:b w:val="0"/>
                <w:sz w:val="16"/>
              </w:rPr>
              <w:t>$6310031</w:t>
            </w:r>
          </w:p>
        </w:tc>
        <w:tc>
          <w:tcPr>
            <w:tcW w:type="dxa" w:w="1984"/>
          </w:tcPr>
          <w:p>
            <w:r>
              <w:rPr>
                <w:b w:val="0"/>
                <w:sz w:val="16"/>
              </w:rPr>
              <w:t>confectii metalice aparenta</w:t>
            </w:r>
          </w:p>
        </w:tc>
        <w:tc>
          <w:tcPr>
            <w:tcW w:type="dxa" w:w="454"/>
          </w:tcPr>
          <w:p>
            <w:r>
              <w:rPr>
                <w:b w:val="0"/>
                <w:sz w:val="16"/>
              </w:rPr>
              <w:t>tona</w:t>
            </w:r>
          </w:p>
        </w:tc>
        <w:tc>
          <w:tcPr>
            <w:tcW w:type="dxa" w:w="680"/>
          </w:tcPr>
          <w:p>
            <w:r>
              <w:rPr>
                <w:b w:val="0"/>
                <w:sz w:val="16"/>
              </w:rPr>
              <w:t>46000.0</w:t>
            </w:r>
          </w:p>
        </w:tc>
        <w:tc>
          <w:tcPr>
            <w:tcW w:type="dxa" w:w="850"/>
          </w:tcPr>
          <w:p>
            <w:r>
              <w:rPr>
                <w:b w:val="0"/>
                <w:sz w:val="16"/>
                <w:u w:val="single"/>
              </w:rPr>
              <w:t>CL20C1</w:t>
            </w:r>
          </w:p>
          <w:p>
            <w:pPr>
              <w:ind w:left="280"/>
            </w:pPr>
            <w:r>
              <w:rPr>
                <w:b w:val="0"/>
                <w:sz w:val="16"/>
              </w:rPr>
              <w:t>$6310031</w:t>
            </w:r>
          </w:p>
        </w:tc>
        <w:tc>
          <w:tcPr>
            <w:tcW w:type="dxa" w:w="1984"/>
          </w:tcPr>
          <w:p>
            <w:r>
              <w:rPr>
                <w:b w:val="0"/>
                <w:sz w:val="16"/>
              </w:rPr>
              <w:t>confectii metalice aparenta - 11.00 506,000.00</w:t>
            </w:r>
          </w:p>
        </w:tc>
        <w:tc>
          <w:tcPr>
            <w:tcW w:type="dxa" w:w="454"/>
          </w:tcPr>
          <w:p>
            <w:r>
              <w:rPr>
                <w:b w:val="0"/>
                <w:sz w:val="16"/>
              </w:rPr>
              <w:t>tona</w:t>
            </w:r>
          </w:p>
        </w:tc>
        <w:tc>
          <w:tcPr>
            <w:tcW w:type="dxa" w:w="680"/>
          </w:tcPr>
          <w:p>
            <w:r>
              <w:rPr>
                <w:b w:val="0"/>
                <w:sz w:val="16"/>
              </w:rPr>
              <w:t>46000.0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226308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46.0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226308</w:t>
            </w:r>
          </w:p>
        </w:tc>
        <w:tc>
          <w:tcPr>
            <w:tcW w:type="dxa" w:w="850"/>
          </w:tcPr>
          <w:p>
            <w:r>
              <w:rPr>
                <w:b w:val="0"/>
                <w:sz w:val="16"/>
              </w:rPr>
              <w:t>AUT6752</w:t>
            </w:r>
          </w:p>
        </w:tc>
        <w:tc>
          <w:tcPr>
            <w:tcW w:type="dxa" w:w="1984"/>
          </w:tcPr>
          <w:p>
            <w:r>
              <w:rPr>
                <w:b w:val="0"/>
                <w:sz w:val="16"/>
              </w:rPr>
              <w:t>automacara 6- 9, 9tf cu brat cu zabrele detalie...</w:t>
            </w:r>
          </w:p>
        </w:tc>
        <w:tc>
          <w:tcPr>
            <w:tcW w:type="dxa" w:w="454"/>
          </w:tcPr>
          <w:p>
            <w:r>
              <w:rPr>
                <w:b w:val="0"/>
                <w:sz w:val="16"/>
              </w:rPr>
              <w:t>ora</w:t>
            </w:r>
          </w:p>
        </w:tc>
        <w:tc>
          <w:tcPr>
            <w:tcW w:type="dxa" w:w="680"/>
          </w:tcPr>
          <w:p>
            <w:r>
              <w:rPr>
                <w:b w:val="0"/>
                <w:sz w:val="16"/>
              </w:rPr>
              <w:t>480.0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2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226318  │  LIPSA: 0  │  EXTRA: 0  │  Delta: 0 ✓</w:t>
            </w:r>
          </w:p>
        </w:tc>
      </w:tr>
      <w:tr>
        <w:tc>
          <w:tcPr>
            <w:tcW w:type="dxa" w:w="397"/>
          </w:tcPr>
          <w:p>
            <w:r>
              <w:rPr>
                <w:b w:val="0"/>
                <w:sz w:val="16"/>
              </w:rPr>
              <w:t>1</w:t>
            </w:r>
          </w:p>
        </w:tc>
        <w:tc>
          <w:tcPr>
            <w:tcW w:type="dxa" w:w="1701"/>
          </w:tcPr>
          <w:p>
            <w:r>
              <w:rPr>
                <w:b w:val="0"/>
                <w:sz w:val="16"/>
              </w:rPr>
              <w:t>226318</w:t>
            </w:r>
          </w:p>
        </w:tc>
        <w:tc>
          <w:tcPr>
            <w:tcW w:type="dxa" w:w="850"/>
          </w:tcPr>
          <w:p>
            <w:r>
              <w:rPr>
                <w:b w:val="0"/>
                <w:sz w:val="16"/>
              </w:rPr>
              <w:t>TSA12C1</w:t>
            </w:r>
          </w:p>
        </w:tc>
        <w:tc>
          <w:tcPr>
            <w:tcW w:type="dxa" w:w="1984"/>
          </w:tcPr>
          <w:p>
            <w:r>
              <w:rPr>
                <w:b w:val="0"/>
                <w:sz w:val="16"/>
              </w:rPr>
              <w:t>sap.man in gropi cu larg.1-1,5m cu sprij.evac.m...</w:t>
            </w:r>
          </w:p>
        </w:tc>
        <w:tc>
          <w:tcPr>
            <w:tcW w:type="dxa" w:w="454"/>
          </w:tcPr>
          <w:p>
            <w:r>
              <w:rPr>
                <w:b w:val="0"/>
                <w:sz w:val="16"/>
              </w:rPr>
              <w:t>mc</w:t>
            </w:r>
          </w:p>
        </w:tc>
        <w:tc>
          <w:tcPr>
            <w:tcW w:type="dxa" w:w="680"/>
          </w:tcPr>
          <w:p>
            <w:r>
              <w:rPr>
                <w:b w:val="0"/>
                <w:sz w:val="16"/>
              </w:rPr>
              <w:t>18.0</w:t>
            </w:r>
          </w:p>
        </w:tc>
        <w:tc>
          <w:tcPr>
            <w:tcW w:type="dxa" w:w="850"/>
          </w:tcPr>
          <w:p>
            <w:r>
              <w:rPr>
                <w:b w:val="0"/>
                <w:sz w:val="16"/>
              </w:rPr>
              <w:t>TSA12C1</w:t>
            </w:r>
          </w:p>
        </w:tc>
        <w:tc>
          <w:tcPr>
            <w:tcW w:type="dxa" w:w="1984"/>
          </w:tcPr>
          <w:p>
            <w:r>
              <w:rPr>
                <w:b w:val="0"/>
                <w:sz w:val="16"/>
              </w:rPr>
              <w:t>sap.man in gropi cu larg.1-1,5m cu sprij.evac m...</w:t>
            </w:r>
          </w:p>
        </w:tc>
        <w:tc>
          <w:tcPr>
            <w:tcW w:type="dxa" w:w="454"/>
          </w:tcPr>
          <w:p>
            <w:r>
              <w:rPr>
                <w:b w:val="0"/>
                <w:sz w:val="16"/>
              </w:rPr>
              <w:t>mc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226318</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18.0</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226318</w:t>
            </w:r>
          </w:p>
        </w:tc>
        <w:tc>
          <w:tcPr>
            <w:tcW w:type="dxa" w:w="850"/>
          </w:tcPr>
          <w:p>
            <w:r>
              <w:rPr>
                <w:b w:val="0"/>
                <w:sz w:val="16"/>
                <w:u w:val="single"/>
              </w:rPr>
              <w:t>CA01A1</w:t>
            </w:r>
          </w:p>
          <w:p>
            <w:pPr>
              <w:ind w:left="280"/>
            </w:pPr>
            <w:r>
              <w:rPr>
                <w:b w:val="0"/>
                <w:sz w:val="16"/>
              </w:rPr>
              <w:t>$2100911</w:t>
            </w:r>
          </w:p>
        </w:tc>
        <w:tc>
          <w:tcPr>
            <w:tcW w:type="dxa" w:w="1984"/>
          </w:tcPr>
          <w:p>
            <w:r>
              <w:rPr>
                <w:b w:val="0"/>
                <w:sz w:val="16"/>
              </w:rPr>
              <w:t>beton marca clasa c15/12 (bc15/b200)</w:t>
            </w:r>
          </w:p>
        </w:tc>
        <w:tc>
          <w:tcPr>
            <w:tcW w:type="dxa" w:w="454"/>
          </w:tcPr>
          <w:p>
            <w:r>
              <w:rPr>
                <w:b w:val="0"/>
                <w:sz w:val="16"/>
              </w:rPr>
              <w:t>mc</w:t>
            </w:r>
          </w:p>
        </w:tc>
        <w:tc>
          <w:tcPr>
            <w:tcW w:type="dxa" w:w="680"/>
          </w:tcPr>
          <w:p>
            <w:r>
              <w:rPr>
                <w:b w:val="0"/>
                <w:sz w:val="16"/>
              </w:rPr>
              <w:t>18.144</w:t>
            </w:r>
          </w:p>
        </w:tc>
        <w:tc>
          <w:tcPr>
            <w:tcW w:type="dxa" w:w="850"/>
          </w:tcPr>
          <w:p>
            <w:r>
              <w:rPr>
                <w:b w:val="0"/>
                <w:sz w:val="16"/>
                <w:u w:val="single"/>
              </w:rPr>
              <w:t>CA01A1</w:t>
            </w:r>
          </w:p>
          <w:p>
            <w:pPr>
              <w:ind w:left="280"/>
            </w:pPr>
            <w:r>
              <w:rPr>
                <w:b w:val="0"/>
                <w:sz w:val="16"/>
              </w:rPr>
              <w:t>$2100911</w:t>
            </w:r>
          </w:p>
        </w:tc>
        <w:tc>
          <w:tcPr>
            <w:tcW w:type="dxa" w:w="1984"/>
          </w:tcPr>
          <w:p>
            <w:r>
              <w:rPr>
                <w:b w:val="0"/>
                <w:sz w:val="16"/>
              </w:rPr>
              <w:t>beton marca clasa c15 / 12 (bc15 / b200) depozit</w:t>
            </w:r>
          </w:p>
        </w:tc>
        <w:tc>
          <w:tcPr>
            <w:tcW w:type="dxa" w:w="454"/>
          </w:tcPr>
          <w:p>
            <w:r>
              <w:rPr>
                <w:b w:val="0"/>
                <w:sz w:val="16"/>
              </w:rPr>
              <w:t>mc</w:t>
            </w:r>
          </w:p>
        </w:tc>
        <w:tc>
          <w:tcPr>
            <w:tcW w:type="dxa" w:w="680"/>
          </w:tcPr>
          <w:p>
            <w:r>
              <w:rPr>
                <w:b w:val="0"/>
                <w:sz w:val="16"/>
              </w:rPr>
              <w:t>18.144</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226318</w:t>
            </w:r>
          </w:p>
        </w:tc>
        <w:tc>
          <w:tcPr>
            <w:tcW w:type="dxa" w:w="850"/>
          </w:tcPr>
          <w:p>
            <w:r>
              <w:rPr>
                <w:b w:val="0"/>
                <w:sz w:val="16"/>
              </w:rPr>
              <w:t>CO07B1</w:t>
            </w:r>
          </w:p>
        </w:tc>
        <w:tc>
          <w:tcPr>
            <w:tcW w:type="dxa" w:w="1984"/>
          </w:tcPr>
          <w:p>
            <w:r>
              <w:rPr>
                <w:b w:val="0"/>
                <w:sz w:val="16"/>
              </w:rPr>
              <w:t>imprejmuiri din sirma cu rame de otel pe stilpi...</w:t>
            </w:r>
          </w:p>
        </w:tc>
        <w:tc>
          <w:tcPr>
            <w:tcW w:type="dxa" w:w="454"/>
          </w:tcPr>
          <w:p>
            <w:r>
              <w:rPr>
                <w:b w:val="0"/>
                <w:sz w:val="16"/>
              </w:rPr>
              <w:t>m</w:t>
            </w:r>
          </w:p>
        </w:tc>
        <w:tc>
          <w:tcPr>
            <w:tcW w:type="dxa" w:w="680"/>
          </w:tcPr>
          <w:p>
            <w:r>
              <w:rPr>
                <w:b w:val="0"/>
                <w:sz w:val="16"/>
              </w:rPr>
              <w:t>380.0</w:t>
            </w:r>
          </w:p>
        </w:tc>
        <w:tc>
          <w:tcPr>
            <w:tcW w:type="dxa" w:w="850"/>
          </w:tcPr>
          <w:p>
            <w:r>
              <w:rPr>
                <w:b w:val="0"/>
                <w:sz w:val="16"/>
              </w:rPr>
              <w:t>CO07B1</w:t>
            </w:r>
          </w:p>
        </w:tc>
        <w:tc>
          <w:tcPr>
            <w:tcW w:type="dxa" w:w="1984"/>
          </w:tcPr>
          <w:p>
            <w:r>
              <w:rPr>
                <w:b w:val="0"/>
                <w:sz w:val="16"/>
              </w:rPr>
              <w:t>imprejmuiri din sirma cu rame de otel pe - stil...</w:t>
            </w:r>
          </w:p>
        </w:tc>
        <w:tc>
          <w:tcPr>
            <w:tcW w:type="dxa" w:w="454"/>
          </w:tcPr>
          <w:p>
            <w:r>
              <w:rPr>
                <w:b w:val="0"/>
                <w:sz w:val="16"/>
              </w:rPr>
              <w:t>m</w:t>
            </w:r>
          </w:p>
        </w:tc>
        <w:tc>
          <w:tcPr>
            <w:tcW w:type="dxa" w:w="680"/>
          </w:tcPr>
          <w:p>
            <w:r>
              <w:rPr>
                <w:b w:val="0"/>
                <w:sz w:val="16"/>
              </w:rPr>
              <w:t>380.0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226318</w:t>
            </w:r>
          </w:p>
        </w:tc>
        <w:tc>
          <w:tcPr>
            <w:tcW w:type="dxa" w:w="850"/>
          </w:tcPr>
          <w:p>
            <w:r>
              <w:rPr>
                <w:b w:val="0"/>
                <w:sz w:val="16"/>
                <w:u w:val="single"/>
              </w:rPr>
              <w:t>CO07B1</w:t>
            </w:r>
          </w:p>
          <w:p>
            <w:pPr>
              <w:ind w:left="280"/>
            </w:pPr>
            <w:r>
              <w:rPr>
                <w:b w:val="0"/>
                <w:sz w:val="16"/>
              </w:rPr>
              <w:t>$3273618</w:t>
            </w:r>
          </w:p>
        </w:tc>
        <w:tc>
          <w:tcPr>
            <w:tcW w:type="dxa" w:w="1984"/>
          </w:tcPr>
          <w:p>
            <w:r>
              <w:rPr>
                <w:b w:val="0"/>
                <w:sz w:val="16"/>
              </w:rPr>
              <w:t>plasa gard impletita</w:t>
            </w:r>
          </w:p>
        </w:tc>
        <w:tc>
          <w:tcPr>
            <w:tcW w:type="dxa" w:w="454"/>
          </w:tcPr>
          <w:p>
            <w:r>
              <w:rPr>
                <w:b w:val="0"/>
                <w:sz w:val="16"/>
              </w:rPr>
              <w:t>mp</w:t>
            </w:r>
          </w:p>
        </w:tc>
        <w:tc>
          <w:tcPr>
            <w:tcW w:type="dxa" w:w="680"/>
          </w:tcPr>
          <w:p>
            <w:r>
              <w:rPr>
                <w:b w:val="0"/>
                <w:sz w:val="16"/>
              </w:rPr>
              <w:t>2280.0</w:t>
            </w:r>
          </w:p>
        </w:tc>
        <w:tc>
          <w:tcPr>
            <w:tcW w:type="dxa" w:w="850"/>
          </w:tcPr>
          <w:p>
            <w:r>
              <w:rPr>
                <w:b w:val="0"/>
                <w:sz w:val="16"/>
                <w:u w:val="single"/>
              </w:rPr>
              <w:t>CO07B1</w:t>
            </w:r>
          </w:p>
          <w:p>
            <w:pPr>
              <w:ind w:left="280"/>
            </w:pPr>
            <w:r>
              <w:rPr>
                <w:b w:val="0"/>
                <w:sz w:val="16"/>
              </w:rPr>
              <w:t>$3273618</w:t>
            </w:r>
          </w:p>
        </w:tc>
        <w:tc>
          <w:tcPr>
            <w:tcW w:type="dxa" w:w="1984"/>
          </w:tcPr>
          <w:p>
            <w:r>
              <w:rPr>
                <w:b w:val="0"/>
                <w:sz w:val="16"/>
              </w:rPr>
              <w:t>plasa gard impletita - 9.35 21,318.00 depozit 2...</w:t>
            </w:r>
          </w:p>
        </w:tc>
        <w:tc>
          <w:tcPr>
            <w:tcW w:type="dxa" w:w="454"/>
          </w:tcPr>
          <w:p>
            <w:r>
              <w:rPr>
                <w:b w:val="0"/>
                <w:sz w:val="16"/>
              </w:rPr>
              <w:t>mp</w:t>
            </w:r>
          </w:p>
        </w:tc>
        <w:tc>
          <w:tcPr>
            <w:tcW w:type="dxa" w:w="680"/>
          </w:tcPr>
          <w:p>
            <w:r>
              <w:rPr>
                <w:b w:val="0"/>
                <w:sz w:val="16"/>
              </w:rPr>
              <w:t>2280.0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13.18</w:t>
            </w:r>
          </w:p>
        </w:tc>
        <w:tc>
          <w:tcPr>
            <w:tcW w:type="dxa" w:w="850"/>
          </w:tcPr>
          <w:p>
            <w:r>
              <w:rPr>
                <w:b w:val="0"/>
                <w:sz w:val="16"/>
              </w:rPr>
              <w:t>TRA02A20</w:t>
            </w:r>
          </w:p>
        </w:tc>
        <w:tc>
          <w:tcPr>
            <w:tcW w:type="dxa" w:w="1984"/>
          </w:tcPr>
          <w:p>
            <w:r>
              <w:rPr>
                <w:b w:val="0"/>
                <w:sz w:val="16"/>
              </w:rPr>
              <w:t>transportul rutier al materialelor, semi fabric...</w:t>
            </w:r>
          </w:p>
        </w:tc>
        <w:tc>
          <w:tcPr>
            <w:tcW w:type="dxa" w:w="454"/>
          </w:tcPr>
          <w:p>
            <w:r>
              <w:rPr>
                <w:b w:val="0"/>
                <w:sz w:val="16"/>
              </w:rPr>
              <w:t>tona</w:t>
            </w:r>
          </w:p>
        </w:tc>
        <w:tc>
          <w:tcPr>
            <w:tcW w:type="dxa" w:w="680"/>
          </w:tcPr>
          <w:p>
            <w:r>
              <w:rPr>
                <w:b w:val="0"/>
                <w:sz w:val="16"/>
              </w:rPr>
              <w:t>13.18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11 principale</w:t>
            </w:r>
          </w:p>
        </w:tc>
        <w:tc>
          <w:tcPr>
            <w:tcW w:type="dxa" w:w="680"/>
            <w:gridSpan w:val="4"/>
            <w:shd w:fill="D9D9D9" w:val="clear"/>
          </w:tcPr>
          <w:p>
            <w:r>
              <w:rPr>
                <w:b w:val="0"/>
                <w:color w:val="000000"/>
                <w:sz w:val="18"/>
              </w:rPr>
              <w:t>Ofertă: 11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226328  │  LIPSA: 0  │  EXTRA: 2  │  Delta: +2</w:t>
            </w:r>
          </w:p>
        </w:tc>
      </w:tr>
      <w:tr>
        <w:tc>
          <w:tcPr>
            <w:tcW w:type="dxa" w:w="397"/>
            <w:shd w:fill="C8A0DC" w:val="clear"/>
          </w:tcPr>
          <w:p>
            <w:r>
              <w:rPr>
                <w:b w:val="0"/>
                <w:sz w:val="16"/>
              </w:rPr>
              <w:t>1</w:t>
            </w:r>
          </w:p>
        </w:tc>
        <w:tc>
          <w:tcPr>
            <w:tcW w:type="dxa" w:w="1701"/>
            <w:shd w:fill="C8A0DC" w:val="clear"/>
          </w:tcPr>
          <w:p>
            <w:r>
              <w:rPr>
                <w:b w:val="0"/>
                <w:sz w:val="16"/>
              </w:rPr>
              <w:t>226328</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850"/>
            <w:shd w:fill="C8A0DC" w:val="clear"/>
          </w:tcPr>
          <w:p>
            <w:r>
              <w:rPr>
                <w:b w:val="0"/>
                <w:sz w:val="16"/>
              </w:rPr>
              <w:t>CE05E1</w:t>
            </w:r>
          </w:p>
        </w:tc>
        <w:tc>
          <w:tcPr>
            <w:tcW w:type="dxa" w:w="1984"/>
            <w:shd w:fill="C8A0DC" w:val="clear"/>
          </w:tcPr>
          <w:p>
            <w:r>
              <w:rPr>
                <w:b w:val="0"/>
                <w:sz w:val="16"/>
              </w:rPr>
              <w:t>invelitoare din tabla cutata fixata cu - surubu...</w:t>
            </w:r>
          </w:p>
        </w:tc>
        <w:tc>
          <w:tcPr>
            <w:tcW w:type="dxa" w:w="454"/>
            <w:shd w:fill="C8A0DC" w:val="clear"/>
          </w:tcPr>
          <w:p>
            <w:r>
              <w:rPr>
                <w:b w:val="0"/>
                <w:sz w:val="16"/>
              </w:rPr>
              <w:t>mp</w:t>
            </w:r>
          </w:p>
        </w:tc>
        <w:tc>
          <w:tcPr>
            <w:tcW w:type="dxa" w:w="680"/>
            <w:shd w:fill="C8A0DC" w:val="clear"/>
          </w:tcPr>
          <w:p>
            <w:r>
              <w:rPr>
                <w:b w:val="0"/>
                <w:sz w:val="16"/>
              </w:rPr>
              <w:t>532.0</w:t>
            </w:r>
          </w:p>
        </w:tc>
        <w:tc>
          <w:tcPr>
            <w:tcW w:type="dxa" w:w="3572"/>
            <w:shd w:fill="C8A0DC" w:val="clear"/>
          </w:tcPr>
          <w:p>
            <w:r>
              <w:rPr>
                <w:b w:val="0"/>
                <w:color w:val="CC0000"/>
                <w:sz w:val="16"/>
              </w:rPr>
              <w:t>Descriere diferită (similaritate 0.34): referință 'invelitoare din tabla cutata fixata cu suruburi filetate pina sub cap si piulite 001 3644857 mp 590.515 panou cutat zincat 002 cd14d1 mp . 520.000 per', ofertat 'invelitoare din tabla cutata fixata cu - suruburi filetate pina sub cap si piulite'</w:t>
            </w:r>
          </w:p>
        </w:tc>
      </w:tr>
      <w:tr>
        <w:tc>
          <w:tcPr>
            <w:tcW w:type="dxa" w:w="397"/>
            <w:shd w:fill="C8A0DC" w:val="clear"/>
          </w:tcPr>
          <w:p>
            <w:r>
              <w:rPr>
                <w:b w:val="0"/>
                <w:sz w:val="16"/>
              </w:rPr>
              <w:t>3</w:t>
            </w:r>
          </w:p>
        </w:tc>
        <w:tc>
          <w:tcPr>
            <w:tcW w:type="dxa" w:w="1701"/>
            <w:shd w:fill="C8A0DC" w:val="clear"/>
          </w:tcPr>
          <w:p>
            <w:r>
              <w:rPr>
                <w:b w:val="0"/>
                <w:sz w:val="16"/>
              </w:rPr>
              <w:t>226328</w:t>
            </w:r>
          </w:p>
        </w:tc>
        <w:tc>
          <w:tcPr>
            <w:tcW w:type="dxa" w:w="850"/>
            <w:shd w:fill="C8A0DC" w:val="clear"/>
          </w:tcPr>
          <w:p>
            <w:r>
              <w:rPr>
                <w:b w:val="0"/>
                <w:sz w:val="16"/>
              </w:rPr>
              <w:t>CP58B1</w:t>
            </w:r>
          </w:p>
        </w:tc>
        <w:tc>
          <w:tcPr>
            <w:tcW w:type="dxa" w:w="1984"/>
            <w:shd w:fill="C8A0DC" w:val="clear"/>
          </w:tcPr>
          <w:p>
            <w:r>
              <w:rPr>
                <w:b w:val="0"/>
                <w:sz w:val="16"/>
              </w:rPr>
              <w:t>1 - montare scaune tribuna 004 cl20c1 kg montar...</w:t>
            </w:r>
          </w:p>
        </w:tc>
        <w:tc>
          <w:tcPr>
            <w:tcW w:type="dxa" w:w="454"/>
            <w:shd w:fill="C8A0DC" w:val="clear"/>
          </w:tcPr>
          <w:p>
            <w:r>
              <w:rPr>
                <w:b w:val="0"/>
                <w:sz w:val="16"/>
              </w:rPr>
              <w:t>buc</w:t>
            </w:r>
          </w:p>
        </w:tc>
        <w:tc>
          <w:tcPr>
            <w:tcW w:type="dxa" w:w="680"/>
            <w:shd w:fill="C8A0DC" w:val="clear"/>
          </w:tcPr>
          <w:p>
            <w:r>
              <w:rPr>
                <w:b w:val="0"/>
                <w:sz w:val="16"/>
              </w:rPr>
              <w:t>660.0</w:t>
            </w:r>
          </w:p>
        </w:tc>
        <w:tc>
          <w:tcPr>
            <w:tcW w:type="dxa" w:w="850"/>
            <w:shd w:fill="C8A0DC" w:val="clear"/>
          </w:tcPr>
          <w:p>
            <w:r>
              <w:rPr>
                <w:b w:val="0"/>
                <w:sz w:val="16"/>
              </w:rPr>
              <w:t>CP58B1</w:t>
            </w:r>
          </w:p>
        </w:tc>
        <w:tc>
          <w:tcPr>
            <w:tcW w:type="dxa" w:w="1984"/>
            <w:shd w:fill="C8A0DC" w:val="clear"/>
          </w:tcPr>
          <w:p>
            <w:r>
              <w:rPr>
                <w:b w:val="0"/>
                <w:sz w:val="16"/>
              </w:rPr>
              <w:t>1 - montare scaune tribuna - 52.77 34,826.88</w:t>
            </w:r>
          </w:p>
        </w:tc>
        <w:tc>
          <w:tcPr>
            <w:tcW w:type="dxa" w:w="454"/>
            <w:shd w:fill="C8A0DC" w:val="clear"/>
          </w:tcPr>
          <w:p>
            <w:r>
              <w:rPr>
                <w:b w:val="0"/>
                <w:sz w:val="16"/>
              </w:rPr>
              <w:t>buc</w:t>
            </w:r>
          </w:p>
        </w:tc>
        <w:tc>
          <w:tcPr>
            <w:tcW w:type="dxa" w:w="680"/>
            <w:shd w:fill="C8A0DC" w:val="clear"/>
          </w:tcPr>
          <w:p>
            <w:r>
              <w:rPr>
                <w:b w:val="0"/>
                <w:sz w:val="16"/>
              </w:rPr>
              <w:t>660.0</w:t>
            </w:r>
          </w:p>
        </w:tc>
        <w:tc>
          <w:tcPr>
            <w:tcW w:type="dxa" w:w="3572"/>
            <w:shd w:fill="C8A0DC" w:val="clear"/>
          </w:tcPr>
          <w:p>
            <w:r>
              <w:rPr>
                <w:b w:val="0"/>
                <w:color w:val="CC0000"/>
                <w:sz w:val="16"/>
              </w:rPr>
              <w:t>Descriere diferită (similaritate 0.19): referință '1 - montare scaune tribuna 004 cl20c1 kg montarea confectiilor metalice aparente: diverse exclusiv parapeti, balustrazi, chepenguri', ofertat '1 - montare scaune tribuna - 52.77 34,826.88'</w:t>
            </w:r>
          </w:p>
        </w:tc>
      </w:tr>
      <w:tr>
        <w:tc>
          <w:tcPr>
            <w:tcW w:type="dxa" w:w="397"/>
          </w:tcPr>
          <w:p>
            <w:r>
              <w:rPr>
                <w:b w:val="0"/>
                <w:sz w:val="16"/>
              </w:rPr>
              <w:t>8</w:t>
            </w:r>
          </w:p>
        </w:tc>
        <w:tc>
          <w:tcPr>
            <w:tcW w:type="dxa" w:w="1701"/>
          </w:tcPr>
          <w:p>
            <w:r>
              <w:rPr>
                <w:b w:val="0"/>
                <w:sz w:val="16"/>
              </w:rPr>
              <w:t>226328</w:t>
            </w:r>
          </w:p>
        </w:tc>
        <w:tc>
          <w:tcPr>
            <w:tcW w:type="dxa" w:w="850"/>
          </w:tcPr>
          <w:p>
            <w:r>
              <w:rPr>
                <w:b w:val="0"/>
                <w:sz w:val="16"/>
              </w:rPr>
              <w:t>TRB05B22</w:t>
            </w:r>
          </w:p>
        </w:tc>
        <w:tc>
          <w:tcPr>
            <w:tcW w:type="dxa" w:w="1984"/>
          </w:tcPr>
          <w:p>
            <w:r>
              <w:rPr>
                <w:b w:val="0"/>
                <w:sz w:val="16"/>
              </w:rPr>
              <w:t>transportul materialelor prin purtat distanta 2...</w:t>
            </w:r>
          </w:p>
        </w:tc>
        <w:tc>
          <w:tcPr>
            <w:tcW w:type="dxa" w:w="454"/>
          </w:tcPr>
          <w:p>
            <w:r>
              <w:rPr>
                <w:b w:val="0"/>
                <w:sz w:val="16"/>
              </w:rPr>
              <w:t>tona</w:t>
            </w:r>
          </w:p>
        </w:tc>
        <w:tc>
          <w:tcPr>
            <w:tcW w:type="dxa" w:w="680"/>
          </w:tcPr>
          <w:p>
            <w:r>
              <w:rPr>
                <w:b w:val="0"/>
                <w:sz w:val="16"/>
              </w:rPr>
              <w:t>8.0</w:t>
            </w:r>
          </w:p>
        </w:tc>
        <w:tc>
          <w:tcPr>
            <w:tcW w:type="dxa" w:w="850"/>
          </w:tcPr>
          <w:p>
            <w:r>
              <w:rPr>
                <w:b w:val="0"/>
                <w:sz w:val="16"/>
              </w:rPr>
              <w:t>TRB05B22</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8.0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205</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CD14D1</w:t>
            </w:r>
          </w:p>
          <w:p>
            <w:pPr>
              <w:ind w:left="280"/>
            </w:pPr>
            <w:r>
              <w:rPr>
                <w:b w:val="0"/>
                <w:sz w:val="16"/>
              </w:rPr>
              <w:t>$2950019</w:t>
            </w:r>
          </w:p>
        </w:tc>
        <w:tc>
          <w:tcPr>
            <w:tcW w:type="dxa" w:w="1984"/>
            <w:shd w:fill="FFFF99" w:val="clear"/>
          </w:tcPr>
          <w:p>
            <w:r>
              <w:rPr>
                <w:b w:val="0"/>
                <w:sz w:val="16"/>
              </w:rPr>
              <w:t>tabla perforata - 140.00 80,807.30</w:t>
            </w:r>
          </w:p>
        </w:tc>
        <w:tc>
          <w:tcPr>
            <w:tcW w:type="dxa" w:w="454"/>
            <w:shd w:fill="FFFF99" w:val="clear"/>
          </w:tcPr>
          <w:p>
            <w:r>
              <w:rPr>
                <w:b w:val="0"/>
                <w:sz w:val="16"/>
              </w:rPr>
              <w:t>mp</w:t>
            </w:r>
          </w:p>
        </w:tc>
        <w:tc>
          <w:tcPr>
            <w:tcW w:type="dxa" w:w="680"/>
            <w:shd w:fill="FFFF99" w:val="clear"/>
          </w:tcPr>
          <w:p>
            <w:r>
              <w:rPr>
                <w:b w:val="0"/>
                <w:sz w:val="16"/>
              </w:rPr>
              <w:t>577.195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206</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CD14D1</w:t>
            </w:r>
          </w:p>
        </w:tc>
        <w:tc>
          <w:tcPr>
            <w:tcW w:type="dxa" w:w="1984"/>
            <w:shd w:fill="FFFF99" w:val="clear"/>
          </w:tcPr>
          <w:p>
            <w:r>
              <w:rPr>
                <w:b w:val="0"/>
                <w:sz w:val="16"/>
              </w:rPr>
              <w:t>pereti din panouri de tabla cutata prinse - cu ...</w:t>
            </w:r>
          </w:p>
        </w:tc>
        <w:tc>
          <w:tcPr>
            <w:tcW w:type="dxa" w:w="454"/>
            <w:shd w:fill="FFFF99" w:val="clear"/>
          </w:tcPr>
          <w:p>
            <w:r>
              <w:rPr>
                <w:b w:val="0"/>
                <w:sz w:val="16"/>
              </w:rPr>
              <w:t>mp</w:t>
            </w:r>
          </w:p>
        </w:tc>
        <w:tc>
          <w:tcPr>
            <w:tcW w:type="dxa" w:w="680"/>
            <w:shd w:fill="FFFF99" w:val="clear"/>
          </w:tcPr>
          <w:p>
            <w:r>
              <w:rPr>
                <w:b w:val="0"/>
                <w:sz w:val="16"/>
              </w:rPr>
              <w:t>520.0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9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226338  │  LIPSA: 0  │  EXTRA: 0  │  Delta: 0 ✓</w:t>
            </w:r>
          </w:p>
        </w:tc>
      </w:tr>
      <w:tr>
        <w:tc>
          <w:tcPr>
            <w:tcW w:type="dxa" w:w="397"/>
          </w:tcPr>
          <w:p>
            <w:r>
              <w:rPr>
                <w:b w:val="0"/>
                <w:sz w:val="16"/>
              </w:rPr>
              <w:t>8</w:t>
            </w:r>
          </w:p>
        </w:tc>
        <w:tc>
          <w:tcPr>
            <w:tcW w:type="dxa" w:w="1701"/>
          </w:tcPr>
          <w:p>
            <w:r>
              <w:rPr>
                <w:b w:val="0"/>
                <w:sz w:val="16"/>
              </w:rPr>
              <w:t>226338</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8404.0</w:t>
            </w:r>
          </w:p>
        </w:tc>
        <w:tc>
          <w:tcPr>
            <w:tcW w:type="dxa" w:w="850"/>
          </w:tcPr>
          <w:p>
            <w:r>
              <w:rPr>
                <w:b w:val="0"/>
                <w:sz w:val="16"/>
              </w:rPr>
              <w:t>DA19A1</w:t>
            </w:r>
          </w:p>
        </w:tc>
        <w:tc>
          <w:tcPr>
            <w:tcW w:type="dxa" w:w="1984"/>
          </w:tcPr>
          <w:p>
            <w:r>
              <w:rPr>
                <w:b w:val="0"/>
                <w:sz w:val="16"/>
              </w:rPr>
              <w:t>strat anticontaminator mater textil - netesut f...</w:t>
            </w:r>
          </w:p>
        </w:tc>
        <w:tc>
          <w:tcPr>
            <w:tcW w:type="dxa" w:w="454"/>
          </w:tcPr>
          <w:p>
            <w:r>
              <w:rPr>
                <w:b w:val="0"/>
                <w:sz w:val="16"/>
              </w:rPr>
              <w:t>mp</w:t>
            </w:r>
          </w:p>
        </w:tc>
        <w:tc>
          <w:tcPr>
            <w:tcW w:type="dxa" w:w="680"/>
          </w:tcPr>
          <w:p>
            <w:r>
              <w:rPr>
                <w:b w:val="0"/>
                <w:sz w:val="16"/>
              </w:rPr>
              <w:t>8404.0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226338</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w:t>
            </w:r>
          </w:p>
        </w:tc>
        <w:tc>
          <w:tcPr>
            <w:tcW w:type="dxa" w:w="454"/>
          </w:tcPr>
          <w:p>
            <w:r>
              <w:rPr>
                <w:b w:val="0"/>
                <w:sz w:val="16"/>
              </w:rPr>
              <w:t>mp</w:t>
            </w:r>
          </w:p>
        </w:tc>
        <w:tc>
          <w:tcPr>
            <w:tcW w:type="dxa" w:w="680"/>
          </w:tcPr>
          <w:p>
            <w:r>
              <w:rPr>
                <w:b w:val="0"/>
                <w:sz w:val="16"/>
              </w:rPr>
              <w:t>9244.0</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 - 5.25 48,531.00</w:t>
            </w:r>
          </w:p>
        </w:tc>
        <w:tc>
          <w:tcPr>
            <w:tcW w:type="dxa" w:w="454"/>
          </w:tcPr>
          <w:p>
            <w:r>
              <w:rPr>
                <w:b w:val="0"/>
                <w:sz w:val="16"/>
              </w:rPr>
              <w:t>mp</w:t>
            </w:r>
          </w:p>
        </w:tc>
        <w:tc>
          <w:tcPr>
            <w:tcW w:type="dxa" w:w="680"/>
          </w:tcPr>
          <w:p>
            <w:r>
              <w:rPr>
                <w:b w:val="0"/>
                <w:sz w:val="16"/>
              </w:rPr>
              <w:t>9244.0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226338</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226338</w:t>
            </w:r>
          </w:p>
        </w:tc>
        <w:tc>
          <w:tcPr>
            <w:tcW w:type="dxa" w:w="850"/>
          </w:tcPr>
          <w:p>
            <w:r>
              <w:rPr>
                <w:b w:val="0"/>
                <w:sz w:val="16"/>
              </w:rPr>
              <w:t>TSD13A1</w:t>
            </w:r>
          </w:p>
        </w:tc>
        <w:tc>
          <w:tcPr>
            <w:tcW w:type="dxa" w:w="1984"/>
          </w:tcPr>
          <w:p>
            <w:r>
              <w:rPr>
                <w:b w:val="0"/>
                <w:sz w:val="16"/>
              </w:rPr>
              <w:t>udarea man cu stropit.a straturilor de pam si a...</w:t>
            </w:r>
          </w:p>
        </w:tc>
        <w:tc>
          <w:tcPr>
            <w:tcW w:type="dxa" w:w="454"/>
          </w:tcPr>
          <w:p>
            <w:r>
              <w:rPr>
                <w:b w:val="0"/>
                <w:sz w:val="16"/>
              </w:rPr>
              <w:t>mc</w:t>
            </w:r>
          </w:p>
        </w:tc>
        <w:tc>
          <w:tcPr>
            <w:tcW w:type="dxa" w:w="680"/>
          </w:tcPr>
          <w:p>
            <w:r>
              <w:rPr>
                <w:b w:val="0"/>
                <w:sz w:val="16"/>
              </w:rPr>
              <w:t>168.0</w:t>
            </w:r>
          </w:p>
        </w:tc>
        <w:tc>
          <w:tcPr>
            <w:tcW w:type="dxa" w:w="850"/>
          </w:tcPr>
          <w:p>
            <w:r>
              <w:rPr>
                <w:b w:val="0"/>
                <w:sz w:val="16"/>
              </w:rPr>
              <w:t>TSD13A1</w:t>
            </w:r>
          </w:p>
        </w:tc>
        <w:tc>
          <w:tcPr>
            <w:tcW w:type="dxa" w:w="1984"/>
          </w:tcPr>
          <w:p>
            <w:r>
              <w:rPr>
                <w:b w:val="0"/>
                <w:sz w:val="16"/>
              </w:rPr>
              <w:t>udarea man.cu stropit.a straturilor de pam si a...</w:t>
            </w:r>
          </w:p>
        </w:tc>
        <w:tc>
          <w:tcPr>
            <w:tcW w:type="dxa" w:w="454"/>
          </w:tcPr>
          <w:p>
            <w:r>
              <w:rPr>
                <w:b w:val="0"/>
                <w:sz w:val="16"/>
              </w:rPr>
              <w:t>mc</w:t>
            </w:r>
          </w:p>
        </w:tc>
        <w:tc>
          <w:tcPr>
            <w:tcW w:type="dxa" w:w="680"/>
          </w:tcPr>
          <w:p>
            <w:r>
              <w:rPr>
                <w:b w:val="0"/>
                <w:sz w:val="16"/>
              </w:rPr>
              <w:t>168.0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226338</w:t>
            </w:r>
          </w:p>
        </w:tc>
        <w:tc>
          <w:tcPr>
            <w:tcW w:type="dxa" w:w="850"/>
          </w:tcPr>
          <w:p>
            <w:r>
              <w:rPr>
                <w:b w:val="0"/>
                <w:sz w:val="16"/>
              </w:rPr>
              <w:t>TRI1AA08F1</w:t>
            </w:r>
          </w:p>
        </w:tc>
        <w:tc>
          <w:tcPr>
            <w:tcW w:type="dxa" w:w="1984"/>
          </w:tcPr>
          <w:p>
            <w:r>
              <w:rPr>
                <w:b w:val="0"/>
                <w:sz w:val="16"/>
              </w:rPr>
              <w:t>descarcarea materialelor, grupa a-grele si maru...</w:t>
            </w:r>
          </w:p>
        </w:tc>
        <w:tc>
          <w:tcPr>
            <w:tcW w:type="dxa" w:w="454"/>
          </w:tcPr>
          <w:p>
            <w:r>
              <w:rPr>
                <w:b w:val="0"/>
                <w:sz w:val="16"/>
              </w:rPr>
              <w:t>tona</w:t>
            </w:r>
          </w:p>
        </w:tc>
        <w:tc>
          <w:tcPr>
            <w:tcW w:type="dxa" w:w="680"/>
          </w:tcPr>
          <w:p>
            <w:r>
              <w:rPr>
                <w:b w:val="0"/>
                <w:sz w:val="16"/>
              </w:rPr>
              <w:t>55.0</w:t>
            </w:r>
          </w:p>
        </w:tc>
        <w:tc>
          <w:tcPr>
            <w:tcW w:type="dxa" w:w="850"/>
          </w:tcPr>
          <w:p>
            <w:r>
              <w:rPr>
                <w:b w:val="0"/>
                <w:sz w:val="16"/>
              </w:rPr>
              <w:t>TRI1AA08F1</w:t>
            </w:r>
          </w:p>
        </w:tc>
        <w:tc>
          <w:tcPr>
            <w:tcW w:type="dxa" w:w="1984"/>
          </w:tcPr>
          <w:p>
            <w:r>
              <w:rPr>
                <w:b w:val="0"/>
                <w:sz w:val="16"/>
              </w:rPr>
              <w:t>descarcarea materialelor, grupa a - - grele si ...</w:t>
            </w:r>
          </w:p>
        </w:tc>
        <w:tc>
          <w:tcPr>
            <w:tcW w:type="dxa" w:w="454"/>
          </w:tcPr>
          <w:p>
            <w:r>
              <w:rPr>
                <w:b w:val="0"/>
                <w:sz w:val="16"/>
              </w:rPr>
              <w:t>tona</w:t>
            </w:r>
          </w:p>
        </w:tc>
        <w:tc>
          <w:tcPr>
            <w:tcW w:type="dxa" w:w="680"/>
          </w:tcPr>
          <w:p>
            <w:r>
              <w:rPr>
                <w:b w:val="0"/>
                <w:sz w:val="16"/>
              </w:rPr>
              <w:t>55.0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226338</w:t>
            </w:r>
          </w:p>
        </w:tc>
        <w:tc>
          <w:tcPr>
            <w:tcW w:type="dxa" w:w="850"/>
          </w:tcPr>
          <w:p>
            <w:r>
              <w:rPr>
                <w:b w:val="0"/>
                <w:sz w:val="16"/>
              </w:rPr>
              <w:t>TRB05B29</w:t>
            </w:r>
          </w:p>
        </w:tc>
        <w:tc>
          <w:tcPr>
            <w:tcW w:type="dxa" w:w="1984"/>
          </w:tcPr>
          <w:p>
            <w:r>
              <w:rPr>
                <w:b w:val="0"/>
                <w:sz w:val="16"/>
              </w:rPr>
              <w:t>transportul materialelor prin purtat distanta 9...</w:t>
            </w:r>
          </w:p>
        </w:tc>
        <w:tc>
          <w:tcPr>
            <w:tcW w:type="dxa" w:w="454"/>
          </w:tcPr>
          <w:p>
            <w:r>
              <w:rPr>
                <w:b w:val="0"/>
                <w:sz w:val="16"/>
              </w:rPr>
              <w:t>tona</w:t>
            </w:r>
          </w:p>
        </w:tc>
        <w:tc>
          <w:tcPr>
            <w:tcW w:type="dxa" w:w="680"/>
          </w:tcPr>
          <w:p>
            <w:r>
              <w:rPr>
                <w:b w:val="0"/>
                <w:sz w:val="16"/>
              </w:rPr>
              <w:t>55.0</w:t>
            </w:r>
          </w:p>
        </w:tc>
        <w:tc>
          <w:tcPr>
            <w:tcW w:type="dxa" w:w="850"/>
          </w:tcPr>
          <w:p>
            <w:r>
              <w:rPr>
                <w:b w:val="0"/>
                <w:sz w:val="16"/>
              </w:rPr>
              <w:t>TRB05B29</w:t>
            </w:r>
          </w:p>
        </w:tc>
        <w:tc>
          <w:tcPr>
            <w:tcW w:type="dxa" w:w="1984"/>
          </w:tcPr>
          <w:p>
            <w:r>
              <w:rPr>
                <w:b w:val="0"/>
                <w:sz w:val="16"/>
              </w:rPr>
              <w:t>transportul materialelor prin purtat 90m</w:t>
            </w:r>
          </w:p>
        </w:tc>
        <w:tc>
          <w:tcPr>
            <w:tcW w:type="dxa" w:w="454"/>
          </w:tcPr>
          <w:p>
            <w:r>
              <w:rPr>
                <w:b w:val="0"/>
                <w:sz w:val="16"/>
              </w:rPr>
              <w:t>tona</w:t>
            </w:r>
          </w:p>
        </w:tc>
        <w:tc>
          <w:tcPr>
            <w:tcW w:type="dxa" w:w="680"/>
          </w:tcPr>
          <w:p>
            <w:r>
              <w:rPr>
                <w:b w:val="0"/>
                <w:sz w:val="16"/>
              </w:rPr>
              <w:t>55.0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226348  │  LIPSA: 0  │  EXTRA: 0  │  Delta: 0 ✓</w:t>
            </w:r>
          </w:p>
        </w:tc>
      </w:tr>
      <w:tr>
        <w:tc>
          <w:tcPr>
            <w:tcW w:type="dxa" w:w="397"/>
          </w:tcPr>
          <w:p>
            <w:r>
              <w:rPr>
                <w:b w:val="0"/>
                <w:sz w:val="16"/>
              </w:rPr>
              <w:t>7</w:t>
            </w:r>
          </w:p>
        </w:tc>
        <w:tc>
          <w:tcPr>
            <w:tcW w:type="dxa" w:w="1701"/>
          </w:tcPr>
          <w:p>
            <w:r>
              <w:rPr>
                <w:b w:val="0"/>
                <w:sz w:val="16"/>
              </w:rPr>
              <w:t>226348</w:t>
            </w:r>
          </w:p>
        </w:tc>
        <w:tc>
          <w:tcPr>
            <w:tcW w:type="dxa" w:w="850"/>
          </w:tcPr>
          <w:p>
            <w:r>
              <w:rPr>
                <w:b w:val="0"/>
                <w:sz w:val="16"/>
              </w:rPr>
              <w:t>TRA01A20P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3373.26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226348</w:t>
            </w:r>
          </w:p>
        </w:tc>
        <w:tc>
          <w:tcPr>
            <w:tcW w:type="dxa" w:w="850"/>
          </w:tcPr>
          <w:p>
            <w:r>
              <w:rPr>
                <w:b w:val="0"/>
                <w:sz w:val="16"/>
              </w:rPr>
              <w:t>TSH41B1</w:t>
            </w:r>
          </w:p>
        </w:tc>
        <w:tc>
          <w:tcPr>
            <w:tcW w:type="dxa" w:w="1984"/>
          </w:tcPr>
          <w:p>
            <w:r>
              <w:rPr>
                <w:b w:val="0"/>
                <w:sz w:val="16"/>
              </w:rPr>
              <w:t>protejarea si inierbarea cu material textil ins...</w:t>
            </w:r>
          </w:p>
        </w:tc>
        <w:tc>
          <w:tcPr>
            <w:tcW w:type="dxa" w:w="454"/>
          </w:tcPr>
          <w:p>
            <w:r>
              <w:rPr>
                <w:b w:val="0"/>
                <w:sz w:val="16"/>
              </w:rPr>
              <w:t>mp</w:t>
            </w:r>
          </w:p>
        </w:tc>
        <w:tc>
          <w:tcPr>
            <w:tcW w:type="dxa" w:w="680"/>
          </w:tcPr>
          <w:p>
            <w:r>
              <w:rPr>
                <w:b w:val="0"/>
                <w:sz w:val="16"/>
              </w:rPr>
              <w:t>5918.0</w:t>
            </w:r>
          </w:p>
        </w:tc>
        <w:tc>
          <w:tcPr>
            <w:tcW w:type="dxa" w:w="850"/>
          </w:tcPr>
          <w:p>
            <w:r>
              <w:rPr>
                <w:b w:val="0"/>
                <w:sz w:val="16"/>
              </w:rPr>
              <w:t>TSH41B1</w:t>
            </w:r>
          </w:p>
        </w:tc>
        <w:tc>
          <w:tcPr>
            <w:tcW w:type="dxa" w:w="1984"/>
          </w:tcPr>
          <w:p>
            <w:r>
              <w:rPr>
                <w:b w:val="0"/>
                <w:sz w:val="16"/>
              </w:rPr>
              <w:t>protejarea si inierbarea cu - material textil i...</w:t>
            </w:r>
          </w:p>
        </w:tc>
        <w:tc>
          <w:tcPr>
            <w:tcW w:type="dxa" w:w="454"/>
          </w:tcPr>
          <w:p>
            <w:r>
              <w:rPr>
                <w:b w:val="0"/>
                <w:sz w:val="16"/>
              </w:rPr>
              <w:t>mp</w:t>
            </w:r>
          </w:p>
        </w:tc>
        <w:tc>
          <w:tcPr>
            <w:tcW w:type="dxa" w:w="680"/>
          </w:tcPr>
          <w:p>
            <w:r>
              <w:rPr>
                <w:b w:val="0"/>
                <w:sz w:val="16"/>
              </w:rPr>
              <w:t>5918.0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226348</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sz w:val="16"/>
              </w:rPr>
              <w:t>tona</w:t>
            </w:r>
          </w:p>
        </w:tc>
        <w:tc>
          <w:tcPr>
            <w:tcW w:type="dxa" w:w="680"/>
          </w:tcPr>
          <w:p>
            <w:r>
              <w:rPr>
                <w:b w:val="0"/>
                <w:sz w:val="16"/>
              </w:rPr>
              <w:t>340.0</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 - 50.00 17,000.00</w:t>
            </w:r>
          </w:p>
        </w:tc>
        <w:tc>
          <w:tcPr>
            <w:tcW w:type="dxa" w:w="454"/>
          </w:tcPr>
          <w:p>
            <w:r>
              <w:rPr>
                <w:b w:val="0"/>
                <w:sz w:val="16"/>
              </w:rPr>
              <w:t>tona</w:t>
            </w:r>
          </w:p>
        </w:tc>
        <w:tc>
          <w:tcPr>
            <w:tcW w:type="dxa" w:w="680"/>
          </w:tcPr>
          <w:p>
            <w:r>
              <w:rPr>
                <w:b w:val="0"/>
                <w:sz w:val="16"/>
              </w:rPr>
              <w:t>340.0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226348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850"/>
          </w:tcPr>
          <w:p>
            <w:r>
              <w:rPr>
                <w:b w:val="0"/>
                <w:sz w:val="16"/>
              </w:rPr>
              <w:t>TRA05A10</w:t>
            </w:r>
          </w:p>
        </w:tc>
        <w:tc>
          <w:tcPr>
            <w:tcW w:type="dxa" w:w="1984"/>
          </w:tcPr>
          <w:p>
            <w:r>
              <w:rPr>
                <w:b w:val="0"/>
                <w:sz w:val="16"/>
              </w:rPr>
              <w:t>transport rutier apa cu autovehic - speciale (c...</w:t>
            </w:r>
          </w:p>
        </w:tc>
        <w:tc>
          <w:tcPr>
            <w:tcW w:type="dxa" w:w="454"/>
          </w:tcPr>
          <w:p>
            <w:r>
              <w:rPr>
                <w:b w:val="0"/>
                <w:sz w:val="16"/>
              </w:rPr>
              <w:t>tona</w:t>
            </w:r>
          </w:p>
        </w:tc>
        <w:tc>
          <w:tcPr>
            <w:tcW w:type="dxa" w:w="680"/>
          </w:tcPr>
          <w:p>
            <w:r>
              <w:rPr>
                <w:b w:val="0"/>
                <w:sz w:val="16"/>
              </w:rPr>
              <w:t>59.18</w:t>
            </w:r>
          </w:p>
        </w:tc>
        <w:tc>
          <w:tcPr>
            <w:tcW w:type="dxa" w:w="3572"/>
          </w:tcPr>
          <w:p>
            <w:r>
              <w:rPr>
                <w:b w:val="0"/>
                <w:color w:val="CC0000"/>
                <w:sz w:val="16"/>
              </w:rPr>
              <w:t>DEVIZ_MISMATCH</w:t>
            </w:r>
          </w:p>
        </w:tc>
      </w:tr>
      <w:tr>
        <w:tc>
          <w:tcPr>
            <w:tcW w:type="dxa" w:w="397"/>
          </w:tcPr>
          <w:p>
            <w:r>
              <w:rPr>
                <w:b w:val="0"/>
                <w:sz w:val="16"/>
              </w:rPr>
              <w:t>71</w:t>
            </w:r>
          </w:p>
        </w:tc>
        <w:tc>
          <w:tcPr>
            <w:tcW w:type="dxa" w:w="1701"/>
          </w:tcPr>
          <w:p>
            <w:r>
              <w:rPr>
                <w:b w:val="0"/>
                <w:sz w:val="16"/>
              </w:rPr>
              <w:t>226348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sz w:val="16"/>
              </w:rPr>
              <w:t>mp</w:t>
            </w:r>
          </w:p>
        </w:tc>
        <w:tc>
          <w:tcPr>
            <w:tcW w:type="dxa" w:w="680"/>
          </w:tcPr>
          <w:p>
            <w:r>
              <w:rPr>
                <w:b w:val="0"/>
                <w:sz w:val="16"/>
              </w:rPr>
              <w:t>59.18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sz w:val="16"/>
              </w:rPr>
              <w:t>mp</w:t>
            </w:r>
          </w:p>
        </w:tc>
        <w:tc>
          <w:tcPr>
            <w:tcW w:type="dxa" w:w="680"/>
          </w:tcPr>
          <w:p>
            <w:r>
              <w:rPr>
                <w:b w:val="0"/>
                <w:sz w:val="16"/>
              </w:rPr>
              <w:t>59.18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226358  │  LIPSA: 1  │  EXTRA: 0  │  Delta: -1</w:t>
            </w:r>
          </w:p>
        </w:tc>
      </w:tr>
      <w:tr>
        <w:tc>
          <w:tcPr>
            <w:tcW w:type="dxa" w:w="397"/>
          </w:tcPr>
          <w:p>
            <w:r>
              <w:rPr>
                <w:b w:val="0"/>
                <w:sz w:val="16"/>
              </w:rPr>
              <w:t>1</w:t>
            </w:r>
          </w:p>
        </w:tc>
        <w:tc>
          <w:tcPr>
            <w:tcW w:type="dxa" w:w="1701"/>
          </w:tcPr>
          <w:p>
            <w:r>
              <w:rPr>
                <w:b w:val="0"/>
                <w:sz w:val="16"/>
              </w:rPr>
              <w:t>226358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sz w:val="16"/>
              </w:rPr>
              <w:t>mp</w:t>
            </w:r>
          </w:p>
        </w:tc>
        <w:tc>
          <w:tcPr>
            <w:tcW w:type="dxa" w:w="680"/>
          </w:tcPr>
          <w:p>
            <w:r>
              <w:rPr>
                <w:b w:val="0"/>
                <w:sz w:val="16"/>
              </w:rPr>
              <w:t>20.0</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226358</w:t>
            </w:r>
          </w:p>
        </w:tc>
        <w:tc>
          <w:tcPr>
            <w:tcW w:type="dxa" w:w="850"/>
          </w:tcPr>
          <w:p>
            <w:r>
              <w:rPr>
                <w:b w:val="0"/>
                <w:sz w:val="16"/>
              </w:rPr>
              <w:t>TSC02C11</w:t>
            </w:r>
          </w:p>
        </w:tc>
        <w:tc>
          <w:tcPr>
            <w:tcW w:type="dxa" w:w="1984"/>
          </w:tcPr>
          <w:p>
            <w:r>
              <w:rPr>
                <w:b w:val="0"/>
                <w:sz w:val="16"/>
              </w:rPr>
              <w:t>mc pamint umid natur desc aut ter cat 1 in cond...</w:t>
            </w:r>
          </w:p>
        </w:tc>
        <w:tc>
          <w:tcPr>
            <w:tcW w:type="dxa" w:w="454"/>
          </w:tcPr>
          <w:p>
            <w:r>
              <w:rPr>
                <w:b w:val="0"/>
                <w:sz w:val="16"/>
              </w:rPr>
              <w:t>mc</w:t>
            </w:r>
          </w:p>
        </w:tc>
        <w:tc>
          <w:tcPr>
            <w:tcW w:type="dxa" w:w="680"/>
          </w:tcPr>
          <w:p>
            <w:r>
              <w:rPr>
                <w:b w:val="0"/>
                <w:sz w:val="16"/>
              </w:rPr>
              <w:t>5.96</w:t>
            </w:r>
          </w:p>
        </w:tc>
        <w:tc>
          <w:tcPr>
            <w:tcW w:type="dxa" w:w="850"/>
          </w:tcPr>
          <w:p>
            <w:r>
              <w:rPr>
                <w:b w:val="0"/>
                <w:sz w:val="16"/>
              </w:rPr>
              <w:t>TSC02C11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5.96</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226358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sz w:val="16"/>
              </w:rPr>
              <w:t>mp</w:t>
            </w:r>
          </w:p>
        </w:tc>
        <w:tc>
          <w:tcPr>
            <w:tcW w:type="dxa" w:w="680"/>
          </w:tcPr>
          <w:p>
            <w:r>
              <w:rPr>
                <w:b w:val="0"/>
                <w:sz w:val="16"/>
              </w:rPr>
              <w:t>20.0</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226358</w:t>
            </w:r>
          </w:p>
        </w:tc>
        <w:tc>
          <w:tcPr>
            <w:tcW w:type="dxa" w:w="850"/>
          </w:tcPr>
          <w:p>
            <w:r>
              <w:rPr>
                <w:b w:val="0"/>
                <w:sz w:val="16"/>
              </w:rPr>
              <w:t>IFB09A3</w:t>
            </w:r>
          </w:p>
        </w:tc>
        <w:tc>
          <w:tcPr>
            <w:tcW w:type="dxa" w:w="1984"/>
          </w:tcPr>
          <w:p>
            <w:r>
              <w:rPr>
                <w:b w:val="0"/>
                <w:sz w:val="16"/>
              </w:rPr>
              <w:t>strat drenant grosime 5 cm din pietris 004 2200...</w:t>
            </w:r>
          </w:p>
        </w:tc>
        <w:tc>
          <w:tcPr>
            <w:tcW w:type="dxa" w:w="454"/>
          </w:tcPr>
          <w:p>
            <w:r>
              <w:rPr>
                <w:b w:val="0"/>
                <w:sz w:val="16"/>
              </w:rPr>
              <w:t>mp</w:t>
            </w:r>
          </w:p>
        </w:tc>
        <w:tc>
          <w:tcPr>
            <w:tcW w:type="dxa" w:w="680"/>
          </w:tcPr>
          <w:p>
            <w:r>
              <w:rPr>
                <w:b w:val="0"/>
                <w:sz w:val="16"/>
              </w:rPr>
              <w:t>2000.0</w:t>
            </w:r>
          </w:p>
        </w:tc>
        <w:tc>
          <w:tcPr>
            <w:tcW w:type="dxa" w:w="850"/>
          </w:tcPr>
          <w:p>
            <w:r>
              <w:rPr>
                <w:b w:val="0"/>
                <w:sz w:val="16"/>
              </w:rPr>
              <w:t>IFB09A3</w:t>
            </w:r>
          </w:p>
        </w:tc>
        <w:tc>
          <w:tcPr>
            <w:tcW w:type="dxa" w:w="1984"/>
          </w:tcPr>
          <w:p>
            <w:r>
              <w:rPr>
                <w:b w:val="0"/>
                <w:sz w:val="16"/>
              </w:rPr>
              <w:t>strat drenant grosime 5 cm din pietris</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685.0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226358</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850"/>
          </w:tcPr>
          <w:p>
            <w:r>
              <w:rPr>
                <w:b w:val="0"/>
                <w:sz w:val="16"/>
              </w:rPr>
              <w:t>DA09A01</w:t>
            </w:r>
          </w:p>
        </w:tc>
        <w:tc>
          <w:tcPr>
            <w:tcW w:type="dxa" w:w="1984"/>
          </w:tcPr>
          <w:p>
            <w:r>
              <w:rPr>
                <w:b w:val="0"/>
                <w:sz w:val="16"/>
              </w:rPr>
              <w:t>strat anticontaminator din material textil - ne...</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226358</w:t>
            </w:r>
          </w:p>
        </w:tc>
        <w:tc>
          <w:tcPr>
            <w:tcW w:type="dxa" w:w="850"/>
          </w:tcPr>
          <w:p>
            <w:r>
              <w:rPr>
                <w:b w:val="0"/>
                <w:sz w:val="16"/>
                <w:u w:val="single"/>
              </w:rPr>
              <w:t>DA09A01</w:t>
            </w:r>
          </w:p>
          <w:p>
            <w:pPr>
              <w:ind w:left="280"/>
            </w:pPr>
            <w:r>
              <w:rPr>
                <w:b w:val="0"/>
                <w:sz w:val="16"/>
              </w:rPr>
              <w:t>$2920001</w:t>
            </w:r>
          </w:p>
        </w:tc>
        <w:tc>
          <w:tcPr>
            <w:tcW w:type="dxa" w:w="1984"/>
          </w:tcPr>
          <w:p>
            <w:r>
              <w:rPr>
                <w:b w:val="0"/>
                <w:sz w:val="16"/>
              </w:rPr>
            </w:r>
          </w:p>
        </w:tc>
        <w:tc>
          <w:tcPr>
            <w:tcW w:type="dxa" w:w="454"/>
          </w:tcPr>
          <w:p>
            <w:r>
              <w:rPr>
                <w:b w:val="0"/>
                <w:sz w:val="16"/>
              </w:rPr>
              <w:t>mp</w:t>
            </w:r>
          </w:p>
        </w:tc>
        <w:tc>
          <w:tcPr>
            <w:tcW w:type="dxa" w:w="680"/>
          </w:tcPr>
          <w:p>
            <w:r>
              <w:rPr>
                <w:b w:val="0"/>
                <w:sz w:val="16"/>
              </w:rPr>
              <w:t>2000.0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7</w:t>
            </w:r>
          </w:p>
        </w:tc>
        <w:tc>
          <w:tcPr>
            <w:tcW w:type="dxa" w:w="1701"/>
            <w:shd w:fill="FFB3B3" w:val="clear"/>
          </w:tcPr>
          <w:p>
            <w:r>
              <w:rPr>
                <w:b w:val="0"/>
                <w:sz w:val="16"/>
              </w:rPr>
              <w:t>226358</w:t>
            </w:r>
          </w:p>
        </w:tc>
        <w:tc>
          <w:tcPr>
            <w:tcW w:type="dxa" w:w="850"/>
            <w:shd w:fill="FFB3B3" w:val="clear"/>
          </w:tcPr>
          <w:p>
            <w:r>
              <w:rPr>
                <w:b w:val="0"/>
                <w:sz w:val="16"/>
                <w:u w:val="single"/>
              </w:rPr>
              <w:t>DA09A01</w:t>
            </w:r>
          </w:p>
          <w:p>
            <w:pPr>
              <w:ind w:left="280"/>
            </w:pPr>
            <w:r>
              <w:rPr>
                <w:b w:val="0"/>
                <w:sz w:val="16"/>
              </w:rPr>
              <w:t>$2040</w:t>
            </w:r>
          </w:p>
        </w:tc>
        <w:tc>
          <w:tcPr>
            <w:tcW w:type="dxa" w:w="1984"/>
            <w:shd w:fill="FFB3B3" w:val="clear"/>
          </w:tcPr>
          <w:p>
            <w:r>
              <w:rPr>
                <w:b w:val="0"/>
                <w:sz w:val="16"/>
              </w:rPr>
              <w:t>000 menbrana geotextil netesute 150g/mp</w:t>
            </w:r>
          </w:p>
        </w:tc>
        <w:tc>
          <w:tcPr>
            <w:tcW w:type="dxa" w:w="454"/>
            <w:shd w:fill="FFB3B3" w:val="clear"/>
          </w:tcPr>
          <w:p>
            <w:r>
              <w:rPr>
                <w:b w:val="0"/>
                <w:sz w:val="16"/>
              </w:rPr>
              <w:t>mp</w:t>
            </w:r>
          </w:p>
        </w:tc>
        <w:tc>
          <w:tcPr>
            <w:tcW w:type="dxa" w:w="680"/>
            <w:shd w:fill="FFB3B3" w:val="clear"/>
          </w:tcPr>
          <w:p>
            <w:r>
              <w:rPr>
                <w:b w:val="0"/>
                <w:sz w:val="16"/>
              </w:rPr>
              <w:t>2000.0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8</w:t>
            </w:r>
          </w:p>
        </w:tc>
        <w:tc>
          <w:tcPr>
            <w:tcW w:type="dxa" w:w="1701"/>
          </w:tcPr>
          <w:p>
            <w:r>
              <w:rPr>
                <w:b w:val="0"/>
                <w:sz w:val="16"/>
              </w:rPr>
              <w:t>226358</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685.0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226358</w:t>
            </w:r>
          </w:p>
        </w:tc>
        <w:tc>
          <w:tcPr>
            <w:tcW w:type="dxa" w:w="850"/>
          </w:tcPr>
          <w:p>
            <w:r>
              <w:rPr>
                <w:b w:val="0"/>
                <w:sz w:val="16"/>
              </w:rPr>
              <w:t>H1V06H</w:t>
            </w:r>
          </w:p>
        </w:tc>
        <w:tc>
          <w:tcPr>
            <w:tcW w:type="dxa" w:w="1984"/>
          </w:tcPr>
          <w:p>
            <w:r>
              <w:rPr>
                <w:b w:val="0"/>
                <w:sz w:val="16"/>
              </w:rPr>
              <w:t>determinarea wopt de compactare proctor 010 282...</w:t>
            </w:r>
          </w:p>
        </w:tc>
        <w:tc>
          <w:tcPr>
            <w:tcW w:type="dxa" w:w="454"/>
          </w:tcPr>
          <w:p>
            <w:r>
              <w:rPr>
                <w:b w:val="0"/>
                <w:sz w:val="16"/>
              </w:rPr>
              <w:t>buc</w:t>
            </w:r>
          </w:p>
        </w:tc>
        <w:tc>
          <w:tcPr>
            <w:tcW w:type="dxa" w:w="680"/>
          </w:tcPr>
          <w:p>
            <w:r>
              <w:rPr>
                <w:b w:val="0"/>
                <w:sz w:val="16"/>
              </w:rPr>
              <w:t>1.0</w:t>
            </w:r>
          </w:p>
        </w:tc>
        <w:tc>
          <w:tcPr>
            <w:tcW w:type="dxa" w:w="850"/>
          </w:tcPr>
          <w:p>
            <w:r>
              <w:rPr>
                <w:b w:val="0"/>
                <w:sz w:val="16"/>
              </w:rPr>
              <w:t>H1V06H</w:t>
            </w:r>
          </w:p>
        </w:tc>
        <w:tc>
          <w:tcPr>
            <w:tcW w:type="dxa" w:w="1984"/>
          </w:tcPr>
          <w:p>
            <w:r>
              <w:rPr>
                <w:b w:val="0"/>
                <w:sz w:val="16"/>
              </w:rPr>
              <w:t>determinarea wopt de compactare - proctor</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226358</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850"/>
          </w:tcPr>
          <w:p>
            <w:r>
              <w:rPr>
                <w:b w:val="0"/>
                <w:sz w:val="16"/>
              </w:rPr>
              <w:t>TRB01A29</w:t>
            </w:r>
          </w:p>
        </w:tc>
        <w:tc>
          <w:tcPr>
            <w:tcW w:type="dxa" w:w="1984"/>
          </w:tcPr>
          <w:p>
            <w:r>
              <w:rPr>
                <w:b w:val="0"/>
                <w:sz w:val="16"/>
              </w:rPr>
              <w:t>transportul materialelor cu roaba pe - pneuri i...</w:t>
            </w:r>
          </w:p>
        </w:tc>
        <w:tc>
          <w:tcPr>
            <w:tcW w:type="dxa" w:w="454"/>
          </w:tcPr>
          <w:p>
            <w:r>
              <w:rPr>
                <w:b w:val="0"/>
                <w:sz w:val="16"/>
              </w:rPr>
              <w:t>tona</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73</w:t>
            </w:r>
          </w:p>
        </w:tc>
        <w:tc>
          <w:tcPr>
            <w:tcW w:type="dxa" w:w="1701"/>
          </w:tcPr>
          <w:p>
            <w:r>
              <w:rPr>
                <w:b w:val="0"/>
                <w:sz w:val="16"/>
              </w:rPr>
              <w:t>226358</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15 principale</w:t>
            </w:r>
          </w:p>
        </w:tc>
        <w:tc>
          <w:tcPr>
            <w:tcW w:type="dxa" w:w="680"/>
            <w:gridSpan w:val="4"/>
            <w:shd w:fill="D9D9D9" w:val="clear"/>
          </w:tcPr>
          <w:p>
            <w:r>
              <w:rPr>
                <w:b w:val="0"/>
                <w:color w:val="000000"/>
                <w:sz w:val="18"/>
              </w:rPr>
              <w:t>Ofertă: 14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226408  │  LIPSA: 1  │  EXTRA: 0  │  Delta: -1</w:t>
            </w:r>
          </w:p>
        </w:tc>
      </w:tr>
      <w:tr>
        <w:tc>
          <w:tcPr>
            <w:tcW w:type="dxa" w:w="397"/>
          </w:tcPr>
          <w:p>
            <w:r>
              <w:rPr>
                <w:b w:val="0"/>
                <w:sz w:val="16"/>
              </w:rPr>
              <w:t>2</w:t>
            </w:r>
          </w:p>
        </w:tc>
        <w:tc>
          <w:tcPr>
            <w:tcW w:type="dxa" w:w="1701"/>
          </w:tcPr>
          <w:p>
            <w:r>
              <w:rPr>
                <w:b w:val="0"/>
                <w:sz w:val="16"/>
              </w:rPr>
              <w:t>226408</w:t>
            </w:r>
          </w:p>
        </w:tc>
        <w:tc>
          <w:tcPr>
            <w:tcW w:type="dxa" w:w="850"/>
          </w:tcPr>
          <w:p>
            <w:r>
              <w:rPr>
                <w:b w:val="0"/>
                <w:sz w:val="16"/>
              </w:rPr>
              <w:t>TSC02D11</w:t>
            </w:r>
          </w:p>
        </w:tc>
        <w:tc>
          <w:tcPr>
            <w:tcW w:type="dxa" w:w="1984"/>
          </w:tcPr>
          <w:p>
            <w:r>
              <w:rPr>
                <w:b w:val="0"/>
                <w:sz w:val="16"/>
              </w:rPr>
              <w:t>mc pamint umid natur desc.aut ter cat 2 in cond...</w:t>
            </w:r>
          </w:p>
        </w:tc>
        <w:tc>
          <w:tcPr>
            <w:tcW w:type="dxa" w:w="454"/>
          </w:tcPr>
          <w:p>
            <w:r>
              <w:rPr>
                <w:b w:val="0"/>
                <w:sz w:val="16"/>
              </w:rPr>
              <w:t>mc</w:t>
            </w:r>
          </w:p>
        </w:tc>
        <w:tc>
          <w:tcPr>
            <w:tcW w:type="dxa" w:w="680"/>
          </w:tcPr>
          <w:p>
            <w:r>
              <w:rPr>
                <w:b w:val="0"/>
                <w:sz w:val="16"/>
              </w:rPr>
              <w:t>0.8</w:t>
            </w:r>
          </w:p>
        </w:tc>
        <w:tc>
          <w:tcPr>
            <w:tcW w:type="dxa" w:w="850"/>
          </w:tcPr>
          <w:p>
            <w:r>
              <w:rPr>
                <w:b w:val="0"/>
                <w:sz w:val="16"/>
              </w:rPr>
              <w:t>TSC02D11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0.8</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226408</w:t>
            </w:r>
          </w:p>
        </w:tc>
        <w:tc>
          <w:tcPr>
            <w:tcW w:type="dxa" w:w="850"/>
          </w:tcPr>
          <w:p>
            <w:r>
              <w:rPr>
                <w:b w:val="0"/>
                <w:sz w:val="16"/>
              </w:rPr>
              <w:t>TSJ01A1</w:t>
            </w:r>
          </w:p>
        </w:tc>
        <w:tc>
          <w:tcPr>
            <w:tcW w:type="dxa" w:w="1984"/>
          </w:tcPr>
          <w:p>
            <w:r>
              <w:rPr>
                <w:b w:val="0"/>
                <w:sz w:val="16"/>
              </w:rPr>
              <w:t>stabilizarea terasamentelor in amplasament prin...</w:t>
            </w:r>
          </w:p>
        </w:tc>
        <w:tc>
          <w:tcPr>
            <w:tcW w:type="dxa" w:w="454"/>
          </w:tcPr>
          <w:p>
            <w:r>
              <w:rPr>
                <w:b w:val="0"/>
                <w:sz w:val="16"/>
              </w:rPr>
              <w:t>mc</w:t>
            </w:r>
          </w:p>
        </w:tc>
        <w:tc>
          <w:tcPr>
            <w:tcW w:type="dxa" w:w="680"/>
          </w:tcPr>
          <w:p>
            <w:r>
              <w:rPr>
                <w:b w:val="0"/>
                <w:sz w:val="16"/>
              </w:rPr>
              <w:t>100.0</w:t>
            </w:r>
          </w:p>
        </w:tc>
        <w:tc>
          <w:tcPr>
            <w:tcW w:type="dxa" w:w="850"/>
          </w:tcPr>
          <w:p>
            <w:r>
              <w:rPr>
                <w:b w:val="0"/>
                <w:sz w:val="16"/>
              </w:rPr>
              <w:t>TSJ01A1</w:t>
            </w:r>
          </w:p>
        </w:tc>
        <w:tc>
          <w:tcPr>
            <w:tcW w:type="dxa" w:w="1984"/>
          </w:tcPr>
          <w:p>
            <w:r>
              <w:rPr>
                <w:b w:val="0"/>
                <w:sz w:val="16"/>
              </w:rPr>
              <w:t>stabilizarea terasamentelor in amplasament prin...</w:t>
            </w:r>
          </w:p>
        </w:tc>
        <w:tc>
          <w:tcPr>
            <w:tcW w:type="dxa" w:w="454"/>
          </w:tcPr>
          <w:p>
            <w:r>
              <w:rPr>
                <w:b w:val="0"/>
                <w:sz w:val="16"/>
              </w:rPr>
              <w:t>mc</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226408</w:t>
            </w:r>
          </w:p>
        </w:tc>
        <w:tc>
          <w:tcPr>
            <w:tcW w:type="dxa" w:w="850"/>
          </w:tcPr>
          <w:p>
            <w:r>
              <w:rPr>
                <w:b w:val="0"/>
                <w:sz w:val="16"/>
                <w:u w:val="single"/>
              </w:rPr>
              <w:t>TSJ01A1</w:t>
            </w:r>
          </w:p>
          <w:p>
            <w:pPr>
              <w:ind w:left="280"/>
            </w:pPr>
            <w:r>
              <w:rPr>
                <w:b w:val="0"/>
                <w:sz w:val="16"/>
              </w:rPr>
              <w:t>$2100696</w:t>
            </w:r>
          </w:p>
        </w:tc>
        <w:tc>
          <w:tcPr>
            <w:tcW w:type="dxa" w:w="1984"/>
          </w:tcPr>
          <w:p>
            <w:r>
              <w:rPr>
                <w:b w:val="0"/>
                <w:sz w:val="16"/>
              </w:rPr>
              <w:t>var bulgari pentru constructii tip 2 vrac s 146</w:t>
            </w:r>
          </w:p>
        </w:tc>
        <w:tc>
          <w:tcPr>
            <w:tcW w:type="dxa" w:w="454"/>
          </w:tcPr>
          <w:p>
            <w:r>
              <w:rPr>
                <w:b w:val="0"/>
                <w:sz w:val="16"/>
              </w:rPr>
              <w:t>tona</w:t>
            </w:r>
          </w:p>
        </w:tc>
        <w:tc>
          <w:tcPr>
            <w:tcW w:type="dxa" w:w="680"/>
          </w:tcPr>
          <w:p>
            <w:r>
              <w:rPr>
                <w:b w:val="0"/>
                <w:sz w:val="16"/>
              </w:rPr>
              <w:t>6240.0</w:t>
            </w:r>
          </w:p>
        </w:tc>
        <w:tc>
          <w:tcPr>
            <w:tcW w:type="dxa" w:w="850"/>
          </w:tcPr>
          <w:p>
            <w:r>
              <w:rPr>
                <w:b w:val="0"/>
                <w:sz w:val="16"/>
                <w:u w:val="single"/>
              </w:rPr>
              <w:t>TSJ01A1</w:t>
            </w:r>
          </w:p>
          <w:p>
            <w:pPr>
              <w:ind w:left="280"/>
            </w:pPr>
            <w:r>
              <w:rPr>
                <w:b w:val="0"/>
                <w:sz w:val="16"/>
              </w:rPr>
              <w:t>$2100696</w:t>
            </w:r>
          </w:p>
        </w:tc>
        <w:tc>
          <w:tcPr>
            <w:tcW w:type="dxa" w:w="1984"/>
          </w:tcPr>
          <w:p>
            <w:r>
              <w:rPr>
                <w:b w:val="0"/>
                <w:sz w:val="16"/>
              </w:rPr>
              <w:t>var bulgari pt constructii - tip 2 vrac s 146 d...</w:t>
            </w:r>
          </w:p>
        </w:tc>
        <w:tc>
          <w:tcPr>
            <w:tcW w:type="dxa" w:w="454"/>
          </w:tcPr>
          <w:p>
            <w:r>
              <w:rPr>
                <w:b w:val="0"/>
                <w:sz w:val="16"/>
              </w:rPr>
              <w:t>tona</w:t>
            </w:r>
          </w:p>
        </w:tc>
        <w:tc>
          <w:tcPr>
            <w:tcW w:type="dxa" w:w="680"/>
          </w:tcPr>
          <w:p>
            <w:r>
              <w:rPr>
                <w:b w:val="0"/>
                <w:sz w:val="16"/>
              </w:rPr>
              <w:t>6240.0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735.0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735.0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226408</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250.0</w:t>
            </w:r>
          </w:p>
        </w:tc>
        <w:tc>
          <w:tcPr>
            <w:tcW w:type="dxa" w:w="850"/>
          </w:tcPr>
          <w:p>
            <w:r>
              <w:rPr>
                <w:b w:val="0"/>
                <w:sz w:val="16"/>
              </w:rPr>
              <w:t>CB13J1</w:t>
            </w:r>
          </w:p>
        </w:tc>
        <w:tc>
          <w:tcPr>
            <w:tcW w:type="dxa" w:w="1984"/>
          </w:tcPr>
          <w:p>
            <w:r>
              <w:rPr>
                <w:b w:val="0"/>
                <w:sz w:val="16"/>
              </w:rPr>
              <w:t>cofraje din panouri refolosibile la - construct...</w:t>
            </w:r>
          </w:p>
        </w:tc>
        <w:tc>
          <w:tcPr>
            <w:tcW w:type="dxa" w:w="454"/>
          </w:tcPr>
          <w:p>
            <w:r>
              <w:rPr>
                <w:b w:val="0"/>
                <w:sz w:val="16"/>
              </w:rPr>
              <w:t>mp</w:t>
            </w:r>
          </w:p>
        </w:tc>
        <w:tc>
          <w:tcPr>
            <w:tcW w:type="dxa" w:w="680"/>
          </w:tcPr>
          <w:p>
            <w:r>
              <w:rPr>
                <w:b w:val="0"/>
                <w:sz w:val="16"/>
              </w:rPr>
              <w:t>250.0</w:t>
            </w:r>
          </w:p>
        </w:tc>
        <w:tc>
          <w:tcPr>
            <w:tcW w:type="dxa" w:w="3572"/>
          </w:tcPr>
          <w:p>
            <w:r>
              <w:rPr>
                <w:b w:val="0"/>
                <w:color w:val="CC0000"/>
                <w:sz w:val="16"/>
              </w:rPr>
              <w:t>DEVIZ_MISMATCH</w:t>
            </w:r>
          </w:p>
        </w:tc>
      </w:tr>
      <w:tr>
        <w:tc>
          <w:tcPr>
            <w:tcW w:type="dxa" w:w="397"/>
            <w:shd w:fill="FFB3B3" w:val="clear"/>
          </w:tcPr>
          <w:p>
            <w:r>
              <w:rPr>
                <w:b w:val="0"/>
                <w:sz w:val="16"/>
              </w:rPr>
              <w:t>31</w:t>
            </w:r>
          </w:p>
        </w:tc>
        <w:tc>
          <w:tcPr>
            <w:tcW w:type="dxa" w:w="1701"/>
            <w:shd w:fill="FFB3B3" w:val="clear"/>
          </w:tcPr>
          <w:p>
            <w:r>
              <w:rPr>
                <w:b w:val="0"/>
                <w:sz w:val="16"/>
              </w:rPr>
              <w:t>226408</w:t>
            </w:r>
          </w:p>
        </w:tc>
        <w:tc>
          <w:tcPr>
            <w:tcW w:type="dxa" w:w="850"/>
            <w:shd w:fill="FFB3B3" w:val="clear"/>
          </w:tcPr>
          <w:p>
            <w:r>
              <w:rPr>
                <w:b w:val="0"/>
                <w:sz w:val="16"/>
              </w:rPr>
              <w:t>CB1311</w:t>
            </w:r>
          </w:p>
        </w:tc>
        <w:tc>
          <w:tcPr>
            <w:tcW w:type="dxa" w:w="1984"/>
            <w:shd w:fill="FFB3B3" w:val="clear"/>
          </w:tcPr>
          <w:p>
            <w:r>
              <w:rPr>
                <w:b w:val="0"/>
                <w:sz w:val="16"/>
              </w:rPr>
              <w:t>cofraje din panouri refolosibile la constructii...</w:t>
            </w:r>
          </w:p>
        </w:tc>
        <w:tc>
          <w:tcPr>
            <w:tcW w:type="dxa" w:w="454"/>
            <w:shd w:fill="FFB3B3" w:val="clear"/>
          </w:tcPr>
          <w:p>
            <w:r>
              <w:rPr>
                <w:b w:val="0"/>
                <w:sz w:val="16"/>
              </w:rPr>
              <w:t>mp</w:t>
            </w:r>
          </w:p>
        </w:tc>
        <w:tc>
          <w:tcPr>
            <w:tcW w:type="dxa" w:w="680"/>
            <w:shd w:fill="FFB3B3" w:val="clear"/>
          </w:tcPr>
          <w:p>
            <w:r>
              <w:rPr>
                <w:b w:val="0"/>
                <w:sz w:val="16"/>
              </w:rPr>
              <w:t>300.0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37</w:t>
            </w:r>
          </w:p>
        </w:tc>
        <w:tc>
          <w:tcPr>
            <w:tcW w:type="dxa" w:w="1701"/>
          </w:tcPr>
          <w:p>
            <w:r>
              <w:rPr>
                <w:b w:val="0"/>
                <w:sz w:val="16"/>
              </w:rPr>
              <w:t>226408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470.0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39 principale  +  6 subarticole</w:t>
            </w:r>
          </w:p>
        </w:tc>
        <w:tc>
          <w:tcPr>
            <w:tcW w:type="dxa" w:w="680"/>
            <w:gridSpan w:val="4"/>
            <w:shd w:fill="D9D9D9" w:val="clear"/>
          </w:tcPr>
          <w:p>
            <w:r>
              <w:rPr>
                <w:b w:val="0"/>
                <w:color w:val="000000"/>
                <w:sz w:val="18"/>
              </w:rPr>
              <w:t>Ofertă: 38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226418  │  LIPSA: 1  │  EXTRA: 0  │  Delta: -1</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t>CF06B1</w:t>
            </w:r>
          </w:p>
        </w:tc>
        <w:tc>
          <w:tcPr>
            <w:tcW w:type="dxa" w:w="1984"/>
          </w:tcPr>
          <w:p>
            <w:r>
              <w:rPr>
                <w:b w:val="0"/>
                <w:sz w:val="16"/>
              </w:rPr>
              <w:t>tencuieli exterioare obisnuite, driscuite - pe ...</w:t>
            </w:r>
          </w:p>
        </w:tc>
        <w:tc>
          <w:tcPr>
            <w:tcW w:type="dxa" w:w="454"/>
          </w:tcPr>
          <w:p>
            <w:r>
              <w:rPr>
                <w:b w:val="0"/>
                <w:sz w:val="16"/>
              </w:rPr>
              <w:t>mp</w:t>
            </w:r>
          </w:p>
        </w:tc>
        <w:tc>
          <w:tcPr>
            <w:tcW w:type="dxa" w:w="680"/>
          </w:tcPr>
          <w:p>
            <w:r>
              <w:rPr>
                <w:b w:val="0"/>
                <w:sz w:val="16"/>
              </w:rPr>
              <w:t>416.0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3328.0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sr.8203- 2b ntr...</w:t>
            </w:r>
          </w:p>
        </w:tc>
        <w:tc>
          <w:tcPr>
            <w:tcW w:type="dxa" w:w="454"/>
          </w:tcPr>
          <w:p>
            <w:r>
              <w:rPr>
                <w:b w:val="0"/>
                <w:sz w:val="16"/>
              </w:rPr>
              <w:t>tona</w:t>
            </w:r>
          </w:p>
        </w:tc>
        <w:tc>
          <w:tcPr>
            <w:tcW w:type="dxa" w:w="680"/>
          </w:tcPr>
          <w:p>
            <w:r>
              <w:rPr>
                <w:b w:val="0"/>
                <w:sz w:val="16"/>
              </w:rPr>
              <w:t>1331.2</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241.0</w:t>
            </w:r>
          </w:p>
        </w:tc>
        <w:tc>
          <w:tcPr>
            <w:tcW w:type="dxa" w:w="850"/>
          </w:tcPr>
          <w:p>
            <w:r>
              <w:rPr>
                <w:b w:val="0"/>
                <w:sz w:val="16"/>
              </w:rPr>
              <w:t>CF24A1</w:t>
            </w:r>
          </w:p>
        </w:tc>
        <w:tc>
          <w:tcPr>
            <w:tcW w:type="dxa" w:w="1984"/>
          </w:tcPr>
          <w:p>
            <w:r>
              <w:rPr>
                <w:b w:val="0"/>
                <w:sz w:val="16"/>
              </w:rPr>
              <w:t>plafon fix rigips cu structura metalica - 84.84...</w:t>
            </w:r>
          </w:p>
        </w:tc>
        <w:tc>
          <w:tcPr>
            <w:tcW w:type="dxa" w:w="454"/>
          </w:tcPr>
          <w:p>
            <w:r>
              <w:rPr>
                <w:b w:val="0"/>
                <w:sz w:val="16"/>
              </w:rPr>
              <w:t>mp</w:t>
            </w:r>
          </w:p>
        </w:tc>
        <w:tc>
          <w:tcPr>
            <w:tcW w:type="dxa" w:w="680"/>
          </w:tcPr>
          <w:p>
            <w:r>
              <w:rPr>
                <w:b w:val="0"/>
                <w:sz w:val="16"/>
              </w:rPr>
              <w:t>241.0</w:t>
            </w:r>
          </w:p>
        </w:tc>
        <w:tc>
          <w:tcPr>
            <w:tcW w:type="dxa" w:w="3572"/>
          </w:tcPr>
          <w:p>
            <w:r>
              <w:rPr>
                <w:b w:val="0"/>
                <w:color w:val="CC0000"/>
                <w:sz w:val="16"/>
              </w:rPr>
              <w:t>DEVIZ_MISMATCH</w:t>
            </w:r>
          </w:p>
        </w:tc>
      </w:tr>
      <w:tr>
        <w:tc>
          <w:tcPr>
            <w:tcW w:type="dxa" w:w="397"/>
            <w:shd w:fill="FFB3B3" w:val="clear"/>
          </w:tcPr>
          <w:p>
            <w:r>
              <w:rPr>
                <w:b w:val="0"/>
                <w:sz w:val="16"/>
              </w:rPr>
              <w:t>12</w:t>
            </w:r>
          </w:p>
        </w:tc>
        <w:tc>
          <w:tcPr>
            <w:tcW w:type="dxa" w:w="1701"/>
            <w:shd w:fill="FFB3B3" w:val="clear"/>
          </w:tcPr>
          <w:p>
            <w:r>
              <w:rPr>
                <w:b w:val="0"/>
                <w:sz w:val="16"/>
              </w:rPr>
              <w:t>226418</w:t>
            </w:r>
          </w:p>
        </w:tc>
        <w:tc>
          <w:tcPr>
            <w:tcW w:type="dxa" w:w="850"/>
            <w:shd w:fill="FFB3B3" w:val="clear"/>
          </w:tcPr>
          <w:p>
            <w:r>
              <w:rPr>
                <w:b w:val="0"/>
                <w:sz w:val="16"/>
                <w:u w:val="single"/>
              </w:rPr>
              <w:t>CF24A1</w:t>
            </w:r>
          </w:p>
          <w:p>
            <w:pPr>
              <w:ind w:left="280"/>
            </w:pPr>
            <w:r>
              <w:rPr>
                <w:b w:val="0"/>
                <w:sz w:val="16"/>
              </w:rPr>
              <w:t>$2100843</w:t>
            </w:r>
          </w:p>
        </w:tc>
        <w:tc>
          <w:tcPr>
            <w:tcW w:type="dxa" w:w="1984"/>
            <w:shd w:fill="FFB3B3" w:val="clear"/>
          </w:tcPr>
          <w:p>
            <w:r>
              <w:rPr>
                <w:b w:val="0"/>
                <w:sz w:val="16"/>
              </w:rPr>
              <w:t>@placa rb 12,5 mm</w:t>
            </w:r>
          </w:p>
        </w:tc>
        <w:tc>
          <w:tcPr>
            <w:tcW w:type="dxa" w:w="454"/>
            <w:shd w:fill="FFB3B3" w:val="clear"/>
          </w:tcPr>
          <w:p>
            <w:r>
              <w:rPr>
                <w:b w:val="0"/>
                <w:sz w:val="16"/>
              </w:rPr>
              <w:t>mp</w:t>
            </w:r>
          </w:p>
        </w:tc>
        <w:tc>
          <w:tcPr>
            <w:tcW w:type="dxa" w:w="680"/>
            <w:shd w:fill="FFB3B3" w:val="clear"/>
          </w:tcPr>
          <w:p>
            <w:r>
              <w:rPr>
                <w:b w:val="0"/>
                <w:sz w:val="16"/>
              </w:rPr>
              <w:t>-250.64</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12</w:t>
            </w:r>
          </w:p>
        </w:tc>
        <w:tc>
          <w:tcPr>
            <w:tcW w:type="dxa" w:w="1701"/>
          </w:tcPr>
          <w:p>
            <w:r>
              <w:rPr>
                <w:b w:val="0"/>
                <w:sz w:val="16"/>
              </w:rPr>
              <w:t>226418</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250.64</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 - 22.00 5,514.08</w:t>
            </w:r>
          </w:p>
        </w:tc>
        <w:tc>
          <w:tcPr>
            <w:tcW w:type="dxa" w:w="454"/>
          </w:tcPr>
          <w:p>
            <w:r>
              <w:rPr>
                <w:b w:val="0"/>
                <w:sz w:val="16"/>
              </w:rPr>
              <w:t>mp</w:t>
            </w:r>
          </w:p>
        </w:tc>
        <w:tc>
          <w:tcPr>
            <w:tcW w:type="dxa" w:w="680"/>
          </w:tcPr>
          <w:p>
            <w:r>
              <w:rPr>
                <w:b w:val="0"/>
                <w:sz w:val="16"/>
              </w:rPr>
              <w:t>250.64</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226418</w:t>
            </w:r>
          </w:p>
        </w:tc>
        <w:tc>
          <w:tcPr>
            <w:tcW w:type="dxa" w:w="850"/>
          </w:tcPr>
          <w:p>
            <w:r>
              <w:rPr>
                <w:b w:val="0"/>
                <w:sz w:val="16"/>
              </w:rPr>
              <w:t>RPCR21A</w:t>
            </w:r>
          </w:p>
        </w:tc>
        <w:tc>
          <w:tcPr>
            <w:tcW w:type="dxa" w:w="1984"/>
          </w:tcPr>
          <w:p>
            <w:r>
              <w:rPr>
                <w:b w:val="0"/>
                <w:sz w:val="16"/>
              </w:rPr>
              <w:t>vopsitorii interioare cu vopsea lavabila la per...</w:t>
            </w:r>
          </w:p>
        </w:tc>
        <w:tc>
          <w:tcPr>
            <w:tcW w:type="dxa" w:w="454"/>
          </w:tcPr>
          <w:p>
            <w:r>
              <w:rPr>
                <w:b w:val="0"/>
                <w:sz w:val="16"/>
              </w:rPr>
              <w:t>mp</w:t>
            </w:r>
          </w:p>
        </w:tc>
        <w:tc>
          <w:tcPr>
            <w:tcW w:type="dxa" w:w="680"/>
          </w:tcPr>
          <w:p>
            <w:r>
              <w:rPr>
                <w:b w:val="0"/>
                <w:sz w:val="16"/>
              </w:rPr>
              <w:t>241.0</w:t>
            </w:r>
          </w:p>
        </w:tc>
        <w:tc>
          <w:tcPr>
            <w:tcW w:type="dxa" w:w="850"/>
          </w:tcPr>
          <w:p>
            <w:r>
              <w:rPr>
                <w:b w:val="0"/>
                <w:sz w:val="16"/>
              </w:rPr>
              <w:t>RPCR21A</w:t>
            </w:r>
          </w:p>
        </w:tc>
        <w:tc>
          <w:tcPr>
            <w:tcW w:type="dxa" w:w="1984"/>
          </w:tcPr>
          <w:p>
            <w:r>
              <w:rPr>
                <w:b w:val="0"/>
                <w:sz w:val="16"/>
              </w:rPr>
              <w:t>vopsitorii interioare cu vopsea lavabila la - p...</w:t>
            </w:r>
          </w:p>
        </w:tc>
        <w:tc>
          <w:tcPr>
            <w:tcW w:type="dxa" w:w="454"/>
          </w:tcPr>
          <w:p>
            <w:r>
              <w:rPr>
                <w:b w:val="0"/>
                <w:sz w:val="16"/>
              </w:rPr>
              <w:t>mp</w:t>
            </w:r>
          </w:p>
        </w:tc>
        <w:tc>
          <w:tcPr>
            <w:tcW w:type="dxa" w:w="680"/>
          </w:tcPr>
          <w:p>
            <w:r>
              <w:rPr>
                <w:b w:val="0"/>
                <w:sz w:val="16"/>
              </w:rPr>
              <w:t>241.0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226418</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u w:val="single"/>
              </w:rPr>
              <w:t>CG01E</w:t>
            </w:r>
          </w:p>
          <w:p>
            <w:pPr>
              <w:ind w:left="280"/>
            </w:pPr>
            <w:r>
              <w:rPr>
                <w:b w:val="0"/>
                <w:sz w:val="16"/>
              </w:rPr>
              <w:t>$2101140</w:t>
            </w:r>
          </w:p>
        </w:tc>
        <w:tc>
          <w:tcPr>
            <w:tcW w:type="dxa" w:w="1984"/>
          </w:tcPr>
          <w:p>
            <w:r>
              <w:rPr>
                <w:b w:val="0"/>
                <w:sz w:val="16"/>
              </w:rPr>
              <w:t>@ sapa autonivelanta</w:t>
            </w:r>
          </w:p>
        </w:tc>
        <w:tc>
          <w:tcPr>
            <w:tcW w:type="dxa" w:w="454"/>
          </w:tcPr>
          <w:p>
            <w:r>
              <w:rPr>
                <w:b w:val="0"/>
                <w:sz w:val="16"/>
              </w:rPr>
              <w:t>tona</w:t>
            </w:r>
          </w:p>
        </w:tc>
        <w:tc>
          <w:tcPr>
            <w:tcW w:type="dxa" w:w="680"/>
          </w:tcPr>
          <w:p>
            <w:r>
              <w:rPr>
                <w:b w:val="0"/>
                <w:sz w:val="16"/>
              </w:rPr>
              <w:t>375.0</w:t>
            </w:r>
          </w:p>
        </w:tc>
        <w:tc>
          <w:tcPr>
            <w:tcW w:type="dxa" w:w="850"/>
          </w:tcPr>
          <w:p>
            <w:r>
              <w:rPr>
                <w:b w:val="0"/>
                <w:sz w:val="16"/>
                <w:u w:val="single"/>
              </w:rPr>
              <w:t>CG01E</w:t>
            </w:r>
          </w:p>
          <w:p>
            <w:pPr>
              <w:ind w:left="280"/>
            </w:pPr>
            <w:r>
              <w:rPr>
                <w:b w:val="0"/>
                <w:sz w:val="16"/>
              </w:rPr>
              <w:t>$2101140</w:t>
            </w:r>
          </w:p>
        </w:tc>
        <w:tc>
          <w:tcPr>
            <w:tcW w:type="dxa" w:w="1984"/>
          </w:tcPr>
          <w:p>
            <w:r>
              <w:rPr>
                <w:b w:val="0"/>
                <w:sz w:val="16"/>
              </w:rPr>
              <w:t>@sapa autonivelanta - 5.24 1,965.00</w:t>
            </w:r>
          </w:p>
        </w:tc>
        <w:tc>
          <w:tcPr>
            <w:tcW w:type="dxa" w:w="454"/>
          </w:tcPr>
          <w:p>
            <w:r>
              <w:rPr>
                <w:b w:val="0"/>
                <w:sz w:val="16"/>
              </w:rPr>
              <w:t>tona</w:t>
            </w:r>
          </w:p>
        </w:tc>
        <w:tc>
          <w:tcPr>
            <w:tcW w:type="dxa" w:w="680"/>
          </w:tcPr>
          <w:p>
            <w:r>
              <w:rPr>
                <w:b w:val="0"/>
                <w:sz w:val="16"/>
              </w:rPr>
              <w:t>375.0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226418</w:t>
            </w:r>
          </w:p>
        </w:tc>
        <w:tc>
          <w:tcPr>
            <w:tcW w:type="dxa" w:w="850"/>
          </w:tcPr>
          <w:p>
            <w:r>
              <w:rPr>
                <w:b w:val="0"/>
                <w:sz w:val="16"/>
              </w:rPr>
              <w:t>CG03G2</w:t>
            </w:r>
          </w:p>
        </w:tc>
        <w:tc>
          <w:tcPr>
            <w:tcW w:type="dxa" w:w="1984"/>
          </w:tcPr>
          <w:p>
            <w:r>
              <w:rPr>
                <w:b w:val="0"/>
                <w:sz w:val="16"/>
              </w:rPr>
              <w:t>pardoseli din materiale plastice cu dale flexib...</w:t>
            </w:r>
          </w:p>
        </w:tc>
        <w:tc>
          <w:tcPr>
            <w:tcW w:type="dxa" w:w="454"/>
          </w:tcPr>
          <w:p>
            <w:r>
              <w:rPr>
                <w:b w:val="0"/>
                <w:sz w:val="16"/>
              </w:rPr>
              <w:t>mp</w:t>
            </w:r>
          </w:p>
        </w:tc>
        <w:tc>
          <w:tcPr>
            <w:tcW w:type="dxa" w:w="680"/>
          </w:tcPr>
          <w:p>
            <w:r>
              <w:rPr>
                <w:b w:val="0"/>
                <w:sz w:val="16"/>
              </w:rPr>
              <w:t>75.0</w:t>
            </w:r>
          </w:p>
        </w:tc>
        <w:tc>
          <w:tcPr>
            <w:tcW w:type="dxa" w:w="850"/>
          </w:tcPr>
          <w:p>
            <w:r>
              <w:rPr>
                <w:b w:val="0"/>
                <w:sz w:val="16"/>
              </w:rPr>
              <w:t>CG03G2</w:t>
            </w:r>
          </w:p>
        </w:tc>
        <w:tc>
          <w:tcPr>
            <w:tcW w:type="dxa" w:w="1984"/>
          </w:tcPr>
          <w:p>
            <w:r>
              <w:rPr>
                <w:b w:val="0"/>
                <w:sz w:val="16"/>
              </w:rPr>
              <w:t>pardoseli din materiale plastice cu dale - flex...</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226418</w:t>
            </w:r>
          </w:p>
        </w:tc>
        <w:tc>
          <w:tcPr>
            <w:tcW w:type="dxa" w:w="850"/>
          </w:tcPr>
          <w:p>
            <w:r>
              <w:rPr>
                <w:b w:val="0"/>
                <w:sz w:val="16"/>
                <w:u w:val="single"/>
              </w:rPr>
              <w:t>CK25A</w:t>
            </w:r>
          </w:p>
          <w:p>
            <w:pPr>
              <w:ind w:left="280"/>
            </w:pPr>
            <w:r>
              <w:rPr>
                <w:b w:val="0"/>
                <w:sz w:val="16"/>
              </w:rPr>
              <w:t>$6306593</w:t>
            </w:r>
          </w:p>
        </w:tc>
        <w:tc>
          <w:tcPr>
            <w:tcW w:type="dxa" w:w="1984"/>
          </w:tcPr>
          <w:p>
            <w:r>
              <w:rPr>
                <w:b w:val="0"/>
                <w:sz w:val="16"/>
              </w:rPr>
              <w:t>usa pvc</w:t>
            </w:r>
          </w:p>
        </w:tc>
        <w:tc>
          <w:tcPr>
            <w:tcW w:type="dxa" w:w="454"/>
          </w:tcPr>
          <w:p>
            <w:r>
              <w:rPr>
                <w:b w:val="0"/>
                <w:sz w:val="16"/>
              </w:rPr>
              <w:t>mp</w:t>
            </w:r>
          </w:p>
        </w:tc>
        <w:tc>
          <w:tcPr>
            <w:tcW w:type="dxa" w:w="680"/>
          </w:tcPr>
          <w:p>
            <w:r>
              <w:rPr>
                <w:b w:val="0"/>
                <w:sz w:val="16"/>
              </w:rPr>
              <w:t>47.0</w:t>
            </w:r>
          </w:p>
        </w:tc>
        <w:tc>
          <w:tcPr>
            <w:tcW w:type="dxa" w:w="850"/>
          </w:tcPr>
          <w:p>
            <w:r>
              <w:rPr>
                <w:b w:val="0"/>
                <w:sz w:val="16"/>
                <w:u w:val="single"/>
              </w:rPr>
              <w:t>CK25A</w:t>
            </w:r>
          </w:p>
          <w:p>
            <w:pPr>
              <w:ind w:left="280"/>
            </w:pPr>
            <w:r>
              <w:rPr>
                <w:b w:val="0"/>
                <w:sz w:val="16"/>
              </w:rPr>
              <w:t>$6306593</w:t>
            </w:r>
          </w:p>
        </w:tc>
        <w:tc>
          <w:tcPr>
            <w:tcW w:type="dxa" w:w="1984"/>
          </w:tcPr>
          <w:p>
            <w:r>
              <w:rPr>
                <w:b w:val="0"/>
                <w:sz w:val="16"/>
              </w:rPr>
              <w:t>usa pvc - 1,250.00 58,750.00</w:t>
            </w:r>
          </w:p>
        </w:tc>
        <w:tc>
          <w:tcPr>
            <w:tcW w:type="dxa" w:w="454"/>
          </w:tcPr>
          <w:p>
            <w:r>
              <w:rPr>
                <w:b w:val="0"/>
                <w:sz w:val="16"/>
              </w:rPr>
              <w:t>mp</w:t>
            </w:r>
          </w:p>
        </w:tc>
        <w:tc>
          <w:tcPr>
            <w:tcW w:type="dxa" w:w="680"/>
          </w:tcPr>
          <w:p>
            <w:r>
              <w:rPr>
                <w:b w:val="0"/>
                <w:sz w:val="16"/>
              </w:rPr>
              <w:t>47.0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226418</w:t>
            </w:r>
          </w:p>
        </w:tc>
        <w:tc>
          <w:tcPr>
            <w:tcW w:type="dxa" w:w="850"/>
          </w:tcPr>
          <w:p>
            <w:r>
              <w:rPr>
                <w:b w:val="0"/>
                <w:sz w:val="16"/>
              </w:rPr>
              <w:t>CK14A1</w:t>
            </w:r>
          </w:p>
        </w:tc>
        <w:tc>
          <w:tcPr>
            <w:tcW w:type="dxa" w:w="1984"/>
          </w:tcPr>
          <w:p>
            <w:r>
              <w:rPr>
                <w:b w:val="0"/>
                <w:sz w:val="16"/>
              </w:rPr>
              <w:t>usi metalice de orice fel inclusiv accesoriile ...</w:t>
            </w:r>
          </w:p>
        </w:tc>
        <w:tc>
          <w:tcPr>
            <w:tcW w:type="dxa" w:w="454"/>
          </w:tcPr>
          <w:p>
            <w:r>
              <w:rPr>
                <w:b w:val="0"/>
                <w:sz w:val="16"/>
              </w:rPr>
              <w:t>mp</w:t>
            </w:r>
          </w:p>
        </w:tc>
        <w:tc>
          <w:tcPr>
            <w:tcW w:type="dxa" w:w="680"/>
          </w:tcPr>
          <w:p>
            <w:r>
              <w:rPr>
                <w:b w:val="0"/>
                <w:sz w:val="16"/>
              </w:rPr>
              <w:t>1.89</w:t>
            </w:r>
          </w:p>
        </w:tc>
        <w:tc>
          <w:tcPr>
            <w:tcW w:type="dxa" w:w="850"/>
          </w:tcPr>
          <w:p>
            <w:r>
              <w:rPr>
                <w:b w:val="0"/>
                <w:sz w:val="16"/>
              </w:rPr>
              <w:t>CK14A1</w:t>
            </w:r>
          </w:p>
        </w:tc>
        <w:tc>
          <w:tcPr>
            <w:tcW w:type="dxa" w:w="1984"/>
          </w:tcPr>
          <w:p>
            <w:r>
              <w:rPr>
                <w:b w:val="0"/>
                <w:sz w:val="16"/>
              </w:rPr>
              <w:t>usi metalice de orice fel inclusiv - accesoriil...</w:t>
            </w:r>
          </w:p>
        </w:tc>
        <w:tc>
          <w:tcPr>
            <w:tcW w:type="dxa" w:w="454"/>
          </w:tcPr>
          <w:p>
            <w:r>
              <w:rPr>
                <w:b w:val="0"/>
                <w:sz w:val="16"/>
              </w:rPr>
              <w:t>mp</w:t>
            </w:r>
          </w:p>
        </w:tc>
        <w:tc>
          <w:tcPr>
            <w:tcW w:type="dxa" w:w="680"/>
          </w:tcPr>
          <w:p>
            <w:r>
              <w:rPr>
                <w:b w:val="0"/>
                <w:sz w:val="16"/>
              </w:rPr>
              <w:t>1.89</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226418</w:t>
            </w:r>
          </w:p>
        </w:tc>
        <w:tc>
          <w:tcPr>
            <w:tcW w:type="dxa" w:w="850"/>
          </w:tcPr>
          <w:p>
            <w:r>
              <w:rPr>
                <w:b w:val="0"/>
                <w:sz w:val="16"/>
              </w:rPr>
              <w:t>CK26A</w:t>
            </w:r>
          </w:p>
        </w:tc>
        <w:tc>
          <w:tcPr>
            <w:tcW w:type="dxa" w:w="1984"/>
          </w:tcPr>
          <w:p>
            <w:r>
              <w:rPr>
                <w:b w:val="0"/>
                <w:sz w:val="16"/>
              </w:rPr>
              <w:t>glafuri mase plastice, montate la ferestre 028 ...</w:t>
            </w:r>
          </w:p>
        </w:tc>
        <w:tc>
          <w:tcPr>
            <w:tcW w:type="dxa" w:w="454"/>
          </w:tcPr>
          <w:p>
            <w:r>
              <w:rPr>
                <w:b w:val="0"/>
                <w:sz w:val="16"/>
              </w:rPr>
              <w:t>ml</w:t>
            </w:r>
          </w:p>
        </w:tc>
        <w:tc>
          <w:tcPr>
            <w:tcW w:type="dxa" w:w="680"/>
          </w:tcPr>
          <w:p>
            <w:r>
              <w:rPr>
                <w:b w:val="0"/>
                <w:sz w:val="16"/>
              </w:rPr>
              <w:t>21.0</w:t>
            </w:r>
          </w:p>
        </w:tc>
        <w:tc>
          <w:tcPr>
            <w:tcW w:type="dxa" w:w="850"/>
          </w:tcPr>
          <w:p>
            <w:r>
              <w:rPr>
                <w:b w:val="0"/>
                <w:sz w:val="16"/>
              </w:rPr>
              <w:t>CK26A</w:t>
            </w:r>
          </w:p>
        </w:tc>
        <w:tc>
          <w:tcPr>
            <w:tcW w:type="dxa" w:w="1984"/>
          </w:tcPr>
          <w:p>
            <w:r>
              <w:rPr>
                <w:b w:val="0"/>
                <w:sz w:val="16"/>
              </w:rPr>
              <w:t>glafuri mase plastice, montate la ferestre - 11...</w:t>
            </w:r>
          </w:p>
        </w:tc>
        <w:tc>
          <w:tcPr>
            <w:tcW w:type="dxa" w:w="454"/>
          </w:tcPr>
          <w:p>
            <w:r>
              <w:rPr>
                <w:b w:val="0"/>
                <w:sz w:val="16"/>
              </w:rPr>
              <w:t>ml</w:t>
            </w:r>
          </w:p>
        </w:tc>
        <w:tc>
          <w:tcPr>
            <w:tcW w:type="dxa" w:w="680"/>
          </w:tcPr>
          <w:p>
            <w:r>
              <w:rPr>
                <w:b w:val="0"/>
                <w:sz w:val="16"/>
              </w:rPr>
              <w:t>21.0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226418</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14.0</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14.0</w:t>
            </w:r>
          </w:p>
        </w:tc>
        <w:tc>
          <w:tcPr>
            <w:tcW w:type="dxa" w:w="3572"/>
          </w:tcPr>
          <w:p>
            <w:r>
              <w:rPr>
                <w:b w:val="0"/>
                <w:color w:val="CC0000"/>
                <w:sz w:val="16"/>
              </w:rPr>
              <w:t>DEVIZ_MISMATCH</w:t>
            </w:r>
          </w:p>
        </w:tc>
      </w:tr>
      <w:tr>
        <w:tc>
          <w:tcPr>
            <w:tcW w:type="dxa" w:w="397"/>
            <w:shd w:fill="D6EAD6" w:val="clear"/>
          </w:tcPr>
          <w:p>
            <w:r>
              <w:rPr>
                <w:b w:val="0"/>
                <w:sz w:val="16"/>
              </w:rPr>
              <w:t>42</w:t>
            </w:r>
          </w:p>
        </w:tc>
        <w:tc>
          <w:tcPr>
            <w:tcW w:type="dxa" w:w="1701"/>
            <w:shd w:fill="D6EAD6" w:val="clear"/>
          </w:tcPr>
          <w:p>
            <w:r>
              <w:rPr>
                <w:b w:val="0"/>
                <w:sz w:val="16"/>
              </w:rPr>
              <w:t>226418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193.68</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t>CF06B1</w:t>
            </w:r>
          </w:p>
        </w:tc>
        <w:tc>
          <w:tcPr>
            <w:tcW w:type="dxa" w:w="1984"/>
          </w:tcPr>
          <w:p>
            <w:r>
              <w:rPr>
                <w:b w:val="0"/>
                <w:sz w:val="16"/>
              </w:rPr>
              <w:t>tencuieli exterioare obisnuite, driscuite - pe ...</w:t>
            </w:r>
          </w:p>
        </w:tc>
        <w:tc>
          <w:tcPr>
            <w:tcW w:type="dxa" w:w="454"/>
          </w:tcPr>
          <w:p>
            <w:r>
              <w:rPr>
                <w:b w:val="0"/>
                <w:sz w:val="16"/>
              </w:rPr>
              <w:t>mp</w:t>
            </w:r>
          </w:p>
        </w:tc>
        <w:tc>
          <w:tcPr>
            <w:tcW w:type="dxa" w:w="680"/>
          </w:tcPr>
          <w:p>
            <w:r>
              <w:rPr>
                <w:b w:val="0"/>
                <w:sz w:val="16"/>
              </w:rPr>
              <w:t>416.0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3328.0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sr.8203- 2b ntr...</w:t>
            </w:r>
          </w:p>
        </w:tc>
        <w:tc>
          <w:tcPr>
            <w:tcW w:type="dxa" w:w="454"/>
          </w:tcPr>
          <w:p>
            <w:r>
              <w:rPr>
                <w:b w:val="0"/>
                <w:sz w:val="16"/>
              </w:rPr>
              <w:t>tona</w:t>
            </w:r>
          </w:p>
        </w:tc>
        <w:tc>
          <w:tcPr>
            <w:tcW w:type="dxa" w:w="680"/>
          </w:tcPr>
          <w:p>
            <w:r>
              <w:rPr>
                <w:b w:val="0"/>
                <w:sz w:val="16"/>
              </w:rPr>
              <w:t>1331.2</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44 principale  +  23 subarticole</w:t>
            </w:r>
          </w:p>
        </w:tc>
        <w:tc>
          <w:tcPr>
            <w:tcW w:type="dxa" w:w="680"/>
            <w:gridSpan w:val="4"/>
            <w:shd w:fill="D9D9D9" w:val="clear"/>
          </w:tcPr>
          <w:p>
            <w:r>
              <w:rPr>
                <w:b w:val="0"/>
                <w:color w:val="000000"/>
                <w:sz w:val="18"/>
              </w:rPr>
              <w:t>Ofertă: 43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226428  │  LIPSA: 0  │  EXTRA: 0  │  Delta: 0 ✓</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 - r imbin sud prin polifuz, - ...</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 - r imbin sud prin polifuz, - ...</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226428</w:t>
            </w:r>
          </w:p>
        </w:tc>
        <w:tc>
          <w:tcPr>
            <w:tcW w:type="dxa" w:w="850"/>
          </w:tcPr>
          <w:p>
            <w:r>
              <w:rPr>
                <w:b w:val="0"/>
                <w:sz w:val="16"/>
              </w:rPr>
              <w:t>SD13A1</w:t>
            </w:r>
          </w:p>
        </w:tc>
        <w:tc>
          <w:tcPr>
            <w:tcW w:type="dxa" w:w="1984"/>
          </w:tcPr>
          <w:p>
            <w:r>
              <w:rPr>
                <w:b w:val="0"/>
                <w:sz w:val="16"/>
              </w:rPr>
              <w:t>robinet trec cu ventil si mufe, pt tevi otel cu...</w:t>
            </w:r>
          </w:p>
        </w:tc>
        <w:tc>
          <w:tcPr>
            <w:tcW w:type="dxa" w:w="454"/>
          </w:tcPr>
          <w:p>
            <w:r>
              <w:rPr>
                <w:b w:val="0"/>
                <w:sz w:val="16"/>
              </w:rPr>
              <w:t>buc</w:t>
            </w:r>
          </w:p>
        </w:tc>
        <w:tc>
          <w:tcPr>
            <w:tcW w:type="dxa" w:w="680"/>
          </w:tcPr>
          <w:p>
            <w:r>
              <w:rPr>
                <w:b w:val="0"/>
                <w:sz w:val="16"/>
              </w:rPr>
              <w:t>2.0</w:t>
            </w:r>
          </w:p>
        </w:tc>
        <w:tc>
          <w:tcPr>
            <w:tcW w:type="dxa" w:w="850"/>
          </w:tcPr>
          <w:p>
            <w:r>
              <w:rPr>
                <w:b w:val="0"/>
                <w:sz w:val="16"/>
              </w:rPr>
              <w:t>SD13A1</w:t>
            </w:r>
          </w:p>
        </w:tc>
        <w:tc>
          <w:tcPr>
            <w:tcW w:type="dxa" w:w="1984"/>
          </w:tcPr>
          <w:p>
            <w:r>
              <w:rPr>
                <w:b w:val="0"/>
                <w:sz w:val="16"/>
              </w:rPr>
              <w:t>robinet trec.cu ventil si mufe, pt tevi - otel ...</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226428</w:t>
            </w:r>
          </w:p>
        </w:tc>
        <w:tc>
          <w:tcPr>
            <w:tcW w:type="dxa" w:w="850"/>
          </w:tcPr>
          <w:p>
            <w:r>
              <w:rPr>
                <w:b w:val="0"/>
                <w:sz w:val="16"/>
              </w:rPr>
              <w:t>SD07D</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t>SD07D</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226428</w:t>
            </w:r>
          </w:p>
        </w:tc>
        <w:tc>
          <w:tcPr>
            <w:tcW w:type="dxa" w:w="850"/>
          </w:tcPr>
          <w:p>
            <w:r>
              <w:rPr>
                <w:b w:val="0"/>
                <w:sz w:val="16"/>
              </w:rPr>
              <w:t>SD07E</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850"/>
          </w:tcPr>
          <w:p>
            <w:r>
              <w:rPr>
                <w:b w:val="0"/>
                <w:sz w:val="16"/>
              </w:rPr>
              <w:t>SD07E</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20.0</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15.0</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tevi instalatii - incalzi...</w:t>
            </w:r>
          </w:p>
        </w:tc>
        <w:tc>
          <w:tcPr>
            <w:tcW w:type="dxa" w:w="454"/>
          </w:tcPr>
          <w:p>
            <w:r>
              <w:rPr>
                <w:b w:val="0"/>
                <w:sz w:val="16"/>
              </w:rPr>
              <w:t>m</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226428</w:t>
            </w:r>
          </w:p>
        </w:tc>
        <w:tc>
          <w:tcPr>
            <w:tcW w:type="dxa" w:w="850"/>
          </w:tcPr>
          <w:p>
            <w:r>
              <w:rPr>
                <w:b w:val="0"/>
                <w:sz w:val="16"/>
              </w:rPr>
              <w:t>SF05C</w:t>
            </w:r>
          </w:p>
        </w:tc>
        <w:tc>
          <w:tcPr>
            <w:tcW w:type="dxa" w:w="1984"/>
          </w:tcPr>
          <w:p>
            <w:r>
              <w:rPr>
                <w:b w:val="0"/>
                <w:sz w:val="16"/>
              </w:rPr>
              <w:t>spalare instal apa rece sau calda , executata d...</w:t>
            </w:r>
          </w:p>
        </w:tc>
        <w:tc>
          <w:tcPr>
            <w:tcW w:type="dxa" w:w="454"/>
          </w:tcPr>
          <w:p>
            <w:r>
              <w:rPr>
                <w:b w:val="0"/>
                <w:sz w:val="16"/>
              </w:rPr>
              <w:t>m</w:t>
            </w:r>
          </w:p>
        </w:tc>
        <w:tc>
          <w:tcPr>
            <w:tcW w:type="dxa" w:w="680"/>
          </w:tcPr>
          <w:p>
            <w:r>
              <w:rPr>
                <w:b w:val="0"/>
                <w:sz w:val="16"/>
              </w:rPr>
              <w:t>180.0</w:t>
            </w:r>
          </w:p>
        </w:tc>
        <w:tc>
          <w:tcPr>
            <w:tcW w:type="dxa" w:w="850"/>
          </w:tcPr>
          <w:p>
            <w:r>
              <w:rPr>
                <w:b w:val="0"/>
                <w:sz w:val="16"/>
              </w:rPr>
              <w:t>SF05C</w:t>
            </w:r>
          </w:p>
        </w:tc>
        <w:tc>
          <w:tcPr>
            <w:tcW w:type="dxa" w:w="1984"/>
          </w:tcPr>
          <w:p>
            <w:r>
              <w:rPr>
                <w:b w:val="0"/>
                <w:sz w:val="16"/>
              </w:rPr>
              <w:t>spalare instal apa rece sau calda, - executata ...</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226428</w:t>
            </w:r>
          </w:p>
        </w:tc>
        <w:tc>
          <w:tcPr>
            <w:tcW w:type="dxa" w:w="850"/>
          </w:tcPr>
          <w:p>
            <w:r>
              <w:rPr>
                <w:b w:val="0"/>
                <w:sz w:val="16"/>
              </w:rPr>
              <w:t>SB08C</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SB08C</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226428</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15.0</w:t>
            </w:r>
          </w:p>
        </w:tc>
        <w:tc>
          <w:tcPr>
            <w:tcW w:type="dxa" w:w="850"/>
          </w:tcPr>
          <w:p>
            <w:r>
              <w:rPr>
                <w:b w:val="0"/>
                <w:sz w:val="16"/>
              </w:rPr>
              <w:t>SB08D</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45.0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45.0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226428</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dn40/50 cu iesire verticala...</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 / 50 cu iesire - verti...</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226428</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226428</w:t>
            </w:r>
          </w:p>
        </w:tc>
        <w:tc>
          <w:tcPr>
            <w:tcW w:type="dxa" w:w="850"/>
          </w:tcPr>
          <w:p>
            <w:r>
              <w:rPr>
                <w:b w:val="0"/>
                <w:sz w:val="16"/>
              </w:rPr>
              <w:t>SF02A1</w:t>
            </w:r>
          </w:p>
        </w:tc>
        <w:tc>
          <w:tcPr>
            <w:tcW w:type="dxa" w:w="1984"/>
          </w:tcPr>
          <w:p>
            <w:r>
              <w:rPr>
                <w:b w:val="0"/>
                <w:sz w:val="16"/>
              </w:rPr>
              <w:t>efectuare proba de etans . la pres.a inst inter...</w:t>
            </w:r>
          </w:p>
        </w:tc>
        <w:tc>
          <w:tcPr>
            <w:tcW w:type="dxa" w:w="454"/>
          </w:tcPr>
          <w:p>
            <w:r>
              <w:rPr>
                <w:b w:val="0"/>
                <w:sz w:val="16"/>
              </w:rPr>
              <w:t>m</w:t>
            </w:r>
          </w:p>
        </w:tc>
        <w:tc>
          <w:tcPr>
            <w:tcW w:type="dxa" w:w="680"/>
          </w:tcPr>
          <w:p>
            <w:r>
              <w:rPr>
                <w:b w:val="0"/>
                <w:sz w:val="16"/>
              </w:rPr>
              <w:t>180.0</w:t>
            </w:r>
          </w:p>
        </w:tc>
        <w:tc>
          <w:tcPr>
            <w:tcW w:type="dxa" w:w="850"/>
          </w:tcPr>
          <w:p>
            <w:r>
              <w:rPr>
                <w:b w:val="0"/>
                <w:sz w:val="16"/>
              </w:rPr>
              <w:t>SF02A1</w:t>
            </w:r>
          </w:p>
        </w:tc>
        <w:tc>
          <w:tcPr>
            <w:tcW w:type="dxa" w:w="1984"/>
          </w:tcPr>
          <w:p>
            <w:r>
              <w:rPr>
                <w:b w:val="0"/>
                <w:sz w:val="16"/>
              </w:rPr>
              <w:t>efectuare proba de etans la pres.a inst - inter...</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110x45</w:t>
            </w:r>
          </w:p>
        </w:tc>
        <w:tc>
          <w:tcPr>
            <w:tcW w:type="dxa" w:w="454"/>
          </w:tcPr>
          <w:p>
            <w:r>
              <w:rPr>
                <w:b w:val="0"/>
                <w:sz w:val="16"/>
              </w:rPr>
              <w:t>buc</w:t>
            </w:r>
          </w:p>
        </w:tc>
        <w:tc>
          <w:tcPr>
            <w:tcW w:type="dxa" w:w="680"/>
          </w:tcPr>
          <w:p>
            <w:r>
              <w:rPr>
                <w:b w:val="0"/>
                <w:sz w:val="16"/>
              </w:rPr>
              <w:t>6.0</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110x45 - 7.00 42.00 depozit 0.010</w:t>
            </w:r>
          </w:p>
        </w:tc>
        <w:tc>
          <w:tcPr>
            <w:tcW w:type="dxa" w:w="454"/>
          </w:tcPr>
          <w:p>
            <w:r>
              <w:rPr>
                <w:b w:val="0"/>
                <w:sz w:val="16"/>
              </w:rPr>
              <w:t>buc</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32x45</w:t>
            </w:r>
          </w:p>
        </w:tc>
        <w:tc>
          <w:tcPr>
            <w:tcW w:type="dxa" w:w="454"/>
          </w:tcPr>
          <w:p>
            <w:r>
              <w:rPr>
                <w:b w:val="0"/>
                <w:sz w:val="16"/>
              </w:rPr>
              <w:t>buc</w:t>
            </w:r>
          </w:p>
        </w:tc>
        <w:tc>
          <w:tcPr>
            <w:tcW w:type="dxa" w:w="680"/>
          </w:tcPr>
          <w:p>
            <w:r>
              <w:rPr>
                <w:b w:val="0"/>
                <w:sz w:val="16"/>
              </w:rPr>
              <w:t>18.0</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32x45 - 2.00 36.00</w:t>
            </w:r>
          </w:p>
        </w:tc>
        <w:tc>
          <w:tcPr>
            <w:tcW w:type="dxa" w:w="454"/>
          </w:tcPr>
          <w:p>
            <w:r>
              <w:rPr>
                <w:b w:val="0"/>
                <w:sz w:val="16"/>
              </w:rPr>
              <w:t>buc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SB08E</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28.0</w:t>
            </w:r>
          </w:p>
        </w:tc>
        <w:tc>
          <w:tcPr>
            <w:tcW w:type="dxa" w:w="850"/>
          </w:tcPr>
          <w:p>
            <w:r>
              <w:rPr>
                <w:b w:val="0"/>
                <w:sz w:val="16"/>
                <w:u w:val="single"/>
              </w:rPr>
              <w:t>SB08E</w:t>
            </w:r>
          </w:p>
          <w:p>
            <w:pPr>
              <w:ind w:left="280"/>
            </w:pPr>
            <w:r>
              <w:rPr>
                <w:b w:val="0"/>
                <w:sz w:val="16"/>
              </w:rPr>
              <w:t>$3271714</w:t>
            </w:r>
          </w:p>
        </w:tc>
        <w:tc>
          <w:tcPr>
            <w:tcW w:type="dxa" w:w="1984"/>
          </w:tcPr>
          <w:p>
            <w:r>
              <w:rPr>
                <w:b w:val="0"/>
                <w:sz w:val="16"/>
              </w:rPr>
              <w:t>cot pp 40x45 - 2.00 56.00</w:t>
            </w:r>
          </w:p>
        </w:tc>
        <w:tc>
          <w:tcPr>
            <w:tcW w:type="dxa" w:w="454"/>
          </w:tcPr>
          <w:p>
            <w:r>
              <w:rPr>
                <w:b w:val="0"/>
                <w:sz w:val="16"/>
              </w:rPr>
              <w:t>buc</w:t>
            </w:r>
          </w:p>
        </w:tc>
        <w:tc>
          <w:tcPr>
            <w:tcW w:type="dxa" w:w="680"/>
          </w:tcPr>
          <w:p>
            <w:r>
              <w:rPr>
                <w:b w:val="0"/>
                <w:sz w:val="16"/>
              </w:rPr>
              <w:t>28.0</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226428</w:t>
            </w:r>
          </w:p>
        </w:tc>
        <w:tc>
          <w:tcPr>
            <w:tcW w:type="dxa" w:w="850"/>
          </w:tcPr>
          <w:p>
            <w:r>
              <w:rPr>
                <w:b w:val="0"/>
                <w:sz w:val="16"/>
              </w:rPr>
              <w:t>SF03A1</w:t>
            </w:r>
          </w:p>
        </w:tc>
        <w:tc>
          <w:tcPr>
            <w:tcW w:type="dxa" w:w="1984"/>
          </w:tcPr>
          <w:p>
            <w:r>
              <w:rPr>
                <w:b w:val="0"/>
                <w:sz w:val="16"/>
              </w:rPr>
              <w:t>efectuare proba de etans la pres.a inst intr.de...</w:t>
            </w:r>
          </w:p>
        </w:tc>
        <w:tc>
          <w:tcPr>
            <w:tcW w:type="dxa" w:w="454"/>
          </w:tcPr>
          <w:p>
            <w:r>
              <w:rPr>
                <w:b w:val="0"/>
                <w:sz w:val="16"/>
              </w:rPr>
              <w:t>m</w:t>
            </w:r>
          </w:p>
        </w:tc>
        <w:tc>
          <w:tcPr>
            <w:tcW w:type="dxa" w:w="680"/>
          </w:tcPr>
          <w:p>
            <w:r>
              <w:rPr>
                <w:b w:val="0"/>
                <w:sz w:val="16"/>
              </w:rPr>
              <w:t>120.0</w:t>
            </w:r>
          </w:p>
        </w:tc>
        <w:tc>
          <w:tcPr>
            <w:tcW w:type="dxa" w:w="850"/>
          </w:tcPr>
          <w:p>
            <w:r>
              <w:rPr>
                <w:b w:val="0"/>
                <w:sz w:val="16"/>
              </w:rPr>
              <w:t>SF03A1</w:t>
            </w:r>
          </w:p>
        </w:tc>
        <w:tc>
          <w:tcPr>
            <w:tcW w:type="dxa" w:w="1984"/>
          </w:tcPr>
          <w:p>
            <w:r>
              <w:rPr>
                <w:b w:val="0"/>
                <w:sz w:val="16"/>
              </w:rPr>
              <w:t>efectuare proba de etans la pres.a inst - intr....</w:t>
            </w:r>
          </w:p>
        </w:tc>
        <w:tc>
          <w:tcPr>
            <w:tcW w:type="dxa" w:w="454"/>
          </w:tcPr>
          <w:p>
            <w:r>
              <w:rPr>
                <w:b w:val="0"/>
                <w:sz w:val="16"/>
              </w:rPr>
              <w:t>m</w:t>
            </w:r>
          </w:p>
        </w:tc>
        <w:tc>
          <w:tcPr>
            <w:tcW w:type="dxa" w:w="680"/>
          </w:tcPr>
          <w:p>
            <w:r>
              <w:rPr>
                <w:b w:val="0"/>
                <w:sz w:val="16"/>
              </w:rPr>
              <w:t>120.0</w:t>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 567</w:t>
            </w:r>
          </w:p>
        </w:tc>
        <w:tc>
          <w:tcPr>
            <w:tcW w:type="dxa" w:w="454"/>
          </w:tcPr>
          <w:p>
            <w:r>
              <w:rPr>
                <w:b w:val="0"/>
                <w:sz w:val="16"/>
              </w:rPr>
              <w:t>buc</w:t>
            </w:r>
          </w:p>
        </w:tc>
        <w:tc>
          <w:tcPr>
            <w:tcW w:type="dxa" w:w="680"/>
          </w:tcPr>
          <w:p>
            <w:r>
              <w:rPr>
                <w:b w:val="0"/>
                <w:sz w:val="16"/>
              </w:rPr>
              <w:t>9.0</w:t>
            </w:r>
          </w:p>
        </w:tc>
        <w:tc>
          <w:tcPr>
            <w:tcW w:type="dxa" w:w="3572"/>
          </w:tcPr>
          <w:p>
            <w:r>
              <w:rPr>
                <w:b w:val="0"/>
                <w:color w:val="CC0000"/>
                <w:sz w:val="16"/>
              </w:rPr>
              <w:t>DEVIZ_MISMATCH</w:t>
            </w:r>
          </w:p>
        </w:tc>
      </w:tr>
      <w:tr>
        <w:tc>
          <w:tcPr>
            <w:tcW w:type="dxa" w:w="397"/>
            <w:shd w:fill="D6EAD6" w:val="clear"/>
          </w:tcPr>
          <w:p>
            <w:r>
              <w:rPr>
                <w:b w:val="0"/>
                <w:sz w:val="16"/>
              </w:rPr>
              <w:t>38</w:t>
            </w:r>
          </w:p>
        </w:tc>
        <w:tc>
          <w:tcPr>
            <w:tcW w:type="dxa" w:w="1701"/>
            <w:shd w:fill="D6EAD6" w:val="clear"/>
          </w:tcPr>
          <w:p>
            <w:r>
              <w:rPr>
                <w:b w:val="0"/>
                <w:sz w:val="16"/>
              </w:rPr>
              <w:t>226428</w:t>
            </w:r>
          </w:p>
        </w:tc>
        <w:tc>
          <w:tcPr>
            <w:tcW w:type="dxa" w:w="850"/>
            <w:shd w:fill="D6EAD6" w:val="clear"/>
          </w:tcPr>
          <w:p>
            <w:r>
              <w:rPr>
                <w:b w:val="0"/>
                <w:sz w:val="16"/>
              </w:rPr>
              <w:t>SC03A1</w:t>
            </w:r>
          </w:p>
        </w:tc>
        <w:tc>
          <w:tcPr>
            <w:tcW w:type="dxa" w:w="1984"/>
            <w:shd w:fill="D6EAD6" w:val="clear"/>
          </w:tcPr>
          <w:p>
            <w:r>
              <w:rPr>
                <w:b w:val="0"/>
                <w:sz w:val="16"/>
              </w:rPr>
              <w:t>cada pentru dus, calit.1, din fonta emailata patra...</w:t>
            </w:r>
          </w:p>
        </w:tc>
        <w:tc>
          <w:tcPr>
            <w:tcW w:type="dxa" w:w="454"/>
            <w:shd w:fill="D6EAD6" w:val="clear"/>
          </w:tcPr>
          <w:p>
            <w:r>
              <w:rPr>
                <w:b w:val="0"/>
                <w:sz w:val="16"/>
              </w:rPr>
              <w:t>buc</w:t>
            </w:r>
          </w:p>
        </w:tc>
        <w:tc>
          <w:tcPr>
            <w:tcW w:type="dxa" w:w="680"/>
            <w:shd w:fill="D6EAD6" w:val="clear"/>
          </w:tcPr>
          <w:p>
            <w:r>
              <w:rPr>
                <w:b w:val="0"/>
                <w:sz w:val="16"/>
              </w:rPr>
              <w:t>3.0</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 567</w:t>
            </w:r>
          </w:p>
        </w:tc>
        <w:tc>
          <w:tcPr>
            <w:tcW w:type="dxa" w:w="454"/>
          </w:tcPr>
          <w:p>
            <w:r>
              <w:rPr>
                <w:b w:val="0"/>
                <w:sz w:val="16"/>
              </w:rPr>
              <w:t>buc</w:t>
            </w:r>
          </w:p>
        </w:tc>
        <w:tc>
          <w:tcPr>
            <w:tcW w:type="dxa" w:w="680"/>
          </w:tcPr>
          <w:p>
            <w:r>
              <w:rPr>
                <w:b w:val="0"/>
                <w:sz w:val="16"/>
              </w:rPr>
              <w:t>9.0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46 principale  +  48 subarticole</w:t>
            </w:r>
          </w:p>
        </w:tc>
        <w:tc>
          <w:tcPr>
            <w:tcW w:type="dxa" w:w="680"/>
            <w:gridSpan w:val="4"/>
            <w:shd w:fill="D9D9D9" w:val="clear"/>
          </w:tcPr>
          <w:p>
            <w:r>
              <w:rPr>
                <w:b w:val="0"/>
                <w:color w:val="000000"/>
                <w:sz w:val="18"/>
              </w:rPr>
              <w:t>Ofertă: 46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226448  │  LIPSA: 0  │  EXTRA: 0  │  Delta: 0 ✓</w:t>
            </w:r>
          </w:p>
        </w:tc>
      </w:tr>
      <w:tr>
        <w:tc>
          <w:tcPr>
            <w:tcW w:type="dxa" w:w="397"/>
          </w:tcPr>
          <w:p>
            <w:r>
              <w:rPr>
                <w:b w:val="0"/>
                <w:sz w:val="16"/>
              </w:rPr>
              <w:t>4</w:t>
            </w:r>
          </w:p>
        </w:tc>
        <w:tc>
          <w:tcPr>
            <w:tcW w:type="dxa" w:w="1701"/>
          </w:tcPr>
          <w:p>
            <w:r>
              <w:rPr>
                <w:b w:val="0"/>
                <w:sz w:val="16"/>
              </w:rPr>
              <w:t>226448</w:t>
            </w:r>
          </w:p>
        </w:tc>
        <w:tc>
          <w:tcPr>
            <w:tcW w:type="dxa" w:w="850"/>
          </w:tcPr>
          <w:p>
            <w:r>
              <w:rPr>
                <w:b w:val="0"/>
                <w:sz w:val="16"/>
                <w:u w:val="single"/>
              </w:rPr>
              <w:t>VC01C1</w:t>
            </w:r>
          </w:p>
          <w:p>
            <w:pPr>
              <w:ind w:left="280"/>
            </w:pPr>
            <w:r>
              <w:rPr>
                <w:b w:val="0"/>
                <w:sz w:val="16"/>
              </w:rPr>
              <w:t>$2997173</w:t>
            </w:r>
          </w:p>
        </w:tc>
        <w:tc>
          <w:tcPr>
            <w:tcW w:type="dxa" w:w="1984"/>
          </w:tcPr>
          <w:p>
            <w:r>
              <w:rPr>
                <w:b w:val="0"/>
                <w:sz w:val="16"/>
              </w:rPr>
              <w:t>grila transfer cu izolare fonica, aluminiu mont...</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VC01C1</w:t>
            </w:r>
          </w:p>
          <w:p>
            <w:pPr>
              <w:ind w:left="280"/>
            </w:pPr>
            <w:r>
              <w:rPr>
                <w:b w:val="0"/>
                <w:sz w:val="16"/>
              </w:rPr>
              <w:t>$2997173</w:t>
            </w:r>
          </w:p>
        </w:tc>
        <w:tc>
          <w:tcPr>
            <w:tcW w:type="dxa" w:w="1984"/>
          </w:tcPr>
          <w:p>
            <w:r>
              <w:rPr>
                <w:b w:val="0"/>
                <w:sz w:val="16"/>
              </w:rPr>
              <w:t>grila transfer cu izolare fonica, - aluminiu mo...</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226468  │  LIPSA: 0  │  EXTRA: 1  │  Delta: +1</w:t>
            </w:r>
          </w:p>
        </w:tc>
      </w:tr>
      <w:tr>
        <w:tc>
          <w:tcPr>
            <w:tcW w:type="dxa" w:w="397"/>
          </w:tcPr>
          <w:p>
            <w:r>
              <w:rPr>
                <w:b w:val="0"/>
                <w:sz w:val="16"/>
              </w:rPr>
              <w:t>3</w:t>
            </w:r>
          </w:p>
        </w:tc>
        <w:tc>
          <w:tcPr>
            <w:tcW w:type="dxa" w:w="1701"/>
          </w:tcPr>
          <w:p>
            <w:r>
              <w:rPr>
                <w:b w:val="0"/>
                <w:sz w:val="16"/>
              </w:rPr>
              <w:t>226468</w:t>
            </w:r>
          </w:p>
        </w:tc>
        <w:tc>
          <w:tcPr>
            <w:tcW w:type="dxa" w:w="850"/>
          </w:tcPr>
          <w:p>
            <w:r>
              <w:rPr>
                <w:b w:val="0"/>
                <w:sz w:val="16"/>
              </w:rPr>
              <w:t>IC31A1</w:t>
            </w:r>
          </w:p>
        </w:tc>
        <w:tc>
          <w:tcPr>
            <w:tcW w:type="dxa" w:w="1984"/>
          </w:tcPr>
          <w:p>
            <w:r>
              <w:rPr>
                <w:b w:val="0"/>
                <w:sz w:val="16"/>
              </w:rPr>
              <w:t>teava din cupru montata prin sudura la legatura...</w:t>
            </w:r>
          </w:p>
        </w:tc>
        <w:tc>
          <w:tcPr>
            <w:tcW w:type="dxa" w:w="454"/>
          </w:tcPr>
          <w:p>
            <w:r>
              <w:rPr>
                <w:b w:val="0"/>
                <w:sz w:val="16"/>
              </w:rPr>
              <w:t>m</w:t>
            </w:r>
          </w:p>
        </w:tc>
        <w:tc>
          <w:tcPr>
            <w:tcW w:type="dxa" w:w="680"/>
          </w:tcPr>
          <w:p>
            <w:r>
              <w:rPr>
                <w:b w:val="0"/>
                <w:sz w:val="16"/>
              </w:rPr>
              <w:t>36.0</w:t>
            </w:r>
          </w:p>
        </w:tc>
        <w:tc>
          <w:tcPr>
            <w:tcW w:type="dxa" w:w="850"/>
          </w:tcPr>
          <w:p>
            <w:r>
              <w:rPr>
                <w:b w:val="0"/>
                <w:sz w:val="16"/>
              </w:rPr>
              <w:t>IC31A1</w:t>
            </w:r>
          </w:p>
        </w:tc>
        <w:tc>
          <w:tcPr>
            <w:tcW w:type="dxa" w:w="1984"/>
          </w:tcPr>
          <w:p>
            <w:r>
              <w:rPr>
                <w:b w:val="0"/>
                <w:sz w:val="16"/>
              </w:rPr>
              <w:t>teava din cupru montata prin sudura la legatura...</w:t>
            </w:r>
          </w:p>
        </w:tc>
        <w:tc>
          <w:tcPr>
            <w:tcW w:type="dxa" w:w="454"/>
          </w:tcPr>
          <w:p>
            <w:r>
              <w:rPr>
                <w:b w:val="0"/>
                <w:sz w:val="16"/>
              </w:rPr>
              <w:t>m</w:t>
            </w:r>
          </w:p>
        </w:tc>
        <w:tc>
          <w:tcPr>
            <w:tcW w:type="dxa" w:w="680"/>
          </w:tcPr>
          <w:p>
            <w:r>
              <w:rPr>
                <w:b w:val="0"/>
                <w:sz w:val="16"/>
              </w:rPr>
              <w:t>36.0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282</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CL08B1</w:t>
            </w:r>
          </w:p>
        </w:tc>
        <w:tc>
          <w:tcPr>
            <w:tcW w:type="dxa" w:w="1984"/>
            <w:shd w:fill="FFFF99" w:val="clear"/>
          </w:tcPr>
          <w:p>
            <w:r>
              <w:rPr>
                <w:b w:val="0"/>
                <w:sz w:val="16"/>
              </w:rPr>
              <w:t>montarea lifp persoane cu dizabilitati - 3,298....</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226478  │  LIPSA: 0  │  EXTRA: 0  │  Delta: 0 ✓</w:t>
            </w:r>
          </w:p>
        </w:tc>
      </w:tr>
      <w:tr>
        <w:tc>
          <w:tcPr>
            <w:tcW w:type="dxa" w:w="397"/>
          </w:tcPr>
          <w:p>
            <w:r>
              <w:rPr>
                <w:b w:val="0"/>
                <w:sz w:val="16"/>
              </w:rPr>
              <w:t>1</w:t>
            </w:r>
          </w:p>
        </w:tc>
        <w:tc>
          <w:tcPr>
            <w:tcW w:type="dxa" w:w="1701"/>
          </w:tcPr>
          <w:p>
            <w:r>
              <w:rPr>
                <w:b w:val="0"/>
                <w:sz w:val="16"/>
              </w:rPr>
              <w:t>226478</w:t>
            </w:r>
          </w:p>
        </w:tc>
        <w:tc>
          <w:tcPr>
            <w:tcW w:type="dxa" w:w="850"/>
          </w:tcPr>
          <w:p>
            <w:r>
              <w:rPr>
                <w:b w:val="0"/>
                <w:sz w:val="16"/>
                <w:u w:val="single"/>
              </w:rPr>
              <w:t>EF03D1</w:t>
            </w:r>
          </w:p>
          <w:p>
            <w:pPr>
              <w:ind w:left="280"/>
            </w:pPr>
            <w:r>
              <w:rPr>
                <w:b w:val="0"/>
                <w:sz w:val="16"/>
              </w:rPr>
              <w:t>$7302053</w:t>
            </w:r>
          </w:p>
        </w:tc>
        <w:tc>
          <w:tcPr>
            <w:tcW w:type="dxa" w:w="1984"/>
          </w:tcPr>
          <w:p>
            <w:r>
              <w:rPr>
                <w:b w:val="0"/>
                <w:sz w:val="16"/>
              </w:rPr>
              <w:t>tablou electric secundar, ip54, confectii metal...</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EF03D1</w:t>
            </w:r>
          </w:p>
          <w:p>
            <w:pPr>
              <w:ind w:left="280"/>
            </w:pPr>
            <w:r>
              <w:rPr>
                <w:b w:val="0"/>
                <w:sz w:val="16"/>
              </w:rPr>
              <w:t>$7302053</w:t>
            </w:r>
          </w:p>
        </w:tc>
        <w:tc>
          <w:tcPr>
            <w:tcW w:type="dxa" w:w="1984"/>
          </w:tcPr>
          <w:p>
            <w:r>
              <w:rPr>
                <w:b w:val="0"/>
                <w:sz w:val="16"/>
              </w:rPr>
              <w:t>tablou electric secundar, ip54, confectii - met...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226478</w:t>
            </w:r>
          </w:p>
        </w:tc>
        <w:tc>
          <w:tcPr>
            <w:tcW w:type="dxa" w:w="850"/>
          </w:tcPr>
          <w:p>
            <w:r>
              <w:rPr>
                <w:b w:val="0"/>
                <w:sz w:val="16"/>
                <w:u w:val="single"/>
              </w:rPr>
              <w:t>EC05A1</w:t>
            </w:r>
          </w:p>
          <w:p>
            <w:pPr>
              <w:ind w:left="280"/>
            </w:pPr>
            <w:r>
              <w:rPr>
                <w:b w:val="0"/>
                <w:sz w:val="16"/>
              </w:rPr>
              <w:t>$3270431</w:t>
            </w:r>
          </w:p>
        </w:tc>
        <w:tc>
          <w:tcPr>
            <w:tcW w:type="dxa" w:w="1984"/>
          </w:tcPr>
          <w:p>
            <w:r>
              <w:rPr>
                <w:b w:val="0"/>
                <w:sz w:val="16"/>
              </w:rPr>
              <w:t>cablu cyyf 3x2, 5</w:t>
            </w:r>
          </w:p>
        </w:tc>
        <w:tc>
          <w:tcPr>
            <w:tcW w:type="dxa" w:w="454"/>
          </w:tcPr>
          <w:p>
            <w:r>
              <w:rPr>
                <w:b w:val="0"/>
                <w:sz w:val="16"/>
              </w:rPr>
              <w:t>m</w:t>
            </w:r>
          </w:p>
        </w:tc>
        <w:tc>
          <w:tcPr>
            <w:tcW w:type="dxa" w:w="680"/>
          </w:tcPr>
          <w:p>
            <w:r>
              <w:rPr>
                <w:b w:val="0"/>
                <w:sz w:val="16"/>
              </w:rPr>
              <w:t>1805.0</w:t>
            </w:r>
          </w:p>
        </w:tc>
        <w:tc>
          <w:tcPr>
            <w:tcW w:type="dxa" w:w="850"/>
          </w:tcPr>
          <w:p>
            <w:r>
              <w:rPr>
                <w:b w:val="0"/>
                <w:sz w:val="16"/>
                <w:u w:val="single"/>
              </w:rPr>
              <w:t>EC05A1</w:t>
            </w:r>
          </w:p>
          <w:p>
            <w:pPr>
              <w:ind w:left="280"/>
            </w:pPr>
            <w:r>
              <w:rPr>
                <w:b w:val="0"/>
                <w:sz w:val="16"/>
              </w:rPr>
              <w:t>$3270431</w:t>
            </w:r>
          </w:p>
        </w:tc>
        <w:tc>
          <w:tcPr>
            <w:tcW w:type="dxa" w:w="1984"/>
          </w:tcPr>
          <w:p>
            <w:r>
              <w:rPr>
                <w:b w:val="0"/>
                <w:sz w:val="16"/>
              </w:rPr>
              <w:t>cablu cyyf 3x2,5 - 5.67 10,234.35</w:t>
            </w:r>
          </w:p>
        </w:tc>
        <w:tc>
          <w:tcPr>
            <w:tcW w:type="dxa" w:w="454"/>
          </w:tcPr>
          <w:p>
            <w:r>
              <w:rPr>
                <w:b w:val="0"/>
                <w:sz w:val="16"/>
              </w:rPr>
              <w:t>m</w:t>
            </w:r>
          </w:p>
        </w:tc>
        <w:tc>
          <w:tcPr>
            <w:tcW w:type="dxa" w:w="680"/>
          </w:tcPr>
          <w:p>
            <w:r>
              <w:rPr>
                <w:b w:val="0"/>
                <w:sz w:val="16"/>
              </w:rPr>
              <w:t>1805.0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226478</w:t>
            </w:r>
          </w:p>
        </w:tc>
        <w:tc>
          <w:tcPr>
            <w:tcW w:type="dxa" w:w="850"/>
          </w:tcPr>
          <w:p>
            <w:r>
              <w:rPr>
                <w:b w:val="0"/>
                <w:sz w:val="16"/>
                <w:u w:val="single"/>
              </w:rPr>
              <w:t>EC05A1</w:t>
            </w:r>
          </w:p>
          <w:p>
            <w:pPr>
              <w:ind w:left="280"/>
            </w:pPr>
            <w:r>
              <w:rPr>
                <w:b w:val="0"/>
                <w:sz w:val="16"/>
              </w:rPr>
              <w:t>$3270501</w:t>
            </w:r>
          </w:p>
        </w:tc>
        <w:tc>
          <w:tcPr>
            <w:tcW w:type="dxa" w:w="1984"/>
          </w:tcPr>
          <w:p>
            <w:r>
              <w:rPr>
                <w:b w:val="0"/>
                <w:sz w:val="16"/>
              </w:rPr>
            </w:r>
          </w:p>
        </w:tc>
        <w:tc>
          <w:tcPr>
            <w:tcW w:type="dxa" w:w="454"/>
          </w:tcPr>
          <w:p>
            <w:r>
              <w:rPr>
                <w:b w:val="0"/>
                <w:sz w:val="16"/>
              </w:rPr>
              <w:t>m</w:t>
            </w:r>
          </w:p>
        </w:tc>
        <w:tc>
          <w:tcPr>
            <w:tcW w:type="dxa" w:w="680"/>
          </w:tcPr>
          <w:p>
            <w:r>
              <w:rPr>
                <w:b w:val="0"/>
                <w:sz w:val="16"/>
              </w:rPr>
              <w:t>300.0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226478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2070.0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 1200x90, 36w, ip6...</w:t>
            </w:r>
          </w:p>
        </w:tc>
        <w:tc>
          <w:tcPr>
            <w:tcW w:type="dxa" w:w="454"/>
          </w:tcPr>
          <w:p>
            <w:r>
              <w:rPr>
                <w:b w:val="0"/>
                <w:sz w:val="16"/>
              </w:rPr>
              <w:t>buc</w:t>
            </w:r>
          </w:p>
        </w:tc>
        <w:tc>
          <w:tcPr>
            <w:tcW w:type="dxa" w:w="680"/>
          </w:tcPr>
          <w:p>
            <w:r>
              <w:rPr>
                <w:b w:val="0"/>
                <w:sz w:val="16"/>
              </w:rPr>
              <w:t>5.0</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1200x90, 36w, ip65,...</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13.0</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 aparent, ip...</w:t>
            </w:r>
          </w:p>
        </w:tc>
        <w:tc>
          <w:tcPr>
            <w:tcW w:type="dxa" w:w="454"/>
          </w:tcPr>
          <w:p>
            <w:r>
              <w:rPr>
                <w:b w:val="0"/>
                <w:sz w:val="16"/>
              </w:rPr>
              <w:t>buc</w:t>
            </w:r>
          </w:p>
        </w:tc>
        <w:tc>
          <w:tcPr>
            <w:tcW w:type="dxa" w:w="680"/>
          </w:tcPr>
          <w:p>
            <w:r>
              <w:rPr>
                <w:b w:val="0"/>
                <w:sz w:val="16"/>
              </w:rPr>
              <w:t>13.0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$3271803</w:t>
            </w:r>
          </w:p>
        </w:tc>
        <w:tc>
          <w:tcPr>
            <w:tcW w:type="dxa" w:w="1984"/>
          </w:tcPr>
          <w:p>
            <w:r>
              <w:rPr>
                <w:b w:val="0"/>
                <w:sz w:val="16"/>
              </w:rPr>
              <w:t>intrerupator aplicat ( ip54 ) , cod:</w:t>
            </w:r>
          </w:p>
        </w:tc>
        <w:tc>
          <w:tcPr>
            <w:tcW w:type="dxa" w:w="454"/>
          </w:tcPr>
          <w:p>
            <w:r>
              <w:rPr>
                <w:b w:val="0"/>
                <w:sz w:val="16"/>
              </w:rPr>
              <w:t>buc</w:t>
            </w:r>
          </w:p>
        </w:tc>
        <w:tc>
          <w:tcPr>
            <w:tcW w:type="dxa" w:w="680"/>
          </w:tcPr>
          <w:p>
            <w:r>
              <w:rPr>
                <w:b w:val="0"/>
                <w:sz w:val="16"/>
              </w:rPr>
              <w:t>22.0</w:t>
            </w:r>
          </w:p>
        </w:tc>
        <w:tc>
          <w:tcPr>
            <w:tcW w:type="dxa" w:w="850"/>
          </w:tcPr>
          <w:p>
            <w:r>
              <w:rPr>
                <w:b w:val="0"/>
                <w:sz w:val="16"/>
                <w:u w:val="single"/>
              </w:rPr>
              <w:t>ED03B</w:t>
            </w:r>
          </w:p>
          <w:p>
            <w:pPr>
              <w:ind w:left="280"/>
            </w:pPr>
            <w:r>
              <w:rPr>
                <w:b w:val="0"/>
                <w:sz w:val="16"/>
              </w:rPr>
              <w:t>$3271803</w:t>
            </w:r>
          </w:p>
        </w:tc>
        <w:tc>
          <w:tcPr>
            <w:tcW w:type="dxa" w:w="1984"/>
          </w:tcPr>
          <w:p>
            <w:r>
              <w:rPr>
                <w:b w:val="0"/>
                <w:sz w:val="16"/>
              </w:rPr>
              <w:t>intrerupator aplicat (ip54), cod: 414001 t - &amp; g</w:t>
            </w:r>
          </w:p>
        </w:tc>
        <w:tc>
          <w:tcPr>
            <w:tcW w:type="dxa" w:w="454"/>
          </w:tcPr>
          <w:p>
            <w:r>
              <w:rPr>
                <w:b w:val="0"/>
                <w:sz w:val="16"/>
              </w:rPr>
              <w:t>buc</w:t>
            </w:r>
          </w:p>
        </w:tc>
        <w:tc>
          <w:tcPr>
            <w:tcW w:type="dxa" w:w="680"/>
          </w:tcPr>
          <w:p>
            <w:r>
              <w:rPr>
                <w:b w:val="0"/>
                <w:sz w:val="16"/>
              </w:rPr>
              <w:t>22.0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rPr>
              <w:t>EG10A1</w:t>
            </w:r>
          </w:p>
        </w:tc>
        <w:tc>
          <w:tcPr>
            <w:tcW w:type="dxa" w:w="1984"/>
          </w:tcPr>
          <w:p>
            <w:r>
              <w:rPr>
                <w:b w:val="0"/>
                <w:sz w:val="16"/>
              </w:rPr>
              <w:t>cutie cu eclisa de legatura pt centura de inpam...</w:t>
            </w:r>
          </w:p>
        </w:tc>
        <w:tc>
          <w:tcPr>
            <w:tcW w:type="dxa" w:w="454"/>
          </w:tcPr>
          <w:p>
            <w:r>
              <w:rPr>
                <w:b w:val="0"/>
                <w:sz w:val="16"/>
              </w:rPr>
              <w:t>buc</w:t>
            </w:r>
          </w:p>
        </w:tc>
        <w:tc>
          <w:tcPr>
            <w:tcW w:type="dxa" w:w="680"/>
          </w:tcPr>
          <w:p>
            <w:r>
              <w:rPr>
                <w:b w:val="0"/>
                <w:sz w:val="16"/>
              </w:rPr>
              <w:t>1.0</w:t>
            </w:r>
          </w:p>
        </w:tc>
        <w:tc>
          <w:tcPr>
            <w:tcW w:type="dxa" w:w="850"/>
          </w:tcPr>
          <w:p>
            <w:r>
              <w:rPr>
                <w:b w:val="0"/>
                <w:sz w:val="16"/>
              </w:rPr>
              <w:t>EG10A1</w:t>
            </w:r>
          </w:p>
        </w:tc>
        <w:tc>
          <w:tcPr>
            <w:tcW w:type="dxa" w:w="1984"/>
          </w:tcPr>
          <w:p>
            <w:r>
              <w:rPr>
                <w:b w:val="0"/>
                <w:sz w:val="16"/>
              </w:rPr>
              <w:t>cutie cu eclisa de legatura pt centura - de inp...</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 - 100.00 100.00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226478</w:t>
            </w:r>
          </w:p>
        </w:tc>
        <w:tc>
          <w:tcPr>
            <w:tcW w:type="dxa" w:w="850"/>
          </w:tcPr>
          <w:p>
            <w:r>
              <w:rPr>
                <w:b w:val="0"/>
                <w:sz w:val="16"/>
              </w:rPr>
              <w:t>EH05C1</w:t>
            </w:r>
          </w:p>
        </w:tc>
        <w:tc>
          <w:tcPr>
            <w:tcW w:type="dxa" w:w="1984"/>
          </w:tcPr>
          <w:p>
            <w:r>
              <w:rPr>
                <w:b w:val="0"/>
                <w:sz w:val="16"/>
              </w:rPr>
              <w:t>incercare panouri metalice sau dulapuri metalic...</w:t>
            </w:r>
          </w:p>
        </w:tc>
        <w:tc>
          <w:tcPr>
            <w:tcW w:type="dxa" w:w="454"/>
          </w:tcPr>
          <w:p>
            <w:r>
              <w:rPr>
                <w:b w:val="0"/>
                <w:sz w:val="16"/>
              </w:rPr>
              <w:t>buc</w:t>
            </w:r>
          </w:p>
        </w:tc>
        <w:tc>
          <w:tcPr>
            <w:tcW w:type="dxa" w:w="680"/>
          </w:tcPr>
          <w:p>
            <w:r>
              <w:rPr>
                <w:b w:val="0"/>
                <w:sz w:val="16"/>
              </w:rPr>
              <w:t>1.0</w:t>
            </w:r>
          </w:p>
        </w:tc>
        <w:tc>
          <w:tcPr>
            <w:tcW w:type="dxa" w:w="850"/>
          </w:tcPr>
          <w:p>
            <w:r>
              <w:rPr>
                <w:b w:val="0"/>
                <w:sz w:val="16"/>
              </w:rPr>
              <w:t>EH05C1</w:t>
            </w:r>
          </w:p>
        </w:tc>
        <w:tc>
          <w:tcPr>
            <w:tcW w:type="dxa" w:w="1984"/>
          </w:tcPr>
          <w:p>
            <w:r>
              <w:rPr>
                <w:b w:val="0"/>
                <w:sz w:val="16"/>
              </w:rPr>
              <w:t>incercare panouri metalice sau dulapuri - metalice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226498  │  LIPSA: 0  │  EXTRA: 0  │  Delta: 0 ✓</w:t>
            </w:r>
          </w:p>
        </w:tc>
      </w:tr>
      <w:tr>
        <w:tc>
          <w:tcPr>
            <w:tcW w:type="dxa" w:w="397"/>
          </w:tcPr>
          <w:p>
            <w:r>
              <w:rPr>
                <w:b w:val="0"/>
                <w:sz w:val="16"/>
              </w:rPr>
              <w:t>1</w:t>
            </w:r>
          </w:p>
        </w:tc>
        <w:tc>
          <w:tcPr>
            <w:tcW w:type="dxa" w:w="1701"/>
          </w:tcPr>
          <w:p>
            <w:r>
              <w:rPr>
                <w:b w:val="0"/>
                <w:sz w:val="16"/>
              </w:rPr>
              <w:t>226498</w:t>
            </w:r>
          </w:p>
        </w:tc>
        <w:tc>
          <w:tcPr>
            <w:tcW w:type="dxa" w:w="850"/>
          </w:tcPr>
          <w:p>
            <w:r>
              <w:rPr>
                <w:b w:val="0"/>
                <w:sz w:val="16"/>
              </w:rPr>
              <w:t>TCB40A1</w:t>
            </w:r>
          </w:p>
        </w:tc>
        <w:tc>
          <w:tcPr>
            <w:tcW w:type="dxa" w:w="1984"/>
          </w:tcPr>
          <w:p>
            <w:r>
              <w:rPr>
                <w:b w:val="0"/>
                <w:sz w:val="16"/>
              </w:rPr>
              <w:t>aparat telegr teleim transmit . autom receptor ...</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226498</w:t>
            </w:r>
          </w:p>
        </w:tc>
        <w:tc>
          <w:tcPr>
            <w:tcW w:type="dxa" w:w="850"/>
          </w:tcPr>
          <w:p>
            <w:r>
              <w:rPr>
                <w:b w:val="0"/>
                <w:sz w:val="16"/>
                <w:u w:val="single"/>
              </w:rPr>
              <w:t>TCB40A1</w:t>
            </w:r>
          </w:p>
          <w:p>
            <w:pPr>
              <w:ind w:left="280"/>
            </w:pPr>
            <w:r>
              <w:rPr>
                <w:b w:val="0"/>
                <w:sz w:val="16"/>
              </w:rPr>
              <w:t>$2955018</w:t>
            </w:r>
          </w:p>
        </w:tc>
        <w:tc>
          <w:tcPr>
            <w:tcW w:type="dxa" w:w="1984"/>
          </w:tcPr>
          <w:p>
            <w:r>
              <w:rPr>
                <w:b w:val="0"/>
                <w:sz w:val="16"/>
              </w:rPr>
              <w:t>digital video recorder 16 canale</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TCB40A1</w:t>
            </w:r>
          </w:p>
          <w:p>
            <w:pPr>
              <w:ind w:left="280"/>
            </w:pPr>
            <w:r>
              <w:rPr>
                <w:b w:val="0"/>
                <w:sz w:val="16"/>
              </w:rPr>
              <w:t>$2955018</w:t>
            </w:r>
          </w:p>
        </w:tc>
        <w:tc>
          <w:tcPr>
            <w:tcW w:type="dxa" w:w="1984"/>
          </w:tcPr>
          <w:p>
            <w:r>
              <w:rPr>
                <w:b w:val="0"/>
                <w:sz w:val="16"/>
              </w:rPr>
              <w:t>digital video recorder 16 canale - 1,100.00 2,2...</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226498</w:t>
            </w:r>
          </w:p>
        </w:tc>
        <w:tc>
          <w:tcPr>
            <w:tcW w:type="dxa" w:w="850"/>
          </w:tcPr>
          <w:p>
            <w:r>
              <w:rPr>
                <w:b w:val="0"/>
                <w:sz w:val="16"/>
              </w:rPr>
              <w:t>TCB40B1</w:t>
            </w:r>
          </w:p>
        </w:tc>
        <w:tc>
          <w:tcPr>
            <w:tcW w:type="dxa" w:w="1984"/>
          </w:tcPr>
          <w:p>
            <w:r>
              <w:rPr>
                <w:b w:val="0"/>
                <w:sz w:val="16"/>
              </w:rPr>
              <w:t>aparat telegr teleim transmit autom receptor pe...</w:t>
            </w:r>
          </w:p>
        </w:tc>
        <w:tc>
          <w:tcPr>
            <w:tcW w:type="dxa" w:w="454"/>
          </w:tcPr>
          <w:p>
            <w:r>
              <w:rPr>
                <w:b w:val="0"/>
                <w:sz w:val="16"/>
              </w:rPr>
              <w:t>buc</w:t>
            </w:r>
          </w:p>
        </w:tc>
        <w:tc>
          <w:tcPr>
            <w:tcW w:type="dxa" w:w="680"/>
          </w:tcPr>
          <w:p>
            <w:r>
              <w:rPr>
                <w:b w:val="0"/>
                <w:sz w:val="16"/>
              </w:rPr>
              <w:t>4.0</w:t>
            </w:r>
          </w:p>
        </w:tc>
        <w:tc>
          <w:tcPr>
            <w:tcW w:type="dxa" w:w="850"/>
          </w:tcPr>
          <w:p>
            <w:r>
              <w:rPr>
                <w:b w:val="0"/>
                <w:sz w:val="16"/>
              </w:rPr>
              <w:t>TCB40B1</w:t>
            </w:r>
          </w:p>
        </w:tc>
        <w:tc>
          <w:tcPr>
            <w:tcW w:type="dxa" w:w="1984"/>
          </w:tcPr>
          <w:p>
            <w:r>
              <w:rPr>
                <w:b w:val="0"/>
                <w:sz w:val="16"/>
              </w:rPr>
              <w:t>aparat telegr teleim - transmit.autom receptor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226498</w:t>
            </w:r>
          </w:p>
        </w:tc>
        <w:tc>
          <w:tcPr>
            <w:tcW w:type="dxa" w:w="850"/>
          </w:tcPr>
          <w:p>
            <w:r>
              <w:rPr>
                <w:b w:val="0"/>
                <w:sz w:val="16"/>
                <w:u w:val="single"/>
              </w:rPr>
              <w:t>TCB40B1</w:t>
            </w:r>
          </w:p>
          <w:p>
            <w:pPr>
              <w:ind w:left="280"/>
            </w:pPr>
            <w:r>
              <w:rPr>
                <w:b w:val="0"/>
                <w:sz w:val="16"/>
              </w:rPr>
              <w:t>$2955019</w:t>
            </w:r>
          </w:p>
        </w:tc>
        <w:tc>
          <w:tcPr>
            <w:tcW w:type="dxa" w:w="1984"/>
          </w:tcPr>
          <w:p>
            <w:r>
              <w:rPr>
                <w:b w:val="0"/>
                <w:sz w:val="16"/>
              </w:rPr>
              <w:t>hard disk stocare imagini 2 tb</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TCB40B1</w:t>
            </w:r>
          </w:p>
          <w:p>
            <w:pPr>
              <w:ind w:left="280"/>
            </w:pPr>
            <w:r>
              <w:rPr>
                <w:b w:val="0"/>
                <w:sz w:val="16"/>
              </w:rPr>
              <w:t>$2955019</w:t>
            </w:r>
          </w:p>
        </w:tc>
        <w:tc>
          <w:tcPr>
            <w:tcW w:type="dxa" w:w="1984"/>
          </w:tcPr>
          <w:p>
            <w:r>
              <w:rPr>
                <w:b w:val="0"/>
                <w:sz w:val="16"/>
              </w:rPr>
              <w:t>hard disk stocare imagini 2 tb - 650.00 2,600.00</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226498</w:t>
            </w:r>
          </w:p>
        </w:tc>
        <w:tc>
          <w:tcPr>
            <w:tcW w:type="dxa" w:w="850"/>
          </w:tcPr>
          <w:p>
            <w:r>
              <w:rPr>
                <w:b w:val="0"/>
                <w:sz w:val="16"/>
              </w:rPr>
              <w:t>TCC23B1</w:t>
            </w:r>
          </w:p>
        </w:tc>
        <w:tc>
          <w:tcPr>
            <w:tcW w:type="dxa" w:w="1984"/>
          </w:tcPr>
          <w:p>
            <w:r>
              <w:rPr>
                <w:b w:val="0"/>
                <w:sz w:val="16"/>
              </w:rPr>
              <w:t>instalatie de tv in circuit inchis : monitor vi...</w:t>
            </w:r>
          </w:p>
        </w:tc>
        <w:tc>
          <w:tcPr>
            <w:tcW w:type="dxa" w:w="454"/>
          </w:tcPr>
          <w:p>
            <w:r>
              <w:rPr>
                <w:b w:val="0"/>
                <w:sz w:val="16"/>
              </w:rPr>
              <w:t>buc</w:t>
            </w:r>
          </w:p>
        </w:tc>
        <w:tc>
          <w:tcPr>
            <w:tcW w:type="dxa" w:w="680"/>
          </w:tcPr>
          <w:p>
            <w:r>
              <w:rPr>
                <w:b w:val="0"/>
                <w:sz w:val="16"/>
              </w:rPr>
              <w:t>16.0</w:t>
            </w:r>
          </w:p>
        </w:tc>
        <w:tc>
          <w:tcPr>
            <w:tcW w:type="dxa" w:w="850"/>
          </w:tcPr>
          <w:p>
            <w:r>
              <w:rPr>
                <w:b w:val="0"/>
                <w:sz w:val="16"/>
              </w:rPr>
              <w:t>TCC23B1</w:t>
            </w:r>
          </w:p>
        </w:tc>
        <w:tc>
          <w:tcPr>
            <w:tcW w:type="dxa" w:w="1984"/>
          </w:tcPr>
          <w:p>
            <w:r>
              <w:rPr>
                <w:b w:val="0"/>
                <w:sz w:val="16"/>
              </w:rPr>
              <w:t>instalatie de tv in circuit inchis: - monitor v...</w:t>
            </w:r>
          </w:p>
        </w:tc>
        <w:tc>
          <w:tcPr>
            <w:tcW w:type="dxa" w:w="454"/>
          </w:tcPr>
          <w:p>
            <w:r>
              <w:rPr>
                <w:b w:val="0"/>
                <w:sz w:val="16"/>
              </w:rPr>
              <w:t>buc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226498</w:t>
            </w:r>
          </w:p>
        </w:tc>
        <w:tc>
          <w:tcPr>
            <w:tcW w:type="dxa" w:w="850"/>
          </w:tcPr>
          <w:p>
            <w:r>
              <w:rPr>
                <w:b w:val="0"/>
                <w:sz w:val="16"/>
                <w:u w:val="single"/>
              </w:rPr>
              <w:t>TCC23B1</w:t>
            </w:r>
          </w:p>
          <w:p>
            <w:pPr>
              <w:ind w:left="280"/>
            </w:pPr>
            <w:r>
              <w:rPr>
                <w:b w:val="0"/>
                <w:sz w:val="16"/>
              </w:rPr>
              <w:t>$5700023</w:t>
            </w:r>
          </w:p>
        </w:tc>
        <w:tc>
          <w:tcPr>
            <w:tcW w:type="dxa" w:w="1984"/>
          </w:tcPr>
          <w:p>
            <w:r>
              <w:rPr>
                <w:b w:val="0"/>
                <w:sz w:val="16"/>
              </w:rPr>
              <w:t>camera video color all-in-one de exterior</w:t>
            </w:r>
          </w:p>
        </w:tc>
        <w:tc>
          <w:tcPr>
            <w:tcW w:type="dxa" w:w="454"/>
          </w:tcPr>
          <w:p>
            <w:r>
              <w:rPr>
                <w:b w:val="0"/>
                <w:sz w:val="16"/>
              </w:rPr>
              <w:t>buc</w:t>
            </w:r>
          </w:p>
        </w:tc>
        <w:tc>
          <w:tcPr>
            <w:tcW w:type="dxa" w:w="680"/>
          </w:tcPr>
          <w:p>
            <w:r>
              <w:rPr>
                <w:b w:val="0"/>
                <w:sz w:val="16"/>
              </w:rPr>
              <w:t>9.0</w:t>
            </w:r>
          </w:p>
        </w:tc>
        <w:tc>
          <w:tcPr>
            <w:tcW w:type="dxa" w:w="850"/>
          </w:tcPr>
          <w:p>
            <w:r>
              <w:rPr>
                <w:b w:val="0"/>
                <w:sz w:val="16"/>
                <w:u w:val="single"/>
              </w:rPr>
              <w:t>TCC23B1</w:t>
            </w:r>
          </w:p>
          <w:p>
            <w:pPr>
              <w:ind w:left="280"/>
            </w:pPr>
            <w:r>
              <w:rPr>
                <w:b w:val="0"/>
                <w:sz w:val="16"/>
              </w:rPr>
              <w:t>$5700023</w:t>
            </w:r>
          </w:p>
        </w:tc>
        <w:tc>
          <w:tcPr>
            <w:tcW w:type="dxa" w:w="1984"/>
          </w:tcPr>
          <w:p>
            <w:r>
              <w:rPr>
                <w:b w:val="0"/>
                <w:sz w:val="16"/>
              </w:rPr>
              <w:t>camera video color all - in - one de - exterior</w:t>
            </w:r>
          </w:p>
        </w:tc>
        <w:tc>
          <w:tcPr>
            <w:tcW w:type="dxa" w:w="454"/>
          </w:tcPr>
          <w:p>
            <w:r>
              <w:rPr>
                <w:b w:val="0"/>
                <w:sz w:val="16"/>
              </w:rPr>
              <w:t>buc</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226498</w:t>
            </w:r>
          </w:p>
        </w:tc>
        <w:tc>
          <w:tcPr>
            <w:tcW w:type="dxa" w:w="850"/>
          </w:tcPr>
          <w:p>
            <w:r>
              <w:rPr>
                <w:b w:val="0"/>
                <w:sz w:val="16"/>
                <w:u w:val="single"/>
              </w:rPr>
              <w:t>TCC23B1</w:t>
            </w:r>
          </w:p>
          <w:p>
            <w:pPr>
              <w:ind w:left="280"/>
            </w:pPr>
            <w:r>
              <w:rPr>
                <w:b w:val="0"/>
                <w:sz w:val="16"/>
              </w:rPr>
              <w:t>$5700054</w:t>
            </w:r>
          </w:p>
        </w:tc>
        <w:tc>
          <w:tcPr>
            <w:tcW w:type="dxa" w:w="1984"/>
          </w:tcPr>
          <w:p>
            <w:r>
              <w:rPr>
                <w:b w:val="0"/>
                <w:sz w:val="16"/>
              </w:rPr>
              <w:t>camera video interior, color, varifocala, alime...</w:t>
            </w:r>
          </w:p>
        </w:tc>
        <w:tc>
          <w:tcPr>
            <w:tcW w:type="dxa" w:w="454"/>
          </w:tcPr>
          <w:p>
            <w:r>
              <w:rPr>
                <w:b w:val="0"/>
                <w:sz w:val="16"/>
              </w:rPr>
              <w:t>buc</w:t>
            </w:r>
          </w:p>
        </w:tc>
        <w:tc>
          <w:tcPr>
            <w:tcW w:type="dxa" w:w="680"/>
          </w:tcPr>
          <w:p>
            <w:r>
              <w:rPr>
                <w:b w:val="0"/>
                <w:sz w:val="16"/>
              </w:rPr>
              <w:t>7.0</w:t>
            </w:r>
          </w:p>
        </w:tc>
        <w:tc>
          <w:tcPr>
            <w:tcW w:type="dxa" w:w="850"/>
          </w:tcPr>
          <w:p>
            <w:r>
              <w:rPr>
                <w:b w:val="0"/>
                <w:sz w:val="16"/>
                <w:u w:val="single"/>
              </w:rPr>
              <w:t>TCC23B1</w:t>
            </w:r>
          </w:p>
          <w:p>
            <w:pPr>
              <w:ind w:left="280"/>
            </w:pPr>
            <w:r>
              <w:rPr>
                <w:b w:val="0"/>
                <w:sz w:val="16"/>
              </w:rPr>
              <w:t>$5700054</w:t>
            </w:r>
          </w:p>
        </w:tc>
        <w:tc>
          <w:tcPr>
            <w:tcW w:type="dxa" w:w="1984"/>
          </w:tcPr>
          <w:p>
            <w:r>
              <w:rPr>
                <w:b w:val="0"/>
                <w:sz w:val="16"/>
              </w:rPr>
              <w:t>camera video interior, color, varifocala, - ali...</w:t>
            </w:r>
          </w:p>
        </w:tc>
        <w:tc>
          <w:tcPr>
            <w:tcW w:type="dxa" w:w="454"/>
          </w:tcPr>
          <w:p>
            <w:r>
              <w:rPr>
                <w:b w:val="0"/>
                <w:sz w:val="16"/>
              </w:rPr>
              <w:t>buc</w:t>
            </w:r>
          </w:p>
        </w:tc>
        <w:tc>
          <w:tcPr>
            <w:tcW w:type="dxa" w:w="680"/>
          </w:tcPr>
          <w:p>
            <w:r>
              <w:rPr>
                <w:b w:val="0"/>
                <w:sz w:val="16"/>
              </w:rPr>
              <w:t>7.0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226498</w:t>
            </w:r>
          </w:p>
        </w:tc>
        <w:tc>
          <w:tcPr>
            <w:tcW w:type="dxa" w:w="850"/>
          </w:tcPr>
          <w:p>
            <w:r>
              <w:rPr>
                <w:b w:val="0"/>
                <w:sz w:val="16"/>
                <w:u w:val="single"/>
              </w:rPr>
              <w:t>EC06A1</w:t>
            </w:r>
          </w:p>
          <w:p>
            <w:pPr>
              <w:ind w:left="280"/>
            </w:pPr>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226508  │  LIPSA: 0  │  EXTRA: 0  │  Delta: 0 ✓</w:t>
            </w:r>
          </w:p>
        </w:tc>
      </w:tr>
      <w:tr>
        <w:tc>
          <w:tcPr>
            <w:tcW w:type="dxa" w:w="397"/>
          </w:tcPr>
          <w:p>
            <w:r>
              <w:rPr>
                <w:b w:val="0"/>
                <w:sz w:val="16"/>
              </w:rPr>
              <w:t>15</w:t>
            </w:r>
          </w:p>
        </w:tc>
        <w:tc>
          <w:tcPr>
            <w:tcW w:type="dxa" w:w="1701"/>
          </w:tcPr>
          <w:p>
            <w:r>
              <w:rPr>
                <w:b w:val="0"/>
                <w:sz w:val="16"/>
              </w:rPr>
              <w:t>226508</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w:t>
            </w:r>
          </w:p>
        </w:tc>
        <w:tc>
          <w:tcPr>
            <w:tcW w:type="dxa" w:w="454"/>
          </w:tcPr>
          <w:p>
            <w:r>
              <w:rPr>
                <w:b w:val="0"/>
                <w:sz w:val="16"/>
              </w:rPr>
              <w:t>mp</w:t>
            </w:r>
          </w:p>
        </w:tc>
        <w:tc>
          <w:tcPr>
            <w:tcW w:type="dxa" w:w="680"/>
          </w:tcPr>
          <w:p>
            <w:r>
              <w:rPr>
                <w:b w:val="0"/>
                <w:sz w:val="16"/>
              </w:rPr>
              <w:t>66.0</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 - 4.52 298.32</w:t>
            </w:r>
          </w:p>
        </w:tc>
        <w:tc>
          <w:tcPr>
            <w:tcW w:type="dxa" w:w="454"/>
          </w:tcPr>
          <w:p>
            <w:r>
              <w:rPr>
                <w:b w:val="0"/>
                <w:sz w:val="16"/>
              </w:rPr>
              <w:t>mp</w:t>
            </w:r>
          </w:p>
        </w:tc>
        <w:tc>
          <w:tcPr>
            <w:tcW w:type="dxa" w:w="680"/>
          </w:tcPr>
          <w:p>
            <w:r>
              <w:rPr>
                <w:b w:val="0"/>
                <w:sz w:val="16"/>
              </w:rPr>
              <w:t>66.0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226508</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sz w:val="16"/>
              </w:rPr>
              <w:t>tona</w:t>
            </w:r>
          </w:p>
        </w:tc>
        <w:tc>
          <w:tcPr>
            <w:tcW w:type="dxa" w:w="680"/>
          </w:tcPr>
          <w:p>
            <w:r>
              <w:rPr>
                <w:b w:val="0"/>
                <w:sz w:val="16"/>
              </w:rPr>
              <w:t>2135.0</w:t>
            </w:r>
          </w:p>
        </w:tc>
        <w:tc>
          <w:tcPr>
            <w:tcW w:type="dxa" w:w="850"/>
          </w:tcPr>
          <w:p>
            <w:r>
              <w:rPr>
                <w:b w:val="0"/>
                <w:sz w:val="16"/>
              </w:rPr>
              <w:t>CC02C1</w:t>
            </w:r>
          </w:p>
        </w:tc>
        <w:tc>
          <w:tcPr>
            <w:tcW w:type="dxa" w:w="1984"/>
          </w:tcPr>
          <w:p>
            <w:r>
              <w:rPr>
                <w:b w:val="0"/>
                <w:sz w:val="16"/>
              </w:rPr>
              <w:t>montare armat la constr h &lt; 35m din - bare in g...</w:t>
            </w:r>
          </w:p>
        </w:tc>
        <w:tc>
          <w:tcPr>
            <w:tcW w:type="dxa" w:w="454"/>
          </w:tcPr>
          <w:p>
            <w:r>
              <w:rPr>
                <w:b w:val="0"/>
                <w:sz w:val="16"/>
              </w:rPr>
              <w:t>tona</w:t>
            </w:r>
          </w:p>
        </w:tc>
        <w:tc>
          <w:tcPr>
            <w:tcW w:type="dxa" w:w="680"/>
          </w:tcPr>
          <w:p>
            <w:r>
              <w:rPr>
                <w:b w:val="0"/>
                <w:sz w:val="16"/>
              </w:rPr>
              <w:t>2135.0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226508</w:t>
            </w:r>
          </w:p>
        </w:tc>
        <w:tc>
          <w:tcPr>
            <w:tcW w:type="dxa" w:w="850"/>
          </w:tcPr>
          <w:p>
            <w:r>
              <w:rPr>
                <w:b w:val="0"/>
                <w:sz w:val="16"/>
              </w:rPr>
              <w:t>CB13I1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60.0</w:t>
            </w:r>
          </w:p>
        </w:tc>
        <w:tc>
          <w:tcPr>
            <w:tcW w:type="dxa" w:w="850"/>
          </w:tcPr>
          <w:p>
            <w:r>
              <w:rPr>
                <w:b w:val="0"/>
                <w:sz w:val="16"/>
              </w:rPr>
              <w:t>CB13I1</w:t>
            </w:r>
          </w:p>
        </w:tc>
        <w:tc>
          <w:tcPr>
            <w:tcW w:type="dxa" w:w="1984"/>
          </w:tcPr>
          <w:p>
            <w:r>
              <w:rPr>
                <w:b w:val="0"/>
                <w:sz w:val="16"/>
              </w:rPr>
              <w:t>cofraje din panouri refolosibile la - construct...</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6 subarticole</w:t>
            </w:r>
          </w:p>
        </w:tc>
        <w:tc>
          <w:tcPr>
            <w:tcW w:type="dxa" w:w="680"/>
            <w:gridSpan w:val="4"/>
            <w:shd w:fill="D9D9D9" w:val="clear"/>
          </w:tcPr>
          <w:p>
            <w:r>
              <w:rPr>
                <w:b w:val="0"/>
                <w:color w:val="000000"/>
                <w:sz w:val="18"/>
              </w:rPr>
              <w:t>Ofertă: 35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226518  │  LIPSA: 0  │  EXTRA: 0  │  Delta: 0 ✓</w:t>
            </w:r>
          </w:p>
        </w:tc>
      </w:tr>
      <w:tr>
        <w:tc>
          <w:tcPr>
            <w:tcW w:type="dxa" w:w="397"/>
            <w:shd w:fill="C8A0DC" w:val="clear"/>
          </w:tcPr>
          <w:p>
            <w:r>
              <w:rPr>
                <w:b w:val="0"/>
                <w:sz w:val="16"/>
              </w:rPr>
              <w:t>5</w:t>
            </w:r>
          </w:p>
        </w:tc>
        <w:tc>
          <w:tcPr>
            <w:tcW w:type="dxa" w:w="1701"/>
            <w:shd w:fill="C8A0DC" w:val="clear"/>
          </w:tcPr>
          <w:p>
            <w:r>
              <w:rPr>
                <w:b w:val="0"/>
                <w:sz w:val="16"/>
              </w:rPr>
              <w:t>226518</w:t>
            </w:r>
          </w:p>
        </w:tc>
        <w:tc>
          <w:tcPr>
            <w:tcW w:type="dxa" w:w="850"/>
            <w:shd w:fill="C8A0DC" w:val="clear"/>
          </w:tcPr>
          <w:p>
            <w:r>
              <w:rPr>
                <w:b w:val="0"/>
                <w:sz w:val="16"/>
                <w:u w:val="single"/>
              </w:rPr>
              <w:t>CI06C</w:t>
            </w:r>
          </w:p>
          <w:p>
            <w:pPr>
              <w:ind w:left="280"/>
            </w:pPr>
            <w:r>
              <w:rPr>
                <w:b w:val="0"/>
                <w:sz w:val="16"/>
              </w:rPr>
              <w:t>$2100833</w:t>
            </w:r>
          </w:p>
        </w:tc>
        <w:tc>
          <w:tcPr>
            <w:tcW w:type="dxa" w:w="1984"/>
            <w:shd w:fill="C8A0DC" w:val="clear"/>
          </w:tcPr>
          <w:p>
            <w:r>
              <w:rPr>
                <w:b w:val="0"/>
                <w:sz w:val="16"/>
              </w:rPr>
              <w:t>adeziv faianta</w:t>
            </w:r>
          </w:p>
        </w:tc>
        <w:tc>
          <w:tcPr>
            <w:tcW w:type="dxa" w:w="454"/>
            <w:shd w:fill="C8A0DC" w:val="clear"/>
          </w:tcPr>
          <w:p>
            <w:r>
              <w:rPr>
                <w:b w:val="0"/>
                <w:sz w:val="16"/>
              </w:rPr>
              <w:t>g</w:t>
            </w:r>
          </w:p>
        </w:tc>
        <w:tc>
          <w:tcPr>
            <w:tcW w:type="dxa" w:w="680"/>
            <w:shd w:fill="C8A0DC" w:val="clear"/>
          </w:tcPr>
          <w:p>
            <w:r>
              <w:rPr>
                <w:b w:val="0"/>
                <w:sz w:val="16"/>
              </w:rPr>
              <w:t>780.0</w:t>
            </w:r>
          </w:p>
        </w:tc>
        <w:tc>
          <w:tcPr>
            <w:tcW w:type="dxa" w:w="850"/>
            <w:shd w:fill="C8A0DC" w:val="clear"/>
          </w:tcPr>
          <w:p>
            <w:r>
              <w:rPr>
                <w:b w:val="0"/>
                <w:sz w:val="16"/>
                <w:u w:val="single"/>
              </w:rPr>
              <w:t>CI06C</w:t>
            </w:r>
          </w:p>
          <w:p>
            <w:pPr>
              <w:ind w:left="280"/>
            </w:pPr>
            <w:r>
              <w:rPr>
                <w:b w:val="0"/>
                <w:sz w:val="16"/>
              </w:rPr>
              <w:t>$2100833</w:t>
            </w:r>
          </w:p>
        </w:tc>
        <w:tc>
          <w:tcPr>
            <w:tcW w:type="dxa" w:w="1984"/>
            <w:shd w:fill="C8A0DC" w:val="clear"/>
          </w:tcPr>
          <w:p>
            <w:r>
              <w:rPr>
                <w:b w:val="0"/>
                <w:sz w:val="16"/>
              </w:rPr>
              <w:t>adeziv faianta - 2.10 1,638.00</w:t>
            </w:r>
          </w:p>
        </w:tc>
        <w:tc>
          <w:tcPr>
            <w:tcW w:type="dxa" w:w="454"/>
            <w:shd w:fill="C8A0DC" w:val="clear"/>
          </w:tcPr>
          <w:p>
            <w:r>
              <w:rPr>
                <w:b w:val="0"/>
                <w:sz w:val="16"/>
              </w:rPr>
              <w:t>g</w:t>
            </w:r>
          </w:p>
        </w:tc>
        <w:tc>
          <w:tcPr>
            <w:tcW w:type="dxa" w:w="680"/>
            <w:shd w:fill="C8A0DC" w:val="clear"/>
          </w:tcPr>
          <w:p>
            <w:r>
              <w:rPr>
                <w:b w:val="0"/>
                <w:sz w:val="16"/>
              </w:rPr>
              <w:t>780.0</w:t>
            </w:r>
          </w:p>
        </w:tc>
        <w:tc>
          <w:tcPr>
            <w:tcW w:type="dxa" w:w="3572"/>
            <w:shd w:fill="C8A0DC" w:val="clear"/>
          </w:tcPr>
          <w:p>
            <w:r>
              <w:rPr>
                <w:b w:val="0"/>
                <w:color w:val="CC0000"/>
                <w:sz w:val="16"/>
              </w:rPr>
              <w:t>Descriere diferită (similaritate 0.29): referință 'adeziv faianta', ofertat 'adeziv faianta - 2.10 1,638.00'</w:t>
            </w:r>
          </w:p>
        </w:tc>
      </w:tr>
      <w:tr>
        <w:tc>
          <w:tcPr>
            <w:tcW w:type="dxa" w:w="397"/>
            <w:shd w:fill="C8A0DC" w:val="clear"/>
          </w:tcPr>
          <w:p>
            <w:r>
              <w:rPr>
                <w:b w:val="0"/>
                <w:sz w:val="16"/>
              </w:rPr>
              <w:t>5</w:t>
            </w:r>
          </w:p>
        </w:tc>
        <w:tc>
          <w:tcPr>
            <w:tcW w:type="dxa" w:w="1701"/>
            <w:shd w:fill="C8A0DC" w:val="clear"/>
          </w:tcPr>
          <w:p>
            <w:r>
              <w:rPr>
                <w:b w:val="0"/>
                <w:sz w:val="16"/>
              </w:rPr>
              <w:t>226518</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w:t>
            </w:r>
          </w:p>
        </w:tc>
        <w:tc>
          <w:tcPr>
            <w:tcW w:type="dxa" w:w="454"/>
            <w:shd w:fill="C8A0DC" w:val="clear"/>
          </w:tcPr>
          <w:p>
            <w:r>
              <w:rPr>
                <w:b w:val="0"/>
                <w:sz w:val="16"/>
              </w:rPr>
              <w:t>tona</w:t>
            </w:r>
          </w:p>
        </w:tc>
        <w:tc>
          <w:tcPr>
            <w:tcW w:type="dxa" w:w="680"/>
            <w:shd w:fill="C8A0DC" w:val="clear"/>
          </w:tcPr>
          <w:p>
            <w:r>
              <w:rPr>
                <w:b w:val="0"/>
                <w:sz w:val="16"/>
              </w:rPr>
              <w:t>78.0</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 - 9.60 748.80</w:t>
            </w:r>
          </w:p>
        </w:tc>
        <w:tc>
          <w:tcPr>
            <w:tcW w:type="dxa" w:w="454"/>
            <w:shd w:fill="C8A0DC" w:val="clear"/>
          </w:tcPr>
          <w:p>
            <w:r>
              <w:rPr>
                <w:b w:val="0"/>
                <w:sz w:val="16"/>
              </w:rPr>
              <w:t>tona</w:t>
            </w:r>
          </w:p>
        </w:tc>
        <w:tc>
          <w:tcPr>
            <w:tcW w:type="dxa" w:w="680"/>
            <w:shd w:fill="C8A0DC" w:val="clear"/>
          </w:tcPr>
          <w:p>
            <w:r>
              <w:rPr>
                <w:b w:val="0"/>
                <w:sz w:val="16"/>
              </w:rPr>
              <w:t>78.0</w:t>
            </w:r>
          </w:p>
        </w:tc>
        <w:tc>
          <w:tcPr>
            <w:tcW w:type="dxa" w:w="3572"/>
            <w:shd w:fill="C8A0DC" w:val="clear"/>
          </w:tcPr>
          <w:p>
            <w:r>
              <w:rPr>
                <w:b w:val="0"/>
                <w:color w:val="CC0000"/>
                <w:sz w:val="16"/>
              </w:rPr>
              <w:t>Descriere diferită (similaritate 0.33): referință 'chit rosturi', ofertat 'chit rosturi - 9.60 748.80'</w:t>
            </w:r>
          </w:p>
        </w:tc>
      </w:tr>
      <w:tr>
        <w:tc>
          <w:tcPr>
            <w:tcW w:type="dxa" w:w="397"/>
          </w:tcPr>
          <w:p>
            <w:r>
              <w:rPr>
                <w:b w:val="0"/>
                <w:sz w:val="16"/>
              </w:rPr>
              <w:t>16</w:t>
            </w:r>
          </w:p>
        </w:tc>
        <w:tc>
          <w:tcPr>
            <w:tcW w:type="dxa" w:w="1701"/>
          </w:tcPr>
          <w:p>
            <w:r>
              <w:rPr>
                <w:b w:val="0"/>
                <w:sz w:val="16"/>
              </w:rPr>
              <w:t>226518</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 1030</w:t>
            </w:r>
          </w:p>
        </w:tc>
        <w:tc>
          <w:tcPr>
            <w:tcW w:type="dxa" w:w="454"/>
          </w:tcPr>
          <w:p>
            <w:r>
              <w:rPr>
                <w:b w:val="0"/>
                <w:sz w:val="16"/>
              </w:rPr>
              <w:t>mc</w:t>
            </w:r>
          </w:p>
        </w:tc>
        <w:tc>
          <w:tcPr>
            <w:tcW w:type="dxa" w:w="680"/>
          </w:tcPr>
          <w:p>
            <w:r>
              <w:rPr>
                <w:b w:val="0"/>
                <w:sz w:val="16"/>
              </w:rPr>
              <w:t>4.9</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 1030</w:t>
            </w:r>
          </w:p>
        </w:tc>
        <w:tc>
          <w:tcPr>
            <w:tcW w:type="dxa" w:w="454"/>
          </w:tcPr>
          <w:p>
            <w:r>
              <w:rPr>
                <w:b w:val="0"/>
                <w:sz w:val="16"/>
              </w:rPr>
              <w:t>mc</w:t>
            </w:r>
          </w:p>
        </w:tc>
        <w:tc>
          <w:tcPr>
            <w:tcW w:type="dxa" w:w="680"/>
          </w:tcPr>
          <w:p>
            <w:r>
              <w:rPr>
                <w:b w:val="0"/>
                <w:sz w:val="16"/>
              </w:rPr>
              <w:t>4.9</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w:t>
            </w:r>
          </w:p>
        </w:tc>
        <w:tc>
          <w:tcPr>
            <w:tcW w:type="dxa" w:w="454"/>
          </w:tcPr>
          <w:p>
            <w:r>
              <w:rPr>
                <w:b w:val="0"/>
                <w:sz w:val="16"/>
              </w:rPr>
              <w:t>mp</w:t>
            </w:r>
          </w:p>
        </w:tc>
        <w:tc>
          <w:tcPr>
            <w:tcW w:type="dxa" w:w="680"/>
          </w:tcPr>
          <w:p>
            <w:r>
              <w:rPr>
                <w:b w:val="0"/>
                <w:sz w:val="16"/>
              </w:rPr>
              <w:t>24.72</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 - 65.00 1,...</w:t>
            </w:r>
          </w:p>
        </w:tc>
        <w:tc>
          <w:tcPr>
            <w:tcW w:type="dxa" w:w="454"/>
          </w:tcPr>
          <w:p>
            <w:r>
              <w:rPr>
                <w:b w:val="0"/>
                <w:sz w:val="16"/>
              </w:rPr>
              <w:t>mp</w:t>
            </w:r>
          </w:p>
        </w:tc>
        <w:tc>
          <w:tcPr>
            <w:tcW w:type="dxa" w:w="680"/>
          </w:tcPr>
          <w:p>
            <w:r>
              <w:rPr>
                <w:b w:val="0"/>
                <w:sz w:val="16"/>
              </w:rPr>
              <w:t>24.72</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$3276088</w:t>
            </w:r>
          </w:p>
        </w:tc>
        <w:tc>
          <w:tcPr>
            <w:tcW w:type="dxa" w:w="1984"/>
          </w:tcPr>
          <w:p>
            <w:r>
              <w:rPr>
                <w:b w:val="0"/>
                <w:sz w:val="16"/>
              </w:rPr>
              <w:t>adeziv gresie</w:t>
            </w:r>
          </w:p>
        </w:tc>
        <w:tc>
          <w:tcPr>
            <w:tcW w:type="dxa" w:w="454"/>
          </w:tcPr>
          <w:p>
            <w:r>
              <w:rPr>
                <w:b w:val="0"/>
                <w:sz w:val="16"/>
              </w:rPr>
              <w:t>tona</w:t>
            </w:r>
          </w:p>
        </w:tc>
        <w:tc>
          <w:tcPr>
            <w:tcW w:type="dxa" w:w="680"/>
          </w:tcPr>
          <w:p>
            <w:r>
              <w:rPr>
                <w:b w:val="0"/>
                <w:sz w:val="16"/>
              </w:rPr>
              <w:t>192.0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5</w:t>
            </w:r>
          </w:p>
        </w:tc>
        <w:tc>
          <w:tcPr>
            <w:tcW w:type="dxa" w:w="1701"/>
            <w:shd w:fill="C8A0DC" w:val="clear"/>
          </w:tcPr>
          <w:p>
            <w:r>
              <w:rPr>
                <w:b w:val="0"/>
                <w:sz w:val="16"/>
              </w:rPr>
              <w:t>226518</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w:t>
            </w:r>
          </w:p>
        </w:tc>
        <w:tc>
          <w:tcPr>
            <w:tcW w:type="dxa" w:w="454"/>
            <w:shd w:fill="C8A0DC" w:val="clear"/>
          </w:tcPr>
          <w:p>
            <w:r>
              <w:rPr>
                <w:b w:val="0"/>
                <w:sz w:val="16"/>
              </w:rPr>
              <w:t>tona</w:t>
            </w:r>
          </w:p>
        </w:tc>
        <w:tc>
          <w:tcPr>
            <w:tcW w:type="dxa" w:w="680"/>
            <w:shd w:fill="C8A0DC" w:val="clear"/>
          </w:tcPr>
          <w:p>
            <w:r>
              <w:rPr>
                <w:b w:val="0"/>
                <w:sz w:val="16"/>
              </w:rPr>
              <w:t>78.0</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 - 9.60 748.80</w:t>
            </w:r>
          </w:p>
        </w:tc>
        <w:tc>
          <w:tcPr>
            <w:tcW w:type="dxa" w:w="454"/>
            <w:shd w:fill="C8A0DC" w:val="clear"/>
          </w:tcPr>
          <w:p>
            <w:r>
              <w:rPr>
                <w:b w:val="0"/>
                <w:sz w:val="16"/>
              </w:rPr>
              <w:t>tona</w:t>
            </w:r>
          </w:p>
        </w:tc>
        <w:tc>
          <w:tcPr>
            <w:tcW w:type="dxa" w:w="680"/>
            <w:shd w:fill="C8A0DC" w:val="clear"/>
          </w:tcPr>
          <w:p>
            <w:r>
              <w:rPr>
                <w:b w:val="0"/>
                <w:sz w:val="16"/>
              </w:rPr>
              <w:t>78.0</w:t>
            </w:r>
          </w:p>
        </w:tc>
        <w:tc>
          <w:tcPr>
            <w:tcW w:type="dxa" w:w="3572"/>
            <w:shd w:fill="C8A0DC" w:val="clear"/>
          </w:tcPr>
          <w:p>
            <w:r>
              <w:rPr>
                <w:b w:val="0"/>
                <w:color w:val="CC0000"/>
                <w:sz w:val="16"/>
              </w:rPr>
              <w:t>Descriere diferită (similaritate 0.33): referință 'chit rosturi', ofertat 'chit rosturi - 9.60 748.80'</w:t>
            </w:r>
          </w:p>
        </w:tc>
      </w:tr>
      <w:tr>
        <w:tc>
          <w:tcPr>
            <w:tcW w:type="dxa" w:w="397"/>
            <w:shd w:fill="C8A0DC" w:val="clear"/>
          </w:tcPr>
          <w:p>
            <w:r>
              <w:rPr>
                <w:b w:val="0"/>
                <w:sz w:val="16"/>
              </w:rPr>
              <w:t>5</w:t>
            </w:r>
          </w:p>
        </w:tc>
        <w:tc>
          <w:tcPr>
            <w:tcW w:type="dxa" w:w="1701"/>
            <w:shd w:fill="C8A0DC" w:val="clear"/>
          </w:tcPr>
          <w:p>
            <w:r>
              <w:rPr>
                <w:b w:val="0"/>
                <w:sz w:val="16"/>
              </w:rPr>
              <w:t>226518</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w:t>
            </w:r>
          </w:p>
        </w:tc>
        <w:tc>
          <w:tcPr>
            <w:tcW w:type="dxa" w:w="454"/>
            <w:shd w:fill="C8A0DC" w:val="clear"/>
          </w:tcPr>
          <w:p>
            <w:r>
              <w:rPr>
                <w:b w:val="0"/>
                <w:sz w:val="16"/>
              </w:rPr>
              <w:t>tona</w:t>
            </w:r>
          </w:p>
        </w:tc>
        <w:tc>
          <w:tcPr>
            <w:tcW w:type="dxa" w:w="680"/>
            <w:shd w:fill="C8A0DC" w:val="clear"/>
          </w:tcPr>
          <w:p>
            <w:r>
              <w:rPr>
                <w:b w:val="0"/>
                <w:sz w:val="16"/>
              </w:rPr>
              <w:t>78.0</w:t>
            </w:r>
          </w:p>
        </w:tc>
        <w:tc>
          <w:tcPr>
            <w:tcW w:type="dxa" w:w="850"/>
            <w:shd w:fill="C8A0DC" w:val="clear"/>
          </w:tcPr>
          <w:p>
            <w:r>
              <w:rPr>
                <w:b w:val="0"/>
                <w:sz w:val="16"/>
                <w:u w:val="single"/>
              </w:rPr>
              <w:t>CI06C</w:t>
            </w:r>
          </w:p>
          <w:p>
            <w:pPr>
              <w:ind w:left="280"/>
            </w:pPr>
            <w:r>
              <w:rPr>
                <w:b w:val="0"/>
                <w:sz w:val="16"/>
              </w:rPr>
              <w:t>$3270111</w:t>
            </w:r>
          </w:p>
        </w:tc>
        <w:tc>
          <w:tcPr>
            <w:tcW w:type="dxa" w:w="1984"/>
            <w:shd w:fill="C8A0DC" w:val="clear"/>
          </w:tcPr>
          <w:p>
            <w:r>
              <w:rPr>
                <w:b w:val="0"/>
                <w:sz w:val="16"/>
              </w:rPr>
              <w:t>chit rosturi - 9.60 748.80</w:t>
            </w:r>
          </w:p>
        </w:tc>
        <w:tc>
          <w:tcPr>
            <w:tcW w:type="dxa" w:w="454"/>
            <w:shd w:fill="C8A0DC" w:val="clear"/>
          </w:tcPr>
          <w:p>
            <w:r>
              <w:rPr>
                <w:b w:val="0"/>
                <w:sz w:val="16"/>
              </w:rPr>
              <w:t>tona</w:t>
            </w:r>
          </w:p>
        </w:tc>
        <w:tc>
          <w:tcPr>
            <w:tcW w:type="dxa" w:w="680"/>
            <w:shd w:fill="C8A0DC" w:val="clear"/>
          </w:tcPr>
          <w:p>
            <w:r>
              <w:rPr>
                <w:b w:val="0"/>
                <w:sz w:val="16"/>
              </w:rPr>
              <w:t>78.0</w:t>
            </w:r>
          </w:p>
        </w:tc>
        <w:tc>
          <w:tcPr>
            <w:tcW w:type="dxa" w:w="3572"/>
            <w:shd w:fill="C8A0DC" w:val="clear"/>
          </w:tcPr>
          <w:p>
            <w:r>
              <w:rPr>
                <w:b w:val="0"/>
                <w:color w:val="CC0000"/>
                <w:sz w:val="16"/>
              </w:rPr>
              <w:t>Descriere diferită (similaritate 0.33): referință 'chit rosturi', ofertat 'chit rosturi - 9.60 748.80'</w:t>
            </w:r>
          </w:p>
        </w:tc>
      </w:tr>
      <w:tr>
        <w:tc>
          <w:tcPr>
            <w:tcW w:type="dxa" w:w="397"/>
          </w:tcPr>
          <w:p>
            <w:r>
              <w:rPr>
                <w:b w:val="0"/>
                <w:sz w:val="16"/>
              </w:rPr>
              <w:t>23</w:t>
            </w:r>
          </w:p>
        </w:tc>
        <w:tc>
          <w:tcPr>
            <w:tcW w:type="dxa" w:w="1701"/>
          </w:tcPr>
          <w:p>
            <w:r>
              <w:rPr>
                <w:b w:val="0"/>
                <w:sz w:val="16"/>
              </w:rPr>
              <w:t>226518</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termoizolant</w:t>
            </w:r>
          </w:p>
        </w:tc>
        <w:tc>
          <w:tcPr>
            <w:tcW w:type="dxa" w:w="454"/>
          </w:tcPr>
          <w:p>
            <w:r>
              <w:rPr>
                <w:b w:val="0"/>
                <w:sz w:val="16"/>
              </w:rPr>
              <w:t>mp</w:t>
            </w:r>
          </w:p>
        </w:tc>
        <w:tc>
          <w:tcPr>
            <w:tcW w:type="dxa" w:w="680"/>
          </w:tcPr>
          <w:p>
            <w:r>
              <w:rPr>
                <w:b w:val="0"/>
                <w:sz w:val="16"/>
              </w:rPr>
              <w:t>5.0</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 termoizolant</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226518</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cm</w:t>
            </w:r>
          </w:p>
        </w:tc>
        <w:tc>
          <w:tcPr>
            <w:tcW w:type="dxa" w:w="454"/>
          </w:tcPr>
          <w:p>
            <w:r>
              <w:rPr>
                <w:b w:val="0"/>
                <w:sz w:val="16"/>
              </w:rPr>
              <w:t>ml</w:t>
            </w:r>
          </w:p>
        </w:tc>
        <w:tc>
          <w:tcPr>
            <w:tcW w:type="dxa" w:w="680"/>
          </w:tcPr>
          <w:p>
            <w:r>
              <w:rPr>
                <w:b w:val="0"/>
                <w:sz w:val="16"/>
              </w:rPr>
              <w:t>9.0</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 cm</w:t>
            </w:r>
          </w:p>
        </w:tc>
        <w:tc>
          <w:tcPr>
            <w:tcW w:type="dxa" w:w="454"/>
          </w:tcPr>
          <w:p>
            <w:r>
              <w:rPr>
                <w:b w:val="0"/>
                <w:sz w:val="16"/>
              </w:rPr>
              <w:t>ml</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226518</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w:t>
            </w:r>
          </w:p>
        </w:tc>
        <w:tc>
          <w:tcPr>
            <w:tcW w:type="dxa" w:w="454"/>
          </w:tcPr>
          <w:p>
            <w:r>
              <w:rPr>
                <w:b w:val="0"/>
                <w:sz w:val="16"/>
              </w:rPr>
              <w:t>mp</w:t>
            </w:r>
          </w:p>
        </w:tc>
        <w:tc>
          <w:tcPr>
            <w:tcW w:type="dxa" w:w="680"/>
          </w:tcPr>
          <w:p>
            <w:r>
              <w:rPr>
                <w:b w:val="0"/>
                <w:sz w:val="16"/>
              </w:rPr>
              <w:t>61.71</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 - 5.00 308.55</w:t>
            </w:r>
          </w:p>
        </w:tc>
        <w:tc>
          <w:tcPr>
            <w:tcW w:type="dxa" w:w="454"/>
          </w:tcPr>
          <w:p>
            <w:r>
              <w:rPr>
                <w:b w:val="0"/>
                <w:sz w:val="16"/>
              </w:rPr>
              <w:t>mp</w:t>
            </w:r>
          </w:p>
        </w:tc>
        <w:tc>
          <w:tcPr>
            <w:tcW w:type="dxa" w:w="680"/>
          </w:tcPr>
          <w:p>
            <w:r>
              <w:rPr>
                <w:b w:val="0"/>
                <w:sz w:val="16"/>
              </w:rPr>
              <w:t>61.71</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42 principale  +  24 subarticole</w:t>
            </w:r>
          </w:p>
        </w:tc>
        <w:tc>
          <w:tcPr>
            <w:tcW w:type="dxa" w:w="680"/>
            <w:gridSpan w:val="4"/>
            <w:shd w:fill="D9D9D9" w:val="clear"/>
          </w:tcPr>
          <w:p>
            <w:r>
              <w:rPr>
                <w:b w:val="0"/>
                <w:color w:val="000000"/>
                <w:sz w:val="18"/>
              </w:rPr>
              <w:t>Ofertă: 42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226528  │  LIPSA: 0  │  EXTRA: 0  │  Delta: 0 ✓</w:t>
            </w:r>
          </w:p>
        </w:tc>
      </w:tr>
      <w:tr>
        <w:tc>
          <w:tcPr>
            <w:tcW w:type="dxa" w:w="397"/>
            <w:shd w:fill="C8A0DC" w:val="clear"/>
          </w:tcPr>
          <w:p>
            <w:r>
              <w:rPr>
                <w:b w:val="0"/>
                <w:sz w:val="16"/>
              </w:rPr>
              <w:t>1</w:t>
            </w:r>
          </w:p>
        </w:tc>
        <w:tc>
          <w:tcPr>
            <w:tcW w:type="dxa" w:w="1701"/>
            <w:shd w:fill="C8A0DC" w:val="clear"/>
          </w:tcPr>
          <w:p>
            <w:r>
              <w:rPr>
                <w:b w:val="0"/>
                <w:sz w:val="16"/>
              </w:rPr>
              <w:t>226528</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ml</w:t>
            </w:r>
          </w:p>
        </w:tc>
        <w:tc>
          <w:tcPr>
            <w:tcW w:type="dxa" w:w="680"/>
            <w:shd w:fill="C8A0DC" w:val="clear"/>
          </w:tcPr>
          <w:p>
            <w:r>
              <w:rPr>
                <w:b w:val="0"/>
                <w:sz w:val="16"/>
              </w:rPr>
              <w:t>30.0</w:t>
            </w:r>
          </w:p>
        </w:tc>
        <w:tc>
          <w:tcPr>
            <w:tcW w:type="dxa" w:w="850"/>
            <w:shd w:fill="C8A0DC" w:val="clear"/>
          </w:tcPr>
          <w:p>
            <w:r>
              <w:rPr>
                <w:b w:val="0"/>
                <w:sz w:val="16"/>
              </w:rPr>
              <w:t>SA14B</w:t>
            </w:r>
          </w:p>
        </w:tc>
        <w:tc>
          <w:tcPr>
            <w:tcW w:type="dxa" w:w="1984"/>
            <w:shd w:fill="C8A0DC" w:val="clear"/>
          </w:tcPr>
          <w:p>
            <w:r>
              <w:rPr>
                <w:b w:val="0"/>
                <w:sz w:val="16"/>
              </w:rPr>
              <w:t>teava mat pl (pp, pe, pp - r) imbinare prin - s...</w:t>
            </w:r>
          </w:p>
        </w:tc>
        <w:tc>
          <w:tcPr>
            <w:tcW w:type="dxa" w:w="454"/>
            <w:shd w:fill="C8A0DC" w:val="clear"/>
          </w:tcPr>
          <w:p>
            <w:r>
              <w:rPr>
                <w:b w:val="0"/>
                <w:sz w:val="16"/>
              </w:rPr>
              <w:t>ml</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0.39): referință 'teava mat pl (polipropilena, polietilena, polipropilena-r) imbinare prin sudura prin polifuziune, la ctii ind, d=20 mm 001 3270225 m 30.600 teava ppr ', ofertat 'teava mat pl (polipropilena, polietilena, polipropilena - r) imbinare prin - sudura prin polifuziune, la ctii ind, d = 20 mm'</w:t>
            </w:r>
          </w:p>
        </w:tc>
      </w:tr>
      <w:tr>
        <w:tc>
          <w:tcPr>
            <w:tcW w:type="dxa" w:w="397"/>
            <w:shd w:fill="C8A0DC" w:val="clear"/>
          </w:tcPr>
          <w:p>
            <w:r>
              <w:rPr>
                <w:b w:val="0"/>
                <w:sz w:val="16"/>
              </w:rPr>
              <w:t>1</w:t>
            </w:r>
          </w:p>
        </w:tc>
        <w:tc>
          <w:tcPr>
            <w:tcW w:type="dxa" w:w="1701"/>
            <w:shd w:fill="C8A0DC" w:val="clear"/>
          </w:tcPr>
          <w:p>
            <w:r>
              <w:rPr>
                <w:b w:val="0"/>
                <w:sz w:val="16"/>
              </w:rPr>
              <w:t>226528</w:t>
            </w:r>
          </w:p>
        </w:tc>
        <w:tc>
          <w:tcPr>
            <w:tcW w:type="dxa" w:w="850"/>
            <w:shd w:fill="C8A0DC" w:val="clear"/>
          </w:tcPr>
          <w:p>
            <w:r>
              <w:rPr>
                <w:b w:val="0"/>
                <w:sz w:val="16"/>
                <w:u w:val="single"/>
              </w:rPr>
              <w:t>SA14B</w:t>
            </w:r>
          </w:p>
          <w:p>
            <w:pPr>
              <w:ind w:left="280"/>
            </w:pPr>
            <w:r>
              <w:rPr>
                <w:b w:val="0"/>
                <w:sz w:val="16"/>
              </w:rPr>
              <w:t>$3270233</w:t>
            </w:r>
          </w:p>
        </w:tc>
        <w:tc>
          <w:tcPr>
            <w:tcW w:type="dxa" w:w="1984"/>
            <w:shd w:fill="C8A0DC" w:val="clear"/>
          </w:tcPr>
          <w:p>
            <w:r>
              <w:rPr>
                <w:b w:val="0"/>
                <w:sz w:val="16"/>
              </w:rPr>
              <w:t>teu egal ppr 20x20</w:t>
            </w:r>
          </w:p>
        </w:tc>
        <w:tc>
          <w:tcPr>
            <w:tcW w:type="dxa" w:w="454"/>
            <w:shd w:fill="C8A0DC" w:val="clear"/>
          </w:tcPr>
          <w:p>
            <w:r>
              <w:rPr>
                <w:b w:val="0"/>
                <w:sz w:val="16"/>
              </w:rPr>
              <w:t>buc</w:t>
            </w:r>
          </w:p>
        </w:tc>
        <w:tc>
          <w:tcPr>
            <w:tcW w:type="dxa" w:w="680"/>
            <w:shd w:fill="C8A0DC" w:val="clear"/>
          </w:tcPr>
          <w:p>
            <w:r>
              <w:rPr>
                <w:b w:val="0"/>
                <w:sz w:val="16"/>
              </w:rPr>
              <w:t>15.0</w:t>
            </w:r>
          </w:p>
        </w:tc>
        <w:tc>
          <w:tcPr>
            <w:tcW w:type="dxa" w:w="850"/>
            <w:shd w:fill="C8A0DC" w:val="clear"/>
          </w:tcPr>
          <w:p>
            <w:r>
              <w:rPr>
                <w:b w:val="0"/>
                <w:sz w:val="16"/>
                <w:u w:val="single"/>
              </w:rPr>
              <w:t>SA14B</w:t>
            </w:r>
          </w:p>
          <w:p>
            <w:pPr>
              <w:ind w:left="280"/>
            </w:pPr>
            <w:r>
              <w:rPr>
                <w:b w:val="0"/>
                <w:sz w:val="16"/>
              </w:rPr>
              <w:t>$3270233</w:t>
            </w:r>
          </w:p>
        </w:tc>
        <w:tc>
          <w:tcPr>
            <w:tcW w:type="dxa" w:w="1984"/>
            <w:shd w:fill="C8A0DC" w:val="clear"/>
          </w:tcPr>
          <w:p>
            <w:r>
              <w:rPr>
                <w:b w:val="0"/>
                <w:sz w:val="16"/>
              </w:rPr>
              <w:t>teu egal ppr 20 x 20 - 1.00 15.00</w:t>
            </w:r>
          </w:p>
        </w:tc>
        <w:tc>
          <w:tcPr>
            <w:tcW w:type="dxa" w:w="454"/>
            <w:shd w:fill="C8A0DC" w:val="clear"/>
          </w:tcPr>
          <w:p>
            <w:r>
              <w:rPr>
                <w:b w:val="0"/>
                <w:sz w:val="16"/>
              </w:rPr>
              <w:t>buc</w:t>
            </w:r>
          </w:p>
        </w:tc>
        <w:tc>
          <w:tcPr>
            <w:tcW w:type="dxa" w:w="680"/>
            <w:shd w:fill="C8A0DC" w:val="clear"/>
          </w:tcPr>
          <w:p>
            <w:r>
              <w:rPr>
                <w:b w:val="0"/>
                <w:sz w:val="16"/>
              </w:rPr>
              <w:t>15.0</w:t>
            </w:r>
          </w:p>
        </w:tc>
        <w:tc>
          <w:tcPr>
            <w:tcW w:type="dxa" w:w="3572"/>
            <w:shd w:fill="C8A0DC" w:val="clear"/>
          </w:tcPr>
          <w:p>
            <w:r>
              <w:rPr>
                <w:b w:val="0"/>
                <w:color w:val="CC0000"/>
                <w:sz w:val="16"/>
              </w:rPr>
              <w:t>Descriere diferită (similaritate 0.33): referință 'teu egal ppr 20x20', ofertat 'teu egal ppr 20 x 20 - 1.00 15.00'</w:t>
            </w:r>
          </w:p>
        </w:tc>
      </w:tr>
      <w:tr>
        <w:tc>
          <w:tcPr>
            <w:tcW w:type="dxa" w:w="397"/>
            <w:shd w:fill="C8A0DC" w:val="clear"/>
          </w:tcPr>
          <w:p>
            <w:r>
              <w:rPr>
                <w:b w:val="0"/>
                <w:sz w:val="16"/>
              </w:rPr>
              <w:t>2</w:t>
            </w:r>
          </w:p>
        </w:tc>
        <w:tc>
          <w:tcPr>
            <w:tcW w:type="dxa" w:w="1701"/>
            <w:shd w:fill="C8A0DC" w:val="clear"/>
          </w:tcPr>
          <w:p>
            <w:r>
              <w:rPr>
                <w:b w:val="0"/>
                <w:sz w:val="16"/>
              </w:rPr>
              <w:t>226528</w:t>
            </w:r>
          </w:p>
        </w:tc>
        <w:tc>
          <w:tcPr>
            <w:tcW w:type="dxa" w:w="850"/>
            <w:shd w:fill="C8A0DC" w:val="clear"/>
          </w:tcPr>
          <w:p>
            <w:r>
              <w:rPr>
                <w:b w:val="0"/>
                <w:sz w:val="16"/>
              </w:rPr>
              <w:t>SA43D1</w:t>
            </w:r>
          </w:p>
        </w:tc>
        <w:tc>
          <w:tcPr>
            <w:tcW w:type="dxa" w:w="1984"/>
            <w:shd w:fill="C8A0DC" w:val="clear"/>
          </w:tcPr>
          <w:p>
            <w:r>
              <w:rPr>
                <w:b w:val="0"/>
                <w:sz w:val="16"/>
              </w:rPr>
              <w:t>bratara pt fixarea cond 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850"/>
            <w:shd w:fill="C8A0DC" w:val="clear"/>
          </w:tcPr>
          <w:p>
            <w:r>
              <w:rPr>
                <w:b w:val="0"/>
                <w:sz w:val="16"/>
              </w:rPr>
              <w:t>SA43D1</w:t>
            </w:r>
          </w:p>
        </w:tc>
        <w:tc>
          <w:tcPr>
            <w:tcW w:type="dxa" w:w="1984"/>
            <w:shd w:fill="C8A0DC" w:val="clear"/>
          </w:tcPr>
          <w:p>
            <w:r>
              <w:rPr>
                <w:b w:val="0"/>
                <w:sz w:val="16"/>
              </w:rPr>
              <w:t>bratara pt fixarea cond otelfpvc de al - &amp; mccu...</w:t>
            </w:r>
          </w:p>
        </w:tc>
        <w:tc>
          <w:tcPr>
            <w:tcW w:type="dxa" w:w="454"/>
            <w:shd w:fill="C8A0DC" w:val="clear"/>
          </w:tcPr>
          <w:p>
            <w:r>
              <w:rPr>
                <w:b w:val="0"/>
                <w:sz w:val="16"/>
              </w:rPr>
              <w:t>buc</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0.47): referință 'bratara pentru fixarea cond otelfpvc de al&amp; mccu apafgaze, montare prin incastrare, cond avind d= 3/4 tol 003 sa14c# m 10.000 teava mat pl (polipropil', ofertat 'bratara pentru fixarea cond otelfpvc de al - &amp; mccu apafgaze, montare prin incastrare, cond avind d = 3/4 tol'</w:t>
            </w:r>
          </w:p>
        </w:tc>
      </w:tr>
      <w:tr>
        <w:tc>
          <w:tcPr>
            <w:tcW w:type="dxa" w:w="397"/>
          </w:tcPr>
          <w:p>
            <w:r>
              <w:rPr>
                <w:b w:val="0"/>
                <w:sz w:val="16"/>
              </w:rPr>
              <w:t>9</w:t>
            </w:r>
          </w:p>
        </w:tc>
        <w:tc>
          <w:tcPr>
            <w:tcW w:type="dxa" w:w="1701"/>
          </w:tcPr>
          <w:p>
            <w:r>
              <w:rPr>
                <w:b w:val="0"/>
                <w:sz w:val="16"/>
              </w:rPr>
              <w:t>226528</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giacomini dn 20 r</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 giacomini dn 20 r</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 incalzi...</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 incalzi...</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rPr>
              <w:t>SB09B</w:t>
            </w:r>
          </w:p>
        </w:tc>
        <w:tc>
          <w:tcPr>
            <w:tcW w:type="dxa" w:w="1984"/>
          </w:tcPr>
          <w:p>
            <w:r>
              <w:rPr>
                <w:b w:val="0"/>
                <w:sz w:val="16"/>
              </w:rPr>
              <w:t>piese leg (cot, red, piesa curat mufa dubla, co...</w:t>
            </w:r>
          </w:p>
        </w:tc>
        <w:tc>
          <w:tcPr>
            <w:tcW w:type="dxa" w:w="454"/>
          </w:tcPr>
          <w:p>
            <w:r>
              <w:rPr>
                <w:b w:val="0"/>
                <w:sz w:val="16"/>
              </w:rPr>
              <w:t>m</w:t>
            </w:r>
          </w:p>
        </w:tc>
        <w:tc>
          <w:tcPr>
            <w:tcW w:type="dxa" w:w="680"/>
          </w:tcPr>
          <w:p>
            <w:r>
              <w:rPr>
                <w:b w:val="0"/>
                <w:sz w:val="16"/>
              </w:rPr>
              <w:t>10.0</w:t>
            </w:r>
          </w:p>
        </w:tc>
        <w:tc>
          <w:tcPr>
            <w:tcW w:type="dxa" w:w="850"/>
          </w:tcPr>
          <w:p>
            <w:r>
              <w:rPr>
                <w:b w:val="0"/>
                <w:sz w:val="16"/>
              </w:rPr>
              <w:t>SB09B</w:t>
            </w:r>
          </w:p>
        </w:tc>
        <w:tc>
          <w:tcPr>
            <w:tcW w:type="dxa" w:w="1984"/>
          </w:tcPr>
          <w:p>
            <w:r>
              <w:rPr>
                <w:b w:val="0"/>
                <w:sz w:val="16"/>
              </w:rPr>
              <w:t>piese leg (cot, red, piesa curat mufa - dubla,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u w:val="single"/>
              </w:rPr>
              <w:t>SB09B</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226528</w:t>
            </w:r>
          </w:p>
        </w:tc>
        <w:tc>
          <w:tcPr>
            <w:tcW w:type="dxa" w:w="850"/>
          </w:tcPr>
          <w:p>
            <w:r>
              <w:rPr>
                <w:b w:val="0"/>
                <w:sz w:val="16"/>
              </w:rPr>
              <w:t>SB09C</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t>SB09C</w:t>
            </w:r>
          </w:p>
        </w:tc>
        <w:tc>
          <w:tcPr>
            <w:tcW w:type="dxa" w:w="1984"/>
          </w:tcPr>
          <w:p>
            <w:r>
              <w:rPr>
                <w:b w:val="0"/>
                <w:sz w:val="16"/>
              </w:rPr>
              <w:t>piese leg (cot, red, piesa curat mufa - dubla, ...</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137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226538  │  LIPSA: 0  │  EXTRA: 0  │  Delta: 0 ✓</w:t>
            </w:r>
          </w:p>
        </w:tc>
      </w:tr>
      <w:tr>
        <w:tc>
          <w:tcPr>
            <w:tcW w:type="dxa" w:w="397"/>
          </w:tcPr>
          <w:p>
            <w:r>
              <w:rPr>
                <w:b w:val="0"/>
                <w:sz w:val="16"/>
              </w:rPr>
              <w:t>2</w:t>
            </w:r>
          </w:p>
        </w:tc>
        <w:tc>
          <w:tcPr>
            <w:tcW w:type="dxa" w:w="1701"/>
          </w:tcPr>
          <w:p>
            <w:r>
              <w:rPr>
                <w:b w:val="0"/>
                <w:sz w:val="16"/>
              </w:rPr>
              <w:t>226538</w:t>
            </w:r>
          </w:p>
        </w:tc>
        <w:tc>
          <w:tcPr>
            <w:tcW w:type="dxa" w:w="850"/>
          </w:tcPr>
          <w:p>
            <w:r>
              <w:rPr>
                <w:b w:val="0"/>
                <w:sz w:val="16"/>
                <w:u w:val="single"/>
              </w:rPr>
              <w:t>VB14D1</w:t>
            </w:r>
          </w:p>
          <w:p>
            <w:pPr>
              <w:ind w:left="280"/>
            </w:pPr>
            <w:r>
              <w:rPr>
                <w:b w:val="0"/>
                <w:sz w:val="16"/>
              </w:rPr>
              <w:t>$7002221</w:t>
            </w:r>
          </w:p>
        </w:tc>
        <w:tc>
          <w:tcPr>
            <w:tcW w:type="dxa" w:w="1984"/>
          </w:tcPr>
          <w:p>
            <w:r>
              <w:rPr>
                <w:b w:val="0"/>
                <w:sz w:val="16"/>
              </w:rPr>
              <w:t>grila ventilatie dn110 mm</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VB14D1</w:t>
            </w:r>
          </w:p>
          <w:p>
            <w:pPr>
              <w:ind w:left="280"/>
            </w:pPr>
            <w:r>
              <w:rPr>
                <w:b w:val="0"/>
                <w:sz w:val="16"/>
              </w:rPr>
              <w:t>$7002221</w:t>
            </w:r>
          </w:p>
        </w:tc>
        <w:tc>
          <w:tcPr>
            <w:tcW w:type="dxa" w:w="1984"/>
          </w:tcPr>
          <w:p>
            <w:r>
              <w:rPr>
                <w:b w:val="0"/>
                <w:sz w:val="16"/>
              </w:rPr>
              <w:t>grila ventilatie dn110 mm - 100.00 200.00</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226558  │  LIPSA: 0  │  EXTRA: 0  │  Delta: 0 ✓</w:t>
            </w:r>
          </w:p>
        </w:tc>
      </w:tr>
      <w:tr>
        <w:tc>
          <w:tcPr>
            <w:tcW w:type="dxa" w:w="397"/>
            <w:shd w:fill="C8A0DC" w:val="clear"/>
          </w:tcPr>
          <w:p>
            <w:r>
              <w:rPr>
                <w:b w:val="0"/>
                <w:sz w:val="16"/>
              </w:rPr>
              <w:t>1</w:t>
            </w:r>
          </w:p>
        </w:tc>
        <w:tc>
          <w:tcPr>
            <w:tcW w:type="dxa" w:w="1701"/>
            <w:shd w:fill="C8A0DC" w:val="clear"/>
          </w:tcPr>
          <w:p>
            <w:r>
              <w:rPr>
                <w:b w:val="0"/>
                <w:sz w:val="16"/>
              </w:rPr>
              <w:t>226558</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EF03D1</w:t>
            </w:r>
          </w:p>
        </w:tc>
        <w:tc>
          <w:tcPr>
            <w:tcW w:type="dxa" w:w="1984"/>
            <w:shd w:fill="C8A0DC" w:val="clear"/>
          </w:tcPr>
          <w:p>
            <w:r>
              <w:rPr>
                <w:b w:val="0"/>
                <w:sz w:val="16"/>
              </w:rPr>
              <w:t>tablou electric panou, dulap, celula sau - pupi...</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0.43): referință 'tablou electric panou, dulap, celula sau pupitru gata echipat, cu greutatea &gt;500kg 001 7312921 buc 1.000 tablou electric general teg1 001 7302053 buc ', ofertat 'tablou electric panou, dulap, celula sau - pupitru gata echipat, cu greutatea&gt; 500kg'</w:t>
            </w:r>
          </w:p>
        </w:tc>
      </w:tr>
      <w:tr>
        <w:tc>
          <w:tcPr>
            <w:tcW w:type="dxa" w:w="397"/>
          </w:tcPr>
          <w:p>
            <w:r>
              <w:rPr>
                <w:b w:val="0"/>
                <w:sz w:val="16"/>
              </w:rPr>
              <w:t>8</w:t>
            </w:r>
          </w:p>
        </w:tc>
        <w:tc>
          <w:tcPr>
            <w:tcW w:type="dxa" w:w="1701"/>
          </w:tcPr>
          <w:p>
            <w:r>
              <w:rPr>
                <w:b w:val="0"/>
                <w:sz w:val="16"/>
              </w:rPr>
              <w:t>226558</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1x14w, montaj aparent, ip4...</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1x14w, montaj - aparent, i...</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226558</w:t>
            </w:r>
          </w:p>
        </w:tc>
        <w:tc>
          <w:tcPr>
            <w:tcW w:type="dxa" w:w="850"/>
          </w:tcPr>
          <w:p>
            <w:r>
              <w:rPr>
                <w:b w:val="0"/>
                <w:sz w:val="16"/>
              </w:rPr>
              <w:t>W1MM05A</w:t>
            </w:r>
          </w:p>
        </w:tc>
        <w:tc>
          <w:tcPr>
            <w:tcW w:type="dxa" w:w="1984"/>
          </w:tcPr>
          <w:p>
            <w:r>
              <w:rPr>
                <w:b w:val="0"/>
                <w:sz w:val="16"/>
              </w:rPr>
              <w:t>masurarea rezistentei prizei de legare la paman...</w:t>
            </w:r>
          </w:p>
        </w:tc>
        <w:tc>
          <w:tcPr>
            <w:tcW w:type="dxa" w:w="454"/>
          </w:tcPr>
          <w:p>
            <w:r>
              <w:rPr>
                <w:b w:val="0"/>
                <w:sz w:val="16"/>
              </w:rPr>
              <w:t>buc</w:t>
            </w:r>
          </w:p>
        </w:tc>
        <w:tc>
          <w:tcPr>
            <w:tcW w:type="dxa" w:w="680"/>
          </w:tcPr>
          <w:p>
            <w:r>
              <w:rPr>
                <w:b w:val="0"/>
                <w:sz w:val="16"/>
              </w:rPr>
              <w:t>1.0</w:t>
            </w:r>
          </w:p>
        </w:tc>
        <w:tc>
          <w:tcPr>
            <w:tcW w:type="dxa" w:w="850"/>
          </w:tcPr>
          <w:p>
            <w:r>
              <w:rPr>
                <w:b w:val="0"/>
                <w:sz w:val="16"/>
              </w:rPr>
              <w:t>W1MM05A</w:t>
            </w:r>
          </w:p>
        </w:tc>
        <w:tc>
          <w:tcPr>
            <w:tcW w:type="dxa" w:w="1984"/>
          </w:tcPr>
          <w:p>
            <w:r>
              <w:rPr>
                <w:b w:val="0"/>
                <w:sz w:val="16"/>
              </w:rPr>
              <w:t>masurarea rezistentei prizei de legare la pamant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226578  │  LIPSA: 0  │  EXTRA: 0  │  Delta: 0 ✓</w:t>
            </w:r>
          </w:p>
        </w:tc>
      </w:tr>
      <w:tr>
        <w:tc>
          <w:tcPr>
            <w:tcW w:type="dxa" w:w="397"/>
          </w:tcPr>
          <w:p>
            <w:r>
              <w:rPr>
                <w:b w:val="0"/>
                <w:sz w:val="16"/>
              </w:rPr>
              <w:t>4</w:t>
            </w:r>
          </w:p>
        </w:tc>
        <w:tc>
          <w:tcPr>
            <w:tcW w:type="dxa" w:w="1701"/>
          </w:tcPr>
          <w:p>
            <w:r>
              <w:rPr>
                <w:b w:val="0"/>
                <w:sz w:val="16"/>
              </w:rPr>
              <w:t>226578</w:t>
            </w:r>
          </w:p>
        </w:tc>
        <w:tc>
          <w:tcPr>
            <w:tcW w:type="dxa" w:w="850"/>
          </w:tcPr>
          <w:p>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100.0</w:t>
            </w:r>
          </w:p>
        </w:tc>
        <w:tc>
          <w:tcPr>
            <w:tcW w:type="dxa" w:w="850"/>
          </w:tcPr>
          <w:p>
            <w:r>
              <w:rPr>
                <w:b w:val="0"/>
                <w:sz w:val="16"/>
              </w:rPr>
              <w:t>$3270808</w:t>
            </w:r>
          </w:p>
        </w:tc>
        <w:tc>
          <w:tcPr>
            <w:tcW w:type="dxa" w:w="1984"/>
          </w:tcPr>
          <w:p>
            <w:r>
              <w:rPr>
                <w:b w:val="0"/>
                <w:sz w:val="16"/>
              </w:rPr>
              <w:t>cablu date ftp 5e 4 x 2 x awg24 / 1</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226568  │  LIPSA: 0  │  EXTRA: 0  │  Delta: 0 ✓</w:t>
            </w:r>
          </w:p>
        </w:tc>
      </w:tr>
      <w:tr>
        <w:tc>
          <w:tcPr>
            <w:tcW w:type="dxa" w:w="397"/>
          </w:tcPr>
          <w:p>
            <w:r>
              <w:rPr>
                <w:b w:val="0"/>
                <w:sz w:val="16"/>
              </w:rPr>
              <w:t>6</w:t>
            </w:r>
          </w:p>
        </w:tc>
        <w:tc>
          <w:tcPr>
            <w:tcW w:type="dxa" w:w="1701"/>
          </w:tcPr>
          <w:p>
            <w:r>
              <w:rPr>
                <w:b w:val="0"/>
                <w:sz w:val="16"/>
              </w:rPr>
              <w:t>226568</w:t>
            </w:r>
          </w:p>
        </w:tc>
        <w:tc>
          <w:tcPr>
            <w:tcW w:type="dxa" w:w="850"/>
          </w:tcPr>
          <w:p>
            <w:r>
              <w:rPr>
                <w:b w:val="0"/>
                <w:sz w:val="16"/>
              </w:rPr>
              <w:t>TCB34B1</w:t>
            </w:r>
          </w:p>
        </w:tc>
        <w:tc>
          <w:tcPr>
            <w:tcW w:type="dxa" w:w="1984"/>
          </w:tcPr>
          <w:p>
            <w:r>
              <w:rPr>
                <w:b w:val="0"/>
                <w:sz w:val="16"/>
              </w:rPr>
              <w:t>regleta de distributie ptr conect cabluri pe re...</w:t>
            </w:r>
          </w:p>
        </w:tc>
        <w:tc>
          <w:tcPr>
            <w:tcW w:type="dxa" w:w="454"/>
          </w:tcPr>
          <w:p>
            <w:r>
              <w:rPr>
                <w:b w:val="0"/>
                <w:sz w:val="16"/>
              </w:rPr>
              <w:t>buc</w:t>
            </w:r>
          </w:p>
        </w:tc>
        <w:tc>
          <w:tcPr>
            <w:tcW w:type="dxa" w:w="680"/>
          </w:tcPr>
          <w:p>
            <w:r>
              <w:rPr>
                <w:b w:val="0"/>
                <w:sz w:val="16"/>
              </w:rPr>
              <w:t>1.0</w:t>
            </w:r>
          </w:p>
        </w:tc>
        <w:tc>
          <w:tcPr>
            <w:tcW w:type="dxa" w:w="850"/>
          </w:tcPr>
          <w:p>
            <w:r>
              <w:rPr>
                <w:b w:val="0"/>
                <w:sz w:val="16"/>
              </w:rPr>
              <w:t>TCB34B1</w:t>
            </w:r>
          </w:p>
        </w:tc>
        <w:tc>
          <w:tcPr>
            <w:tcW w:type="dxa" w:w="1984"/>
          </w:tcPr>
          <w:p>
            <w:r>
              <w:rPr>
                <w:b w:val="0"/>
                <w:sz w:val="16"/>
              </w:rPr>
              <w:t>regleta de distributie ptr conect - cabluri pe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226568</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 principale</w:t>
            </w:r>
          </w:p>
        </w:tc>
        <w:tc>
          <w:tcPr>
            <w:tcW w:type="dxa" w:w="680"/>
            <w:gridSpan w:val="4"/>
            <w:shd w:fill="D9D9D9" w:val="clear"/>
          </w:tcPr>
          <w:p>
            <w:r>
              <w:rPr>
                <w:b w:val="0"/>
                <w:color w:val="000000"/>
                <w:sz w:val="18"/>
              </w:rPr>
              <w:t>Ofertă: 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226008  │  LIPSA: 0  │  EXTRA: 0  │  Delta: 0 ✓</w:t>
            </w:r>
          </w:p>
        </w:tc>
      </w:tr>
      <w:tr>
        <w:tc>
          <w:tcPr>
            <w:tcW w:type="dxa" w:w="397"/>
          </w:tcPr>
          <w:p>
            <w:r>
              <w:rPr>
                <w:b w:val="0"/>
                <w:sz w:val="16"/>
              </w:rPr>
              <w:t>1</w:t>
            </w:r>
          </w:p>
        </w:tc>
        <w:tc>
          <w:tcPr>
            <w:tcW w:type="dxa" w:w="1701"/>
          </w:tcPr>
          <w:p>
            <w:r>
              <w:rPr>
                <w:b w:val="0"/>
                <w:sz w:val="16"/>
              </w:rPr>
              <w:t>226008</w:t>
            </w:r>
          </w:p>
        </w:tc>
        <w:tc>
          <w:tcPr>
            <w:tcW w:type="dxa" w:w="850"/>
          </w:tcPr>
          <w:p>
            <w:r>
              <w:rPr>
                <w:b w:val="0"/>
                <w:sz w:val="16"/>
              </w:rPr>
              <w:t>ACA10A2</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30.0</w:t>
            </w:r>
          </w:p>
        </w:tc>
        <w:tc>
          <w:tcPr>
            <w:tcW w:type="dxa" w:w="850"/>
          </w:tcPr>
          <w:p>
            <w:r>
              <w:rPr>
                <w:b w:val="0"/>
                <w:sz w:val="16"/>
              </w:rPr>
              <w:t>ACA10A2</w:t>
            </w:r>
          </w:p>
        </w:tc>
        <w:tc>
          <w:tcPr>
            <w:tcW w:type="dxa" w:w="1984"/>
          </w:tcPr>
          <w:p>
            <w:r>
              <w:rPr>
                <w:b w:val="0"/>
                <w:sz w:val="16"/>
              </w:rPr>
              <w:t>montare teava pvc tip 4 (g) in pamint in - exte...</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226008</w:t>
            </w:r>
          </w:p>
        </w:tc>
        <w:tc>
          <w:tcPr>
            <w:tcW w:type="dxa" w:w="850"/>
          </w:tcPr>
          <w:p>
            <w:r>
              <w:rPr>
                <w:b w:val="0"/>
                <w:sz w:val="16"/>
                <w:u w:val="single"/>
              </w:rPr>
              <w:t>ACA10A2</w:t>
            </w:r>
          </w:p>
          <w:p>
            <w:pPr>
              <w:ind w:left="280"/>
            </w:pPr>
            <w:r>
              <w:rPr>
                <w:b w:val="0"/>
                <w:sz w:val="16"/>
              </w:rPr>
              <w:t>$3276650</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31.5</w:t>
            </w:r>
          </w:p>
        </w:tc>
        <w:tc>
          <w:tcPr>
            <w:tcW w:type="dxa" w:w="850"/>
          </w:tcPr>
          <w:p>
            <w:r>
              <w:rPr>
                <w:b w:val="0"/>
                <w:sz w:val="16"/>
                <w:u w:val="single"/>
              </w:rPr>
              <w:t>ACA10A2</w:t>
            </w:r>
          </w:p>
          <w:p>
            <w:pPr>
              <w:ind w:left="280"/>
            </w:pPr>
            <w:r>
              <w:rPr>
                <w:b w:val="0"/>
                <w:sz w:val="16"/>
              </w:rPr>
              <w:t>$3276650</w:t>
            </w:r>
          </w:p>
        </w:tc>
        <w:tc>
          <w:tcPr>
            <w:tcW w:type="dxa" w:w="1984"/>
          </w:tcPr>
          <w:p>
            <w:r>
              <w:rPr>
                <w:b w:val="0"/>
                <w:sz w:val="16"/>
              </w:rPr>
              <w:t>teava pehd 80 pentru transport apa - potabila, ...</w:t>
            </w:r>
          </w:p>
        </w:tc>
        <w:tc>
          <w:tcPr>
            <w:tcW w:type="dxa" w:w="454"/>
          </w:tcPr>
          <w:p>
            <w:r>
              <w:rPr>
                <w:b w:val="0"/>
                <w:sz w:val="16"/>
              </w:rPr>
              <w:t>m</w:t>
            </w:r>
          </w:p>
        </w:tc>
        <w:tc>
          <w:tcPr>
            <w:tcW w:type="dxa" w:w="680"/>
          </w:tcPr>
          <w:p>
            <w:r>
              <w:rPr>
                <w:b w:val="0"/>
                <w:sz w:val="16"/>
              </w:rPr>
              <w:t>31.5</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226008</w:t>
            </w:r>
          </w:p>
        </w:tc>
        <w:tc>
          <w:tcPr>
            <w:tcW w:type="dxa" w:w="850"/>
          </w:tcPr>
          <w:p>
            <w:r>
              <w:rPr>
                <w:b w:val="0"/>
                <w:sz w:val="16"/>
              </w:rPr>
              <w:t>ACA11A3</w:t>
            </w:r>
          </w:p>
        </w:tc>
        <w:tc>
          <w:tcPr>
            <w:tcW w:type="dxa" w:w="1984"/>
          </w:tcPr>
          <w:p>
            <w:r>
              <w:rPr>
                <w:b w:val="0"/>
                <w:sz w:val="16"/>
              </w:rPr>
              <w:t>montare teava pvc tip 3 (m) in pamint, in exter...</w:t>
            </w:r>
          </w:p>
        </w:tc>
        <w:tc>
          <w:tcPr>
            <w:tcW w:type="dxa" w:w="454"/>
          </w:tcPr>
          <w:p>
            <w:r>
              <w:rPr>
                <w:b w:val="0"/>
                <w:sz w:val="16"/>
              </w:rPr>
              <w:t>m</w:t>
            </w:r>
          </w:p>
        </w:tc>
        <w:tc>
          <w:tcPr>
            <w:tcW w:type="dxa" w:w="680"/>
          </w:tcPr>
          <w:p>
            <w:r>
              <w:rPr>
                <w:b w:val="0"/>
                <w:sz w:val="16"/>
              </w:rPr>
              <w:t>210.0</w:t>
            </w:r>
          </w:p>
        </w:tc>
        <w:tc>
          <w:tcPr>
            <w:tcW w:type="dxa" w:w="850"/>
          </w:tcPr>
          <w:p>
            <w:r>
              <w:rPr>
                <w:b w:val="0"/>
                <w:sz w:val="16"/>
              </w:rPr>
              <w:t>ACA11A3</w:t>
            </w:r>
          </w:p>
        </w:tc>
        <w:tc>
          <w:tcPr>
            <w:tcW w:type="dxa" w:w="1984"/>
          </w:tcPr>
          <w:p>
            <w:r>
              <w:rPr>
                <w:b w:val="0"/>
                <w:sz w:val="16"/>
              </w:rPr>
              <w:t>montare teava pvc tip 3 (m) in pamint, i in - e...</w:t>
            </w:r>
          </w:p>
        </w:tc>
        <w:tc>
          <w:tcPr>
            <w:tcW w:type="dxa" w:w="454"/>
          </w:tcPr>
          <w:p>
            <w:r>
              <w:rPr>
                <w:b w:val="0"/>
                <w:sz w:val="16"/>
              </w:rPr>
              <w:t>m</w:t>
            </w:r>
          </w:p>
        </w:tc>
        <w:tc>
          <w:tcPr>
            <w:tcW w:type="dxa" w:w="680"/>
          </w:tcPr>
          <w:p>
            <w:r>
              <w:rPr>
                <w:b w:val="0"/>
                <w:sz w:val="16"/>
              </w:rPr>
              <w:t>210.0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226008</w:t>
            </w:r>
          </w:p>
        </w:tc>
        <w:tc>
          <w:tcPr>
            <w:tcW w:type="dxa" w:w="850"/>
          </w:tcPr>
          <w:p>
            <w:r>
              <w:rPr>
                <w:b w:val="0"/>
                <w:sz w:val="16"/>
                <w:u w:val="single"/>
              </w:rPr>
              <w:t>ACA11A3</w:t>
            </w:r>
          </w:p>
          <w:p>
            <w:pPr>
              <w:ind w:left="280"/>
            </w:pPr>
            <w:r>
              <w:rPr>
                <w:b w:val="0"/>
                <w:sz w:val="16"/>
              </w:rPr>
              <w:t>$3276850</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220.5</w:t>
            </w:r>
          </w:p>
        </w:tc>
        <w:tc>
          <w:tcPr>
            <w:tcW w:type="dxa" w:w="850"/>
          </w:tcPr>
          <w:p>
            <w:r>
              <w:rPr>
                <w:b w:val="0"/>
                <w:sz w:val="16"/>
                <w:u w:val="single"/>
              </w:rPr>
              <w:t>ACA11A3</w:t>
            </w:r>
          </w:p>
          <w:p>
            <w:pPr>
              <w:ind w:left="280"/>
            </w:pPr>
            <w:r>
              <w:rPr>
                <w:b w:val="0"/>
                <w:sz w:val="16"/>
              </w:rPr>
              <w:t>$3276850</w:t>
            </w:r>
          </w:p>
        </w:tc>
        <w:tc>
          <w:tcPr>
            <w:tcW w:type="dxa" w:w="1984"/>
          </w:tcPr>
          <w:p>
            <w:r>
              <w:rPr>
                <w:b w:val="0"/>
                <w:sz w:val="16"/>
              </w:rPr>
              <w:t>teava pehd 80 pentru transport apa - potabila, ...</w:t>
            </w:r>
          </w:p>
        </w:tc>
        <w:tc>
          <w:tcPr>
            <w:tcW w:type="dxa" w:w="454"/>
          </w:tcPr>
          <w:p>
            <w:r>
              <w:rPr>
                <w:b w:val="0"/>
                <w:sz w:val="16"/>
              </w:rPr>
              <w:t>m</w:t>
            </w:r>
          </w:p>
        </w:tc>
        <w:tc>
          <w:tcPr>
            <w:tcW w:type="dxa" w:w="680"/>
          </w:tcPr>
          <w:p>
            <w:r>
              <w:rPr>
                <w:b w:val="0"/>
                <w:sz w:val="16"/>
              </w:rPr>
              <w:t>220.5</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226008</w:t>
            </w:r>
          </w:p>
        </w:tc>
        <w:tc>
          <w:tcPr>
            <w:tcW w:type="dxa" w:w="850"/>
          </w:tcPr>
          <w:p>
            <w:r>
              <w:rPr>
                <w:b w:val="0"/>
                <w:sz w:val="16"/>
              </w:rPr>
              <w:t>ACA10B1</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5.0</w:t>
            </w:r>
          </w:p>
        </w:tc>
        <w:tc>
          <w:tcPr>
            <w:tcW w:type="dxa" w:w="850"/>
          </w:tcPr>
          <w:p>
            <w:r>
              <w:rPr>
                <w:b w:val="0"/>
                <w:sz w:val="16"/>
              </w:rPr>
              <w:t>ACA10B1</w:t>
            </w:r>
          </w:p>
        </w:tc>
        <w:tc>
          <w:tcPr>
            <w:tcW w:type="dxa" w:w="1984"/>
          </w:tcPr>
          <w:p>
            <w:r>
              <w:rPr>
                <w:b w:val="0"/>
                <w:sz w:val="16"/>
              </w:rPr>
              <w:t>montare teava pvc tip 4 (g) in pamint in - exte...</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226008</w:t>
            </w:r>
          </w:p>
        </w:tc>
        <w:tc>
          <w:tcPr>
            <w:tcW w:type="dxa" w:w="850"/>
          </w:tcPr>
          <w:p>
            <w:r>
              <w:rPr>
                <w:b w:val="0"/>
                <w:sz w:val="16"/>
                <w:u w:val="single"/>
              </w:rPr>
              <w:t>ACA10B1</w:t>
            </w:r>
          </w:p>
          <w:p>
            <w:pPr>
              <w:ind w:left="280"/>
            </w:pPr>
            <w:r>
              <w:rPr>
                <w:b w:val="0"/>
                <w:sz w:val="16"/>
              </w:rPr>
              <w:t>$3276846</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5.0</w:t>
            </w:r>
          </w:p>
        </w:tc>
        <w:tc>
          <w:tcPr>
            <w:tcW w:type="dxa" w:w="850"/>
          </w:tcPr>
          <w:p>
            <w:r>
              <w:rPr>
                <w:b w:val="0"/>
                <w:sz w:val="16"/>
                <w:u w:val="single"/>
              </w:rPr>
              <w:t>ACA10B1</w:t>
            </w:r>
          </w:p>
          <w:p>
            <w:pPr>
              <w:ind w:left="280"/>
            </w:pPr>
            <w:r>
              <w:rPr>
                <w:b w:val="0"/>
                <w:sz w:val="16"/>
              </w:rPr>
              <w:t>$3276846</w:t>
            </w:r>
          </w:p>
        </w:tc>
        <w:tc>
          <w:tcPr>
            <w:tcW w:type="dxa" w:w="1984"/>
          </w:tcPr>
          <w:p>
            <w:r>
              <w:rPr>
                <w:b w:val="0"/>
                <w:sz w:val="16"/>
              </w:rPr>
              <w:t>teava pehd 80 pentru transport apa - potabila, ...</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226008</w:t>
            </w:r>
          </w:p>
        </w:tc>
        <w:tc>
          <w:tcPr>
            <w:tcW w:type="dxa" w:w="850"/>
          </w:tcPr>
          <w:p>
            <w:r>
              <w:rPr>
                <w:b w:val="0"/>
                <w:sz w:val="16"/>
              </w:rPr>
              <w:t>ACA10B2</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100.0</w:t>
            </w:r>
          </w:p>
        </w:tc>
        <w:tc>
          <w:tcPr>
            <w:tcW w:type="dxa" w:w="850"/>
          </w:tcPr>
          <w:p>
            <w:r>
              <w:rPr>
                <w:b w:val="0"/>
                <w:sz w:val="16"/>
              </w:rPr>
              <w:t>ACA10B2</w:t>
            </w:r>
          </w:p>
        </w:tc>
        <w:tc>
          <w:tcPr>
            <w:tcW w:type="dxa" w:w="1984"/>
          </w:tcPr>
          <w:p>
            <w:r>
              <w:rPr>
                <w:b w:val="0"/>
                <w:sz w:val="16"/>
              </w:rPr>
              <w:t>montare teava pvc tip 4 (g) in pamint in - exte...</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226008</w:t>
            </w:r>
          </w:p>
        </w:tc>
        <w:tc>
          <w:tcPr>
            <w:tcW w:type="dxa" w:w="850"/>
          </w:tcPr>
          <w:p>
            <w:r>
              <w:rPr>
                <w:b w:val="0"/>
                <w:sz w:val="16"/>
                <w:u w:val="single"/>
              </w:rPr>
              <w:t>ACA10B2</w:t>
            </w:r>
          </w:p>
          <w:p>
            <w:pPr>
              <w:ind w:left="280"/>
            </w:pPr>
            <w:r>
              <w:rPr>
                <w:b w:val="0"/>
                <w:sz w:val="16"/>
              </w:rPr>
              <w:t>$3276844</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105.0</w:t>
            </w:r>
          </w:p>
        </w:tc>
        <w:tc>
          <w:tcPr>
            <w:tcW w:type="dxa" w:w="850"/>
          </w:tcPr>
          <w:p>
            <w:r>
              <w:rPr>
                <w:b w:val="0"/>
                <w:sz w:val="16"/>
                <w:u w:val="single"/>
              </w:rPr>
              <w:t>ACA10B2</w:t>
            </w:r>
          </w:p>
          <w:p>
            <w:pPr>
              <w:ind w:left="280"/>
            </w:pPr>
            <w:r>
              <w:rPr>
                <w:b w:val="0"/>
                <w:sz w:val="16"/>
              </w:rPr>
              <w:t>$3276844</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105.0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226008</w:t>
            </w:r>
          </w:p>
        </w:tc>
        <w:tc>
          <w:tcPr>
            <w:tcW w:type="dxa" w:w="850"/>
          </w:tcPr>
          <w:p>
            <w:r>
              <w:rPr>
                <w:b w:val="0"/>
                <w:sz w:val="16"/>
              </w:rPr>
              <w:t>ACD04A1</w:t>
            </w:r>
          </w:p>
        </w:tc>
        <w:tc>
          <w:tcPr>
            <w:tcW w:type="dxa" w:w="1984"/>
          </w:tcPr>
          <w:p>
            <w:r>
              <w:rPr>
                <w:b w:val="0"/>
                <w:sz w:val="16"/>
              </w:rPr>
              <w:t>camin vizitare stas 2448-73 cu camera lucru hc=...</w:t>
            </w:r>
          </w:p>
        </w:tc>
        <w:tc>
          <w:tcPr>
            <w:tcW w:type="dxa" w:w="454"/>
          </w:tcPr>
          <w:p>
            <w:r>
              <w:rPr>
                <w:b w:val="0"/>
                <w:sz w:val="16"/>
              </w:rPr>
              <w:t>buc</w:t>
            </w:r>
          </w:p>
        </w:tc>
        <w:tc>
          <w:tcPr>
            <w:tcW w:type="dxa" w:w="680"/>
          </w:tcPr>
          <w:p>
            <w:r>
              <w:rPr>
                <w:b w:val="0"/>
                <w:sz w:val="16"/>
              </w:rPr>
              <w:t>1.0</w:t>
            </w:r>
          </w:p>
        </w:tc>
        <w:tc>
          <w:tcPr>
            <w:tcW w:type="dxa" w:w="850"/>
          </w:tcPr>
          <w:p>
            <w:r>
              <w:rPr>
                <w:b w:val="0"/>
                <w:sz w:val="16"/>
              </w:rPr>
              <w:t>ACD04A1</w:t>
            </w:r>
          </w:p>
        </w:tc>
        <w:tc>
          <w:tcPr>
            <w:tcW w:type="dxa" w:w="1984"/>
          </w:tcPr>
          <w:p>
            <w:r>
              <w:rPr>
                <w:b w:val="0"/>
                <w:sz w:val="16"/>
              </w:rPr>
              <w:t>camin vizitare stas 2448-73 cu camera - lucru h...</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226008</w:t>
            </w:r>
          </w:p>
        </w:tc>
        <w:tc>
          <w:tcPr>
            <w:tcW w:type="dxa" w:w="850"/>
          </w:tcPr>
          <w:p>
            <w:r>
              <w:rPr>
                <w:b w:val="0"/>
                <w:sz w:val="16"/>
                <w:u w:val="single"/>
              </w:rPr>
              <w:t>ACD04A1</w:t>
            </w:r>
          </w:p>
          <w:p>
            <w:pPr>
              <w:ind w:left="280"/>
            </w:pPr>
            <w:r>
              <w:rPr>
                <w:b w:val="0"/>
                <w:sz w:val="16"/>
              </w:rPr>
              <w:t>$3274594</w:t>
            </w:r>
          </w:p>
        </w:tc>
        <w:tc>
          <w:tcPr>
            <w:tcW w:type="dxa" w:w="1984"/>
          </w:tcPr>
          <w:p>
            <w:r>
              <w:rPr>
                <w:b w:val="0"/>
                <w:sz w:val="16"/>
              </w:rPr>
              <w:t>camin dublustrat pt apometru cu instalatie 3/4'...</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ACD04A1</w:t>
            </w:r>
          </w:p>
          <w:p>
            <w:pPr>
              <w:ind w:left="280"/>
            </w:pPr>
            <w:r>
              <w:rPr>
                <w:b w:val="0"/>
                <w:sz w:val="16"/>
              </w:rPr>
              <w:t>$3274594</w:t>
            </w:r>
          </w:p>
        </w:tc>
        <w:tc>
          <w:tcPr>
            <w:tcW w:type="dxa" w:w="1984"/>
          </w:tcPr>
          <w:p>
            <w:r>
              <w:rPr>
                <w:b w:val="0"/>
                <w:sz w:val="16"/>
              </w:rPr>
              <w:t>camin dublustrat pt apometru cu - instalatie 3/...</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226008</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850"/>
          </w:tcPr>
          <w:p>
            <w:r>
              <w:rPr>
                <w:b w:val="0"/>
                <w:sz w:val="16"/>
              </w:rPr>
              <w:t>ACD01L1</w:t>
            </w:r>
          </w:p>
        </w:tc>
        <w:tc>
          <w:tcPr>
            <w:tcW w:type="dxa" w:w="1984"/>
          </w:tcPr>
          <w:p>
            <w:r>
              <w:rPr>
                <w:b w:val="0"/>
                <w:sz w:val="16"/>
              </w:rPr>
              <w:t>capac si rama stas 2308-81 pentru camine - cu p...</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rPr>
              <w:t>SE53A</w:t>
            </w:r>
          </w:p>
        </w:tc>
        <w:tc>
          <w:tcPr>
            <w:tcW w:type="dxa" w:w="1984"/>
          </w:tcPr>
          <w:p>
            <w:r>
              <w:rPr>
                <w:b w:val="0"/>
                <w:sz w:val="16"/>
              </w:rPr>
              <w:t>contor de apa cu palete, cu racorduro olandeze,...</w:t>
            </w:r>
          </w:p>
        </w:tc>
        <w:tc>
          <w:tcPr>
            <w:tcW w:type="dxa" w:w="454"/>
          </w:tcPr>
          <w:p>
            <w:r>
              <w:rPr>
                <w:b w:val="0"/>
                <w:sz w:val="16"/>
              </w:rPr>
              <w:t>buc</w:t>
            </w:r>
          </w:p>
        </w:tc>
        <w:tc>
          <w:tcPr>
            <w:tcW w:type="dxa" w:w="680"/>
          </w:tcPr>
          <w:p>
            <w:r>
              <w:rPr>
                <w:b w:val="0"/>
                <w:sz w:val="16"/>
              </w:rPr>
              <w:t>1.0</w:t>
            </w:r>
          </w:p>
        </w:tc>
        <w:tc>
          <w:tcPr>
            <w:tcW w:type="dxa" w:w="850"/>
          </w:tcPr>
          <w:p>
            <w:r>
              <w:rPr>
                <w:b w:val="0"/>
                <w:sz w:val="16"/>
              </w:rPr>
              <w:t>SE53A</w:t>
            </w:r>
          </w:p>
        </w:tc>
        <w:tc>
          <w:tcPr>
            <w:tcW w:type="dxa" w:w="1984"/>
          </w:tcPr>
          <w:p>
            <w:r>
              <w:rPr>
                <w:b w:val="0"/>
                <w:sz w:val="16"/>
              </w:rPr>
              <w:t>contor de apa cu palete, cu racorduro - olandez...</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 - 1,100.0...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rPr>
              <w:t>TFB01D1</w:t>
            </w:r>
          </w:p>
        </w:tc>
        <w:tc>
          <w:tcPr>
            <w:tcW w:type="dxa" w:w="1984"/>
          </w:tcPr>
          <w:p>
            <w:r>
              <w:rPr>
                <w:b w:val="0"/>
                <w:sz w:val="16"/>
              </w:rPr>
              <w:t>montat robinet sertar, ventil, clapeta retinere...</w:t>
            </w:r>
          </w:p>
        </w:tc>
        <w:tc>
          <w:tcPr>
            <w:tcW w:type="dxa" w:w="454"/>
          </w:tcPr>
          <w:p>
            <w:r>
              <w:rPr>
                <w:b w:val="0"/>
                <w:sz w:val="16"/>
              </w:rPr>
              <w:t>buc</w:t>
            </w:r>
          </w:p>
        </w:tc>
        <w:tc>
          <w:tcPr>
            <w:tcW w:type="dxa" w:w="680"/>
          </w:tcPr>
          <w:p>
            <w:r>
              <w:rPr>
                <w:b w:val="0"/>
                <w:sz w:val="16"/>
              </w:rPr>
              <w:t>1.0</w:t>
            </w:r>
          </w:p>
        </w:tc>
        <w:tc>
          <w:tcPr>
            <w:tcW w:type="dxa" w:w="850"/>
          </w:tcPr>
          <w:p>
            <w:r>
              <w:rPr>
                <w:b w:val="0"/>
                <w:sz w:val="16"/>
              </w:rPr>
              <w:t>TFB01D1</w:t>
            </w:r>
          </w:p>
        </w:tc>
        <w:tc>
          <w:tcPr>
            <w:tcW w:type="dxa" w:w="1984"/>
          </w:tcPr>
          <w:p>
            <w:r>
              <w:rPr>
                <w:b w:val="0"/>
                <w:sz w:val="16"/>
              </w:rPr>
              <w:t>montat robinet sertar, ventil, clapeta - retine...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cromata gi...</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 cromata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226008</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 dn=63</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 dn = 63 - 500.00 500.00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226008</w:t>
            </w:r>
          </w:p>
        </w:tc>
        <w:tc>
          <w:tcPr>
            <w:tcW w:type="dxa" w:w="850"/>
          </w:tcPr>
          <w:p>
            <w:r>
              <w:rPr>
                <w:b w:val="0"/>
                <w:sz w:val="16"/>
              </w:rPr>
              <w:t>SE56A</w:t>
            </w:r>
          </w:p>
        </w:tc>
        <w:tc>
          <w:tcPr>
            <w:tcW w:type="dxa" w:w="1984"/>
          </w:tcPr>
          <w:p>
            <w:r>
              <w:rPr>
                <w:b w:val="0"/>
                <w:sz w:val="16"/>
              </w:rPr>
              <w:t>filtru pentru apa potabila, cu mufe filetate pe...</w:t>
            </w:r>
          </w:p>
        </w:tc>
        <w:tc>
          <w:tcPr>
            <w:tcW w:type="dxa" w:w="454"/>
          </w:tcPr>
          <w:p>
            <w:r>
              <w:rPr>
                <w:b w:val="0"/>
                <w:sz w:val="16"/>
              </w:rPr>
              <w:t>buc</w:t>
            </w:r>
          </w:p>
        </w:tc>
        <w:tc>
          <w:tcPr>
            <w:tcW w:type="dxa" w:w="680"/>
          </w:tcPr>
          <w:p>
            <w:r>
              <w:rPr>
                <w:b w:val="0"/>
                <w:sz w:val="16"/>
              </w:rPr>
              <w:t>1.0</w:t>
            </w:r>
          </w:p>
        </w:tc>
        <w:tc>
          <w:tcPr>
            <w:tcW w:type="dxa" w:w="850"/>
          </w:tcPr>
          <w:p>
            <w:r>
              <w:rPr>
                <w:b w:val="0"/>
                <w:sz w:val="16"/>
              </w:rPr>
              <w:t>SE56A</w:t>
            </w:r>
          </w:p>
        </w:tc>
        <w:tc>
          <w:tcPr>
            <w:tcW w:type="dxa" w:w="1984"/>
          </w:tcPr>
          <w:p>
            <w:r>
              <w:rPr>
                <w:b w:val="0"/>
                <w:sz w:val="16"/>
              </w:rPr>
              <w:t>filtru pentru apa potabila, cu mufe - filetate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226008</w:t>
            </w:r>
          </w:p>
        </w:tc>
        <w:tc>
          <w:tcPr>
            <w:tcW w:type="dxa" w:w="850"/>
          </w:tcPr>
          <w:p>
            <w:r>
              <w:rPr>
                <w:b w:val="0"/>
                <w:sz w:val="16"/>
              </w:rPr>
              <w:t>TSA02C1</w:t>
            </w:r>
          </w:p>
        </w:tc>
        <w:tc>
          <w:tcPr>
            <w:tcW w:type="dxa" w:w="1984"/>
          </w:tcPr>
          <w:p>
            <w:r>
              <w:rPr>
                <w:b w:val="0"/>
                <w:sz w:val="16"/>
              </w:rPr>
              <w:t>sap man in spatii limit sub 1m cu taluz vert ne...</w:t>
            </w:r>
          </w:p>
        </w:tc>
        <w:tc>
          <w:tcPr>
            <w:tcW w:type="dxa" w:w="454"/>
          </w:tcPr>
          <w:p>
            <w:r>
              <w:rPr>
                <w:b w:val="0"/>
                <w:sz w:val="16"/>
              </w:rPr>
              <w:t>mc</w:t>
            </w:r>
          </w:p>
        </w:tc>
        <w:tc>
          <w:tcPr>
            <w:tcW w:type="dxa" w:w="680"/>
          </w:tcPr>
          <w:p>
            <w:r>
              <w:rPr>
                <w:b w:val="0"/>
                <w:sz w:val="16"/>
              </w:rPr>
              <w:t>104.0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226008</w:t>
            </w:r>
          </w:p>
        </w:tc>
        <w:tc>
          <w:tcPr>
            <w:tcW w:type="dxa" w:w="850"/>
          </w:tcPr>
          <w:p>
            <w:r>
              <w:rPr>
                <w:b w:val="0"/>
                <w:sz w:val="16"/>
              </w:rPr>
              <w:t>ACE08A1</w:t>
            </w:r>
          </w:p>
        </w:tc>
        <w:tc>
          <w:tcPr>
            <w:tcW w:type="dxa" w:w="1984"/>
          </w:tcPr>
          <w:p>
            <w:r>
              <w:rPr>
                <w:b w:val="0"/>
                <w:sz w:val="16"/>
              </w:rPr>
              <w:t>umplutura in sant la cond.de alim cu apa si can...</w:t>
            </w:r>
          </w:p>
        </w:tc>
        <w:tc>
          <w:tcPr>
            <w:tcW w:type="dxa" w:w="454"/>
          </w:tcPr>
          <w:p>
            <w:r>
              <w:rPr>
                <w:b w:val="0"/>
                <w:sz w:val="16"/>
              </w:rPr>
              <w:t>mc</w:t>
            </w:r>
          </w:p>
        </w:tc>
        <w:tc>
          <w:tcPr>
            <w:tcW w:type="dxa" w:w="680"/>
          </w:tcPr>
          <w:p>
            <w:r>
              <w:rPr>
                <w:b w:val="0"/>
                <w:sz w:val="16"/>
              </w:rPr>
              <w:t>62.0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226008</w:t>
            </w:r>
          </w:p>
        </w:tc>
        <w:tc>
          <w:tcPr>
            <w:tcW w:type="dxa" w:w="850"/>
          </w:tcPr>
          <w:p>
            <w:r>
              <w:rPr>
                <w:b w:val="0"/>
                <w:sz w:val="16"/>
              </w:rPr>
              <w:t>TSD04D1</w:t>
            </w:r>
          </w:p>
        </w:tc>
        <w:tc>
          <w:tcPr>
            <w:tcW w:type="dxa" w:w="1984"/>
          </w:tcPr>
          <w:p>
            <w:r>
              <w:rPr>
                <w:b w:val="0"/>
                <w:sz w:val="16"/>
              </w:rPr>
              <w:t>compactarea cu mai.de mina a umplut execut pe s...</w:t>
            </w:r>
          </w:p>
        </w:tc>
        <w:tc>
          <w:tcPr>
            <w:tcW w:type="dxa" w:w="454"/>
          </w:tcPr>
          <w:p>
            <w:r>
              <w:rPr>
                <w:b w:val="0"/>
                <w:sz w:val="16"/>
              </w:rPr>
              <w:t>mc</w:t>
            </w:r>
          </w:p>
        </w:tc>
        <w:tc>
          <w:tcPr>
            <w:tcW w:type="dxa" w:w="680"/>
          </w:tcPr>
          <w:p>
            <w:r>
              <w:rPr>
                <w:b w:val="0"/>
                <w:sz w:val="16"/>
              </w:rPr>
              <w:t>42.0</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42.0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226008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226008</w:t>
            </w:r>
          </w:p>
        </w:tc>
        <w:tc>
          <w:tcPr>
            <w:tcW w:type="dxa" w:w="850"/>
          </w:tcPr>
          <w:p>
            <w:r>
              <w:rPr>
                <w:b w:val="0"/>
                <w:sz w:val="16"/>
              </w:rPr>
              <w:t>TRA01A10P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26 principale</w:t>
            </w:r>
          </w:p>
        </w:tc>
        <w:tc>
          <w:tcPr>
            <w:tcW w:type="dxa" w:w="680"/>
            <w:gridSpan w:val="4"/>
            <w:shd w:fill="D9D9D9" w:val="clear"/>
          </w:tcPr>
          <w:p>
            <w:r>
              <w:rPr>
                <w:b w:val="0"/>
                <w:color w:val="000000"/>
                <w:sz w:val="18"/>
              </w:rPr>
              <w:t>Ofertă: 26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226018  │  LIPSA: 0  │  EXTRA: 0  │  Delta: 0 ✓</w:t>
            </w:r>
          </w:p>
        </w:tc>
      </w:tr>
      <w:tr>
        <w:tc>
          <w:tcPr>
            <w:tcW w:type="dxa" w:w="397"/>
          </w:tcPr>
          <w:p>
            <w:r>
              <w:rPr>
                <w:b w:val="0"/>
                <w:sz w:val="16"/>
              </w:rPr>
              <w:t>1</w:t>
            </w:r>
          </w:p>
        </w:tc>
        <w:tc>
          <w:tcPr>
            <w:tcW w:type="dxa" w:w="1701"/>
          </w:tcPr>
          <w:p>
            <w:r>
              <w:rPr>
                <w:b w:val="0"/>
                <w:sz w:val="16"/>
              </w:rPr>
              <w:t>226018</w:t>
            </w:r>
          </w:p>
        </w:tc>
        <w:tc>
          <w:tcPr>
            <w:tcW w:type="dxa" w:w="850"/>
          </w:tcPr>
          <w:p>
            <w:r>
              <w:rPr>
                <w:b w:val="0"/>
                <w:sz w:val="16"/>
              </w:rPr>
              <w:t>ACA10D1</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190.0</w:t>
            </w:r>
          </w:p>
        </w:tc>
        <w:tc>
          <w:tcPr>
            <w:tcW w:type="dxa" w:w="850"/>
          </w:tcPr>
          <w:p>
            <w:r>
              <w:rPr>
                <w:b w:val="0"/>
                <w:sz w:val="16"/>
              </w:rPr>
              <w:t>ACA10D1</w:t>
            </w:r>
          </w:p>
        </w:tc>
        <w:tc>
          <w:tcPr>
            <w:tcW w:type="dxa" w:w="1984"/>
          </w:tcPr>
          <w:p>
            <w:r>
              <w:rPr>
                <w:b w:val="0"/>
                <w:sz w:val="16"/>
              </w:rPr>
              <w:t>montare teava pvc tip 4 (g) in pamint in - exte...</w:t>
            </w:r>
          </w:p>
        </w:tc>
        <w:tc>
          <w:tcPr>
            <w:tcW w:type="dxa" w:w="454"/>
          </w:tcPr>
          <w:p>
            <w:r>
              <w:rPr>
                <w:b w:val="0"/>
                <w:sz w:val="16"/>
              </w:rPr>
              <w:t>m</w:t>
            </w:r>
          </w:p>
        </w:tc>
        <w:tc>
          <w:tcPr>
            <w:tcW w:type="dxa" w:w="680"/>
          </w:tcPr>
          <w:p>
            <w:r>
              <w:rPr>
                <w:b w:val="0"/>
                <w:sz w:val="16"/>
              </w:rPr>
              <w:t>190.0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226018</w:t>
            </w:r>
          </w:p>
        </w:tc>
        <w:tc>
          <w:tcPr>
            <w:tcW w:type="dxa" w:w="850"/>
          </w:tcPr>
          <w:p>
            <w:r>
              <w:rPr>
                <w:b w:val="0"/>
                <w:sz w:val="16"/>
                <w:u w:val="single"/>
              </w:rPr>
              <w:t>ACA10D1</w:t>
            </w:r>
          </w:p>
          <w:p>
            <w:pPr>
              <w:ind w:left="280"/>
            </w:pPr>
            <w:r>
              <w:rPr>
                <w:b w:val="0"/>
                <w:sz w:val="16"/>
              </w:rPr>
              <w:t>$3270476</w:t>
            </w:r>
          </w:p>
        </w:tc>
        <w:tc>
          <w:tcPr>
            <w:tcW w:type="dxa" w:w="1984"/>
          </w:tcPr>
          <w:p>
            <w:r>
              <w:rPr>
                <w:b w:val="0"/>
                <w:sz w:val="16"/>
              </w:rPr>
              <w:t>teava pvc-kg 110x3. 0x1000</w:t>
            </w:r>
          </w:p>
        </w:tc>
        <w:tc>
          <w:tcPr>
            <w:tcW w:type="dxa" w:w="454"/>
          </w:tcPr>
          <w:p>
            <w:r>
              <w:rPr>
                <w:b w:val="0"/>
                <w:sz w:val="16"/>
              </w:rPr>
              <w:t>m</w:t>
            </w:r>
          </w:p>
        </w:tc>
        <w:tc>
          <w:tcPr>
            <w:tcW w:type="dxa" w:w="680"/>
          </w:tcPr>
          <w:p>
            <w:r>
              <w:rPr>
                <w:b w:val="0"/>
                <w:sz w:val="16"/>
              </w:rPr>
              <w:t>188.5</w:t>
            </w:r>
          </w:p>
        </w:tc>
        <w:tc>
          <w:tcPr>
            <w:tcW w:type="dxa" w:w="850"/>
          </w:tcPr>
          <w:p>
            <w:r>
              <w:rPr>
                <w:b w:val="0"/>
                <w:sz w:val="16"/>
                <w:u w:val="single"/>
              </w:rPr>
              <w:t>ACA10D1</w:t>
            </w:r>
          </w:p>
          <w:p>
            <w:pPr>
              <w:ind w:left="280"/>
            </w:pPr>
            <w:r>
              <w:rPr>
                <w:b w:val="0"/>
                <w:sz w:val="16"/>
              </w:rPr>
              <w:t>$3270476</w:t>
            </w:r>
          </w:p>
        </w:tc>
        <w:tc>
          <w:tcPr>
            <w:tcW w:type="dxa" w:w="1984"/>
          </w:tcPr>
          <w:p>
            <w:r>
              <w:rPr>
                <w:b w:val="0"/>
                <w:sz w:val="16"/>
              </w:rPr>
              <w:t>teava pvc - kg 110x3.0x1000 - 12.00 2,262.00</w:t>
            </w:r>
          </w:p>
        </w:tc>
        <w:tc>
          <w:tcPr>
            <w:tcW w:type="dxa" w:w="454"/>
          </w:tcPr>
          <w:p>
            <w:r>
              <w:rPr>
                <w:b w:val="0"/>
                <w:sz w:val="16"/>
              </w:rPr>
              <w:t>m</w:t>
            </w:r>
          </w:p>
        </w:tc>
        <w:tc>
          <w:tcPr>
            <w:tcW w:type="dxa" w:w="680"/>
          </w:tcPr>
          <w:p>
            <w:r>
              <w:rPr>
                <w:b w:val="0"/>
                <w:sz w:val="16"/>
              </w:rPr>
              <w:t>188.5</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226018</w:t>
            </w:r>
          </w:p>
        </w:tc>
        <w:tc>
          <w:tcPr>
            <w:tcW w:type="dxa" w:w="850"/>
          </w:tcPr>
          <w:p>
            <w:r>
              <w:rPr>
                <w:b w:val="0"/>
                <w:sz w:val="16"/>
              </w:rPr>
              <w:t>ACD04A1</w:t>
            </w:r>
          </w:p>
        </w:tc>
        <w:tc>
          <w:tcPr>
            <w:tcW w:type="dxa" w:w="1984"/>
          </w:tcPr>
          <w:p>
            <w:r>
              <w:rPr>
                <w:b w:val="0"/>
                <w:sz w:val="16"/>
              </w:rPr>
              <w:t>camin vizitare stas 2448-73 cu camera lucru hc=...</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226018</w:t>
            </w:r>
          </w:p>
        </w:tc>
        <w:tc>
          <w:tcPr>
            <w:tcW w:type="dxa" w:w="850"/>
          </w:tcPr>
          <w:p>
            <w:r>
              <w:rPr>
                <w:b w:val="0"/>
                <w:sz w:val="16"/>
                <w:u w:val="single"/>
              </w:rPr>
              <w:t>ACD04A1</w:t>
            </w:r>
          </w:p>
          <w:p>
            <w:pPr>
              <w:ind w:left="280"/>
            </w:pPr>
            <w:r>
              <w:rPr>
                <w:b w:val="0"/>
                <w:sz w:val="16"/>
              </w:rPr>
              <w:t>$3270000</w:t>
            </w:r>
          </w:p>
        </w:tc>
        <w:tc>
          <w:tcPr>
            <w:tcW w:type="dxa" w:w="1984"/>
          </w:tcPr>
          <w:p>
            <w:r>
              <w:rPr>
                <w:b w:val="0"/>
                <w:sz w:val="16"/>
              </w:rPr>
              <w:t>camin pvc basic line d=1000 mm, alcatuit din ba...</w:t>
            </w:r>
          </w:p>
        </w:tc>
        <w:tc>
          <w:tcPr>
            <w:tcW w:type="dxa" w:w="454"/>
          </w:tcPr>
          <w:p>
            <w:r>
              <w:rPr>
                <w:b w:val="0"/>
                <w:sz w:val="16"/>
              </w:rPr>
              <w:t>buc</w:t>
            </w:r>
          </w:p>
        </w:tc>
        <w:tc>
          <w:tcPr>
            <w:tcW w:type="dxa" w:w="680"/>
          </w:tcPr>
          <w:p>
            <w:r>
              <w:rPr>
                <w:b w:val="0"/>
                <w:sz w:val="16"/>
              </w:rPr>
              <w:t>8.0</w:t>
            </w:r>
          </w:p>
        </w:tc>
        <w:tc>
          <w:tcPr>
            <w:tcW w:type="dxa" w:w="850"/>
          </w:tcPr>
          <w:p>
            <w:r>
              <w:rPr>
                <w:b w:val="0"/>
                <w:sz w:val="16"/>
                <w:u w:val="single"/>
              </w:rPr>
              <w:t>ACD04A1</w:t>
            </w:r>
          </w:p>
          <w:p>
            <w:pPr>
              <w:ind w:left="280"/>
            </w:pPr>
            <w:r>
              <w:rPr>
                <w:b w:val="0"/>
                <w:sz w:val="16"/>
              </w:rPr>
              <w:t>$3270000</w:t>
            </w:r>
          </w:p>
        </w:tc>
        <w:tc>
          <w:tcPr>
            <w:tcW w:type="dxa" w:w="1984"/>
          </w:tcPr>
          <w:p>
            <w:r>
              <w:rPr>
                <w:b w:val="0"/>
                <w:sz w:val="16"/>
              </w:rPr>
              <w:t>camin pvc basic line d - 1000 mm, alcatuit - 2,...</w:t>
            </w:r>
          </w:p>
        </w:tc>
        <w:tc>
          <w:tcPr>
            <w:tcW w:type="dxa" w:w="454"/>
          </w:tcPr>
          <w:p>
            <w:r>
              <w:rPr>
                <w:b w:val="0"/>
                <w:sz w:val="16"/>
              </w:rPr>
              <w:t>buc</w:t>
            </w:r>
          </w:p>
        </w:tc>
        <w:tc>
          <w:tcPr>
            <w:tcW w:type="dxa" w:w="680"/>
          </w:tcPr>
          <w:p>
            <w:r>
              <w:rPr>
                <w:b w:val="0"/>
                <w:sz w:val="16"/>
              </w:rPr>
              <w:t>8.0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226018</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226018</w:t>
            </w:r>
          </w:p>
        </w:tc>
        <w:tc>
          <w:tcPr>
            <w:tcW w:type="dxa" w:w="850"/>
          </w:tcPr>
          <w:p>
            <w:r>
              <w:rPr>
                <w:b w:val="0"/>
                <w:sz w:val="16"/>
              </w:rPr>
              <w:t>TSA02C1</w:t>
            </w:r>
          </w:p>
        </w:tc>
        <w:tc>
          <w:tcPr>
            <w:tcW w:type="dxa" w:w="1984"/>
          </w:tcPr>
          <w:p>
            <w:r>
              <w:rPr>
                <w:b w:val="0"/>
                <w:sz w:val="16"/>
              </w:rPr>
              <w:t>sap man in spatii limit sub 1m cu taluz vert ne...</w:t>
            </w:r>
          </w:p>
        </w:tc>
        <w:tc>
          <w:tcPr>
            <w:tcW w:type="dxa" w:w="454"/>
          </w:tcPr>
          <w:p>
            <w:r>
              <w:rPr>
                <w:b w:val="0"/>
                <w:sz w:val="16"/>
              </w:rPr>
              <w:t>mc</w:t>
            </w:r>
          </w:p>
        </w:tc>
        <w:tc>
          <w:tcPr>
            <w:tcW w:type="dxa" w:w="680"/>
          </w:tcPr>
          <w:p>
            <w:r>
              <w:rPr>
                <w:b w:val="0"/>
                <w:sz w:val="16"/>
              </w:rPr>
              <w:t>33.0</w:t>
            </w:r>
          </w:p>
        </w:tc>
        <w:tc>
          <w:tcPr>
            <w:tcW w:type="dxa" w:w="850"/>
          </w:tcPr>
          <w:p>
            <w:r>
              <w:rPr>
                <w:b w:val="0"/>
                <w:sz w:val="16"/>
              </w:rPr>
              <w:t>TSA02C1</w:t>
            </w:r>
          </w:p>
        </w:tc>
        <w:tc>
          <w:tcPr>
            <w:tcW w:type="dxa" w:w="1984"/>
          </w:tcPr>
          <w:p>
            <w:r>
              <w:rPr>
                <w:b w:val="0"/>
                <w:sz w:val="16"/>
              </w:rPr>
              <w:t>sap.man in spatii limit sub 1m cu taluz vert ne...</w:t>
            </w:r>
          </w:p>
        </w:tc>
        <w:tc>
          <w:tcPr>
            <w:tcW w:type="dxa" w:w="454"/>
          </w:tcPr>
          <w:p>
            <w:r>
              <w:rPr>
                <w:b w:val="0"/>
                <w:sz w:val="16"/>
              </w:rPr>
              <w:t>mc</w:t>
            </w:r>
          </w:p>
        </w:tc>
        <w:tc>
          <w:tcPr>
            <w:tcW w:type="dxa" w:w="680"/>
          </w:tcPr>
          <w:p>
            <w:r>
              <w:rPr>
                <w:b w:val="0"/>
                <w:sz w:val="16"/>
              </w:rPr>
              <w:t>33.0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226018</w:t>
            </w:r>
          </w:p>
        </w:tc>
        <w:tc>
          <w:tcPr>
            <w:tcW w:type="dxa" w:w="850"/>
          </w:tcPr>
          <w:p>
            <w:r>
              <w:rPr>
                <w:b w:val="0"/>
                <w:sz w:val="16"/>
              </w:rPr>
              <w:t>TSF01B1</w:t>
            </w:r>
          </w:p>
        </w:tc>
        <w:tc>
          <w:tcPr>
            <w:tcW w:type="dxa" w:w="1984"/>
          </w:tcPr>
          <w:p>
            <w:r>
              <w:rPr>
                <w:b w:val="0"/>
                <w:sz w:val="16"/>
              </w:rPr>
              <w:t>sprijin de maluri cu dulapi de fag asez oriz.la...</w:t>
            </w:r>
          </w:p>
        </w:tc>
        <w:tc>
          <w:tcPr>
            <w:tcW w:type="dxa" w:w="454"/>
          </w:tcPr>
          <w:p>
            <w:r>
              <w:rPr>
                <w:b w:val="0"/>
                <w:sz w:val="16"/>
              </w:rPr>
              <w:t>mp</w:t>
            </w:r>
          </w:p>
        </w:tc>
        <w:tc>
          <w:tcPr>
            <w:tcW w:type="dxa" w:w="680"/>
          </w:tcPr>
          <w:p>
            <w:r>
              <w:rPr>
                <w:b w:val="0"/>
                <w:sz w:val="16"/>
              </w:rPr>
              <w:t>380.0</w:t>
            </w:r>
          </w:p>
        </w:tc>
        <w:tc>
          <w:tcPr>
            <w:tcW w:type="dxa" w:w="850"/>
          </w:tcPr>
          <w:p>
            <w:r>
              <w:rPr>
                <w:b w:val="0"/>
                <w:sz w:val="16"/>
              </w:rPr>
              <w:t>TSF01B1</w:t>
            </w:r>
          </w:p>
        </w:tc>
        <w:tc>
          <w:tcPr>
            <w:tcW w:type="dxa" w:w="1984"/>
          </w:tcPr>
          <w:p>
            <w:r>
              <w:rPr>
                <w:b w:val="0"/>
                <w:sz w:val="16"/>
              </w:rPr>
              <w:t>sprijin.de maluri cu dulapi de fag asez - oriz....</w:t>
            </w:r>
          </w:p>
        </w:tc>
        <w:tc>
          <w:tcPr>
            <w:tcW w:type="dxa" w:w="454"/>
          </w:tcPr>
          <w:p>
            <w:r>
              <w:rPr>
                <w:b w:val="0"/>
                <w:sz w:val="16"/>
              </w:rPr>
              <w:t>mp</w:t>
            </w:r>
          </w:p>
        </w:tc>
        <w:tc>
          <w:tcPr>
            <w:tcW w:type="dxa" w:w="680"/>
          </w:tcPr>
          <w:p>
            <w:r>
              <w:rPr>
                <w:b w:val="0"/>
                <w:sz w:val="16"/>
              </w:rPr>
              <w:t>380.0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 la cond de alim.cu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226018</w:t>
            </w:r>
          </w:p>
        </w:tc>
        <w:tc>
          <w:tcPr>
            <w:tcW w:type="dxa" w:w="850"/>
          </w:tcPr>
          <w:p>
            <w:r>
              <w:rPr>
                <w:b w:val="0"/>
                <w:sz w:val="16"/>
              </w:rPr>
              <w:t>TSD01D1</w:t>
            </w:r>
          </w:p>
        </w:tc>
        <w:tc>
          <w:tcPr>
            <w:tcW w:type="dxa" w:w="1984"/>
          </w:tcPr>
          <w:p>
            <w:r>
              <w:rPr>
                <w:b w:val="0"/>
                <w:sz w:val="16"/>
              </w:rPr>
              <w:t>imprastierea cu lopata a pamint.afinat, strat u...</w:t>
            </w:r>
          </w:p>
        </w:tc>
        <w:tc>
          <w:tcPr>
            <w:tcW w:type="dxa" w:w="454"/>
          </w:tcPr>
          <w:p>
            <w:r>
              <w:rPr>
                <w:b w:val="0"/>
                <w:sz w:val="16"/>
              </w:rPr>
              <w:t>mc</w:t>
            </w:r>
          </w:p>
        </w:tc>
        <w:tc>
          <w:tcPr>
            <w:tcW w:type="dxa" w:w="680"/>
          </w:tcPr>
          <w:p>
            <w:r>
              <w:rPr>
                <w:b w:val="0"/>
                <w:sz w:val="16"/>
              </w:rPr>
              <w:t>138.8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226018</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138.8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226018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64.98</w:t>
            </w:r>
          </w:p>
        </w:tc>
        <w:tc>
          <w:tcPr>
            <w:tcW w:type="dxa" w:w="850"/>
          </w:tcPr>
          <w:p>
            <w:r>
              <w:rPr>
                <w:b w:val="0"/>
                <w:sz w:val="16"/>
              </w:rPr>
              <w:t>TRI1AA01C2</w:t>
            </w:r>
          </w:p>
        </w:tc>
        <w:tc>
          <w:tcPr>
            <w:tcW w:type="dxa" w:w="1984"/>
          </w:tcPr>
          <w:p>
            <w:r>
              <w:rPr>
                <w:b w:val="0"/>
                <w:sz w:val="16"/>
              </w:rPr>
              <w:t>incarcarea materialelor, grupa a - - grele si m...</w:t>
            </w:r>
          </w:p>
        </w:tc>
        <w:tc>
          <w:tcPr>
            <w:tcW w:type="dxa" w:w="454"/>
          </w:tcPr>
          <w:p>
            <w:r>
              <w:rPr>
                <w:b w:val="0"/>
                <w:sz w:val="16"/>
              </w:rPr>
              <w:t>tona</w:t>
            </w:r>
          </w:p>
        </w:tc>
        <w:tc>
          <w:tcPr>
            <w:tcW w:type="dxa" w:w="680"/>
          </w:tcPr>
          <w:p>
            <w:r>
              <w:rPr>
                <w:b w:val="0"/>
                <w:sz w:val="16"/>
              </w:rPr>
              <w:t>64.98</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226018</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 - 40,000.00 40,000.00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226018</w:t>
            </w:r>
          </w:p>
        </w:tc>
        <w:tc>
          <w:tcPr>
            <w:tcW w:type="dxa" w:w="850"/>
          </w:tcPr>
          <w:p>
            <w:r>
              <w:rPr>
                <w:b w:val="0"/>
                <w:sz w:val="16"/>
              </w:rPr>
              <w:t>TSC02C21</w:t>
            </w:r>
          </w:p>
        </w:tc>
        <w:tc>
          <w:tcPr>
            <w:tcW w:type="dxa" w:w="1984"/>
          </w:tcPr>
          <w:p>
            <w:r>
              <w:rPr>
                <w:b w:val="0"/>
                <w:sz w:val="16"/>
              </w:rPr>
              <w:t>mc pamint imbib cu apa desc aut . ter cat 1 in ...</w:t>
            </w:r>
          </w:p>
        </w:tc>
        <w:tc>
          <w:tcPr>
            <w:tcW w:type="dxa" w:w="454"/>
          </w:tcPr>
          <w:p>
            <w:r>
              <w:rPr>
                <w:b w:val="0"/>
                <w:sz w:val="16"/>
              </w:rPr>
              <w:t>mc</w:t>
            </w:r>
          </w:p>
        </w:tc>
        <w:tc>
          <w:tcPr>
            <w:tcW w:type="dxa" w:w="680"/>
          </w:tcPr>
          <w:p>
            <w:r>
              <w:rPr>
                <w:b w:val="0"/>
                <w:sz w:val="16"/>
              </w:rPr>
              <w:t>1.0</w:t>
            </w:r>
          </w:p>
        </w:tc>
        <w:tc>
          <w:tcPr>
            <w:tcW w:type="dxa" w:w="850"/>
          </w:tcPr>
          <w:p>
            <w:r>
              <w:rPr>
                <w:b w:val="0"/>
                <w:sz w:val="16"/>
              </w:rPr>
              <w:t>TSC02C21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 la cond de alim.cu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19 principale</w:t>
            </w:r>
          </w:p>
        </w:tc>
        <w:tc>
          <w:tcPr>
            <w:tcW w:type="dxa" w:w="680"/>
            <w:gridSpan w:val="4"/>
            <w:shd w:fill="D9D9D9" w:val="clear"/>
          </w:tcPr>
          <w:p>
            <w:r>
              <w:rPr>
                <w:b w:val="0"/>
                <w:color w:val="000000"/>
                <w:sz w:val="18"/>
              </w:rPr>
              <w:t>Ofertă: 19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226028  │  LIPSA: 0  │  EXTRA: 0  │  Delta: 0 ✓</w:t>
            </w:r>
          </w:p>
        </w:tc>
      </w:tr>
      <w:tr>
        <w:tc>
          <w:tcPr>
            <w:tcW w:type="dxa" w:w="397"/>
            <w:shd w:fill="C8A0DC" w:val="clear"/>
          </w:tcPr>
          <w:p>
            <w:r>
              <w:rPr>
                <w:b w:val="0"/>
                <w:sz w:val="16"/>
              </w:rPr>
              <w:t>8</w:t>
            </w:r>
          </w:p>
        </w:tc>
        <w:tc>
          <w:tcPr>
            <w:tcW w:type="dxa" w:w="1701"/>
            <w:shd w:fill="C8A0DC" w:val="clear"/>
          </w:tcPr>
          <w:p>
            <w:r>
              <w:rPr>
                <w:b w:val="0"/>
                <w:sz w:val="16"/>
              </w:rPr>
              <w:t>226028</w:t>
            </w:r>
          </w:p>
        </w:tc>
        <w:tc>
          <w:tcPr>
            <w:tcW w:type="dxa" w:w="850"/>
            <w:shd w:fill="C8A0DC" w:val="clear"/>
          </w:tcPr>
          <w:p>
            <w:r>
              <w:rPr>
                <w:b w:val="0"/>
                <w:sz w:val="16"/>
                <w:u w:val="single"/>
              </w:rPr>
              <w:t>W2G01B19</w:t>
            </w:r>
          </w:p>
          <w:p>
            <w:pPr>
              <w:ind w:left="280"/>
            </w:pPr>
            <w:r>
              <w:rPr>
                <w:b w:val="0"/>
                <w:sz w:val="16"/>
              </w:rPr>
              <w:t>$3271571</w:t>
            </w:r>
          </w:p>
        </w:tc>
        <w:tc>
          <w:tcPr>
            <w:tcW w:type="dxa" w:w="1984"/>
            <w:shd w:fill="C8A0DC" w:val="clear"/>
          </w:tcPr>
          <w:p>
            <w:r>
              <w:rPr>
                <w:b w:val="0"/>
                <w:sz w:val="16"/>
              </w:rPr>
              <w:t>cablu cyaby 5x10</w:t>
            </w:r>
          </w:p>
        </w:tc>
        <w:tc>
          <w:tcPr>
            <w:tcW w:type="dxa" w:w="454"/>
            <w:shd w:fill="C8A0DC" w:val="clear"/>
          </w:tcPr>
          <w:p>
            <w:r>
              <w:rPr>
                <w:b w:val="0"/>
                <w:sz w:val="16"/>
              </w:rPr>
              <w:t>m</w:t>
            </w:r>
          </w:p>
        </w:tc>
        <w:tc>
          <w:tcPr>
            <w:tcW w:type="dxa" w:w="680"/>
            <w:shd w:fill="C8A0DC" w:val="clear"/>
          </w:tcPr>
          <w:p>
            <w:r>
              <w:rPr>
                <w:b w:val="0"/>
                <w:sz w:val="16"/>
              </w:rPr>
              <w:t>155.0</w:t>
            </w:r>
          </w:p>
        </w:tc>
        <w:tc>
          <w:tcPr>
            <w:tcW w:type="dxa" w:w="850"/>
            <w:shd w:fill="C8A0DC" w:val="clear"/>
          </w:tcPr>
          <w:p>
            <w:r>
              <w:rPr>
                <w:b w:val="0"/>
                <w:sz w:val="16"/>
                <w:u w:val="single"/>
              </w:rPr>
              <w:t>W2G01B19</w:t>
            </w:r>
          </w:p>
          <w:p>
            <w:pPr>
              <w:ind w:left="280"/>
            </w:pPr>
            <w:r>
              <w:rPr>
                <w:b w:val="0"/>
                <w:sz w:val="16"/>
              </w:rPr>
              <w:t>$3271571</w:t>
            </w:r>
          </w:p>
        </w:tc>
        <w:tc>
          <w:tcPr>
            <w:tcW w:type="dxa" w:w="1984"/>
            <w:shd w:fill="C8A0DC" w:val="clear"/>
          </w:tcPr>
          <w:p>
            <w:r>
              <w:rPr>
                <w:b w:val="0"/>
                <w:sz w:val="16"/>
              </w:rPr>
              <w:t>cablu cyaby 5x10 - 38.00 5,890.00</w:t>
            </w:r>
          </w:p>
        </w:tc>
        <w:tc>
          <w:tcPr>
            <w:tcW w:type="dxa" w:w="454"/>
            <w:shd w:fill="C8A0DC" w:val="clear"/>
          </w:tcPr>
          <w:p>
            <w:r>
              <w:rPr>
                <w:b w:val="0"/>
                <w:sz w:val="16"/>
              </w:rPr>
              <w:t>m</w:t>
            </w:r>
          </w:p>
        </w:tc>
        <w:tc>
          <w:tcPr>
            <w:tcW w:type="dxa" w:w="680"/>
            <w:shd w:fill="C8A0DC" w:val="clear"/>
          </w:tcPr>
          <w:p>
            <w:r>
              <w:rPr>
                <w:b w:val="0"/>
                <w:sz w:val="16"/>
              </w:rPr>
              <w:t>155.0</w:t>
            </w:r>
          </w:p>
        </w:tc>
        <w:tc>
          <w:tcPr>
            <w:tcW w:type="dxa" w:w="3572"/>
            <w:shd w:fill="C8A0DC" w:val="clear"/>
          </w:tcPr>
          <w:p>
            <w:r>
              <w:rPr>
                <w:b w:val="0"/>
                <w:color w:val="CC0000"/>
                <w:sz w:val="16"/>
              </w:rPr>
              <w:t>Descriere diferită (similaritate 0.43): referință 'cablu cyaby 5x10', ofertat 'cablu cyaby 5x10 - 38.00 5,890.00'</w:t>
            </w:r>
          </w:p>
        </w:tc>
      </w:tr>
      <w:tr>
        <w:tc>
          <w:tcPr>
            <w:tcW w:type="dxa" w:w="397"/>
            <w:shd w:fill="C8A0DC" w:val="clear"/>
          </w:tcPr>
          <w:p>
            <w:r>
              <w:rPr>
                <w:b w:val="0"/>
                <w:sz w:val="16"/>
              </w:rPr>
              <w:t>9</w:t>
            </w:r>
          </w:p>
        </w:tc>
        <w:tc>
          <w:tcPr>
            <w:tcW w:type="dxa" w:w="1701"/>
            <w:shd w:fill="C8A0DC" w:val="clear"/>
          </w:tcPr>
          <w:p>
            <w:r>
              <w:rPr>
                <w:b w:val="0"/>
                <w:sz w:val="16"/>
              </w:rPr>
              <w:t>226028</w:t>
            </w:r>
          </w:p>
        </w:tc>
        <w:tc>
          <w:tcPr>
            <w:tcW w:type="dxa" w:w="850"/>
            <w:shd w:fill="C8A0DC" w:val="clear"/>
          </w:tcPr>
          <w:p>
            <w:r>
              <w:rPr>
                <w:b w:val="0"/>
                <w:sz w:val="16"/>
                <w:u w:val="single"/>
              </w:rPr>
              <w:t>W2G01B19</w:t>
            </w:r>
          </w:p>
          <w:p>
            <w:pPr>
              <w:ind w:left="280"/>
            </w:pPr>
            <w:r>
              <w:rPr>
                <w:b w:val="0"/>
                <w:sz w:val="16"/>
              </w:rPr>
              <w:t>$3270565</w:t>
            </w:r>
          </w:p>
        </w:tc>
        <w:tc>
          <w:tcPr>
            <w:tcW w:type="dxa" w:w="1984"/>
            <w:shd w:fill="C8A0DC" w:val="clear"/>
          </w:tcPr>
          <w:p>
            <w:r>
              <w:rPr>
                <w:b w:val="0"/>
                <w:sz w:val="16"/>
              </w:rPr>
              <w:t>cablu cyaby 5x2.5</w:t>
            </w:r>
          </w:p>
        </w:tc>
        <w:tc>
          <w:tcPr>
            <w:tcW w:type="dxa" w:w="454"/>
            <w:shd w:fill="C8A0DC" w:val="clear"/>
          </w:tcPr>
          <w:p>
            <w:r>
              <w:rPr>
                <w:b w:val="0"/>
                <w:sz w:val="16"/>
              </w:rPr>
              <w:t>buc</w:t>
            </w:r>
          </w:p>
        </w:tc>
        <w:tc>
          <w:tcPr>
            <w:tcW w:type="dxa" w:w="680"/>
            <w:shd w:fill="C8A0DC" w:val="clear"/>
          </w:tcPr>
          <w:p>
            <w:r>
              <w:rPr>
                <w:b w:val="0"/>
                <w:sz w:val="16"/>
              </w:rPr>
              <w:t>1950.0</w:t>
            </w:r>
          </w:p>
        </w:tc>
        <w:tc>
          <w:tcPr>
            <w:tcW w:type="dxa" w:w="850"/>
            <w:shd w:fill="C8A0DC" w:val="clear"/>
          </w:tcPr>
          <w:p>
            <w:r>
              <w:rPr>
                <w:b w:val="0"/>
                <w:sz w:val="16"/>
                <w:u w:val="single"/>
              </w:rPr>
              <w:t>W2G01B19</w:t>
            </w:r>
          </w:p>
          <w:p>
            <w:pPr>
              <w:ind w:left="280"/>
            </w:pPr>
            <w:r>
              <w:rPr>
                <w:b w:val="0"/>
                <w:sz w:val="16"/>
              </w:rPr>
              <w:t>$3270565</w:t>
            </w:r>
          </w:p>
        </w:tc>
        <w:tc>
          <w:tcPr>
            <w:tcW w:type="dxa" w:w="1984"/>
            <w:shd w:fill="C8A0DC" w:val="clear"/>
          </w:tcPr>
          <w:p>
            <w:r>
              <w:rPr>
                <w:b w:val="0"/>
                <w:sz w:val="16"/>
              </w:rPr>
              <w:t>cablu cyaby 5x2.5 - 11.50 22,425.00</w:t>
            </w:r>
          </w:p>
        </w:tc>
        <w:tc>
          <w:tcPr>
            <w:tcW w:type="dxa" w:w="454"/>
            <w:shd w:fill="C8A0DC" w:val="clear"/>
          </w:tcPr>
          <w:p>
            <w:r>
              <w:rPr>
                <w:b w:val="0"/>
                <w:sz w:val="16"/>
              </w:rPr>
              <w:t>buc</w:t>
            </w:r>
          </w:p>
        </w:tc>
        <w:tc>
          <w:tcPr>
            <w:tcW w:type="dxa" w:w="680"/>
            <w:shd w:fill="C8A0DC" w:val="clear"/>
          </w:tcPr>
          <w:p>
            <w:r>
              <w:rPr>
                <w:b w:val="0"/>
                <w:sz w:val="16"/>
              </w:rPr>
              <w:t>1950.0</w:t>
            </w:r>
          </w:p>
        </w:tc>
        <w:tc>
          <w:tcPr>
            <w:tcW w:type="dxa" w:w="3572"/>
            <w:shd w:fill="C8A0DC" w:val="clear"/>
          </w:tcPr>
          <w:p>
            <w:r>
              <w:rPr>
                <w:b w:val="0"/>
                <w:color w:val="CC0000"/>
                <w:sz w:val="16"/>
              </w:rPr>
              <w:t>Descriere diferită (similaritate 0.44): referință 'cablu cyaby 5x2.5', ofertat 'cablu cyaby 5x2.5 - 11.50 22,425.00'</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43 principale</w:t>
            </w:r>
          </w:p>
        </w:tc>
        <w:tc>
          <w:tcPr>
            <w:tcW w:type="dxa" w:w="680"/>
            <w:gridSpan w:val="4"/>
            <w:shd w:fill="D9D9D9" w:val="clear"/>
          </w:tcPr>
          <w:p>
            <w:r>
              <w:rPr>
                <w:b w:val="0"/>
                <w:color w:val="000000"/>
                <w:sz w:val="18"/>
              </w:rPr>
              <w:t>Ofertă: 43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226038  │  LIPSA: 0  │  EXTRA: 0  │  Delta: 0 ✓</w:t>
            </w:r>
          </w:p>
        </w:tc>
      </w:tr>
      <w:tr>
        <w:tc>
          <w:tcPr>
            <w:tcW w:type="dxa" w:w="397"/>
          </w:tcPr>
          <w:p>
            <w:r>
              <w:rPr>
                <w:b w:val="0"/>
                <w:sz w:val="16"/>
              </w:rPr>
              <w:t>1</w:t>
            </w:r>
          </w:p>
        </w:tc>
        <w:tc>
          <w:tcPr>
            <w:tcW w:type="dxa" w:w="1701"/>
          </w:tcPr>
          <w:p>
            <w:r>
              <w:rPr>
                <w:b w:val="0"/>
                <w:sz w:val="16"/>
              </w:rPr>
              <w:t>226038</w:t>
            </w:r>
          </w:p>
        </w:tc>
        <w:tc>
          <w:tcPr>
            <w:tcW w:type="dxa" w:w="850"/>
          </w:tcPr>
          <w:p>
            <w:r>
              <w:rPr>
                <w:b w:val="0"/>
                <w:sz w:val="16"/>
                <w:u w:val="single"/>
              </w:rPr>
              <w:t>TCC23B1</w:t>
            </w:r>
          </w:p>
          <w:p>
            <w:pPr>
              <w:ind w:left="280"/>
            </w:pPr>
            <w:r>
              <w:rPr>
                <w:b w:val="0"/>
                <w:sz w:val="16"/>
              </w:rPr>
              <w:t>$2428909</w:t>
            </w:r>
          </w:p>
        </w:tc>
        <w:tc>
          <w:tcPr>
            <w:tcW w:type="dxa" w:w="1984"/>
          </w:tcPr>
          <w:p>
            <w:r>
              <w:rPr>
                <w:b w:val="0"/>
                <w:sz w:val="16"/>
              </w:rPr>
              <w:t>camera video exterior</w:t>
            </w:r>
          </w:p>
        </w:tc>
        <w:tc>
          <w:tcPr>
            <w:tcW w:type="dxa" w:w="454"/>
          </w:tcPr>
          <w:p>
            <w:r>
              <w:rPr>
                <w:b w:val="0"/>
                <w:sz w:val="16"/>
              </w:rPr>
              <w:t>buc</w:t>
            </w:r>
          </w:p>
        </w:tc>
        <w:tc>
          <w:tcPr>
            <w:tcW w:type="dxa" w:w="680"/>
          </w:tcPr>
          <w:p>
            <w:r>
              <w:rPr>
                <w:b w:val="0"/>
                <w:sz w:val="16"/>
              </w:rPr>
              <w:t>15.0</w:t>
            </w:r>
          </w:p>
        </w:tc>
        <w:tc>
          <w:tcPr>
            <w:tcW w:type="dxa" w:w="850"/>
          </w:tcPr>
          <w:p>
            <w:r>
              <w:rPr>
                <w:b w:val="0"/>
                <w:sz w:val="16"/>
                <w:u w:val="single"/>
              </w:rPr>
              <w:t>TCC23B1</w:t>
            </w:r>
          </w:p>
          <w:p>
            <w:pPr>
              <w:ind w:left="280"/>
            </w:pPr>
            <w:r>
              <w:rPr>
                <w:b w:val="0"/>
                <w:sz w:val="16"/>
              </w:rPr>
              <w:t>$2428909</w:t>
            </w:r>
          </w:p>
        </w:tc>
        <w:tc>
          <w:tcPr>
            <w:tcW w:type="dxa" w:w="1984"/>
          </w:tcPr>
          <w:p>
            <w:r>
              <w:rPr>
                <w:b w:val="0"/>
                <w:sz w:val="16"/>
              </w:rPr>
              <w:t>camera video exterior - 230.00 3,450.00 depozit...</w:t>
            </w:r>
          </w:p>
        </w:tc>
        <w:tc>
          <w:tcPr>
            <w:tcW w:type="dxa" w:w="454"/>
          </w:tcPr>
          <w:p>
            <w:r>
              <w:rPr>
                <w:b w:val="0"/>
                <w:sz w:val="16"/>
              </w:rPr>
              <w:t>buc</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in tub d...</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1900.0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24 fibre 4000...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408.0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226038</w:t>
            </w:r>
          </w:p>
        </w:tc>
        <w:tc>
          <w:tcPr>
            <w:tcW w:type="dxa" w:w="850"/>
          </w:tcPr>
          <w:p>
            <w:r>
              <w:rPr>
                <w:b w:val="0"/>
                <w:sz w:val="16"/>
              </w:rPr>
              <w:t>ACA10A3</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500.0</w:t>
            </w:r>
          </w:p>
        </w:tc>
        <w:tc>
          <w:tcPr>
            <w:tcW w:type="dxa" w:w="850"/>
          </w:tcPr>
          <w:p>
            <w:r>
              <w:rPr>
                <w:b w:val="0"/>
                <w:sz w:val="16"/>
              </w:rPr>
              <w:t>ACA10A3</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500.0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226038</w:t>
            </w:r>
          </w:p>
        </w:tc>
        <w:tc>
          <w:tcPr>
            <w:tcW w:type="dxa" w:w="850"/>
          </w:tcPr>
          <w:p>
            <w:r>
              <w:rPr>
                <w:b w:val="0"/>
                <w:sz w:val="16"/>
                <w:u w:val="single"/>
              </w:rPr>
              <w:t>ACA10A3</w:t>
            </w:r>
          </w:p>
          <w:p>
            <w:pPr>
              <w:ind w:left="280"/>
            </w:pPr>
            <w:r>
              <w:rPr>
                <w:b w:val="0"/>
                <w:sz w:val="16"/>
              </w:rPr>
              <w:t>$3270538</w:t>
            </w:r>
          </w:p>
        </w:tc>
        <w:tc>
          <w:tcPr>
            <w:tcW w:type="dxa" w:w="1984"/>
          </w:tcPr>
          <w:p>
            <w:r>
              <w:rPr>
                <w:b w:val="0"/>
                <w:sz w:val="16"/>
              </w:rPr>
              <w:t>tub protectie cablu d 40 gofrat albastru dublu ...</w:t>
            </w:r>
          </w:p>
        </w:tc>
        <w:tc>
          <w:tcPr>
            <w:tcW w:type="dxa" w:w="454"/>
          </w:tcPr>
          <w:p>
            <w:r>
              <w:rPr>
                <w:b w:val="0"/>
                <w:sz w:val="16"/>
              </w:rPr>
              <w:t>m</w:t>
            </w:r>
          </w:p>
        </w:tc>
        <w:tc>
          <w:tcPr>
            <w:tcW w:type="dxa" w:w="680"/>
          </w:tcPr>
          <w:p>
            <w:r>
              <w:rPr>
                <w:b w:val="0"/>
                <w:sz w:val="16"/>
              </w:rPr>
              <w:t>510.0</w:t>
            </w:r>
          </w:p>
        </w:tc>
        <w:tc>
          <w:tcPr>
            <w:tcW w:type="dxa" w:w="850"/>
          </w:tcPr>
          <w:p>
            <w:r>
              <w:rPr>
                <w:b w:val="0"/>
                <w:sz w:val="16"/>
                <w:u w:val="single"/>
              </w:rPr>
              <w:t>ACA10A3</w:t>
            </w:r>
          </w:p>
          <w:p>
            <w:pPr>
              <w:ind w:left="280"/>
            </w:pPr>
            <w:r>
              <w:rPr>
                <w:b w:val="0"/>
                <w:sz w:val="16"/>
              </w:rPr>
              <w:t>$3270538</w:t>
            </w:r>
          </w:p>
        </w:tc>
        <w:tc>
          <w:tcPr>
            <w:tcW w:type="dxa" w:w="1984"/>
          </w:tcPr>
          <w:p>
            <w:r>
              <w:rPr>
                <w:b w:val="0"/>
                <w:sz w:val="16"/>
              </w:rPr>
              <w:t>tub protectie cablu d.40 gofrat - albastru dubl...</w:t>
            </w:r>
          </w:p>
        </w:tc>
        <w:tc>
          <w:tcPr>
            <w:tcW w:type="dxa" w:w="454"/>
          </w:tcPr>
          <w:p>
            <w:r>
              <w:rPr>
                <w:b w:val="0"/>
                <w:sz w:val="16"/>
              </w:rPr>
              <w:t>m</w:t>
            </w:r>
          </w:p>
        </w:tc>
        <w:tc>
          <w:tcPr>
            <w:tcW w:type="dxa" w:w="680"/>
          </w:tcPr>
          <w:p>
            <w:r>
              <w:rPr>
                <w:b w:val="0"/>
                <w:sz w:val="16"/>
              </w:rPr>
              <w:t>510.0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in tub d...</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1900.0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24 fibre 4000...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408.0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226038</w:t>
            </w:r>
          </w:p>
        </w:tc>
        <w:tc>
          <w:tcPr>
            <w:tcW w:type="dxa" w:w="850"/>
          </w:tcPr>
          <w:p>
            <w:r>
              <w:rPr>
                <w:b w:val="0"/>
                <w:sz w:val="16"/>
              </w:rPr>
              <w:t>EA02B1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EA02B1</w:t>
            </w:r>
          </w:p>
        </w:tc>
        <w:tc>
          <w:tcPr>
            <w:tcW w:type="dxa" w:w="1984"/>
          </w:tcPr>
          <w:p>
            <w:r>
              <w:rPr>
                <w:b w:val="0"/>
                <w:sz w:val="16"/>
              </w:rPr>
              <w:t>tub izolant de protectie, etans ipe - pvc - mon...</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226038</w:t>
            </w:r>
          </w:p>
        </w:tc>
        <w:tc>
          <w:tcPr>
            <w:tcW w:type="dxa" w:w="850"/>
          </w:tcPr>
          <w:p>
            <w:r>
              <w:rPr>
                <w:b w:val="0"/>
                <w:sz w:val="16"/>
              </w:rPr>
              <w:t>TSA16B1</w:t>
            </w:r>
          </w:p>
        </w:tc>
        <w:tc>
          <w:tcPr>
            <w:tcW w:type="dxa" w:w="1984"/>
          </w:tcPr>
          <w:p>
            <w:r>
              <w:rPr>
                <w:b w:val="0"/>
                <w:sz w:val="16"/>
              </w:rPr>
              <w:t>sap man in transee pt cabl el in pam cu umid.na...</w:t>
            </w:r>
          </w:p>
        </w:tc>
        <w:tc>
          <w:tcPr>
            <w:tcW w:type="dxa" w:w="454"/>
          </w:tcPr>
          <w:p>
            <w:r>
              <w:rPr>
                <w:b w:val="0"/>
                <w:sz w:val="16"/>
              </w:rPr>
              <w:t>mc</w:t>
            </w:r>
          </w:p>
        </w:tc>
        <w:tc>
          <w:tcPr>
            <w:tcW w:type="dxa" w:w="680"/>
          </w:tcPr>
          <w:p>
            <w:r>
              <w:rPr>
                <w:b w:val="0"/>
                <w:sz w:val="16"/>
              </w:rPr>
              <w:t>80.0</w:t>
            </w:r>
          </w:p>
        </w:tc>
        <w:tc>
          <w:tcPr>
            <w:tcW w:type="dxa" w:w="850"/>
          </w:tcPr>
          <w:p>
            <w:r>
              <w:rPr>
                <w:b w:val="0"/>
                <w:sz w:val="16"/>
              </w:rPr>
              <w:t>TSA16B1</w:t>
            </w:r>
          </w:p>
        </w:tc>
        <w:tc>
          <w:tcPr>
            <w:tcW w:type="dxa" w:w="1984"/>
          </w:tcPr>
          <w:p>
            <w:r>
              <w:rPr>
                <w:b w:val="0"/>
                <w:sz w:val="16"/>
              </w:rPr>
              <w:t>sap.man in transee pt.cabl el in pam.cu umid na...</w:t>
            </w:r>
          </w:p>
        </w:tc>
        <w:tc>
          <w:tcPr>
            <w:tcW w:type="dxa" w:w="454"/>
          </w:tcPr>
          <w:p>
            <w:r>
              <w:rPr>
                <w:b w:val="0"/>
                <w:sz w:val="16"/>
              </w:rPr>
              <w:t>mc</w:t>
            </w:r>
          </w:p>
        </w:tc>
        <w:tc>
          <w:tcPr>
            <w:tcW w:type="dxa" w:w="680"/>
          </w:tcPr>
          <w:p>
            <w:r>
              <w:rPr>
                <w:b w:val="0"/>
                <w:sz w:val="16"/>
              </w:rPr>
              <w:t>80.0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226038</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226038</w:t>
            </w:r>
          </w:p>
        </w:tc>
        <w:tc>
          <w:tcPr>
            <w:tcW w:type="dxa" w:w="850"/>
          </w:tcPr>
          <w:p>
            <w:r>
              <w:rPr>
                <w:b w:val="0"/>
                <w:sz w:val="16"/>
              </w:rPr>
              <w:t>TCA26A1</w:t>
            </w:r>
          </w:p>
        </w:tc>
        <w:tc>
          <w:tcPr>
            <w:tcW w:type="dxa" w:w="1984"/>
          </w:tcPr>
          <w:p>
            <w:r>
              <w:rPr>
                <w:b w:val="0"/>
                <w:sz w:val="16"/>
              </w:rPr>
              <w:t>verificarea etanseitatii cablului coaxial 019 5...</w:t>
            </w:r>
          </w:p>
        </w:tc>
        <w:tc>
          <w:tcPr>
            <w:tcW w:type="dxa" w:w="454"/>
          </w:tcPr>
          <w:p>
            <w:r>
              <w:rPr>
                <w:b w:val="0"/>
                <w:sz w:val="16"/>
              </w:rPr>
              <w:t>buc</w:t>
            </w:r>
          </w:p>
        </w:tc>
        <w:tc>
          <w:tcPr>
            <w:tcW w:type="dxa" w:w="680"/>
          </w:tcPr>
          <w:p>
            <w:r>
              <w:rPr>
                <w:b w:val="0"/>
                <w:sz w:val="16"/>
              </w:rPr>
              <w:t>20.0</w:t>
            </w:r>
          </w:p>
        </w:tc>
        <w:tc>
          <w:tcPr>
            <w:tcW w:type="dxa" w:w="850"/>
          </w:tcPr>
          <w:p>
            <w:r>
              <w:rPr>
                <w:b w:val="0"/>
                <w:sz w:val="16"/>
              </w:rPr>
              <w:t>TCA26A1</w:t>
            </w:r>
          </w:p>
        </w:tc>
        <w:tc>
          <w:tcPr>
            <w:tcW w:type="dxa" w:w="1984"/>
          </w:tcPr>
          <w:p>
            <w:r>
              <w:rPr>
                <w:b w:val="0"/>
                <w:sz w:val="16"/>
              </w:rPr>
              <w:t>verificarea etanseitatii cablului coaxial - 558...</w:t>
            </w:r>
          </w:p>
        </w:tc>
        <w:tc>
          <w:tcPr>
            <w:tcW w:type="dxa" w:w="454"/>
          </w:tcPr>
          <w:p>
            <w:r>
              <w:rPr>
                <w:b w:val="0"/>
                <w:sz w:val="16"/>
              </w:rPr>
              <w:t>buc</w:t>
            </w:r>
          </w:p>
        </w:tc>
        <w:tc>
          <w:tcPr>
            <w:tcW w:type="dxa" w:w="680"/>
          </w:tcPr>
          <w:p>
            <w:r>
              <w:rPr>
                <w:b w:val="0"/>
                <w:sz w:val="16"/>
              </w:rPr>
              <w:t>20.0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226368  │  LIPSA: 0  │  EXTRA: 2  │  Delta: +2</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387</w:t>
            </w:r>
          </w:p>
        </w:tc>
        <w:tc>
          <w:tcPr>
            <w:tcW w:type="dxa" w:w="1701"/>
            <w:shd w:fill="FFFF99" w:val="clear"/>
          </w:tcPr>
          <w:p>
            <w:r>
              <w:rPr>
                <w:b w:val="0"/>
                <w:sz w:val="16"/>
              </w:rPr>
              <w:t>226368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DF26A1</w:t>
            </w:r>
          </w:p>
          <w:p>
            <w:pPr>
              <w:ind w:left="280"/>
            </w:pPr>
            <w:r>
              <w:rPr>
                <w:b w:val="0"/>
                <w:sz w:val="16"/>
              </w:rPr>
              <w:t>$7000763</w:t>
            </w:r>
          </w:p>
        </w:tc>
        <w:tc>
          <w:tcPr>
            <w:tcW w:type="dxa" w:w="1984"/>
            <w:shd w:fill="FFFF99" w:val="clear"/>
          </w:tcPr>
          <w:p>
            <w:r>
              <w:rPr>
                <w:b w:val="0"/>
                <w:sz w:val="16"/>
              </w:rPr>
              <w:t>banda de insertie metalica - 3.00 10,050.00 gre...</w:t>
            </w:r>
          </w:p>
        </w:tc>
        <w:tc>
          <w:tcPr>
            <w:tcW w:type="dxa" w:w="454"/>
            <w:shd w:fill="FFFF99" w:val="clear"/>
          </w:tcPr>
          <w:p>
            <w:r>
              <w:rPr>
                <w:b w:val="0"/>
                <w:sz w:val="16"/>
              </w:rPr>
              <w:t>ml</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388</w:t>
            </w:r>
          </w:p>
        </w:tc>
        <w:tc>
          <w:tcPr>
            <w:tcW w:type="dxa" w:w="1701"/>
            <w:shd w:fill="FFFF99" w:val="clear"/>
          </w:tcPr>
          <w:p>
            <w:r>
              <w:rPr>
                <w:b w:val="0"/>
                <w:sz w:val="16"/>
              </w:rPr>
              <w:t>226368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DF26A1</w:t>
            </w:r>
          </w:p>
        </w:tc>
        <w:tc>
          <w:tcPr>
            <w:tcW w:type="dxa" w:w="1984"/>
            <w:shd w:fill="FFFF99" w:val="clear"/>
          </w:tcPr>
          <w:p>
            <w:r>
              <w:rPr>
                <w:b w:val="0"/>
                <w:sz w:val="16"/>
              </w:rPr>
              <w:t>banda de semnalizare</w:t>
            </w:r>
          </w:p>
        </w:tc>
        <w:tc>
          <w:tcPr>
            <w:tcW w:type="dxa" w:w="454"/>
            <w:shd w:fill="FFFF99" w:val="clear"/>
          </w:tcPr>
          <w:p>
            <w:r>
              <w:rPr>
                <w:b w:val="0"/>
                <w:sz w:val="16"/>
              </w:rPr>
              <w:t>m</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8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226718  │  LIPSA: 0  │  EXTRA: 0  │  Delta: 0 ✓</w:t>
            </w:r>
          </w:p>
        </w:tc>
      </w:tr>
      <w:tr>
        <w:tc>
          <w:tcPr>
            <w:tcW w:type="dxa" w:w="397"/>
          </w:tcPr>
          <w:p>
            <w:r>
              <w:rPr>
                <w:b w:val="0"/>
                <w:sz w:val="16"/>
              </w:rPr>
              <w:t>3</w:t>
            </w:r>
          </w:p>
        </w:tc>
        <w:tc>
          <w:tcPr>
            <w:tcW w:type="dxa" w:w="1701"/>
          </w:tcPr>
          <w:p>
            <w:r>
              <w:rPr>
                <w:b w:val="0"/>
                <w:sz w:val="16"/>
              </w:rPr>
              <w:t>226718</w:t>
            </w:r>
          </w:p>
        </w:tc>
        <w:tc>
          <w:tcPr>
            <w:tcW w:type="dxa" w:w="850"/>
          </w:tcPr>
          <w:p>
            <w:r>
              <w:rPr>
                <w:b w:val="0"/>
                <w:sz w:val="16"/>
              </w:rPr>
              <w:t>TRA02A50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4.0</w:t>
            </w:r>
          </w:p>
        </w:tc>
        <w:tc>
          <w:tcPr>
            <w:tcW w:type="dxa" w:w="850"/>
          </w:tcPr>
          <w:p>
            <w:r>
              <w:rPr>
                <w:b w:val="0"/>
                <w:sz w:val="16"/>
              </w:rPr>
              <w:t>TRA02A50</w:t>
            </w:r>
          </w:p>
        </w:tc>
        <w:tc>
          <w:tcPr>
            <w:tcW w:type="dxa" w:w="1984"/>
          </w:tcPr>
          <w:p>
            <w:r>
              <w:rPr>
                <w:b w:val="0"/>
                <w:sz w:val="16"/>
              </w:rPr>
              <w:t>transportul rutier al materialelor, - semi fabr...</w:t>
            </w:r>
          </w:p>
        </w:tc>
        <w:tc>
          <w:tcPr>
            <w:tcW w:type="dxa" w:w="454"/>
          </w:tcPr>
          <w:p>
            <w:r>
              <w:rPr>
                <w:b w:val="0"/>
                <w:sz w:val="16"/>
              </w:rPr>
              <w:t>tona</w:t>
            </w:r>
          </w:p>
        </w:tc>
        <w:tc>
          <w:tcPr>
            <w:tcW w:type="dxa" w:w="680"/>
          </w:tcPr>
          <w:p>
            <w:r>
              <w:rPr>
                <w:b w:val="0"/>
                <w:sz w:val="16"/>
              </w:rPr>
              <w:t>4.0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  +  1 subarticole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226708  │  LIPSA: 0  │  EXTRA: 252  │  Delta: +252</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390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$6311903</w:t>
            </w:r>
          </w:p>
        </w:tc>
        <w:tc>
          <w:tcPr>
            <w:tcW w:type="dxa" w:w="1984"/>
            <w:shd w:fill="FFFF99" w:val="clear"/>
          </w:tcPr>
          <w:p>
            <w:r>
              <w:rPr>
                <w:b w:val="0"/>
                <w:sz w:val="16"/>
              </w:rPr>
              <w:t>piesa de imbinare - (element de legatura jgheab...</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$3803116</w:t>
            </w:r>
          </w:p>
        </w:tc>
        <w:tc>
          <w:tcPr>
            <w:tcW w:type="dxa" w:w="1984"/>
            <w:shd w:fill="FFFF99" w:val="clear"/>
          </w:tcPr>
          <w:p>
            <w:r>
              <w:rPr>
                <w:b w:val="0"/>
                <w:sz w:val="16"/>
              </w:rPr>
              <w:t>sarma de otel moale - neagra d= 1 mm depozit</w:t>
            </w:r>
          </w:p>
        </w:tc>
        <w:tc>
          <w:tcPr>
            <w:tcW w:type="dxa" w:w="454"/>
            <w:shd w:fill="FFFF99" w:val="clear"/>
          </w:tcPr>
          <w:p>
            <w:r>
              <w:rPr>
                <w:b w:val="0"/>
                <w:sz w:val="16"/>
              </w:rPr>
              <w:t>tona</w:t>
            </w:r>
          </w:p>
        </w:tc>
        <w:tc>
          <w:tcPr>
            <w:tcW w:type="dxa" w:w="680"/>
            <w:shd w:fill="FFFF99" w:val="clear"/>
          </w:tcPr>
          <w:p>
            <w:r>
              <w:rPr>
                <w:b w:val="0"/>
                <w:sz w:val="16"/>
              </w:rPr>
              <w:t>85.08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$6001874</w:t>
            </w:r>
          </w:p>
        </w:tc>
        <w:tc>
          <w:tcPr>
            <w:tcW w:type="dxa" w:w="1984"/>
            <w:shd w:fill="FFFF99" w:val="clear"/>
          </w:tcPr>
          <w:p>
            <w:r>
              <w:rPr>
                <w:b w:val="0"/>
                <w:sz w:val="16"/>
              </w:rPr>
              <w:t>pinza pentru slef.usc.cu - en foi 23x30 gr 40 s...</w:t>
            </w:r>
          </w:p>
        </w:tc>
        <w:tc>
          <w:tcPr>
            <w:tcW w:type="dxa" w:w="454"/>
            <w:shd w:fill="FFFF99" w:val="clear"/>
          </w:tcPr>
          <w:p>
            <w:r>
              <w:rPr>
                <w:b w:val="0"/>
                <w:sz w:val="16"/>
              </w:rPr>
              <w:t>buc</w:t>
            </w:r>
          </w:p>
        </w:tc>
        <w:tc>
          <w:tcPr>
            <w:tcW w:type="dxa" w:w="680"/>
            <w:shd w:fill="FFFF99" w:val="clear"/>
          </w:tcPr>
          <w:p>
            <w:r>
              <w:rPr>
                <w:b w:val="0"/>
                <w:sz w:val="16"/>
              </w:rPr>
              <w:t>1.53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$3272973</w:t>
            </w:r>
          </w:p>
        </w:tc>
        <w:tc>
          <w:tcPr>
            <w:tcW w:type="dxa" w:w="1984"/>
            <w:shd w:fill="FFFF99" w:val="clear"/>
          </w:tcPr>
          <w:p>
            <w:r>
              <w:rPr>
                <w:b w:val="0"/>
                <w:sz w:val="16"/>
              </w:rPr>
              <w:t>cot 110,45 grade pp - 7.00 28.00 depozit 0.000</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$7330002</w:t>
            </w:r>
          </w:p>
        </w:tc>
        <w:tc>
          <w:tcPr>
            <w:tcW w:type="dxa" w:w="1984"/>
            <w:shd w:fill="FFFF99" w:val="clear"/>
          </w:tcPr>
          <w:p>
            <w:r>
              <w:rPr>
                <w:b w:val="0"/>
                <w:sz w:val="16"/>
              </w:rPr>
              <w:t>minium de plumb - 17.05 8.52 depozit 0.000</w:t>
            </w:r>
          </w:p>
        </w:tc>
        <w:tc>
          <w:tcPr>
            <w:tcW w:type="dxa" w:w="454"/>
            <w:shd w:fill="FFFF99" w:val="clear"/>
          </w:tcPr>
          <w:p>
            <w:r>
              <w:rPr>
                <w:b w:val="0"/>
                <w:sz w:val="16"/>
              </w:rPr>
              <w:t>tona</w:t>
            </w:r>
          </w:p>
        </w:tc>
        <w:tc>
          <w:tcPr>
            <w:tcW w:type="dxa" w:w="680"/>
            <w:shd w:fill="FFFF99" w:val="clear"/>
          </w:tcPr>
          <w:p>
            <w:r>
              <w:rPr>
                <w:b w:val="0"/>
                <w:sz w:val="16"/>
              </w:rPr>
              <w:t>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$7358286</w:t>
            </w:r>
          </w:p>
        </w:tc>
        <w:tc>
          <w:tcPr>
            <w:tcW w:type="dxa" w:w="1984"/>
            <w:shd w:fill="FFFF99" w:val="clear"/>
          </w:tcPr>
          <w:p>
            <w:r>
              <w:rPr>
                <w:b w:val="0"/>
                <w:sz w:val="16"/>
              </w:rPr>
              <w:t>zincare la cald otel- bet.benzibare,profile,tab...</w:t>
            </w:r>
          </w:p>
        </w:tc>
        <w:tc>
          <w:tcPr>
            <w:tcW w:type="dxa" w:w="454"/>
            <w:shd w:fill="FFFF99" w:val="clear"/>
          </w:tcPr>
          <w:p>
            <w:r>
              <w:rPr>
                <w:b w:val="0"/>
                <w:sz w:val="16"/>
              </w:rPr>
            </w:r>
          </w:p>
        </w:tc>
        <w:tc>
          <w:tcPr>
            <w:tcW w:type="dxa" w:w="680"/>
            <w:shd w:fill="FFFF99" w:val="clear"/>
          </w:tcPr>
          <w:p>
            <w:r>
              <w:rPr>
                <w:b w:val="0"/>
                <w:sz w:val="16"/>
              </w:rPr>
              <w:t>2085.0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$5820194</w:t>
            </w:r>
          </w:p>
        </w:tc>
        <w:tc>
          <w:tcPr>
            <w:tcW w:type="dxa" w:w="1984"/>
            <w:shd w:fill="FFFF99" w:val="clear"/>
          </w:tcPr>
          <w:p>
            <w:r>
              <w:rPr>
                <w:b w:val="0"/>
                <w:sz w:val="16"/>
              </w:rPr>
              <w:t>surub cap hexagonal - grosolan m 8x 35 gr 4.8 s...</w:t>
            </w:r>
          </w:p>
        </w:tc>
        <w:tc>
          <w:tcPr>
            <w:tcW w:type="dxa" w:w="454"/>
            <w:shd w:fill="FFFF99" w:val="clear"/>
          </w:tcPr>
          <w:p>
            <w:r>
              <w:rPr>
                <w:b w:val="0"/>
                <w:sz w:val="16"/>
              </w:rPr>
              <w:t>buc</w:t>
            </w:r>
          </w:p>
        </w:tc>
        <w:tc>
          <w:tcPr>
            <w:tcW w:type="dxa" w:w="680"/>
            <w:shd w:fill="FFFF99" w:val="clear"/>
          </w:tcPr>
          <w:p>
            <w:r>
              <w:rPr>
                <w:b w:val="0"/>
                <w:sz w:val="16"/>
              </w:rPr>
              <w:t>3360.0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$18120</w:t>
            </w:r>
          </w:p>
        </w:tc>
        <w:tc>
          <w:tcPr>
            <w:tcW w:type="dxa" w:w="1984"/>
            <w:shd w:fill="FFFF99" w:val="clear"/>
          </w:tcPr>
          <w:p>
            <w:r>
              <w:rPr>
                <w:b w:val="0"/>
                <w:sz w:val="16"/>
              </w:rPr>
              <w:t>lacatus mecanic</w:t>
            </w:r>
          </w:p>
        </w:tc>
        <w:tc>
          <w:tcPr>
            <w:tcW w:type="dxa" w:w="454"/>
            <w:shd w:fill="FFFF99" w:val="clear"/>
          </w:tcPr>
          <w:p>
            <w:r>
              <w:rPr>
                <w:b w:val="0"/>
                <w:sz w:val="16"/>
              </w:rPr>
            </w:r>
          </w:p>
        </w:tc>
        <w:tc>
          <w:tcPr>
            <w:tcW w:type="dxa" w:w="680"/>
            <w:shd w:fill="FFFF99" w:val="clear"/>
          </w:tcPr>
          <w:p>
            <w:r>
              <w:rPr>
                <w:b w:val="0"/>
                <w:sz w:val="16"/>
              </w:rPr>
              <w:t>36.74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$5838579</w:t>
            </w:r>
          </w:p>
        </w:tc>
        <w:tc>
          <w:tcPr>
            <w:tcW w:type="dxa" w:w="1984"/>
            <w:shd w:fill="FFFF99" w:val="clear"/>
          </w:tcPr>
          <w:p>
            <w:r>
              <w:rPr>
                <w:b w:val="0"/>
                <w:sz w:val="16"/>
              </w:rPr>
              <w:t>surub cu cap patrat - pentru lemn l 10 x 140 f1...</w:t>
            </w:r>
          </w:p>
        </w:tc>
        <w:tc>
          <w:tcPr>
            <w:tcW w:type="dxa" w:w="454"/>
            <w:shd w:fill="FFFF99" w:val="clear"/>
          </w:tcPr>
          <w:p>
            <w:r>
              <w:rPr>
                <w:b w:val="0"/>
                <w:sz w:val="16"/>
              </w:rPr>
              <w:t>buc</w:t>
            </w:r>
          </w:p>
        </w:tc>
        <w:tc>
          <w:tcPr>
            <w:tcW w:type="dxa" w:w="680"/>
            <w:shd w:fill="FFFF99" w:val="clear"/>
          </w:tcPr>
          <w:p>
            <w:r>
              <w:rPr>
                <w:b w:val="0"/>
                <w:sz w:val="16"/>
              </w:rPr>
              <w:t>222.0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$8566001</w:t>
            </w:r>
          </w:p>
        </w:tc>
        <w:tc>
          <w:tcPr>
            <w:tcW w:type="dxa" w:w="1984"/>
            <w:shd w:fill="FFFF99" w:val="clear"/>
          </w:tcPr>
          <w:p>
            <w:r>
              <w:rPr>
                <w:b w:val="0"/>
                <w:sz w:val="16"/>
              </w:rPr>
              <w:t>banda de etansare - 30x3mm 30m/rola depozit</w:t>
            </w:r>
          </w:p>
        </w:tc>
        <w:tc>
          <w:tcPr>
            <w:tcW w:type="dxa" w:w="454"/>
            <w:shd w:fill="FFFF99" w:val="clear"/>
          </w:tcPr>
          <w:p>
            <w:r>
              <w:rPr>
                <w:b w:val="0"/>
                <w:sz w:val="16"/>
              </w:rPr>
              <w:t>m</w:t>
            </w:r>
          </w:p>
        </w:tc>
        <w:tc>
          <w:tcPr>
            <w:tcW w:type="dxa" w:w="680"/>
            <w:shd w:fill="FFFF99" w:val="clear"/>
          </w:tcPr>
          <w:p>
            <w:r>
              <w:rPr>
                <w:b w:val="0"/>
                <w:sz w:val="16"/>
              </w:rPr>
              <w:t>309.6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$6110467</w:t>
            </w:r>
          </w:p>
        </w:tc>
        <w:tc>
          <w:tcPr>
            <w:tcW w:type="dxa" w:w="1984"/>
            <w:shd w:fill="FFFF99" w:val="clear"/>
          </w:tcPr>
          <w:p>
            <w:r>
              <w:rPr>
                <w:b w:val="0"/>
                <w:sz w:val="16"/>
              </w:rPr>
              <w:t>codez 100 adeziv nii 4721-76 depozit</w:t>
            </w:r>
          </w:p>
        </w:tc>
        <w:tc>
          <w:tcPr>
            <w:tcW w:type="dxa" w:w="454"/>
            <w:shd w:fill="FFFF99" w:val="clear"/>
          </w:tcPr>
          <w:p>
            <w:r>
              <w:rPr>
                <w:b w:val="0"/>
                <w:sz w:val="16"/>
              </w:rPr>
              <w:t>tona</w:t>
            </w:r>
          </w:p>
        </w:tc>
        <w:tc>
          <w:tcPr>
            <w:tcW w:type="dxa" w:w="680"/>
            <w:shd w:fill="FFFF99" w:val="clear"/>
          </w:tcPr>
          <w:p>
            <w:r>
              <w:rPr>
                <w:b w:val="0"/>
                <w:sz w:val="16"/>
              </w:rPr>
              <w:t>3.95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$3644857</w:t>
            </w:r>
          </w:p>
        </w:tc>
        <w:tc>
          <w:tcPr>
            <w:tcW w:type="dxa" w:w="1984"/>
            <w:shd w:fill="FFFF99" w:val="clear"/>
          </w:tcPr>
          <w:p>
            <w:r>
              <w:rPr>
                <w:b w:val="0"/>
                <w:sz w:val="16"/>
              </w:rPr>
              <w:t>panou cutat zincat - 45.00 26,573.18 depozit 6.290</w:t>
            </w:r>
          </w:p>
        </w:tc>
        <w:tc>
          <w:tcPr>
            <w:tcW w:type="dxa" w:w="454"/>
            <w:shd w:fill="FFFF99" w:val="clear"/>
          </w:tcPr>
          <w:p>
            <w:r>
              <w:rPr>
                <w:b w:val="0"/>
                <w:sz w:val="16"/>
              </w:rPr>
              <w:t>mp</w:t>
            </w:r>
          </w:p>
        </w:tc>
        <w:tc>
          <w:tcPr>
            <w:tcW w:type="dxa" w:w="680"/>
            <w:shd w:fill="FFFF99" w:val="clear"/>
          </w:tcPr>
          <w:p>
            <w:r>
              <w:rPr>
                <w:b w:val="0"/>
                <w:sz w:val="16"/>
              </w:rPr>
              <w:t>590.515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$5904782</w:t>
            </w:r>
          </w:p>
        </w:tc>
        <w:tc>
          <w:tcPr>
            <w:tcW w:type="dxa" w:w="1984"/>
            <w:shd w:fill="FFFF99" w:val="clear"/>
          </w:tcPr>
          <w:p>
            <w:r>
              <w:rPr>
                <w:b w:val="0"/>
                <w:sz w:val="16"/>
              </w:rPr>
              <w:t>aliaj de lipit staniu-plumb - marca lp 60 depozit</w:t>
            </w:r>
          </w:p>
        </w:tc>
        <w:tc>
          <w:tcPr>
            <w:tcW w:type="dxa" w:w="454"/>
            <w:shd w:fill="FFFF99" w:val="clear"/>
          </w:tcPr>
          <w:p>
            <w:r>
              <w:rPr>
                <w:b w:val="0"/>
                <w:sz w:val="16"/>
              </w:rPr>
              <w:t>tona</w:t>
            </w:r>
          </w:p>
        </w:tc>
        <w:tc>
          <w:tcPr>
            <w:tcW w:type="dxa" w:w="680"/>
            <w:shd w:fill="FFFF99" w:val="clear"/>
          </w:tcPr>
          <w:p>
            <w:r>
              <w:rPr>
                <w:b w:val="0"/>
                <w:sz w:val="16"/>
              </w:rPr>
              <w:t>0.012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$2200393</w:t>
            </w:r>
          </w:p>
        </w:tc>
        <w:tc>
          <w:tcPr>
            <w:tcW w:type="dxa" w:w="1984"/>
            <w:shd w:fill="FFFF99" w:val="clear"/>
          </w:tcPr>
          <w:p>
            <w:r>
              <w:rPr>
                <w:b w:val="0"/>
                <w:sz w:val="16"/>
              </w:rPr>
              <w:t>balast nesplat de riu 0 - -70 mm depozit</w:t>
            </w:r>
          </w:p>
        </w:tc>
        <w:tc>
          <w:tcPr>
            <w:tcW w:type="dxa" w:w="454"/>
            <w:shd w:fill="FFFF99" w:val="clear"/>
          </w:tcPr>
          <w:p>
            <w:r>
              <w:rPr>
                <w:b w:val="0"/>
                <w:sz w:val="16"/>
              </w:rPr>
              <w:t>mc</w:t>
            </w:r>
          </w:p>
        </w:tc>
        <w:tc>
          <w:tcPr>
            <w:tcW w:type="dxa" w:w="680"/>
            <w:shd w:fill="FFFF99" w:val="clear"/>
          </w:tcPr>
          <w:p>
            <w:r>
              <w:rPr>
                <w:b w:val="0"/>
                <w:sz w:val="16"/>
              </w:rPr>
              <w:t>2203.791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$3270565</w:t>
            </w:r>
          </w:p>
        </w:tc>
        <w:tc>
          <w:tcPr>
            <w:tcW w:type="dxa" w:w="1984"/>
            <w:shd w:fill="FFFF99" w:val="clear"/>
          </w:tcPr>
          <w:p>
            <w:r>
              <w:rPr>
                <w:b w:val="0"/>
                <w:sz w:val="16"/>
              </w:rPr>
              <w:t>cablu cyaby 5x2.5 - 11.50 22,425.00 depozit 1.9...</w:t>
            </w:r>
          </w:p>
        </w:tc>
        <w:tc>
          <w:tcPr>
            <w:tcW w:type="dxa" w:w="454"/>
            <w:shd w:fill="FFFF99" w:val="clear"/>
          </w:tcPr>
          <w:p>
            <w:r>
              <w:rPr>
                <w:b w:val="0"/>
                <w:sz w:val="16"/>
              </w:rPr>
              <w:t>buc</w:t>
            </w:r>
          </w:p>
        </w:tc>
        <w:tc>
          <w:tcPr>
            <w:tcW w:type="dxa" w:w="680"/>
            <w:shd w:fill="FFFF99" w:val="clear"/>
          </w:tcPr>
          <w:p>
            <w:r>
              <w:rPr>
                <w:b w:val="0"/>
                <w:sz w:val="16"/>
              </w:rPr>
              <w:t>1950.0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$7322835</w:t>
            </w:r>
          </w:p>
        </w:tc>
        <w:tc>
          <w:tcPr>
            <w:tcW w:type="dxa" w:w="1984"/>
            <w:shd w:fill="FFFF99" w:val="clear"/>
          </w:tcPr>
          <w:p>
            <w:r>
              <w:rPr>
                <w:b w:val="0"/>
                <w:sz w:val="16"/>
              </w:rPr>
              <w:t>freon - 100.00 300.00 depozit 0.030</w:t>
            </w:r>
          </w:p>
        </w:tc>
        <w:tc>
          <w:tcPr>
            <w:tcW w:type="dxa" w:w="454"/>
            <w:shd w:fill="FFFF99" w:val="clear"/>
          </w:tcPr>
          <w:p>
            <w:r>
              <w:rPr>
                <w:b w:val="0"/>
                <w:sz w:val="16"/>
              </w:rPr>
              <w:t>tona</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$3272371</w:t>
            </w:r>
          </w:p>
        </w:tc>
        <w:tc>
          <w:tcPr>
            <w:tcW w:type="dxa" w:w="1984"/>
            <w:shd w:fill="FFFF99" w:val="clear"/>
          </w:tcPr>
          <w:p>
            <w:r>
              <w:rPr>
                <w:b w:val="0"/>
                <w:sz w:val="16"/>
              </w:rPr>
              <w:t>teava cupru colac 50 - m izolata 3/8 (9.52 mm) ...</w:t>
            </w:r>
          </w:p>
        </w:tc>
        <w:tc>
          <w:tcPr>
            <w:tcW w:type="dxa" w:w="454"/>
            <w:shd w:fill="FFFF99" w:val="clear"/>
          </w:tcPr>
          <w:p>
            <w:r>
              <w:rPr>
                <w:b w:val="0"/>
                <w:sz w:val="16"/>
              </w:rPr>
              <w:t>m</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$2937005</w:t>
            </w:r>
          </w:p>
        </w:tc>
        <w:tc>
          <w:tcPr>
            <w:tcW w:type="dxa" w:w="1984"/>
            <w:shd w:fill="FFFF99" w:val="clear"/>
          </w:tcPr>
          <w:p>
            <w:r>
              <w:rPr>
                <w:b w:val="0"/>
                <w:sz w:val="16"/>
              </w:rPr>
              <w:t>radiator electric pe - perete, 500w, prevazut c...</w:t>
            </w:r>
          </w:p>
        </w:tc>
        <w:tc>
          <w:tcPr>
            <w:tcW w:type="dxa" w:w="454"/>
            <w:shd w:fill="FFFF99" w:val="clear"/>
          </w:tcPr>
          <w:p>
            <w:r>
              <w:rPr>
                <w:b w:val="0"/>
                <w:sz w:val="16"/>
              </w:rPr>
              <w:t>buc</w:t>
            </w:r>
          </w:p>
        </w:tc>
        <w:tc>
          <w:tcPr>
            <w:tcW w:type="dxa" w:w="680"/>
            <w:shd w:fill="FFFF99" w:val="clear"/>
          </w:tcPr>
          <w:p>
            <w:r>
              <w:rPr>
                <w:b w:val="0"/>
                <w:sz w:val="16"/>
              </w:rPr>
              <w:t>26.0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$2800000</w:t>
            </w:r>
          </w:p>
        </w:tc>
        <w:tc>
          <w:tcPr>
            <w:tcW w:type="dxa" w:w="1984"/>
            <w:shd w:fill="FFFF99" w:val="clear"/>
          </w:tcPr>
          <w:p>
            <w:r>
              <w:rPr>
                <w:b w:val="0"/>
                <w:sz w:val="16"/>
              </w:rPr>
              <w:t>dale pvc 2.5 mm - grosime 2.5 mm, strat uzura 0...</w:t>
            </w:r>
          </w:p>
        </w:tc>
        <w:tc>
          <w:tcPr>
            <w:tcW w:type="dxa" w:w="454"/>
            <w:shd w:fill="FFFF99" w:val="clear"/>
          </w:tcPr>
          <w:p>
            <w:r>
              <w:rPr>
                <w:b w:val="0"/>
                <w:sz w:val="16"/>
              </w:rPr>
              <w:t>mp</w:t>
            </w:r>
          </w:p>
        </w:tc>
        <w:tc>
          <w:tcPr>
            <w:tcW w:type="dxa" w:w="680"/>
            <w:shd w:fill="FFFF99" w:val="clear"/>
          </w:tcPr>
          <w:p>
            <w:r>
              <w:rPr>
                <w:b w:val="0"/>
                <w:sz w:val="16"/>
              </w:rPr>
              <w:t>17.13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$6311901</w:t>
            </w:r>
          </w:p>
        </w:tc>
        <w:tc>
          <w:tcPr>
            <w:tcW w:type="dxa" w:w="1984"/>
            <w:shd w:fill="FFFF99" w:val="clear"/>
          </w:tcPr>
          <w:p>
            <w:r>
              <w:rPr>
                <w:b w:val="0"/>
                <w:sz w:val="16"/>
              </w:rPr>
              <w:t>racord jgheab burlan - (element de legatura jgh...</w:t>
            </w:r>
          </w:p>
        </w:tc>
        <w:tc>
          <w:tcPr>
            <w:tcW w:type="dxa" w:w="454"/>
            <w:shd w:fill="FFFF99" w:val="clear"/>
          </w:tcPr>
          <w:p>
            <w:r>
              <w:rPr>
                <w:b w:val="0"/>
                <w:sz w:val="16"/>
              </w:rPr>
              <w:t>buc</w:t>
            </w:r>
          </w:p>
        </w:tc>
        <w:tc>
          <w:tcPr>
            <w:tcW w:type="dxa" w:w="680"/>
            <w:shd w:fill="FFFF99" w:val="clear"/>
          </w:tcPr>
          <w:p>
            <w:r>
              <w:rPr>
                <w:b w:val="0"/>
                <w:sz w:val="16"/>
              </w:rPr>
              <w:t>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$24400</w:t>
            </w:r>
          </w:p>
        </w:tc>
        <w:tc>
          <w:tcPr>
            <w:tcW w:type="dxa" w:w="1984"/>
            <w:shd w:fill="FFFF99" w:val="clear"/>
          </w:tcPr>
          <w:p>
            <w:r>
              <w:rPr>
                <w:b w:val="0"/>
                <w:sz w:val="16"/>
              </w:rPr>
              <w:t>pietrar</w:t>
            </w:r>
          </w:p>
        </w:tc>
        <w:tc>
          <w:tcPr>
            <w:tcW w:type="dxa" w:w="454"/>
            <w:shd w:fill="FFFF99" w:val="clear"/>
          </w:tcPr>
          <w:p>
            <w:r>
              <w:rPr>
                <w:b w:val="0"/>
                <w:sz w:val="16"/>
              </w:rPr>
            </w:r>
          </w:p>
        </w:tc>
        <w:tc>
          <w:tcPr>
            <w:tcW w:type="dxa" w:w="680"/>
            <w:shd w:fill="FFFF99" w:val="clear"/>
          </w:tcPr>
          <w:p>
            <w:r>
              <w:rPr>
                <w:b w:val="0"/>
                <w:sz w:val="16"/>
              </w:rPr>
              <w:t>540.921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$5837915</w:t>
            </w:r>
          </w:p>
        </w:tc>
        <w:tc>
          <w:tcPr>
            <w:tcW w:type="dxa" w:w="1984"/>
            <w:shd w:fill="FFFF99" w:val="clear"/>
          </w:tcPr>
          <w:p>
            <w:r>
              <w:rPr>
                <w:b w:val="0"/>
                <w:sz w:val="16"/>
              </w:rPr>
              <w:t>surub cu cap hexagonal l - 10 x 50 f1 s 1454 de...</w:t>
            </w:r>
          </w:p>
        </w:tc>
        <w:tc>
          <w:tcPr>
            <w:tcW w:type="dxa" w:w="454"/>
            <w:shd w:fill="FFFF99" w:val="clear"/>
          </w:tcPr>
          <w:p>
            <w:r>
              <w:rPr>
                <w:b w:val="0"/>
                <w:sz w:val="16"/>
              </w:rPr>
              <w:t>buc</w:t>
            </w:r>
          </w:p>
        </w:tc>
        <w:tc>
          <w:tcPr>
            <w:tcW w:type="dxa" w:w="680"/>
            <w:shd w:fill="FFFF99" w:val="clear"/>
          </w:tcPr>
          <w:p>
            <w:r>
              <w:rPr>
                <w:b w:val="0"/>
                <w:sz w:val="16"/>
              </w:rPr>
              <w:t>44.0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$7204435</w:t>
            </w:r>
          </w:p>
        </w:tc>
        <w:tc>
          <w:tcPr>
            <w:tcW w:type="dxa" w:w="1984"/>
            <w:shd w:fill="FFFF99" w:val="clear"/>
          </w:tcPr>
          <w:p>
            <w:r>
              <w:rPr>
                <w:b w:val="0"/>
                <w:sz w:val="16"/>
              </w:rPr>
              <w:t>seminte de plante- - graminee perene (pm) depozit</w:t>
            </w:r>
          </w:p>
        </w:tc>
        <w:tc>
          <w:tcPr>
            <w:tcW w:type="dxa" w:w="454"/>
            <w:shd w:fill="FFFF99" w:val="clear"/>
          </w:tcPr>
          <w:p>
            <w:r>
              <w:rPr>
                <w:b w:val="0"/>
                <w:sz w:val="16"/>
              </w:rPr>
              <w:t>tona</w:t>
            </w:r>
          </w:p>
        </w:tc>
        <w:tc>
          <w:tcPr>
            <w:tcW w:type="dxa" w:w="680"/>
            <w:shd w:fill="FFFF99" w:val="clear"/>
          </w:tcPr>
          <w:p>
            <w:r>
              <w:rPr>
                <w:b w:val="0"/>
                <w:sz w:val="16"/>
              </w:rPr>
              <w:t>234.353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$5837733</w:t>
            </w:r>
          </w:p>
        </w:tc>
        <w:tc>
          <w:tcPr>
            <w:tcW w:type="dxa" w:w="1984"/>
            <w:shd w:fill="FFFF99" w:val="clear"/>
          </w:tcPr>
          <w:p>
            <w:r>
              <w:rPr>
                <w:b w:val="0"/>
                <w:sz w:val="16"/>
              </w:rPr>
              <w:t>surub cu cap hexagonal l - 6 x 60 f1 s 1454 dep...</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$3435658</w:t>
            </w:r>
          </w:p>
        </w:tc>
        <w:tc>
          <w:tcPr>
            <w:tcW w:type="dxa" w:w="1984"/>
            <w:shd w:fill="FFFF99" w:val="clear"/>
          </w:tcPr>
          <w:p>
            <w:r>
              <w:rPr>
                <w:b w:val="0"/>
                <w:sz w:val="16"/>
              </w:rPr>
              <w:t>otel lat lam.cald s 395 ol - 37-1n lt = 40 x 5 ...</w:t>
            </w:r>
          </w:p>
        </w:tc>
        <w:tc>
          <w:tcPr>
            <w:tcW w:type="dxa" w:w="454"/>
            <w:shd w:fill="FFFF99" w:val="clear"/>
          </w:tcPr>
          <w:p>
            <w:r>
              <w:rPr>
                <w:b w:val="0"/>
                <w:sz w:val="16"/>
              </w:rPr>
              <w:t>tona</w:t>
            </w:r>
          </w:p>
        </w:tc>
        <w:tc>
          <w:tcPr>
            <w:tcW w:type="dxa" w:w="680"/>
            <w:shd w:fill="FFFF99" w:val="clear"/>
          </w:tcPr>
          <w:p>
            <w:r>
              <w:rPr>
                <w:b w:val="0"/>
                <w:sz w:val="16"/>
              </w:rPr>
              <w:t>264.0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$7815002</w:t>
            </w:r>
          </w:p>
        </w:tc>
        <w:tc>
          <w:tcPr>
            <w:tcW w:type="dxa" w:w="1984"/>
            <w:shd w:fill="FFFF99" w:val="clear"/>
          </w:tcPr>
          <w:p>
            <w:r>
              <w:rPr>
                <w:b w:val="0"/>
                <w:sz w:val="16"/>
              </w:rPr>
              <w:t>material marunt (bumbac,vaselina tehnica) % dep...</w:t>
            </w:r>
          </w:p>
        </w:tc>
        <w:tc>
          <w:tcPr>
            <w:tcW w:type="dxa" w:w="454"/>
            <w:shd w:fill="FFFF99" w:val="clear"/>
          </w:tcPr>
          <w:p>
            <w:r>
              <w:rPr>
                <w:b w:val="0"/>
                <w:sz w:val="16"/>
              </w:rPr>
            </w:r>
          </w:p>
        </w:tc>
        <w:tc>
          <w:tcPr>
            <w:tcW w:type="dxa" w:w="680"/>
            <w:shd w:fill="FFFF99" w:val="clear"/>
          </w:tcPr>
          <w:p>
            <w:r>
              <w:rPr>
                <w:b w:val="0"/>
                <w:sz w:val="16"/>
              </w:rPr>
              <w:t>11.11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$5893438</w:t>
            </w:r>
          </w:p>
        </w:tc>
        <w:tc>
          <w:tcPr>
            <w:tcW w:type="dxa" w:w="1984"/>
            <w:shd w:fill="FFFF99" w:val="clear"/>
          </w:tcPr>
          <w:p>
            <w:r>
              <w:rPr>
                <w:b w:val="0"/>
                <w:sz w:val="16"/>
              </w:rPr>
              <w:t>bolt constr.genofix inel - vent.b olc45 d=20 * ...</w:t>
            </w:r>
          </w:p>
        </w:tc>
        <w:tc>
          <w:tcPr>
            <w:tcW w:type="dxa" w:w="454"/>
            <w:shd w:fill="FFFF99" w:val="clear"/>
          </w:tcPr>
          <w:p>
            <w:r>
              <w:rPr>
                <w:b w:val="0"/>
                <w:sz w:val="16"/>
              </w:rPr>
              <w:t>buc</w:t>
            </w:r>
          </w:p>
        </w:tc>
        <w:tc>
          <w:tcPr>
            <w:tcW w:type="dxa" w:w="680"/>
            <w:shd w:fill="FFFF99" w:val="clear"/>
          </w:tcPr>
          <w:p>
            <w:r>
              <w:rPr>
                <w:b w:val="0"/>
                <w:sz w:val="16"/>
              </w:rPr>
              <w:t>1570.1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$4826426</w:t>
            </w:r>
          </w:p>
        </w:tc>
        <w:tc>
          <w:tcPr>
            <w:tcW w:type="dxa" w:w="1984"/>
            <w:shd w:fill="FFFF99" w:val="clear"/>
          </w:tcPr>
          <w:p>
            <w:r>
              <w:rPr>
                <w:b w:val="0"/>
                <w:sz w:val="16"/>
              </w:rPr>
              <w:t>conductor fctiff -750 1x - 2,5 s 526 depozit</w:t>
            </w:r>
          </w:p>
        </w:tc>
        <w:tc>
          <w:tcPr>
            <w:tcW w:type="dxa" w:w="454"/>
            <w:shd w:fill="FFFF99" w:val="clear"/>
          </w:tcPr>
          <w:p>
            <w:r>
              <w:rPr>
                <w:b w:val="0"/>
                <w:sz w:val="16"/>
              </w:rPr>
              <w:t>m</w:t>
            </w:r>
          </w:p>
        </w:tc>
        <w:tc>
          <w:tcPr>
            <w:tcW w:type="dxa" w:w="680"/>
            <w:shd w:fill="FFFF99" w:val="clear"/>
          </w:tcPr>
          <w:p>
            <w:r>
              <w:rPr>
                <w:b w:val="0"/>
                <w:sz w:val="16"/>
              </w:rPr>
              <w:t>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$6100814</w:t>
            </w:r>
          </w:p>
        </w:tc>
        <w:tc>
          <w:tcPr>
            <w:tcW w:type="dxa" w:w="1984"/>
            <w:shd w:fill="FFFF99" w:val="clear"/>
          </w:tcPr>
          <w:p>
            <w:r>
              <w:rPr>
                <w:b w:val="0"/>
                <w:sz w:val="16"/>
              </w:rPr>
              <w:t>grund miniu anticoroziv - g.355-6 ni 1703-80 de...</w:t>
            </w:r>
          </w:p>
        </w:tc>
        <w:tc>
          <w:tcPr>
            <w:tcW w:type="dxa" w:w="454"/>
            <w:shd w:fill="FFFF99" w:val="clear"/>
          </w:tcPr>
          <w:p>
            <w:r>
              <w:rPr>
                <w:b w:val="0"/>
                <w:sz w:val="16"/>
              </w:rPr>
              <w:t>tona</w:t>
            </w:r>
          </w:p>
        </w:tc>
        <w:tc>
          <w:tcPr>
            <w:tcW w:type="dxa" w:w="680"/>
            <w:shd w:fill="FFFF99" w:val="clear"/>
          </w:tcPr>
          <w:p>
            <w:r>
              <w:rPr>
                <w:b w:val="0"/>
                <w:sz w:val="16"/>
              </w:rPr>
              <w:t>1.704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$7306661</w:t>
            </w:r>
          </w:p>
        </w:tc>
        <w:tc>
          <w:tcPr>
            <w:tcW w:type="dxa" w:w="1984"/>
            <w:shd w:fill="FFFF99" w:val="clear"/>
          </w:tcPr>
          <w:p>
            <w:r>
              <w:rPr>
                <w:b w:val="0"/>
                <w:sz w:val="16"/>
              </w:rPr>
              <w:t>bumbac de sters - 6.60 417.25 depozit 0.060</w:t>
            </w:r>
          </w:p>
        </w:tc>
        <w:tc>
          <w:tcPr>
            <w:tcW w:type="dxa" w:w="454"/>
            <w:shd w:fill="FFFF99" w:val="clear"/>
          </w:tcPr>
          <w:p>
            <w:r>
              <w:rPr>
                <w:b w:val="0"/>
                <w:sz w:val="16"/>
              </w:rPr>
              <w:t>tona</w:t>
            </w:r>
          </w:p>
        </w:tc>
        <w:tc>
          <w:tcPr>
            <w:tcW w:type="dxa" w:w="680"/>
            <w:shd w:fill="FFFF99" w:val="clear"/>
          </w:tcPr>
          <w:p>
            <w:r>
              <w:rPr>
                <w:b w:val="0"/>
                <w:sz w:val="16"/>
              </w:rPr>
              <w:t>63.52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$5901340</w:t>
            </w:r>
          </w:p>
        </w:tc>
        <w:tc>
          <w:tcPr>
            <w:tcW w:type="dxa" w:w="1984"/>
            <w:shd w:fill="FFFF99" w:val="clear"/>
          </w:tcPr>
          <w:p>
            <w:r>
              <w:rPr>
                <w:b w:val="0"/>
                <w:sz w:val="16"/>
              </w:rPr>
              <w:t>electrod sud.ol.slab aliat - s 1125/2 e50b 4 de...</w:t>
            </w:r>
          </w:p>
        </w:tc>
        <w:tc>
          <w:tcPr>
            <w:tcW w:type="dxa" w:w="454"/>
            <w:shd w:fill="FFFF99" w:val="clear"/>
          </w:tcPr>
          <w:p>
            <w:r>
              <w:rPr>
                <w:b w:val="0"/>
                <w:sz w:val="16"/>
              </w:rPr>
              <w:t>tona</w:t>
            </w:r>
          </w:p>
        </w:tc>
        <w:tc>
          <w:tcPr>
            <w:tcW w:type="dxa" w:w="680"/>
            <w:shd w:fill="FFFF99" w:val="clear"/>
          </w:tcPr>
          <w:p>
            <w:r>
              <w:rPr>
                <w:b w:val="0"/>
                <w:sz w:val="16"/>
              </w:rPr>
              <w:t>48.075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$5827702</w:t>
            </w:r>
          </w:p>
        </w:tc>
        <w:tc>
          <w:tcPr>
            <w:tcW w:type="dxa" w:w="1984"/>
            <w:shd w:fill="FFFF99" w:val="clear"/>
          </w:tcPr>
          <w:p>
            <w:r>
              <w:rPr>
                <w:b w:val="0"/>
                <w:sz w:val="16"/>
              </w:rPr>
              <w:t>surub pt.fundatii grosolan - a m 16x 200 gr 4.8...</w:t>
            </w:r>
          </w:p>
        </w:tc>
        <w:tc>
          <w:tcPr>
            <w:tcW w:type="dxa" w:w="454"/>
            <w:shd w:fill="FFFF99" w:val="clear"/>
          </w:tcPr>
          <w:p>
            <w:r>
              <w:rPr>
                <w:b w:val="0"/>
                <w:sz w:val="16"/>
              </w:rPr>
              <w:t>buc</w:t>
            </w:r>
          </w:p>
        </w:tc>
        <w:tc>
          <w:tcPr>
            <w:tcW w:type="dxa" w:w="680"/>
            <w:shd w:fill="FFFF99" w:val="clear"/>
          </w:tcPr>
          <w:p>
            <w:r>
              <w:rPr>
                <w:b w:val="0"/>
                <w:sz w:val="16"/>
              </w:rPr>
              <w:t>340.0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$4220012</w:t>
            </w:r>
          </w:p>
        </w:tc>
        <w:tc>
          <w:tcPr>
            <w:tcW w:type="dxa" w:w="1984"/>
            <w:shd w:fill="FFFF99" w:val="clear"/>
          </w:tcPr>
          <w:p>
            <w:r>
              <w:rPr>
                <w:b w:val="0"/>
                <w:sz w:val="16"/>
              </w:rPr>
              <w:t>adeziv neoprenic- pintru - lipire plinte depozi...</w:t>
            </w:r>
          </w:p>
        </w:tc>
        <w:tc>
          <w:tcPr>
            <w:tcW w:type="dxa" w:w="454"/>
            <w:shd w:fill="FFFF99" w:val="clear"/>
          </w:tcPr>
          <w:p>
            <w:r>
              <w:rPr>
                <w:b w:val="0"/>
                <w:sz w:val="16"/>
              </w:rPr>
              <w:t>tona</w:t>
            </w:r>
          </w:p>
        </w:tc>
        <w:tc>
          <w:tcPr>
            <w:tcW w:type="dxa" w:w="680"/>
            <w:shd w:fill="FFFF99" w:val="clear"/>
          </w:tcPr>
          <w:p>
            <w:r>
              <w:rPr>
                <w:b w:val="0"/>
                <w:sz w:val="16"/>
              </w:rPr>
              <w:t>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$4802</w:t>
            </w:r>
          </w:p>
        </w:tc>
        <w:tc>
          <w:tcPr>
            <w:tcW w:type="dxa" w:w="1984"/>
            <w:shd w:fill="FFFF99" w:val="clear"/>
          </w:tcPr>
          <w:p>
            <w:r>
              <w:rPr>
                <w:b w:val="0"/>
                <w:sz w:val="16"/>
              </w:rPr>
              <w:t>autolaborator mobil pt incerc electr pt linii d...</w:t>
            </w:r>
          </w:p>
        </w:tc>
        <w:tc>
          <w:tcPr>
            <w:tcW w:type="dxa" w:w="454"/>
            <w:shd w:fill="FFFF99" w:val="clear"/>
          </w:tcPr>
          <w:p>
            <w:r>
              <w:rPr>
                <w:b w:val="0"/>
                <w:sz w:val="16"/>
              </w:rPr>
            </w:r>
          </w:p>
        </w:tc>
        <w:tc>
          <w:tcPr>
            <w:tcW w:type="dxa" w:w="680"/>
            <w:shd w:fill="FFFF99" w:val="clear"/>
          </w:tcPr>
          <w:p>
            <w:r>
              <w:rPr>
                <w:b w:val="0"/>
                <w:sz w:val="16"/>
              </w:rPr>
              <w:t>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$6719407</w:t>
            </w:r>
          </w:p>
        </w:tc>
        <w:tc>
          <w:tcPr>
            <w:tcW w:type="dxa" w:w="1984"/>
            <w:shd w:fill="FFFF99" w:val="clear"/>
          </w:tcPr>
          <w:p>
            <w:r>
              <w:rPr>
                <w:b w:val="0"/>
                <w:sz w:val="16"/>
              </w:rPr>
              <w:t>pafta - 1.38 20.62 depozit 0.000</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$4828450</w:t>
            </w:r>
          </w:p>
        </w:tc>
        <w:tc>
          <w:tcPr>
            <w:tcW w:type="dxa" w:w="1984"/>
            <w:shd w:fill="FFFF99" w:val="clear"/>
          </w:tcPr>
          <w:p>
            <w:r>
              <w:rPr>
                <w:b w:val="0"/>
                <w:sz w:val="16"/>
              </w:rPr>
              <w:t>conductor afy 1x 6 s depozit</w:t>
            </w:r>
          </w:p>
        </w:tc>
        <w:tc>
          <w:tcPr>
            <w:tcW w:type="dxa" w:w="454"/>
            <w:shd w:fill="FFFF99" w:val="clear"/>
          </w:tcPr>
          <w:p>
            <w:r>
              <w:rPr>
                <w:b w:val="0"/>
                <w:sz w:val="16"/>
              </w:rPr>
              <w:t>m</w:t>
            </w:r>
          </w:p>
        </w:tc>
        <w:tc>
          <w:tcPr>
            <w:tcW w:type="dxa" w:w="680"/>
            <w:shd w:fill="FFFF99" w:val="clear"/>
          </w:tcPr>
          <w:p>
            <w:r>
              <w:rPr>
                <w:b w:val="0"/>
                <w:sz w:val="16"/>
              </w:rPr>
              <w:t>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$5819999</w:t>
            </w:r>
          </w:p>
        </w:tc>
        <w:tc>
          <w:tcPr>
            <w:tcW w:type="dxa" w:w="1984"/>
            <w:shd w:fill="FFFF99" w:val="clear"/>
          </w:tcPr>
          <w:p>
            <w:r>
              <w:rPr>
                <w:b w:val="0"/>
                <w:sz w:val="16"/>
              </w:rPr>
              <w:t>surub cap hexagonal - grosolan m 6x 35 gr 4.8 s...</w:t>
            </w:r>
          </w:p>
        </w:tc>
        <w:tc>
          <w:tcPr>
            <w:tcW w:type="dxa" w:w="454"/>
            <w:shd w:fill="FFFF99" w:val="clear"/>
          </w:tcPr>
          <w:p>
            <w:r>
              <w:rPr>
                <w:b w:val="0"/>
                <w:sz w:val="16"/>
              </w:rPr>
              <w:t>buc</w:t>
            </w:r>
          </w:p>
        </w:tc>
        <w:tc>
          <w:tcPr>
            <w:tcW w:type="dxa" w:w="680"/>
            <w:shd w:fill="FFFF99" w:val="clear"/>
          </w:tcPr>
          <w:p>
            <w:r>
              <w:rPr>
                <w:b w:val="0"/>
                <w:sz w:val="16"/>
              </w:rPr>
              <w:t>180.0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$17150</w:t>
            </w:r>
          </w:p>
        </w:tc>
        <w:tc>
          <w:tcPr>
            <w:tcW w:type="dxa" w:w="1984"/>
            <w:shd w:fill="FFFF99" w:val="clear"/>
          </w:tcPr>
          <w:p>
            <w:r>
              <w:rPr>
                <w:b w:val="0"/>
                <w:sz w:val="16"/>
              </w:rPr>
              <w:t>instalator incalzire + gaze</w:t>
            </w:r>
          </w:p>
        </w:tc>
        <w:tc>
          <w:tcPr>
            <w:tcW w:type="dxa" w:w="454"/>
            <w:shd w:fill="FFFF99" w:val="clear"/>
          </w:tcPr>
          <w:p>
            <w:r>
              <w:rPr>
                <w:b w:val="0"/>
                <w:sz w:val="16"/>
              </w:rPr>
            </w:r>
          </w:p>
        </w:tc>
        <w:tc>
          <w:tcPr>
            <w:tcW w:type="dxa" w:w="680"/>
            <w:shd w:fill="FFFF99" w:val="clear"/>
          </w:tcPr>
          <w:p>
            <w:r>
              <w:rPr>
                <w:b w:val="0"/>
                <w:sz w:val="16"/>
              </w:rPr>
              <w:t>53.667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$3270111</w:t>
            </w:r>
          </w:p>
        </w:tc>
        <w:tc>
          <w:tcPr>
            <w:tcW w:type="dxa" w:w="1984"/>
            <w:shd w:fill="FFFF99" w:val="clear"/>
          </w:tcPr>
          <w:p>
            <w:r>
              <w:rPr>
                <w:b w:val="0"/>
                <w:sz w:val="16"/>
              </w:rPr>
              <w:t>chit rosturi - 9.60 4,635.84 depozit 0.000</w:t>
            </w:r>
          </w:p>
        </w:tc>
        <w:tc>
          <w:tcPr>
            <w:tcW w:type="dxa" w:w="454"/>
            <w:shd w:fill="FFFF99" w:val="clear"/>
          </w:tcPr>
          <w:p>
            <w:r>
              <w:rPr>
                <w:b w:val="0"/>
                <w:sz w:val="16"/>
              </w:rPr>
              <w:t>tona</w:t>
            </w:r>
          </w:p>
        </w:tc>
        <w:tc>
          <w:tcPr>
            <w:tcW w:type="dxa" w:w="680"/>
            <w:shd w:fill="FFFF99" w:val="clear"/>
          </w:tcPr>
          <w:p>
            <w:r>
              <w:rPr>
                <w:b w:val="0"/>
                <w:sz w:val="16"/>
              </w:rPr>
              <w:t>482.9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$6311528</w:t>
            </w:r>
          </w:p>
        </w:tc>
        <w:tc>
          <w:tcPr>
            <w:tcW w:type="dxa" w:w="1984"/>
            <w:shd w:fill="FFFF99" w:val="clear"/>
          </w:tcPr>
          <w:p>
            <w:r>
              <w:rPr>
                <w:b w:val="0"/>
                <w:sz w:val="16"/>
              </w:rPr>
              <w:t>scoaba otel pentru - constructii din lemn, lati...</w:t>
            </w:r>
          </w:p>
        </w:tc>
        <w:tc>
          <w:tcPr>
            <w:tcW w:type="dxa" w:w="454"/>
            <w:shd w:fill="FFFF99" w:val="clear"/>
          </w:tcPr>
          <w:p>
            <w:r>
              <w:rPr>
                <w:b w:val="0"/>
                <w:sz w:val="16"/>
              </w:rPr>
              <w:t>tona</w:t>
            </w:r>
          </w:p>
        </w:tc>
        <w:tc>
          <w:tcPr>
            <w:tcW w:type="dxa" w:w="680"/>
            <w:shd w:fill="FFFF99" w:val="clear"/>
          </w:tcPr>
          <w:p>
            <w:r>
              <w:rPr>
                <w:b w:val="0"/>
                <w:sz w:val="16"/>
              </w:rPr>
              <w:t>139.8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$6001616</w:t>
            </w:r>
          </w:p>
        </w:tc>
        <w:tc>
          <w:tcPr>
            <w:tcW w:type="dxa" w:w="1984"/>
            <w:shd w:fill="FFFF99" w:val="clear"/>
          </w:tcPr>
          <w:p>
            <w:r>
              <w:rPr>
                <w:b w:val="0"/>
                <w:sz w:val="16"/>
              </w:rPr>
              <w:t>hirtie slef.usc.sticla foi - 23x30 gr 6 s1581 d...</w:t>
            </w:r>
          </w:p>
        </w:tc>
        <w:tc>
          <w:tcPr>
            <w:tcW w:type="dxa" w:w="454"/>
            <w:shd w:fill="FFFF99" w:val="clear"/>
          </w:tcPr>
          <w:p>
            <w:r>
              <w:rPr>
                <w:b w:val="0"/>
                <w:sz w:val="16"/>
              </w:rPr>
              <w:t>buc</w:t>
            </w:r>
          </w:p>
        </w:tc>
        <w:tc>
          <w:tcPr>
            <w:tcW w:type="dxa" w:w="680"/>
            <w:shd w:fill="FFFF99" w:val="clear"/>
          </w:tcPr>
          <w:p>
            <w:r>
              <w:rPr>
                <w:b w:val="0"/>
                <w:sz w:val="16"/>
              </w:rPr>
              <w:t>14.45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$4701</w:t>
            </w:r>
          </w:p>
        </w:tc>
        <w:tc>
          <w:tcPr>
            <w:tcW w:type="dxa" w:w="1984"/>
            <w:shd w:fill="FFFF99" w:val="clear"/>
          </w:tcPr>
          <w:p>
            <w:r>
              <w:rPr>
                <w:b w:val="0"/>
                <w:sz w:val="16"/>
              </w:rPr>
              <w:t>motopompa 6- 8cp</w:t>
            </w:r>
          </w:p>
        </w:tc>
        <w:tc>
          <w:tcPr>
            <w:tcW w:type="dxa" w:w="454"/>
            <w:shd w:fill="FFFF99" w:val="clear"/>
          </w:tcPr>
          <w:p>
            <w:r>
              <w:rPr>
                <w:b w:val="0"/>
                <w:sz w:val="16"/>
              </w:rPr>
            </w:r>
          </w:p>
        </w:tc>
        <w:tc>
          <w:tcPr>
            <w:tcW w:type="dxa" w:w="680"/>
            <w:shd w:fill="FFFF99" w:val="clear"/>
          </w:tcPr>
          <w:p>
            <w:r>
              <w:rPr>
                <w:b w:val="0"/>
                <w:sz w:val="16"/>
              </w:rPr>
              <w:t>1.135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$6202533</w:t>
            </w:r>
          </w:p>
        </w:tc>
        <w:tc>
          <w:tcPr>
            <w:tcW w:type="dxa" w:w="1984"/>
            <w:shd w:fill="FFFF99" w:val="clear"/>
          </w:tcPr>
          <w:p>
            <w:r>
              <w:rPr>
                <w:b w:val="0"/>
                <w:sz w:val="16"/>
              </w:rPr>
              <w:t>vaselina tehnica artificiala - tip d s 917 depozit</w:t>
            </w:r>
          </w:p>
        </w:tc>
        <w:tc>
          <w:tcPr>
            <w:tcW w:type="dxa" w:w="454"/>
            <w:shd w:fill="FFFF99" w:val="clear"/>
          </w:tcPr>
          <w:p>
            <w:r>
              <w:rPr>
                <w:b w:val="0"/>
                <w:sz w:val="16"/>
              </w:rPr>
              <w:t>tona</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$6719251</w:t>
            </w:r>
          </w:p>
        </w:tc>
        <w:tc>
          <w:tcPr>
            <w:tcW w:type="dxa" w:w="1984"/>
            <w:shd w:fill="FFFF99" w:val="clear"/>
          </w:tcPr>
          <w:p>
            <w:r>
              <w:rPr>
                <w:b w:val="0"/>
                <w:sz w:val="16"/>
              </w:rPr>
              <w:t>diblu pvc marimea 1 nii- 1030-75 depozit</w:t>
            </w:r>
          </w:p>
        </w:tc>
        <w:tc>
          <w:tcPr>
            <w:tcW w:type="dxa" w:w="454"/>
            <w:shd w:fill="FFFF99" w:val="clear"/>
          </w:tcPr>
          <w:p>
            <w:r>
              <w:rPr>
                <w:b w:val="0"/>
                <w:sz w:val="16"/>
              </w:rPr>
              <w:t>buc</w:t>
            </w:r>
          </w:p>
        </w:tc>
        <w:tc>
          <w:tcPr>
            <w:tcW w:type="dxa" w:w="680"/>
            <w:shd w:fill="FFFF99" w:val="clear"/>
          </w:tcPr>
          <w:p>
            <w:r>
              <w:rPr>
                <w:b w:val="0"/>
                <w:sz w:val="16"/>
              </w:rPr>
              <w:t>100.0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$6100797</w:t>
            </w:r>
          </w:p>
        </w:tc>
        <w:tc>
          <w:tcPr>
            <w:tcW w:type="dxa" w:w="1984"/>
            <w:shd w:fill="FFFF99" w:val="clear"/>
          </w:tcPr>
          <w:p>
            <w:r>
              <w:rPr>
                <w:b w:val="0"/>
                <w:sz w:val="16"/>
              </w:rPr>
              <w:t>grund miniu anticoroziv - g.351-4 stas 3097-80 ...</w:t>
            </w:r>
          </w:p>
        </w:tc>
        <w:tc>
          <w:tcPr>
            <w:tcW w:type="dxa" w:w="454"/>
            <w:shd w:fill="FFFF99" w:val="clear"/>
          </w:tcPr>
          <w:p>
            <w:r>
              <w:rPr>
                <w:b w:val="0"/>
                <w:sz w:val="16"/>
              </w:rPr>
              <w:t>tona</w:t>
            </w:r>
          </w:p>
        </w:tc>
        <w:tc>
          <w:tcPr>
            <w:tcW w:type="dxa" w:w="680"/>
            <w:shd w:fill="FFFF99" w:val="clear"/>
          </w:tcPr>
          <w:p>
            <w:r>
              <w:rPr>
                <w:b w:val="0"/>
                <w:sz w:val="16"/>
              </w:rPr>
              <w:t>0.756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$7000227</w:t>
            </w:r>
          </w:p>
        </w:tc>
        <w:tc>
          <w:tcPr>
            <w:tcW w:type="dxa" w:w="1984"/>
            <w:shd w:fill="FFFF99" w:val="clear"/>
          </w:tcPr>
          <w:p>
            <w:r>
              <w:rPr>
                <w:b w:val="0"/>
                <w:sz w:val="16"/>
              </w:rPr>
              <w:t>material marunt - 1.00 123.00 depozit 0.000</w:t>
            </w:r>
          </w:p>
        </w:tc>
        <w:tc>
          <w:tcPr>
            <w:tcW w:type="dxa" w:w="454"/>
            <w:shd w:fill="FFFF99" w:val="clear"/>
          </w:tcPr>
          <w:p>
            <w:r>
              <w:rPr>
                <w:b w:val="0"/>
                <w:sz w:val="16"/>
              </w:rPr>
              <w:t>lei</w:t>
            </w:r>
          </w:p>
        </w:tc>
        <w:tc>
          <w:tcPr>
            <w:tcW w:type="dxa" w:w="680"/>
            <w:shd w:fill="FFFF99" w:val="clear"/>
          </w:tcPr>
          <w:p>
            <w:r>
              <w:rPr>
                <w:b w:val="0"/>
                <w:sz w:val="16"/>
              </w:rPr>
              <w:t>123.0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$6103581</w:t>
            </w:r>
          </w:p>
        </w:tc>
        <w:tc>
          <w:tcPr>
            <w:tcW w:type="dxa" w:w="1984"/>
            <w:shd w:fill="FFFF99" w:val="clear"/>
          </w:tcPr>
          <w:p>
            <w:r>
              <w:rPr>
                <w:b w:val="0"/>
                <w:sz w:val="16"/>
              </w:rPr>
              <w:t>vopsea gri cenusiu v.841- - 1 ntr 90-80 depozit</w:t>
            </w:r>
          </w:p>
        </w:tc>
        <w:tc>
          <w:tcPr>
            <w:tcW w:type="dxa" w:w="454"/>
            <w:shd w:fill="FFFF99" w:val="clear"/>
          </w:tcPr>
          <w:p>
            <w:r>
              <w:rPr>
                <w:b w:val="0"/>
                <w:sz w:val="16"/>
              </w:rPr>
              <w:t>tona</w:t>
            </w:r>
          </w:p>
        </w:tc>
        <w:tc>
          <w:tcPr>
            <w:tcW w:type="dxa" w:w="680"/>
            <w:shd w:fill="FFFF99" w:val="clear"/>
          </w:tcPr>
          <w:p>
            <w:r>
              <w:rPr>
                <w:b w:val="0"/>
                <w:sz w:val="16"/>
              </w:rPr>
              <w:t>0.037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$7609</w:t>
            </w:r>
          </w:p>
        </w:tc>
        <w:tc>
          <w:tcPr>
            <w:tcW w:type="dxa" w:w="1984"/>
            <w:shd w:fill="FFFF99" w:val="clear"/>
          </w:tcPr>
          <w:p>
            <w:r>
              <w:rPr>
                <w:b w:val="0"/>
                <w:sz w:val="16"/>
              </w:rPr>
              <w:t>masina de gaurit electrica rotopercutanta d=35mm</w:t>
            </w:r>
          </w:p>
        </w:tc>
        <w:tc>
          <w:tcPr>
            <w:tcW w:type="dxa" w:w="454"/>
            <w:shd w:fill="FFFF99" w:val="clear"/>
          </w:tcPr>
          <w:p>
            <w:r>
              <w:rPr>
                <w:b w:val="0"/>
                <w:sz w:val="16"/>
              </w:rPr>
            </w:r>
          </w:p>
        </w:tc>
        <w:tc>
          <w:tcPr>
            <w:tcW w:type="dxa" w:w="680"/>
            <w:shd w:fill="FFFF99" w:val="clear"/>
          </w:tcPr>
          <w:p>
            <w:r>
              <w:rPr>
                <w:b w:val="0"/>
                <w:sz w:val="16"/>
              </w:rPr>
              <w:t>31.0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M12X40</w:t>
            </w:r>
          </w:p>
          <w:p>
            <w:pPr>
              <w:ind w:left="280"/>
            </w:pPr>
            <w:r>
              <w:rPr>
                <w:b w:val="0"/>
                <w:sz w:val="16"/>
              </w:rPr>
              <w:t>$5810230</w:t>
            </w:r>
          </w:p>
        </w:tc>
        <w:tc>
          <w:tcPr>
            <w:tcW w:type="dxa" w:w="1984"/>
            <w:shd w:fill="FFFF99" w:val="clear"/>
          </w:tcPr>
          <w:p>
            <w:r>
              <w:rPr>
                <w:b w:val="0"/>
                <w:sz w:val="16"/>
              </w:rPr>
              <w:t>surub cap hex.fil.sub cap - prec.m 6 x 16 gr 5....</w:t>
            </w:r>
          </w:p>
        </w:tc>
        <w:tc>
          <w:tcPr>
            <w:tcW w:type="dxa" w:w="454"/>
            <w:shd w:fill="FFFF99" w:val="clear"/>
          </w:tcPr>
          <w:p>
            <w:r>
              <w:rPr>
                <w:b w:val="0"/>
                <w:sz w:val="16"/>
              </w:rPr>
              <w:t>buc</w:t>
            </w:r>
          </w:p>
        </w:tc>
        <w:tc>
          <w:tcPr>
            <w:tcW w:type="dxa" w:w="680"/>
            <w:shd w:fill="FFFF99" w:val="clear"/>
          </w:tcPr>
          <w:p>
            <w:r>
              <w:rPr>
                <w:b w:val="0"/>
                <w:sz w:val="16"/>
              </w:rPr>
              <w:t>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$5881241</w:t>
            </w:r>
          </w:p>
        </w:tc>
        <w:tc>
          <w:tcPr>
            <w:tcW w:type="dxa" w:w="1984"/>
            <w:shd w:fill="FFFF99" w:val="clear"/>
          </w:tcPr>
          <w:p>
            <w:r>
              <w:rPr>
                <w:b w:val="0"/>
                <w:sz w:val="16"/>
              </w:rPr>
              <w:t>saiba gros.plata pentru - metale m 10, ol 34, s...</w:t>
            </w:r>
          </w:p>
        </w:tc>
        <w:tc>
          <w:tcPr>
            <w:tcW w:type="dxa" w:w="454"/>
            <w:shd w:fill="FFFF99" w:val="clear"/>
          </w:tcPr>
          <w:p>
            <w:r>
              <w:rPr>
                <w:b w:val="0"/>
                <w:sz w:val="16"/>
              </w:rPr>
              <w:t>buc</w:t>
            </w:r>
          </w:p>
        </w:tc>
        <w:tc>
          <w:tcPr>
            <w:tcW w:type="dxa" w:w="680"/>
            <w:shd w:fill="FFFF99" w:val="clear"/>
          </w:tcPr>
          <w:p>
            <w:r>
              <w:rPr>
                <w:b w:val="0"/>
                <w:sz w:val="16"/>
              </w:rPr>
              <w:t>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$7345967</w:t>
            </w:r>
          </w:p>
        </w:tc>
        <w:tc>
          <w:tcPr>
            <w:tcW w:type="dxa" w:w="1984"/>
            <w:shd w:fill="FFFF99" w:val="clear"/>
          </w:tcPr>
          <w:p>
            <w:r>
              <w:rPr>
                <w:b w:val="0"/>
                <w:sz w:val="16"/>
              </w:rPr>
              <w:t>solutie unguenta - 29.48 110.08 depozit 0.000</w:t>
            </w:r>
          </w:p>
        </w:tc>
        <w:tc>
          <w:tcPr>
            <w:tcW w:type="dxa" w:w="454"/>
            <w:shd w:fill="FFFF99" w:val="clear"/>
          </w:tcPr>
          <w:p>
            <w:r>
              <w:rPr>
                <w:b w:val="0"/>
                <w:sz w:val="16"/>
              </w:rPr>
              <w:t>tona</w:t>
            </w:r>
          </w:p>
        </w:tc>
        <w:tc>
          <w:tcPr>
            <w:tcW w:type="dxa" w:w="680"/>
            <w:shd w:fill="FFFF99" w:val="clear"/>
          </w:tcPr>
          <w:p>
            <w:r>
              <w:rPr>
                <w:b w:val="0"/>
                <w:sz w:val="16"/>
              </w:rPr>
              <w:t>3.734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$7330399</w:t>
            </w:r>
          </w:p>
        </w:tc>
        <w:tc>
          <w:tcPr>
            <w:tcW w:type="dxa" w:w="1984"/>
            <w:shd w:fill="FFFF99" w:val="clear"/>
          </w:tcPr>
          <w:p>
            <w:r>
              <w:rPr>
                <w:b w:val="0"/>
                <w:sz w:val="16"/>
              </w:rPr>
              <w:t>mucava tip1 pasta bruna - lemn 1400g/mp, satina...</w:t>
            </w:r>
          </w:p>
        </w:tc>
        <w:tc>
          <w:tcPr>
            <w:tcW w:type="dxa" w:w="454"/>
            <w:shd w:fill="FFFF99" w:val="clear"/>
          </w:tcPr>
          <w:p>
            <w:r>
              <w:rPr>
                <w:b w:val="0"/>
                <w:sz w:val="16"/>
              </w:rPr>
              <w:t>tona</w:t>
            </w:r>
          </w:p>
        </w:tc>
        <w:tc>
          <w:tcPr>
            <w:tcW w:type="dxa" w:w="680"/>
            <w:shd w:fill="FFFF99" w:val="clear"/>
          </w:tcPr>
          <w:p>
            <w:r>
              <w:rPr>
                <w:b w:val="0"/>
                <w:sz w:val="16"/>
              </w:rPr>
              <w:t>6.36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$2901167</w:t>
            </w:r>
          </w:p>
        </w:tc>
        <w:tc>
          <w:tcPr>
            <w:tcW w:type="dxa" w:w="1984"/>
            <w:shd w:fill="FFFF99" w:val="clear"/>
          </w:tcPr>
          <w:p>
            <w:r>
              <w:rPr>
                <w:b w:val="0"/>
                <w:sz w:val="16"/>
              </w:rPr>
              <w:t>manele d=7-11cm l=2- - 6m rasinoase s.1040 depozit</w:t>
            </w:r>
          </w:p>
        </w:tc>
        <w:tc>
          <w:tcPr>
            <w:tcW w:type="dxa" w:w="454"/>
            <w:shd w:fill="FFFF99" w:val="clear"/>
          </w:tcPr>
          <w:p>
            <w:r>
              <w:rPr>
                <w:b w:val="0"/>
                <w:sz w:val="16"/>
              </w:rPr>
              <w:t>mc</w:t>
            </w:r>
          </w:p>
        </w:tc>
        <w:tc>
          <w:tcPr>
            <w:tcW w:type="dxa" w:w="680"/>
            <w:shd w:fill="FFFF99" w:val="clear"/>
          </w:tcPr>
          <w:p>
            <w:r>
              <w:rPr>
                <w:b w:val="0"/>
                <w:sz w:val="16"/>
              </w:rPr>
              <w:t>0.693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$3803128</w:t>
            </w:r>
          </w:p>
        </w:tc>
        <w:tc>
          <w:tcPr>
            <w:tcW w:type="dxa" w:w="1984"/>
            <w:shd w:fill="FFFF99" w:val="clear"/>
          </w:tcPr>
          <w:p>
            <w:r>
              <w:rPr>
                <w:b w:val="0"/>
                <w:sz w:val="16"/>
              </w:rPr>
              <w:t>sarma moale obisnuita - d= 1,12 ol32 s 889 depozit</w:t>
            </w:r>
          </w:p>
        </w:tc>
        <w:tc>
          <w:tcPr>
            <w:tcW w:type="dxa" w:w="454"/>
            <w:shd w:fill="FFFF99" w:val="clear"/>
          </w:tcPr>
          <w:p>
            <w:r>
              <w:rPr>
                <w:b w:val="0"/>
                <w:sz w:val="16"/>
              </w:rPr>
              <w:t>tona</w:t>
            </w:r>
          </w:p>
        </w:tc>
        <w:tc>
          <w:tcPr>
            <w:tcW w:type="dxa" w:w="680"/>
            <w:shd w:fill="FFFF99" w:val="clear"/>
          </w:tcPr>
          <w:p>
            <w:r>
              <w:rPr>
                <w:b w:val="0"/>
                <w:sz w:val="16"/>
              </w:rPr>
              <w:t>441.95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$5882295</w:t>
            </w:r>
          </w:p>
        </w:tc>
        <w:tc>
          <w:tcPr>
            <w:tcW w:type="dxa" w:w="1984"/>
            <w:shd w:fill="FFFF99" w:val="clear"/>
          </w:tcPr>
          <w:p>
            <w:r>
              <w:rPr>
                <w:b w:val="0"/>
                <w:sz w:val="16"/>
              </w:rPr>
              <w:t>saiba prec.plata pentru - met a m 22 ol 34 s 52...</w:t>
            </w:r>
          </w:p>
        </w:tc>
        <w:tc>
          <w:tcPr>
            <w:tcW w:type="dxa" w:w="454"/>
            <w:shd w:fill="FFFF99" w:val="clear"/>
          </w:tcPr>
          <w:p>
            <w:r>
              <w:rPr>
                <w:b w:val="0"/>
                <w:sz w:val="16"/>
              </w:rPr>
              <w:t>tona</w:t>
            </w:r>
          </w:p>
        </w:tc>
        <w:tc>
          <w:tcPr>
            <w:tcW w:type="dxa" w:w="680"/>
            <w:shd w:fill="FFFF99" w:val="clear"/>
          </w:tcPr>
          <w:p>
            <w:r>
              <w:rPr>
                <w:b w:val="0"/>
                <w:sz w:val="16"/>
              </w:rPr>
              <w:t>1.411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$6306431</w:t>
            </w:r>
          </w:p>
        </w:tc>
        <w:tc>
          <w:tcPr>
            <w:tcW w:type="dxa" w:w="1984"/>
            <w:shd w:fill="FFFF99" w:val="clear"/>
          </w:tcPr>
          <w:p>
            <w:r>
              <w:rPr>
                <w:b w:val="0"/>
                <w:sz w:val="16"/>
              </w:rPr>
              <w:t>usi din pvc - 1,250.00 8,750.00 depozit 0.010</w:t>
            </w:r>
          </w:p>
        </w:tc>
        <w:tc>
          <w:tcPr>
            <w:tcW w:type="dxa" w:w="454"/>
            <w:shd w:fill="FFFF99" w:val="clear"/>
          </w:tcPr>
          <w:p>
            <w:r>
              <w:rPr>
                <w:b w:val="0"/>
                <w:sz w:val="16"/>
              </w:rPr>
              <w:t>mp</w:t>
            </w:r>
          </w:p>
        </w:tc>
        <w:tc>
          <w:tcPr>
            <w:tcW w:type="dxa" w:w="680"/>
            <w:shd w:fill="FFFF99" w:val="clear"/>
          </w:tcPr>
          <w:p>
            <w:r>
              <w:rPr>
                <w:b w:val="0"/>
                <w:sz w:val="16"/>
              </w:rPr>
              <w:t>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CL20C1</w:t>
            </w:r>
          </w:p>
          <w:p>
            <w:pPr>
              <w:ind w:left="280"/>
            </w:pPr>
            <w:r>
              <w:rPr>
                <w:b w:val="0"/>
                <w:sz w:val="16"/>
              </w:rPr>
              <w:t>$4104443</w:t>
            </w:r>
          </w:p>
        </w:tc>
        <w:tc>
          <w:tcPr>
            <w:tcW w:type="dxa" w:w="1984"/>
            <w:shd w:fill="FFFF99" w:val="clear"/>
          </w:tcPr>
          <w:p>
            <w:r>
              <w:rPr>
                <w:b w:val="0"/>
                <w:sz w:val="16"/>
              </w:rPr>
              <w:t>costul inchirieri wc ecologic - 50.00 36,500.00</w:t>
            </w:r>
          </w:p>
        </w:tc>
        <w:tc>
          <w:tcPr>
            <w:tcW w:type="dxa" w:w="454"/>
            <w:shd w:fill="FFFF99" w:val="clear"/>
          </w:tcPr>
          <w:p>
            <w:r>
              <w:rPr>
                <w:b w:val="0"/>
                <w:sz w:val="16"/>
              </w:rPr>
              <w:t>zi</w:t>
            </w:r>
          </w:p>
        </w:tc>
        <w:tc>
          <w:tcPr>
            <w:tcW w:type="dxa" w:w="680"/>
            <w:shd w:fill="FFFF99" w:val="clear"/>
          </w:tcPr>
          <w:p>
            <w:r>
              <w:rPr>
                <w:b w:val="0"/>
                <w:sz w:val="16"/>
              </w:rPr>
              <w:t>730.0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$5904574</w:t>
            </w:r>
          </w:p>
        </w:tc>
        <w:tc>
          <w:tcPr>
            <w:tcW w:type="dxa" w:w="1984"/>
            <w:shd w:fill="FFFF99" w:val="clear"/>
          </w:tcPr>
          <w:p>
            <w:r>
              <w:rPr>
                <w:b w:val="0"/>
                <w:sz w:val="16"/>
              </w:rPr>
              <w:t>argon gazos imbuteliat pt - sudare tip c s 795 ...</w:t>
            </w:r>
          </w:p>
        </w:tc>
        <w:tc>
          <w:tcPr>
            <w:tcW w:type="dxa" w:w="454"/>
            <w:shd w:fill="FFFF99" w:val="clear"/>
          </w:tcPr>
          <w:p>
            <w:r>
              <w:rPr>
                <w:b w:val="0"/>
                <w:sz w:val="16"/>
              </w:rPr>
              <w:t>mc</w:t>
            </w:r>
          </w:p>
        </w:tc>
        <w:tc>
          <w:tcPr>
            <w:tcW w:type="dxa" w:w="680"/>
            <w:shd w:fill="FFFF99" w:val="clear"/>
          </w:tcPr>
          <w:p>
            <w:r>
              <w:rPr>
                <w:b w:val="0"/>
                <w:sz w:val="16"/>
              </w:rPr>
              <w:t>0.156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$8558115</w:t>
            </w:r>
          </w:p>
        </w:tc>
        <w:tc>
          <w:tcPr>
            <w:tcW w:type="dxa" w:w="1984"/>
            <w:shd w:fill="FFFF99" w:val="clear"/>
          </w:tcPr>
          <w:p>
            <w:r>
              <w:rPr>
                <w:b w:val="0"/>
                <w:sz w:val="16"/>
              </w:rPr>
              <w:t>tirant-tija cu bucla 1000 mm depozit</w:t>
            </w:r>
          </w:p>
        </w:tc>
        <w:tc>
          <w:tcPr>
            <w:tcW w:type="dxa" w:w="454"/>
            <w:shd w:fill="FFFF99" w:val="clear"/>
          </w:tcPr>
          <w:p>
            <w:r>
              <w:rPr>
                <w:b w:val="0"/>
                <w:sz w:val="16"/>
              </w:rPr>
              <w:t>buc</w:t>
            </w:r>
          </w:p>
        </w:tc>
        <w:tc>
          <w:tcPr>
            <w:tcW w:type="dxa" w:w="680"/>
            <w:shd w:fill="FFFF99" w:val="clear"/>
          </w:tcPr>
          <w:p>
            <w:r>
              <w:rPr>
                <w:b w:val="0"/>
                <w:sz w:val="16"/>
              </w:rPr>
              <w:t>447.2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$5884803</w:t>
            </w:r>
          </w:p>
        </w:tc>
        <w:tc>
          <w:tcPr>
            <w:tcW w:type="dxa" w:w="1984"/>
            <w:shd w:fill="FFFF99" w:val="clear"/>
          </w:tcPr>
          <w:p>
            <w:r>
              <w:rPr>
                <w:b w:val="0"/>
                <w:sz w:val="16"/>
              </w:rPr>
              <w:t>nit cu cap semirotund 4 x - 9 ol 34 s 797 depoz...</w:t>
            </w:r>
          </w:p>
        </w:tc>
        <w:tc>
          <w:tcPr>
            <w:tcW w:type="dxa" w:w="454"/>
            <w:shd w:fill="FFFF99" w:val="clear"/>
          </w:tcPr>
          <w:p>
            <w:r>
              <w:rPr>
                <w:b w:val="0"/>
                <w:sz w:val="16"/>
              </w:rPr>
              <w:t>tona</w:t>
            </w:r>
          </w:p>
        </w:tc>
        <w:tc>
          <w:tcPr>
            <w:tcW w:type="dxa" w:w="680"/>
            <w:shd w:fill="FFFF99" w:val="clear"/>
          </w:tcPr>
          <w:p>
            <w:r>
              <w:rPr>
                <w:b w:val="0"/>
                <w:sz w:val="16"/>
              </w:rPr>
              <w:t>0.042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$6420771</w:t>
            </w:r>
          </w:p>
        </w:tc>
        <w:tc>
          <w:tcPr>
            <w:tcW w:type="dxa" w:w="1984"/>
            <w:shd w:fill="FFFF99" w:val="clear"/>
          </w:tcPr>
          <w:p>
            <w:r>
              <w:rPr>
                <w:b w:val="0"/>
                <w:sz w:val="16"/>
              </w:rPr>
              <w:t>piesa b.a b250 suport - capac s 2448-73 p.3.3.3...</w:t>
            </w:r>
          </w:p>
        </w:tc>
        <w:tc>
          <w:tcPr>
            <w:tcW w:type="dxa" w:w="454"/>
            <w:shd w:fill="FFFF99" w:val="clear"/>
          </w:tcPr>
          <w:p>
            <w:r>
              <w:rPr>
                <w:b w:val="0"/>
                <w:sz w:val="16"/>
              </w:rPr>
              <w:t>buc</w:t>
            </w:r>
          </w:p>
        </w:tc>
        <w:tc>
          <w:tcPr>
            <w:tcW w:type="dxa" w:w="680"/>
            <w:shd w:fill="FFFF99" w:val="clear"/>
          </w:tcPr>
          <w:p>
            <w:r>
              <w:rPr>
                <w:b w:val="0"/>
                <w:sz w:val="16"/>
              </w:rPr>
              <w:t>9.09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$5836777</w:t>
            </w:r>
          </w:p>
        </w:tc>
        <w:tc>
          <w:tcPr>
            <w:tcW w:type="dxa" w:w="1984"/>
            <w:shd w:fill="FFFF99" w:val="clear"/>
          </w:tcPr>
          <w:p>
            <w:r>
              <w:rPr>
                <w:b w:val="0"/>
                <w:sz w:val="16"/>
              </w:rPr>
              <w:t>surub cu cap inecat - crestat l 3 x 40 f1 s 145...</w:t>
            </w:r>
          </w:p>
        </w:tc>
        <w:tc>
          <w:tcPr>
            <w:tcW w:type="dxa" w:w="454"/>
            <w:shd w:fill="FFFF99" w:val="clear"/>
          </w:tcPr>
          <w:p>
            <w:r>
              <w:rPr>
                <w:b w:val="0"/>
                <w:sz w:val="16"/>
              </w:rPr>
              <w:t>buc</w:t>
            </w:r>
          </w:p>
        </w:tc>
        <w:tc>
          <w:tcPr>
            <w:tcW w:type="dxa" w:w="680"/>
            <w:shd w:fill="FFFF99" w:val="clear"/>
          </w:tcPr>
          <w:p>
            <w:r>
              <w:rPr>
                <w:b w:val="0"/>
                <w:sz w:val="16"/>
              </w:rPr>
              <w:t>100.0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$8558010</w:t>
            </w:r>
          </w:p>
        </w:tc>
        <w:tc>
          <w:tcPr>
            <w:tcW w:type="dxa" w:w="1984"/>
            <w:shd w:fill="FFFF99" w:val="clear"/>
          </w:tcPr>
          <w:p>
            <w:r>
              <w:rPr>
                <w:b w:val="0"/>
                <w:sz w:val="16"/>
              </w:rPr>
              <w:t>surub montaj autofiletant - 25mm/1000 superrapi...</w:t>
            </w:r>
          </w:p>
        </w:tc>
        <w:tc>
          <w:tcPr>
            <w:tcW w:type="dxa" w:w="454"/>
            <w:shd w:fill="FFFF99" w:val="clear"/>
          </w:tcPr>
          <w:p>
            <w:r>
              <w:rPr>
                <w:b w:val="0"/>
                <w:sz w:val="16"/>
              </w:rPr>
              <w:t>buc</w:t>
            </w:r>
          </w:p>
        </w:tc>
        <w:tc>
          <w:tcPr>
            <w:tcW w:type="dxa" w:w="680"/>
            <w:shd w:fill="FFFF99" w:val="clear"/>
          </w:tcPr>
          <w:p>
            <w:r>
              <w:rPr>
                <w:b w:val="0"/>
                <w:sz w:val="16"/>
              </w:rPr>
              <w:t>5848.0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$2301549</w:t>
            </w:r>
          </w:p>
        </w:tc>
        <w:tc>
          <w:tcPr>
            <w:tcW w:type="dxa" w:w="1984"/>
            <w:shd w:fill="FFFF99" w:val="clear"/>
          </w:tcPr>
          <w:p>
            <w:r>
              <w:rPr>
                <w:b w:val="0"/>
                <w:sz w:val="16"/>
              </w:rPr>
              <w:t>caramida goluri vert.m 50 - cal.a c1 290x140x 8...</w:t>
            </w:r>
          </w:p>
        </w:tc>
        <w:tc>
          <w:tcPr>
            <w:tcW w:type="dxa" w:w="454"/>
            <w:shd w:fill="FFFF99" w:val="clear"/>
          </w:tcPr>
          <w:p>
            <w:r>
              <w:rPr>
                <w:b w:val="0"/>
                <w:sz w:val="16"/>
              </w:rPr>
              <w:t>buc</w:t>
            </w:r>
          </w:p>
        </w:tc>
        <w:tc>
          <w:tcPr>
            <w:tcW w:type="dxa" w:w="680"/>
            <w:shd w:fill="FFFF99" w:val="clear"/>
          </w:tcPr>
          <w:p>
            <w:r>
              <w:rPr>
                <w:b w:val="0"/>
                <w:sz w:val="16"/>
              </w:rPr>
              <w:t>3979.17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$2401678</w:t>
            </w:r>
          </w:p>
        </w:tc>
        <w:tc>
          <w:tcPr>
            <w:tcW w:type="dxa" w:w="1984"/>
            <w:shd w:fill="FFFF99" w:val="clear"/>
          </w:tcPr>
          <w:p>
            <w:r>
              <w:rPr>
                <w:b w:val="0"/>
                <w:sz w:val="16"/>
              </w:rPr>
              <w:t>faianta - 60.00 41,013.00 depozit 0.680</w:t>
            </w:r>
          </w:p>
        </w:tc>
        <w:tc>
          <w:tcPr>
            <w:tcW w:type="dxa" w:w="454"/>
            <w:shd w:fill="FFFF99" w:val="clear"/>
          </w:tcPr>
          <w:p>
            <w:r>
              <w:rPr>
                <w:b w:val="0"/>
                <w:sz w:val="16"/>
              </w:rPr>
              <w:t>mp</w:t>
            </w:r>
          </w:p>
        </w:tc>
        <w:tc>
          <w:tcPr>
            <w:tcW w:type="dxa" w:w="680"/>
            <w:shd w:fill="FFFF99" w:val="clear"/>
          </w:tcPr>
          <w:p>
            <w:r>
              <w:rPr>
                <w:b w:val="0"/>
                <w:sz w:val="16"/>
              </w:rPr>
              <w:t>683.55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$2222219</w:t>
            </w:r>
          </w:p>
        </w:tc>
        <w:tc>
          <w:tcPr>
            <w:tcW w:type="dxa" w:w="1984"/>
            <w:shd w:fill="FFFF99" w:val="clear"/>
          </w:tcPr>
          <w:p>
            <w:r>
              <w:rPr>
                <w:b w:val="0"/>
                <w:sz w:val="16"/>
              </w:rPr>
              <w:t>cadite dus - 450.00 3,150.00 depozit 0.010</w:t>
            </w:r>
          </w:p>
        </w:tc>
        <w:tc>
          <w:tcPr>
            <w:tcW w:type="dxa" w:w="454"/>
            <w:shd w:fill="FFFF99" w:val="clear"/>
          </w:tcPr>
          <w:p>
            <w:r>
              <w:rPr>
                <w:b w:val="0"/>
                <w:sz w:val="16"/>
              </w:rPr>
              <w:t>buc</w:t>
            </w:r>
          </w:p>
        </w:tc>
        <w:tc>
          <w:tcPr>
            <w:tcW w:type="dxa" w:w="680"/>
            <w:shd w:fill="FFFF99" w:val="clear"/>
          </w:tcPr>
          <w:p>
            <w:r>
              <w:rPr>
                <w:b w:val="0"/>
                <w:sz w:val="16"/>
              </w:rPr>
              <w:t>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$7324699</w:t>
            </w:r>
          </w:p>
        </w:tc>
        <w:tc>
          <w:tcPr>
            <w:tcW w:type="dxa" w:w="1984"/>
            <w:shd w:fill="FFFF99" w:val="clear"/>
          </w:tcPr>
          <w:p>
            <w:r>
              <w:rPr>
                <w:b w:val="0"/>
                <w:sz w:val="16"/>
              </w:rPr>
              <w:t>hartie de ziar 50g/mp - stas 260-70 in suluri d...</w:t>
            </w:r>
          </w:p>
        </w:tc>
        <w:tc>
          <w:tcPr>
            <w:tcW w:type="dxa" w:w="454"/>
            <w:shd w:fill="FFFF99" w:val="clear"/>
          </w:tcPr>
          <w:p>
            <w:r>
              <w:rPr>
                <w:b w:val="0"/>
                <w:sz w:val="16"/>
              </w:rPr>
              <w:t>tona</w:t>
            </w:r>
          </w:p>
        </w:tc>
        <w:tc>
          <w:tcPr>
            <w:tcW w:type="dxa" w:w="680"/>
            <w:shd w:fill="FFFF99" w:val="clear"/>
          </w:tcPr>
          <w:p>
            <w:r>
              <w:rPr>
                <w:b w:val="0"/>
                <w:sz w:val="16"/>
              </w:rPr>
              <w:t>0.595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$2350007</w:t>
            </w:r>
          </w:p>
        </w:tc>
        <w:tc>
          <w:tcPr>
            <w:tcW w:type="dxa" w:w="1984"/>
            <w:shd w:fill="FFFF99" w:val="clear"/>
          </w:tcPr>
          <w:p>
            <w:r>
              <w:rPr>
                <w:b w:val="0"/>
                <w:sz w:val="16"/>
              </w:rPr>
              <w:t>sistem degivrare - conducte canalizare depozit ...</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$6103218</w:t>
            </w:r>
          </w:p>
        </w:tc>
        <w:tc>
          <w:tcPr>
            <w:tcW w:type="dxa" w:w="1984"/>
            <w:shd w:fill="FFFF99" w:val="clear"/>
          </w:tcPr>
          <w:p>
            <w:r>
              <w:rPr>
                <w:b w:val="0"/>
                <w:sz w:val="16"/>
              </w:rPr>
              <w:t>vopsea ulei orice culoare - 25.00 19,524.70 dep...</w:t>
            </w:r>
          </w:p>
        </w:tc>
        <w:tc>
          <w:tcPr>
            <w:tcW w:type="dxa" w:w="454"/>
            <w:shd w:fill="FFFF99" w:val="clear"/>
          </w:tcPr>
          <w:p>
            <w:r>
              <w:rPr>
                <w:b w:val="0"/>
                <w:sz w:val="16"/>
              </w:rPr>
              <w:t>tona</w:t>
            </w:r>
          </w:p>
        </w:tc>
        <w:tc>
          <w:tcPr>
            <w:tcW w:type="dxa" w:w="680"/>
            <w:shd w:fill="FFFF99" w:val="clear"/>
          </w:tcPr>
          <w:p>
            <w:r>
              <w:rPr>
                <w:b w:val="0"/>
                <w:sz w:val="16"/>
              </w:rPr>
              <w:t>780.988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$5836935</w:t>
            </w:r>
          </w:p>
        </w:tc>
        <w:tc>
          <w:tcPr>
            <w:tcW w:type="dxa" w:w="1984"/>
            <w:shd w:fill="FFFF99" w:val="clear"/>
          </w:tcPr>
          <w:p>
            <w:r>
              <w:rPr>
                <w:b w:val="0"/>
                <w:sz w:val="16"/>
              </w:rPr>
              <w:t>surub cu cap inecat - crestat l 4 x 30 f1 s 145...</w:t>
            </w:r>
          </w:p>
        </w:tc>
        <w:tc>
          <w:tcPr>
            <w:tcW w:type="dxa" w:w="454"/>
            <w:shd w:fill="FFFF99" w:val="clear"/>
          </w:tcPr>
          <w:p>
            <w:r>
              <w:rPr>
                <w:b w:val="0"/>
                <w:sz w:val="16"/>
              </w:rPr>
              <w:t>buc</w:t>
            </w:r>
          </w:p>
        </w:tc>
        <w:tc>
          <w:tcPr>
            <w:tcW w:type="dxa" w:w="680"/>
            <w:shd w:fill="FFFF99" w:val="clear"/>
          </w:tcPr>
          <w:p>
            <w:r>
              <w:rPr>
                <w:b w:val="0"/>
                <w:sz w:val="16"/>
              </w:rPr>
              <w:t>28.0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$5882193</w:t>
            </w:r>
          </w:p>
        </w:tc>
        <w:tc>
          <w:tcPr>
            <w:tcW w:type="dxa" w:w="1984"/>
            <w:shd w:fill="FFFF99" w:val="clear"/>
          </w:tcPr>
          <w:p>
            <w:r>
              <w:rPr>
                <w:b w:val="0"/>
                <w:sz w:val="16"/>
              </w:rPr>
              <w:t>saiba plata pentru m12 zn - 7.26 8.83 depozit 0...</w:t>
            </w:r>
          </w:p>
        </w:tc>
        <w:tc>
          <w:tcPr>
            <w:tcW w:type="dxa" w:w="454"/>
            <w:shd w:fill="FFFF99" w:val="clear"/>
          </w:tcPr>
          <w:p>
            <w:r>
              <w:rPr>
                <w:b w:val="0"/>
                <w:sz w:val="16"/>
              </w:rPr>
              <w:t>tona</w:t>
            </w:r>
          </w:p>
        </w:tc>
        <w:tc>
          <w:tcPr>
            <w:tcW w:type="dxa" w:w="680"/>
            <w:shd w:fill="FFFF99" w:val="clear"/>
          </w:tcPr>
          <w:p>
            <w:r>
              <w:rPr>
                <w:b w:val="0"/>
                <w:sz w:val="16"/>
              </w:rPr>
              <w:t>1.216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$5821760</w:t>
            </w:r>
          </w:p>
        </w:tc>
        <w:tc>
          <w:tcPr>
            <w:tcW w:type="dxa" w:w="1984"/>
            <w:shd w:fill="FFFF99" w:val="clear"/>
          </w:tcPr>
          <w:p>
            <w:r>
              <w:rPr>
                <w:b w:val="0"/>
                <w:sz w:val="16"/>
              </w:rPr>
              <w:t>surub cap hexagonal - grosolan m 16x 70 gr 4.8 ...</w:t>
            </w:r>
          </w:p>
        </w:tc>
        <w:tc>
          <w:tcPr>
            <w:tcW w:type="dxa" w:w="454"/>
            <w:shd w:fill="FFFF99" w:val="clear"/>
          </w:tcPr>
          <w:p>
            <w:r>
              <w:rPr>
                <w:b w:val="0"/>
                <w:sz w:val="16"/>
              </w:rPr>
              <w:t>buc</w:t>
            </w:r>
          </w:p>
        </w:tc>
        <w:tc>
          <w:tcPr>
            <w:tcW w:type="dxa" w:w="680"/>
            <w:shd w:fill="FFFF99" w:val="clear"/>
          </w:tcPr>
          <w:p>
            <w:r>
              <w:rPr>
                <w:b w:val="0"/>
                <w:sz w:val="16"/>
              </w:rPr>
              <w:t>16.0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$6103664</w:t>
            </w:r>
          </w:p>
        </w:tc>
        <w:tc>
          <w:tcPr>
            <w:tcW w:type="dxa" w:w="1984"/>
            <w:shd w:fill="FFFF99" w:val="clear"/>
          </w:tcPr>
          <w:p>
            <w:r>
              <w:rPr>
                <w:b w:val="0"/>
                <w:sz w:val="16"/>
              </w:rPr>
              <w:t>vopsea lavabila depozit</w:t>
            </w:r>
          </w:p>
        </w:tc>
        <w:tc>
          <w:tcPr>
            <w:tcW w:type="dxa" w:w="454"/>
            <w:shd w:fill="FFFF99" w:val="clear"/>
          </w:tcPr>
          <w:p>
            <w:r>
              <w:rPr>
                <w:b w:val="0"/>
                <w:sz w:val="16"/>
              </w:rPr>
              <w:t>tona</w:t>
            </w:r>
          </w:p>
        </w:tc>
        <w:tc>
          <w:tcPr>
            <w:tcW w:type="dxa" w:w="680"/>
            <w:shd w:fill="FFFF99" w:val="clear"/>
          </w:tcPr>
          <w:p>
            <w:r>
              <w:rPr>
                <w:b w:val="0"/>
                <w:sz w:val="16"/>
              </w:rPr>
              <w:t>565.0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$5904512</w:t>
            </w:r>
          </w:p>
        </w:tc>
        <w:tc>
          <w:tcPr>
            <w:tcW w:type="dxa" w:w="1984"/>
            <w:shd w:fill="FFFF99" w:val="clear"/>
          </w:tcPr>
          <w:p>
            <w:r>
              <w:rPr>
                <w:b w:val="0"/>
                <w:sz w:val="16"/>
              </w:rPr>
              <w:t>oxigen tehnic gazos - imbuteliat stas 2031 clas...</w:t>
            </w:r>
          </w:p>
        </w:tc>
        <w:tc>
          <w:tcPr>
            <w:tcW w:type="dxa" w:w="454"/>
            <w:shd w:fill="FFFF99" w:val="clear"/>
          </w:tcPr>
          <w:p>
            <w:r>
              <w:rPr>
                <w:b w:val="0"/>
                <w:sz w:val="16"/>
              </w:rPr>
              <w:t>mc</w:t>
            </w:r>
          </w:p>
        </w:tc>
        <w:tc>
          <w:tcPr>
            <w:tcW w:type="dxa" w:w="680"/>
            <w:shd w:fill="FFFF99" w:val="clear"/>
          </w:tcPr>
          <w:p>
            <w:r>
              <w:rPr>
                <w:b w:val="0"/>
                <w:sz w:val="16"/>
              </w:rPr>
              <w:t>37.8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$6621337</w:t>
            </w:r>
          </w:p>
        </w:tc>
        <w:tc>
          <w:tcPr>
            <w:tcW w:type="dxa" w:w="1984"/>
            <w:shd w:fill="FFFF99" w:val="clear"/>
          </w:tcPr>
          <w:p>
            <w:r>
              <w:rPr>
                <w:b w:val="0"/>
                <w:sz w:val="16"/>
              </w:rPr>
              <w:t>saiba de cauciuc m3r mm - nf 202-70 depozit</w:t>
            </w:r>
          </w:p>
        </w:tc>
        <w:tc>
          <w:tcPr>
            <w:tcW w:type="dxa" w:w="454"/>
            <w:shd w:fill="FFFF99" w:val="clear"/>
          </w:tcPr>
          <w:p>
            <w:r>
              <w:rPr>
                <w:b w:val="0"/>
                <w:sz w:val="16"/>
              </w:rPr>
              <w:t>buc</w:t>
            </w:r>
          </w:p>
        </w:tc>
        <w:tc>
          <w:tcPr>
            <w:tcW w:type="dxa" w:w="680"/>
            <w:shd w:fill="FFFF99" w:val="clear"/>
          </w:tcPr>
          <w:p>
            <w:r>
              <w:rPr>
                <w:b w:val="0"/>
                <w:sz w:val="16"/>
              </w:rPr>
              <w:t>118.0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$2904406</w:t>
            </w:r>
          </w:p>
        </w:tc>
        <w:tc>
          <w:tcPr>
            <w:tcW w:type="dxa" w:w="1984"/>
            <w:shd w:fill="FFFF99" w:val="clear"/>
          </w:tcPr>
          <w:p>
            <w:r>
              <w:rPr>
                <w:b w:val="0"/>
                <w:sz w:val="16"/>
              </w:rPr>
              <w:t>dulap rasinos tivit cls a - gr=48mm l=3,50m s 9...</w:t>
            </w:r>
          </w:p>
        </w:tc>
        <w:tc>
          <w:tcPr>
            <w:tcW w:type="dxa" w:w="454"/>
            <w:shd w:fill="FFFF99" w:val="clear"/>
          </w:tcPr>
          <w:p>
            <w:r>
              <w:rPr>
                <w:b w:val="0"/>
                <w:sz w:val="16"/>
              </w:rPr>
              <w:t>mc</w:t>
            </w:r>
          </w:p>
        </w:tc>
        <w:tc>
          <w:tcPr>
            <w:tcW w:type="dxa" w:w="680"/>
            <w:shd w:fill="FFFF99" w:val="clear"/>
          </w:tcPr>
          <w:p>
            <w:r>
              <w:rPr>
                <w:b w:val="0"/>
                <w:sz w:val="16"/>
              </w:rPr>
              <w:t>1.131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$6622159</w:t>
            </w:r>
          </w:p>
        </w:tc>
        <w:tc>
          <w:tcPr>
            <w:tcW w:type="dxa" w:w="1984"/>
            <w:shd w:fill="FFFF99" w:val="clear"/>
          </w:tcPr>
          <w:p>
            <w:r>
              <w:rPr>
                <w:b w:val="0"/>
                <w:sz w:val="16"/>
              </w:rPr>
              <w:t>placa marsit m 100- - 500x3,0 mm s 3498 depozit</w:t>
            </w:r>
          </w:p>
        </w:tc>
        <w:tc>
          <w:tcPr>
            <w:tcW w:type="dxa" w:w="454"/>
            <w:shd w:fill="FFFF99" w:val="clear"/>
          </w:tcPr>
          <w:p>
            <w:r>
              <w:rPr>
                <w:b w:val="0"/>
                <w:sz w:val="16"/>
              </w:rPr>
              <w:t>tona</w:t>
            </w:r>
          </w:p>
        </w:tc>
        <w:tc>
          <w:tcPr>
            <w:tcW w:type="dxa" w:w="680"/>
            <w:shd w:fill="FFFF99" w:val="clear"/>
          </w:tcPr>
          <w:p>
            <w:r>
              <w:rPr>
                <w:b w:val="0"/>
                <w:sz w:val="16"/>
              </w:rPr>
              <w:t>3.06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$8535055</w:t>
            </w:r>
          </w:p>
        </w:tc>
        <w:tc>
          <w:tcPr>
            <w:tcW w:type="dxa" w:w="1984"/>
            <w:shd w:fill="FFFF99" w:val="clear"/>
          </w:tcPr>
          <w:p>
            <w:r>
              <w:rPr>
                <w:b w:val="0"/>
                <w:sz w:val="16"/>
              </w:rPr>
              <w:t>profil fixare placi ud 2827/2.0/3000 - ol galva...</w:t>
            </w:r>
          </w:p>
        </w:tc>
        <w:tc>
          <w:tcPr>
            <w:tcW w:type="dxa" w:w="454"/>
            <w:shd w:fill="FFFF99" w:val="clear"/>
          </w:tcPr>
          <w:p>
            <w:r>
              <w:rPr>
                <w:b w:val="0"/>
                <w:sz w:val="16"/>
              </w:rPr>
              <w:t>m</w:t>
            </w:r>
          </w:p>
        </w:tc>
        <w:tc>
          <w:tcPr>
            <w:tcW w:type="dxa" w:w="680"/>
            <w:shd w:fill="FFFF99" w:val="clear"/>
          </w:tcPr>
          <w:p>
            <w:r>
              <w:rPr>
                <w:b w:val="0"/>
                <w:sz w:val="16"/>
              </w:rPr>
              <w:t>309.6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$6621650</w:t>
            </w:r>
          </w:p>
        </w:tc>
        <w:tc>
          <w:tcPr>
            <w:tcW w:type="dxa" w:w="1984"/>
            <w:shd w:fill="FFFF99" w:val="clear"/>
          </w:tcPr>
          <w:p>
            <w:r>
              <w:rPr>
                <w:b w:val="0"/>
                <w:sz w:val="16"/>
              </w:rPr>
              <w:t>placa teh.cauciuc gar.f - ins.tex.rez.pet tip n...</w:t>
            </w:r>
          </w:p>
        </w:tc>
        <w:tc>
          <w:tcPr>
            <w:tcW w:type="dxa" w:w="454"/>
            <w:shd w:fill="FFFF99" w:val="clear"/>
          </w:tcPr>
          <w:p>
            <w:r>
              <w:rPr>
                <w:b w:val="0"/>
                <w:sz w:val="16"/>
              </w:rPr>
              <w:t>tona</w:t>
            </w:r>
          </w:p>
        </w:tc>
        <w:tc>
          <w:tcPr>
            <w:tcW w:type="dxa" w:w="680"/>
            <w:shd w:fill="FFFF99" w:val="clear"/>
          </w:tcPr>
          <w:p>
            <w:r>
              <w:rPr>
                <w:b w:val="0"/>
                <w:sz w:val="16"/>
              </w:rPr>
              <w:t>0.075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$7000600</w:t>
            </w:r>
          </w:p>
        </w:tc>
        <w:tc>
          <w:tcPr>
            <w:tcW w:type="dxa" w:w="1984"/>
            <w:shd w:fill="FFFF99" w:val="clear"/>
          </w:tcPr>
          <w:p>
            <w:r>
              <w:rPr>
                <w:b w:val="0"/>
                <w:sz w:val="16"/>
              </w:rPr>
              <w:t>pardoseala sportiva - covor cauciuc depozit</w:t>
            </w:r>
          </w:p>
        </w:tc>
        <w:tc>
          <w:tcPr>
            <w:tcW w:type="dxa" w:w="454"/>
            <w:shd w:fill="FFFF99" w:val="clear"/>
          </w:tcPr>
          <w:p>
            <w:r>
              <w:rPr>
                <w:b w:val="0"/>
                <w:sz w:val="16"/>
              </w:rPr>
              <w:t>mp</w:t>
            </w:r>
          </w:p>
        </w:tc>
        <w:tc>
          <w:tcPr>
            <w:tcW w:type="dxa" w:w="680"/>
            <w:shd w:fill="FFFF99" w:val="clear"/>
          </w:tcPr>
          <w:p>
            <w:r>
              <w:rPr>
                <w:b w:val="0"/>
                <w:sz w:val="16"/>
              </w:rPr>
              <w:t>600.0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$3274270</w:t>
            </w:r>
          </w:p>
        </w:tc>
        <w:tc>
          <w:tcPr>
            <w:tcW w:type="dxa" w:w="1984"/>
            <w:shd w:fill="FFFF99" w:val="clear"/>
          </w:tcPr>
          <w:p>
            <w:r>
              <w:rPr>
                <w:b w:val="0"/>
                <w:sz w:val="16"/>
              </w:rPr>
              <w:t>adeziv granit duraziv - 4.00 2,512.00 depozit 0...</w:t>
            </w:r>
          </w:p>
        </w:tc>
        <w:tc>
          <w:tcPr>
            <w:tcW w:type="dxa" w:w="454"/>
            <w:shd w:fill="FFFF99" w:val="clear"/>
          </w:tcPr>
          <w:p>
            <w:r>
              <w:rPr>
                <w:b w:val="0"/>
                <w:sz w:val="16"/>
              </w:rPr>
              <w:t>tona</w:t>
            </w:r>
          </w:p>
        </w:tc>
        <w:tc>
          <w:tcPr>
            <w:tcW w:type="dxa" w:w="680"/>
            <w:shd w:fill="FFFF99" w:val="clear"/>
          </w:tcPr>
          <w:p>
            <w:r>
              <w:rPr>
                <w:b w:val="0"/>
                <w:sz w:val="16"/>
              </w:rPr>
              <w:t>628.0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$2958990</w:t>
            </w:r>
          </w:p>
        </w:tc>
        <w:tc>
          <w:tcPr>
            <w:tcW w:type="dxa" w:w="1984"/>
            <w:shd w:fill="FFFF99" w:val="clear"/>
          </w:tcPr>
          <w:p>
            <w:r>
              <w:rPr>
                <w:b w:val="0"/>
                <w:sz w:val="16"/>
              </w:rPr>
              <w:t>lemn de foc foioase tari l - 1m livrabil din de...</w:t>
            </w:r>
          </w:p>
        </w:tc>
        <w:tc>
          <w:tcPr>
            <w:tcW w:type="dxa" w:w="454"/>
            <w:shd w:fill="FFFF99" w:val="clear"/>
          </w:tcPr>
          <w:p>
            <w:r>
              <w:rPr>
                <w:b w:val="0"/>
                <w:sz w:val="16"/>
              </w:rPr>
              <w:t>tona</w:t>
            </w:r>
          </w:p>
        </w:tc>
        <w:tc>
          <w:tcPr>
            <w:tcW w:type="dxa" w:w="680"/>
            <w:shd w:fill="FFFF99" w:val="clear"/>
          </w:tcPr>
          <w:p>
            <w:r>
              <w:rPr>
                <w:b w:val="0"/>
                <w:sz w:val="16"/>
              </w:rPr>
              <w:t>190.0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$6310005</w:t>
            </w:r>
          </w:p>
        </w:tc>
        <w:tc>
          <w:tcPr>
            <w:tcW w:type="dxa" w:w="1984"/>
            <w:shd w:fill="FFFF99" w:val="clear"/>
          </w:tcPr>
          <w:p>
            <w:r>
              <w:rPr>
                <w:b w:val="0"/>
                <w:sz w:val="16"/>
              </w:rPr>
              <w:t>piesa metalica - prelucr.partial in elemente iz...</w:t>
            </w:r>
          </w:p>
        </w:tc>
        <w:tc>
          <w:tcPr>
            <w:tcW w:type="dxa" w:w="454"/>
            <w:shd w:fill="FFFF99" w:val="clear"/>
          </w:tcPr>
          <w:p>
            <w:r>
              <w:rPr>
                <w:b w:val="0"/>
                <w:sz w:val="16"/>
              </w:rPr>
              <w:t>tona</w:t>
            </w:r>
          </w:p>
        </w:tc>
        <w:tc>
          <w:tcPr>
            <w:tcW w:type="dxa" w:w="680"/>
            <w:shd w:fill="FFFF99" w:val="clear"/>
          </w:tcPr>
          <w:p>
            <w:r>
              <w:rPr>
                <w:b w:val="0"/>
                <w:sz w:val="16"/>
              </w:rPr>
              <w:t>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$2948050</w:t>
            </w:r>
          </w:p>
        </w:tc>
        <w:tc>
          <w:tcPr>
            <w:tcW w:type="dxa" w:w="1984"/>
            <w:shd w:fill="FFFF99" w:val="clear"/>
          </w:tcPr>
          <w:p>
            <w:r>
              <w:rPr>
                <w:b w:val="0"/>
                <w:sz w:val="16"/>
              </w:rPr>
              <w:t>ghermele carbolinizate - 2.42 2,045.21 depozit ...</w:t>
            </w:r>
          </w:p>
        </w:tc>
        <w:tc>
          <w:tcPr>
            <w:tcW w:type="dxa" w:w="454"/>
            <w:shd w:fill="FFFF99" w:val="clear"/>
          </w:tcPr>
          <w:p>
            <w:r>
              <w:rPr>
                <w:b w:val="0"/>
                <w:sz w:val="16"/>
              </w:rPr>
              <w:t>buc</w:t>
            </w:r>
          </w:p>
        </w:tc>
        <w:tc>
          <w:tcPr>
            <w:tcW w:type="dxa" w:w="680"/>
            <w:shd w:fill="FFFF99" w:val="clear"/>
          </w:tcPr>
          <w:p>
            <w:r>
              <w:rPr>
                <w:b w:val="0"/>
                <w:sz w:val="16"/>
              </w:rPr>
              <w:t>845.13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$5837745</w:t>
            </w:r>
          </w:p>
        </w:tc>
        <w:tc>
          <w:tcPr>
            <w:tcW w:type="dxa" w:w="1984"/>
            <w:shd w:fill="FFFF99" w:val="clear"/>
          </w:tcPr>
          <w:p>
            <w:r>
              <w:rPr>
                <w:b w:val="0"/>
                <w:sz w:val="16"/>
              </w:rPr>
              <w:t>surub cu cap hexagonal l - 8 x 25 f1 s 1454 dep...</w:t>
            </w:r>
          </w:p>
        </w:tc>
        <w:tc>
          <w:tcPr>
            <w:tcW w:type="dxa" w:w="454"/>
            <w:shd w:fill="FFFF99" w:val="clear"/>
          </w:tcPr>
          <w:p>
            <w:r>
              <w:rPr>
                <w:b w:val="0"/>
                <w:sz w:val="16"/>
              </w:rPr>
              <w:t>buc</w:t>
            </w:r>
          </w:p>
        </w:tc>
        <w:tc>
          <w:tcPr>
            <w:tcW w:type="dxa" w:w="680"/>
            <w:shd w:fill="FFFF99" w:val="clear"/>
          </w:tcPr>
          <w:p>
            <w:r>
              <w:rPr>
                <w:b w:val="0"/>
                <w:sz w:val="16"/>
              </w:rPr>
              <w:t>11.0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$5900712</w:t>
            </w:r>
          </w:p>
        </w:tc>
        <w:tc>
          <w:tcPr>
            <w:tcW w:type="dxa" w:w="1984"/>
            <w:shd w:fill="FFFF99" w:val="clear"/>
          </w:tcPr>
          <w:p>
            <w:r>
              <w:rPr>
                <w:b w:val="0"/>
                <w:sz w:val="16"/>
              </w:rPr>
              <w:t>electrod sud.ol.nealiat s 1125/2 e44c 2,5 depozit</w:t>
            </w:r>
          </w:p>
        </w:tc>
        <w:tc>
          <w:tcPr>
            <w:tcW w:type="dxa" w:w="454"/>
            <w:shd w:fill="FFFF99" w:val="clear"/>
          </w:tcPr>
          <w:p>
            <w:r>
              <w:rPr>
                <w:b w:val="0"/>
                <w:sz w:val="16"/>
              </w:rPr>
              <w:t>tona</w:t>
            </w:r>
          </w:p>
        </w:tc>
        <w:tc>
          <w:tcPr>
            <w:tcW w:type="dxa" w:w="680"/>
            <w:shd w:fill="FFFF99" w:val="clear"/>
          </w:tcPr>
          <w:p>
            <w:r>
              <w:rPr>
                <w:b w:val="0"/>
                <w:sz w:val="16"/>
              </w:rPr>
              <w:t>9.12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$2903878</w:t>
            </w:r>
          </w:p>
        </w:tc>
        <w:tc>
          <w:tcPr>
            <w:tcW w:type="dxa" w:w="1984"/>
            <w:shd w:fill="FFFF99" w:val="clear"/>
          </w:tcPr>
          <w:p>
            <w:r>
              <w:rPr>
                <w:b w:val="0"/>
                <w:sz w:val="16"/>
              </w:rPr>
              <w:t>scindura rasin lunga tiv - cls c gr = 24mm l = ...</w:t>
            </w:r>
          </w:p>
        </w:tc>
        <w:tc>
          <w:tcPr>
            <w:tcW w:type="dxa" w:w="454"/>
            <w:shd w:fill="FFFF99" w:val="clear"/>
          </w:tcPr>
          <w:p>
            <w:r>
              <w:rPr>
                <w:b w:val="0"/>
                <w:sz w:val="16"/>
              </w:rPr>
              <w:t>mc</w:t>
            </w:r>
          </w:p>
        </w:tc>
        <w:tc>
          <w:tcPr>
            <w:tcW w:type="dxa" w:w="680"/>
            <w:shd w:fill="FFFF99" w:val="clear"/>
          </w:tcPr>
          <w:p>
            <w:r>
              <w:rPr>
                <w:b w:val="0"/>
                <w:sz w:val="16"/>
              </w:rPr>
              <w:t>10.792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$5882233</w:t>
            </w:r>
          </w:p>
        </w:tc>
        <w:tc>
          <w:tcPr>
            <w:tcW w:type="dxa" w:w="1984"/>
            <w:shd w:fill="FFFF99" w:val="clear"/>
          </w:tcPr>
          <w:p>
            <w:r>
              <w:rPr>
                <w:b w:val="0"/>
                <w:sz w:val="16"/>
              </w:rPr>
              <w:t>saiba prec.plata pt.met a - m 16 ol34 s 5200 de...</w:t>
            </w:r>
          </w:p>
        </w:tc>
        <w:tc>
          <w:tcPr>
            <w:tcW w:type="dxa" w:w="454"/>
            <w:shd w:fill="FFFF99" w:val="clear"/>
          </w:tcPr>
          <w:p>
            <w:r>
              <w:rPr>
                <w:b w:val="0"/>
                <w:sz w:val="16"/>
              </w:rPr>
              <w:t>tona</w:t>
            </w:r>
          </w:p>
        </w:tc>
        <w:tc>
          <w:tcPr>
            <w:tcW w:type="dxa" w:w="680"/>
            <w:shd w:fill="FFFF99" w:val="clear"/>
          </w:tcPr>
          <w:p>
            <w:r>
              <w:rPr>
                <w:b w:val="0"/>
                <w:sz w:val="16"/>
              </w:rPr>
              <w:t>3.4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$4201561</w:t>
            </w:r>
          </w:p>
        </w:tc>
        <w:tc>
          <w:tcPr>
            <w:tcW w:type="dxa" w:w="1984"/>
            <w:shd w:fill="FFFF99" w:val="clear"/>
          </w:tcPr>
          <w:p>
            <w:r>
              <w:rPr>
                <w:b w:val="0"/>
                <w:sz w:val="16"/>
              </w:rPr>
              <w:t>armatura rezervor wc - montat pe obiect (robin....</w:t>
            </w:r>
          </w:p>
        </w:tc>
        <w:tc>
          <w:tcPr>
            <w:tcW w:type="dxa" w:w="454"/>
            <w:shd w:fill="FFFF99" w:val="clear"/>
          </w:tcPr>
          <w:p>
            <w:r>
              <w:rPr>
                <w:b w:val="0"/>
                <w:sz w:val="16"/>
              </w:rPr>
              <w:t>buc</w:t>
            </w:r>
          </w:p>
        </w:tc>
        <w:tc>
          <w:tcPr>
            <w:tcW w:type="dxa" w:w="680"/>
            <w:shd w:fill="FFFF99" w:val="clear"/>
          </w:tcPr>
          <w:p>
            <w:r>
              <w:rPr>
                <w:b w:val="0"/>
                <w:sz w:val="16"/>
              </w:rPr>
              <w:t>17.0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$8521051</w:t>
            </w:r>
          </w:p>
        </w:tc>
        <w:tc>
          <w:tcPr>
            <w:tcW w:type="dxa" w:w="1984"/>
            <w:shd w:fill="FFFF99" w:val="clear"/>
          </w:tcPr>
          <w:p>
            <w:r>
              <w:rPr>
                <w:b w:val="0"/>
                <w:sz w:val="16"/>
              </w:rPr>
              <w:t>banda adeziva, tip retea - de latime 50 de mm, ...</w:t>
            </w:r>
          </w:p>
        </w:tc>
        <w:tc>
          <w:tcPr>
            <w:tcW w:type="dxa" w:w="454"/>
            <w:shd w:fill="FFFF99" w:val="clear"/>
          </w:tcPr>
          <w:p>
            <w:r>
              <w:rPr>
                <w:b w:val="0"/>
                <w:sz w:val="16"/>
              </w:rPr>
              <w:t>m</w:t>
            </w:r>
          </w:p>
        </w:tc>
        <w:tc>
          <w:tcPr>
            <w:tcW w:type="dxa" w:w="680"/>
            <w:shd w:fill="FFFF99" w:val="clear"/>
          </w:tcPr>
          <w:p>
            <w:r>
              <w:rPr>
                <w:b w:val="0"/>
                <w:sz w:val="16"/>
              </w:rPr>
              <w:t>584.8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$4203260</w:t>
            </w:r>
          </w:p>
        </w:tc>
        <w:tc>
          <w:tcPr>
            <w:tcW w:type="dxa" w:w="1984"/>
            <w:shd w:fill="FFFF99" w:val="clear"/>
          </w:tcPr>
          <w:p>
            <w:r>
              <w:rPr>
                <w:b w:val="0"/>
                <w:sz w:val="16"/>
              </w:rPr>
              <w:t>ventil scurgere rezervor - wc 1 1/4 alama s9610...</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$5883421</w:t>
            </w:r>
          </w:p>
        </w:tc>
        <w:tc>
          <w:tcPr>
            <w:tcW w:type="dxa" w:w="1984"/>
            <w:shd w:fill="FFFF99" w:val="clear"/>
          </w:tcPr>
          <w:p>
            <w:r>
              <w:rPr>
                <w:b w:val="0"/>
                <w:sz w:val="16"/>
              </w:rPr>
              <w:t>saiba grower s7666 m 10 - 0.05 2.30 depozit 0.000</w:t>
            </w:r>
          </w:p>
        </w:tc>
        <w:tc>
          <w:tcPr>
            <w:tcW w:type="dxa" w:w="454"/>
            <w:shd w:fill="FFFF99" w:val="clear"/>
          </w:tcPr>
          <w:p>
            <w:r>
              <w:rPr>
                <w:b w:val="0"/>
                <w:sz w:val="16"/>
              </w:rPr>
              <w:t>buc</w:t>
            </w:r>
          </w:p>
        </w:tc>
        <w:tc>
          <w:tcPr>
            <w:tcW w:type="dxa" w:w="680"/>
            <w:shd w:fill="FFFF99" w:val="clear"/>
          </w:tcPr>
          <w:p>
            <w:r>
              <w:rPr>
                <w:b w:val="0"/>
                <w:sz w:val="16"/>
              </w:rPr>
              <w:t>43.0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$6200676</w:t>
            </w:r>
          </w:p>
        </w:tc>
        <w:tc>
          <w:tcPr>
            <w:tcW w:type="dxa" w:w="1984"/>
            <w:shd w:fill="FFFF99" w:val="clear"/>
          </w:tcPr>
          <w:p>
            <w:r>
              <w:rPr>
                <w:b w:val="0"/>
                <w:sz w:val="16"/>
              </w:rPr>
              <w:t>white spirit rafinat tip a - stas 44 depozit</w:t>
            </w:r>
          </w:p>
        </w:tc>
        <w:tc>
          <w:tcPr>
            <w:tcW w:type="dxa" w:w="454"/>
            <w:shd w:fill="FFFF99" w:val="clear"/>
          </w:tcPr>
          <w:p>
            <w:r>
              <w:rPr>
                <w:b w:val="0"/>
                <w:sz w:val="16"/>
              </w:rPr>
              <w:t>tona</w:t>
            </w:r>
          </w:p>
        </w:tc>
        <w:tc>
          <w:tcPr>
            <w:tcW w:type="dxa" w:w="680"/>
            <w:shd w:fill="FFFF99" w:val="clear"/>
          </w:tcPr>
          <w:p>
            <w:r>
              <w:rPr>
                <w:b w:val="0"/>
                <w:sz w:val="16"/>
              </w:rPr>
              <w:t>90.113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$28100</w:t>
            </w:r>
          </w:p>
        </w:tc>
        <w:tc>
          <w:tcPr>
            <w:tcW w:type="dxa" w:w="1984"/>
            <w:shd w:fill="FFFF99" w:val="clear"/>
          </w:tcPr>
          <w:p>
            <w:r>
              <w:rPr>
                <w:b w:val="0"/>
                <w:sz w:val="16"/>
              </w:rPr>
              <w:t>tamplar</w:t>
            </w:r>
          </w:p>
        </w:tc>
        <w:tc>
          <w:tcPr>
            <w:tcW w:type="dxa" w:w="454"/>
            <w:shd w:fill="FFFF99" w:val="clear"/>
          </w:tcPr>
          <w:p>
            <w:r>
              <w:rPr>
                <w:b w:val="0"/>
                <w:sz w:val="16"/>
              </w:rPr>
            </w:r>
          </w:p>
        </w:tc>
        <w:tc>
          <w:tcPr>
            <w:tcW w:type="dxa" w:w="680"/>
            <w:shd w:fill="FFFF99" w:val="clear"/>
          </w:tcPr>
          <w:p>
            <w:r>
              <w:rPr>
                <w:b w:val="0"/>
                <w:sz w:val="16"/>
              </w:rPr>
              <w:t>9.004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$6100022</w:t>
            </w:r>
          </w:p>
        </w:tc>
        <w:tc>
          <w:tcPr>
            <w:tcW w:type="dxa" w:w="1984"/>
            <w:shd w:fill="FFFF99" w:val="clear"/>
          </w:tcPr>
          <w:p>
            <w:r>
              <w:rPr>
                <w:b w:val="0"/>
                <w:sz w:val="16"/>
              </w:rPr>
              <w:t>minium de plumb tip ns - stas 429-67 depozit</w:t>
            </w:r>
          </w:p>
        </w:tc>
        <w:tc>
          <w:tcPr>
            <w:tcW w:type="dxa" w:w="454"/>
            <w:shd w:fill="FFFF99" w:val="clear"/>
          </w:tcPr>
          <w:p>
            <w:r>
              <w:rPr>
                <w:b w:val="0"/>
                <w:sz w:val="16"/>
              </w:rPr>
              <w:t>tona</w:t>
            </w:r>
          </w:p>
        </w:tc>
        <w:tc>
          <w:tcPr>
            <w:tcW w:type="dxa" w:w="680"/>
            <w:shd w:fill="FFFF99" w:val="clear"/>
          </w:tcPr>
          <w:p>
            <w:r>
              <w:rPr>
                <w:b w:val="0"/>
                <w:sz w:val="16"/>
              </w:rPr>
              <w:t>0.425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$6110443</w:t>
            </w:r>
          </w:p>
        </w:tc>
        <w:tc>
          <w:tcPr>
            <w:tcW w:type="dxa" w:w="1984"/>
            <w:shd w:fill="FFFF99" w:val="clear"/>
          </w:tcPr>
          <w:p>
            <w:r>
              <w:rPr>
                <w:b w:val="0"/>
                <w:sz w:val="16"/>
              </w:rPr>
              <w:t>prenadez 400 nii 2829-74 - 30.91 4.02 depozit 0...</w:t>
            </w:r>
          </w:p>
        </w:tc>
        <w:tc>
          <w:tcPr>
            <w:tcW w:type="dxa" w:w="454"/>
            <w:shd w:fill="FFFF99" w:val="clear"/>
          </w:tcPr>
          <w:p>
            <w:r>
              <w:rPr>
                <w:b w:val="0"/>
                <w:sz w:val="16"/>
              </w:rPr>
              <w:t>tona</w:t>
            </w:r>
          </w:p>
        </w:tc>
        <w:tc>
          <w:tcPr>
            <w:tcW w:type="dxa" w:w="680"/>
            <w:shd w:fill="FFFF99" w:val="clear"/>
          </w:tcPr>
          <w:p>
            <w:r>
              <w:rPr>
                <w:b w:val="0"/>
                <w:sz w:val="16"/>
              </w:rPr>
              <w:t>0.13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$2453172</w:t>
            </w:r>
          </w:p>
        </w:tc>
        <w:tc>
          <w:tcPr>
            <w:tcW w:type="dxa" w:w="1984"/>
            <w:shd w:fill="FFFF99" w:val="clear"/>
          </w:tcPr>
          <w:p>
            <w:r>
              <w:rPr>
                <w:b w:val="0"/>
                <w:sz w:val="16"/>
              </w:rPr>
              <w:t>rezervor wc b duo-bloc - alb c.1 depozit</w:t>
            </w:r>
          </w:p>
        </w:tc>
        <w:tc>
          <w:tcPr>
            <w:tcW w:type="dxa" w:w="454"/>
            <w:shd w:fill="FFFF99" w:val="clear"/>
          </w:tcPr>
          <w:p>
            <w:r>
              <w:rPr>
                <w:b w:val="0"/>
                <w:sz w:val="16"/>
              </w:rPr>
              <w:t>buc</w:t>
            </w:r>
          </w:p>
        </w:tc>
        <w:tc>
          <w:tcPr>
            <w:tcW w:type="dxa" w:w="680"/>
            <w:shd w:fill="FFFF99" w:val="clear"/>
          </w:tcPr>
          <w:p>
            <w:r>
              <w:rPr>
                <w:b w:val="0"/>
                <w:sz w:val="16"/>
              </w:rPr>
              <w:t>15.15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$6302242</w:t>
            </w:r>
          </w:p>
        </w:tc>
        <w:tc>
          <w:tcPr>
            <w:tcW w:type="dxa" w:w="1984"/>
            <w:shd w:fill="FFFF99" w:val="clear"/>
          </w:tcPr>
          <w:p>
            <w:r>
              <w:rPr>
                <w:b w:val="0"/>
                <w:sz w:val="16"/>
              </w:rPr>
              <w:t>stilp din otel - 11.00 239,800.00 depozit 21.800</w:t>
            </w:r>
          </w:p>
        </w:tc>
        <w:tc>
          <w:tcPr>
            <w:tcW w:type="dxa" w:w="454"/>
            <w:shd w:fill="FFFF99" w:val="clear"/>
          </w:tcPr>
          <w:p>
            <w:r>
              <w:rPr>
                <w:b w:val="0"/>
                <w:sz w:val="16"/>
              </w:rPr>
              <w:t>tona</w:t>
            </w:r>
          </w:p>
        </w:tc>
        <w:tc>
          <w:tcPr>
            <w:tcW w:type="dxa" w:w="680"/>
            <w:shd w:fill="FFFF99" w:val="clear"/>
          </w:tcPr>
          <w:p>
            <w:r>
              <w:rPr>
                <w:b w:val="0"/>
                <w:sz w:val="16"/>
              </w:rPr>
              <w:t>21800.0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$2100385</w:t>
            </w:r>
          </w:p>
        </w:tc>
        <w:tc>
          <w:tcPr>
            <w:tcW w:type="dxa" w:w="1984"/>
            <w:shd w:fill="FFFF99" w:val="clear"/>
          </w:tcPr>
          <w:p>
            <w:r>
              <w:rPr>
                <w:b w:val="0"/>
                <w:sz w:val="16"/>
              </w:rPr>
              <w:t>ciment de furnal f 25, cu - adaosuri in saci s ...</w:t>
            </w:r>
          </w:p>
        </w:tc>
        <w:tc>
          <w:tcPr>
            <w:tcW w:type="dxa" w:w="454"/>
            <w:shd w:fill="FFFF99" w:val="clear"/>
          </w:tcPr>
          <w:p>
            <w:r>
              <w:rPr>
                <w:b w:val="0"/>
                <w:sz w:val="16"/>
              </w:rPr>
              <w:t>tona</w:t>
            </w:r>
          </w:p>
        </w:tc>
        <w:tc>
          <w:tcPr>
            <w:tcW w:type="dxa" w:w="680"/>
            <w:shd w:fill="FFFF99" w:val="clear"/>
          </w:tcPr>
          <w:p>
            <w:r>
              <w:rPr>
                <w:b w:val="0"/>
                <w:sz w:val="16"/>
              </w:rPr>
              <w:t>3961.1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$6109080</w:t>
            </w:r>
          </w:p>
        </w:tc>
        <w:tc>
          <w:tcPr>
            <w:tcW w:type="dxa" w:w="1984"/>
            <w:shd w:fill="FFFF99" w:val="clear"/>
          </w:tcPr>
          <w:p>
            <w:r>
              <w:rPr>
                <w:b w:val="0"/>
                <w:sz w:val="16"/>
              </w:rPr>
              <w:t>diluant pentru prenadez - ntr 2830-75 depozit</w:t>
            </w:r>
          </w:p>
        </w:tc>
        <w:tc>
          <w:tcPr>
            <w:tcW w:type="dxa" w:w="454"/>
            <w:shd w:fill="FFFF99" w:val="clear"/>
          </w:tcPr>
          <w:p>
            <w:r>
              <w:rPr>
                <w:b w:val="0"/>
                <w:sz w:val="16"/>
              </w:rPr>
              <w:t>tona</w:t>
            </w:r>
          </w:p>
        </w:tc>
        <w:tc>
          <w:tcPr>
            <w:tcW w:type="dxa" w:w="680"/>
            <w:shd w:fill="FFFF99" w:val="clear"/>
          </w:tcPr>
          <w:p>
            <w:r>
              <w:rPr>
                <w:b w:val="0"/>
                <w:sz w:val="16"/>
              </w:rPr>
              <w:t>0.05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$6621519</w:t>
            </w:r>
          </w:p>
        </w:tc>
        <w:tc>
          <w:tcPr>
            <w:tcW w:type="dxa" w:w="1984"/>
            <w:shd w:fill="FFFF99" w:val="clear"/>
          </w:tcPr>
          <w:p>
            <w:r>
              <w:rPr>
                <w:b w:val="0"/>
                <w:sz w:val="16"/>
              </w:rPr>
              <w:t>banda izolatoare din - pinza cauc.tip pc 10mx10...</w:t>
            </w:r>
          </w:p>
        </w:tc>
        <w:tc>
          <w:tcPr>
            <w:tcW w:type="dxa" w:w="454"/>
            <w:shd w:fill="FFFF99" w:val="clear"/>
          </w:tcPr>
          <w:p>
            <w:r>
              <w:rPr>
                <w:b w:val="0"/>
                <w:sz w:val="16"/>
              </w:rPr>
              <w:t>m</w:t>
            </w:r>
          </w:p>
        </w:tc>
        <w:tc>
          <w:tcPr>
            <w:tcW w:type="dxa" w:w="680"/>
            <w:shd w:fill="FFFF99" w:val="clear"/>
          </w:tcPr>
          <w:p>
            <w:r>
              <w:rPr>
                <w:b w:val="0"/>
                <w:sz w:val="16"/>
              </w:rPr>
              <w:t>0.875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$3700053</w:t>
            </w:r>
          </w:p>
        </w:tc>
        <w:tc>
          <w:tcPr>
            <w:tcW w:type="dxa" w:w="1984"/>
            <w:shd w:fill="FFFF99" w:val="clear"/>
          </w:tcPr>
          <w:p>
            <w:r>
              <w:rPr>
                <w:b w:val="0"/>
                <w:sz w:val="16"/>
              </w:rPr>
              <w:t>banda din otel lam.cald s908 2 x 20 ol 37-1n de...</w:t>
            </w:r>
          </w:p>
        </w:tc>
        <w:tc>
          <w:tcPr>
            <w:tcW w:type="dxa" w:w="454"/>
            <w:shd w:fill="FFFF99" w:val="clear"/>
          </w:tcPr>
          <w:p>
            <w:r>
              <w:rPr>
                <w:b w:val="0"/>
                <w:sz w:val="16"/>
              </w:rPr>
              <w:t>tona</w:t>
            </w:r>
          </w:p>
        </w:tc>
        <w:tc>
          <w:tcPr>
            <w:tcW w:type="dxa" w:w="680"/>
            <w:shd w:fill="FFFF99" w:val="clear"/>
          </w:tcPr>
          <w:p>
            <w:r>
              <w:rPr>
                <w:b w:val="0"/>
                <w:sz w:val="16"/>
              </w:rPr>
              <w:t>1.32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$6719598</w:t>
            </w:r>
          </w:p>
        </w:tc>
        <w:tc>
          <w:tcPr>
            <w:tcW w:type="dxa" w:w="1984"/>
            <w:shd w:fill="FFFF99" w:val="clear"/>
          </w:tcPr>
          <w:p>
            <w:r>
              <w:rPr>
                <w:b w:val="0"/>
                <w:sz w:val="16"/>
              </w:rPr>
              <w:t>rama vas closet poliprop - cu capac si surub fl...</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$6621492</w:t>
            </w:r>
          </w:p>
        </w:tc>
        <w:tc>
          <w:tcPr>
            <w:tcW w:type="dxa" w:w="1984"/>
            <w:shd w:fill="FFFF99" w:val="clear"/>
          </w:tcPr>
          <w:p>
            <w:r>
              <w:rPr>
                <w:b w:val="0"/>
                <w:sz w:val="16"/>
              </w:rPr>
              <w:t>banda poroasa din - cauciuc pentru etansare dep...</w:t>
            </w:r>
          </w:p>
        </w:tc>
        <w:tc>
          <w:tcPr>
            <w:tcW w:type="dxa" w:w="454"/>
            <w:shd w:fill="FFFF99" w:val="clear"/>
          </w:tcPr>
          <w:p>
            <w:r>
              <w:rPr>
                <w:b w:val="0"/>
                <w:sz w:val="16"/>
              </w:rPr>
              <w:t>tona</w:t>
            </w:r>
          </w:p>
        </w:tc>
        <w:tc>
          <w:tcPr>
            <w:tcW w:type="dxa" w:w="680"/>
            <w:shd w:fill="FFFF99" w:val="clear"/>
          </w:tcPr>
          <w:p>
            <w:r>
              <w:rPr>
                <w:b w:val="0"/>
                <w:sz w:val="16"/>
              </w:rPr>
              <w:t>1.9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$24000</w:t>
            </w:r>
          </w:p>
        </w:tc>
        <w:tc>
          <w:tcPr>
            <w:tcW w:type="dxa" w:w="1984"/>
            <w:shd w:fill="FFFF99" w:val="clear"/>
          </w:tcPr>
          <w:p>
            <w:r>
              <w:rPr>
                <w:b w:val="0"/>
                <w:sz w:val="16"/>
              </w:rPr>
              <w:t>parchetar</w:t>
            </w:r>
          </w:p>
        </w:tc>
        <w:tc>
          <w:tcPr>
            <w:tcW w:type="dxa" w:w="454"/>
            <w:shd w:fill="FFFF99" w:val="clear"/>
          </w:tcPr>
          <w:p>
            <w:r>
              <w:rPr>
                <w:b w:val="0"/>
                <w:sz w:val="16"/>
              </w:rPr>
            </w:r>
          </w:p>
        </w:tc>
        <w:tc>
          <w:tcPr>
            <w:tcW w:type="dxa" w:w="680"/>
            <w:shd w:fill="FFFF99" w:val="clear"/>
          </w:tcPr>
          <w:p>
            <w:r>
              <w:rPr>
                <w:b w:val="0"/>
                <w:sz w:val="16"/>
              </w:rPr>
              <w:t>35.041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$2925412</w:t>
            </w:r>
          </w:p>
        </w:tc>
        <w:tc>
          <w:tcPr>
            <w:tcW w:type="dxa" w:w="1984"/>
            <w:shd w:fill="FFFF99" w:val="clear"/>
          </w:tcPr>
          <w:p>
            <w:r>
              <w:rPr>
                <w:b w:val="0"/>
                <w:sz w:val="16"/>
              </w:rPr>
              <w:t>placa pfl dure standard - calii 1fn 1830x1700x6...</w:t>
            </w:r>
          </w:p>
        </w:tc>
        <w:tc>
          <w:tcPr>
            <w:tcW w:type="dxa" w:w="454"/>
            <w:shd w:fill="FFFF99" w:val="clear"/>
          </w:tcPr>
          <w:p>
            <w:r>
              <w:rPr>
                <w:b w:val="0"/>
                <w:sz w:val="16"/>
              </w:rPr>
              <w:t>mc</w:t>
            </w:r>
          </w:p>
        </w:tc>
        <w:tc>
          <w:tcPr>
            <w:tcW w:type="dxa" w:w="680"/>
            <w:shd w:fill="FFFF99" w:val="clear"/>
          </w:tcPr>
          <w:p>
            <w:r>
              <w:rPr>
                <w:b w:val="0"/>
                <w:sz w:val="16"/>
              </w:rPr>
              <w:t>0.181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$7301154</w:t>
            </w:r>
          </w:p>
        </w:tc>
        <w:tc>
          <w:tcPr>
            <w:tcW w:type="dxa" w:w="1984"/>
            <w:shd w:fill="FFFF99" w:val="clear"/>
          </w:tcPr>
          <w:p>
            <w:r>
              <w:rPr>
                <w:b w:val="0"/>
                <w:sz w:val="16"/>
              </w:rPr>
              <w:t>alcool tehnic de 94 grd - mia-ni614-61 depozit</w:t>
            </w:r>
          </w:p>
        </w:tc>
        <w:tc>
          <w:tcPr>
            <w:tcW w:type="dxa" w:w="454"/>
            <w:shd w:fill="FFFF99" w:val="clear"/>
          </w:tcPr>
          <w:p>
            <w:r>
              <w:rPr>
                <w:b w:val="0"/>
                <w:sz w:val="16"/>
              </w:rPr>
              <w:t>ml</w:t>
            </w:r>
          </w:p>
        </w:tc>
        <w:tc>
          <w:tcPr>
            <w:tcW w:type="dxa" w:w="680"/>
            <w:shd w:fill="FFFF99" w:val="clear"/>
          </w:tcPr>
          <w:p>
            <w:r>
              <w:rPr>
                <w:b w:val="0"/>
                <w:sz w:val="16"/>
              </w:rPr>
              <w:t>0.25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$2800005</w:t>
            </w:r>
          </w:p>
        </w:tc>
        <w:tc>
          <w:tcPr>
            <w:tcW w:type="dxa" w:w="1984"/>
            <w:shd w:fill="FFFF99" w:val="clear"/>
          </w:tcPr>
          <w:p>
            <w:r>
              <w:rPr>
                <w:b w:val="0"/>
                <w:sz w:val="16"/>
              </w:rPr>
              <w:t>dale pvc 9 mm - 140.00 8,626.80 depozit 3.390</w:t>
            </w:r>
          </w:p>
        </w:tc>
        <w:tc>
          <w:tcPr>
            <w:tcW w:type="dxa" w:w="454"/>
            <w:shd w:fill="FFFF99" w:val="clear"/>
          </w:tcPr>
          <w:p>
            <w:r>
              <w:rPr>
                <w:b w:val="0"/>
                <w:sz w:val="16"/>
              </w:rPr>
              <w:t>mp</w:t>
            </w:r>
          </w:p>
        </w:tc>
        <w:tc>
          <w:tcPr>
            <w:tcW w:type="dxa" w:w="680"/>
            <w:shd w:fill="FFFF99" w:val="clear"/>
          </w:tcPr>
          <w:p>
            <w:r>
              <w:rPr>
                <w:b w:val="0"/>
                <w:sz w:val="16"/>
              </w:rPr>
              <w:t>61.62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$19900</w:t>
            </w:r>
          </w:p>
        </w:tc>
        <w:tc>
          <w:tcPr>
            <w:tcW w:type="dxa" w:w="1984"/>
            <w:shd w:fill="FFFF99" w:val="clear"/>
          </w:tcPr>
          <w:p>
            <w:r>
              <w:rPr>
                <w:b w:val="0"/>
                <w:sz w:val="16"/>
              </w:rPr>
              <w:t>mozaicar</w:t>
            </w:r>
          </w:p>
        </w:tc>
        <w:tc>
          <w:tcPr>
            <w:tcW w:type="dxa" w:w="454"/>
            <w:shd w:fill="FFFF99" w:val="clear"/>
          </w:tcPr>
          <w:p>
            <w:r>
              <w:rPr>
                <w:b w:val="0"/>
                <w:sz w:val="16"/>
              </w:rPr>
            </w:r>
          </w:p>
        </w:tc>
        <w:tc>
          <w:tcPr>
            <w:tcW w:type="dxa" w:w="680"/>
            <w:shd w:fill="FFFF99" w:val="clear"/>
          </w:tcPr>
          <w:p>
            <w:r>
              <w:rPr>
                <w:b w:val="0"/>
                <w:sz w:val="16"/>
              </w:rPr>
              <w:t>1263.596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$2100048</w:t>
            </w:r>
          </w:p>
        </w:tc>
        <w:tc>
          <w:tcPr>
            <w:tcW w:type="dxa" w:w="1984"/>
            <w:shd w:fill="FFFF99" w:val="clear"/>
          </w:tcPr>
          <w:p>
            <w:r>
              <w:rPr>
                <w:b w:val="0"/>
                <w:sz w:val="16"/>
              </w:rPr>
              <w:t>ciment portland p 45 saci - s 388 depozit</w:t>
            </w:r>
          </w:p>
        </w:tc>
        <w:tc>
          <w:tcPr>
            <w:tcW w:type="dxa" w:w="454"/>
            <w:shd w:fill="FFFF99" w:val="clear"/>
          </w:tcPr>
          <w:p>
            <w:r>
              <w:rPr>
                <w:b w:val="0"/>
                <w:sz w:val="16"/>
              </w:rPr>
              <w:t>tona</w:t>
            </w:r>
          </w:p>
        </w:tc>
        <w:tc>
          <w:tcPr>
            <w:tcW w:type="dxa" w:w="680"/>
            <w:shd w:fill="FFFF99" w:val="clear"/>
          </w:tcPr>
          <w:p>
            <w:r>
              <w:rPr>
                <w:b w:val="0"/>
                <w:sz w:val="16"/>
              </w:rPr>
              <w:t>88.0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$3273416</w:t>
            </w:r>
          </w:p>
        </w:tc>
        <w:tc>
          <w:tcPr>
            <w:tcW w:type="dxa" w:w="1984"/>
            <w:shd w:fill="FFFF99" w:val="clear"/>
          </w:tcPr>
          <w:p>
            <w:r>
              <w:rPr>
                <w:b w:val="0"/>
                <w:sz w:val="16"/>
              </w:rPr>
              <w:t>radiator electric pe - perete, 1000 w, prevazut...</w:t>
            </w:r>
          </w:p>
        </w:tc>
        <w:tc>
          <w:tcPr>
            <w:tcW w:type="dxa" w:w="454"/>
            <w:shd w:fill="FFFF99" w:val="clear"/>
          </w:tcPr>
          <w:p>
            <w:r>
              <w:rPr>
                <w:b w:val="0"/>
                <w:sz w:val="16"/>
              </w:rPr>
              <w:t>buc</w:t>
            </w:r>
          </w:p>
        </w:tc>
        <w:tc>
          <w:tcPr>
            <w:tcW w:type="dxa" w:w="680"/>
            <w:shd w:fill="FFFF99" w:val="clear"/>
          </w:tcPr>
          <w:p>
            <w:r>
              <w:rPr>
                <w:b w:val="0"/>
                <w:sz w:val="16"/>
              </w:rPr>
              <w:t>14.0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$6200468</w:t>
            </w:r>
          </w:p>
        </w:tc>
        <w:tc>
          <w:tcPr>
            <w:tcW w:type="dxa" w:w="1984"/>
            <w:shd w:fill="FFFF99" w:val="clear"/>
          </w:tcPr>
          <w:p>
            <w:r>
              <w:rPr>
                <w:b w:val="0"/>
                <w:sz w:val="16"/>
              </w:rPr>
              <w:t>grafit concentrat (flotat) - tipg praf depozit</w:t>
            </w:r>
          </w:p>
        </w:tc>
        <w:tc>
          <w:tcPr>
            <w:tcW w:type="dxa" w:w="454"/>
            <w:shd w:fill="FFFF99" w:val="clear"/>
          </w:tcPr>
          <w:p>
            <w:r>
              <w:rPr>
                <w:b w:val="0"/>
                <w:sz w:val="16"/>
              </w:rPr>
              <w:t>tona</w:t>
            </w:r>
          </w:p>
        </w:tc>
        <w:tc>
          <w:tcPr>
            <w:tcW w:type="dxa" w:w="680"/>
            <w:shd w:fill="FFFF99" w:val="clear"/>
          </w:tcPr>
          <w:p>
            <w:r>
              <w:rPr>
                <w:b w:val="0"/>
                <w:sz w:val="16"/>
              </w:rPr>
              <w:t>0.072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$7330080</w:t>
            </w:r>
          </w:p>
        </w:tc>
        <w:tc>
          <w:tcPr>
            <w:tcW w:type="dxa" w:w="1984"/>
            <w:shd w:fill="FFFF99" w:val="clear"/>
          </w:tcPr>
          <w:p>
            <w:r>
              <w:rPr>
                <w:b w:val="0"/>
                <w:sz w:val="16"/>
              </w:rPr>
              <w:t>morseta unipolara, 2,5 - mmp depozit</w:t>
            </w:r>
          </w:p>
        </w:tc>
        <w:tc>
          <w:tcPr>
            <w:tcW w:type="dxa" w:w="454"/>
            <w:shd w:fill="FFFF99" w:val="clear"/>
          </w:tcPr>
          <w:p>
            <w:r>
              <w:rPr>
                <w:b w:val="0"/>
                <w:sz w:val="16"/>
              </w:rPr>
              <w:t>buc</w:t>
            </w:r>
          </w:p>
        </w:tc>
        <w:tc>
          <w:tcPr>
            <w:tcW w:type="dxa" w:w="680"/>
            <w:shd w:fill="FFFF99" w:val="clear"/>
          </w:tcPr>
          <w:p>
            <w:r>
              <w:rPr>
                <w:b w:val="0"/>
                <w:sz w:val="16"/>
              </w:rPr>
              <w:t>176.0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$6200743</w:t>
            </w:r>
          </w:p>
        </w:tc>
        <w:tc>
          <w:tcPr>
            <w:tcW w:type="dxa" w:w="1984"/>
            <w:shd w:fill="FFFF99" w:val="clear"/>
          </w:tcPr>
          <w:p>
            <w:r>
              <w:rPr>
                <w:b w:val="0"/>
                <w:sz w:val="16"/>
              </w:rPr>
              <w:t>petrol distilat tip 0/200 - np-nid 767 depozit</w:t>
            </w:r>
          </w:p>
        </w:tc>
        <w:tc>
          <w:tcPr>
            <w:tcW w:type="dxa" w:w="454"/>
            <w:shd w:fill="FFFF99" w:val="clear"/>
          </w:tcPr>
          <w:p>
            <w:r>
              <w:rPr>
                <w:b w:val="0"/>
                <w:sz w:val="16"/>
              </w:rPr>
              <w:t>tona</w:t>
            </w:r>
          </w:p>
        </w:tc>
        <w:tc>
          <w:tcPr>
            <w:tcW w:type="dxa" w:w="680"/>
            <w:shd w:fill="FFFF99" w:val="clear"/>
          </w:tcPr>
          <w:p>
            <w:r>
              <w:rPr>
                <w:b w:val="0"/>
                <w:sz w:val="16"/>
              </w:rPr>
              <w:t>22.25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$7309326</w:t>
            </w:r>
          </w:p>
        </w:tc>
        <w:tc>
          <w:tcPr>
            <w:tcW w:type="dxa" w:w="1984"/>
            <w:shd w:fill="FFFF99" w:val="clear"/>
          </w:tcPr>
          <w:p>
            <w:r>
              <w:rPr>
                <w:b w:val="0"/>
                <w:sz w:val="16"/>
              </w:rPr>
              <w:t>carpe de sters, din - bumbac de orice culoare d...</w:t>
            </w:r>
          </w:p>
        </w:tc>
        <w:tc>
          <w:tcPr>
            <w:tcW w:type="dxa" w:w="454"/>
            <w:shd w:fill="FFFF99" w:val="clear"/>
          </w:tcPr>
          <w:p>
            <w:r>
              <w:rPr>
                <w:b w:val="0"/>
                <w:sz w:val="16"/>
              </w:rPr>
              <w:t>tona</w:t>
            </w:r>
          </w:p>
        </w:tc>
        <w:tc>
          <w:tcPr>
            <w:tcW w:type="dxa" w:w="680"/>
            <w:shd w:fill="FFFF99" w:val="clear"/>
          </w:tcPr>
          <w:p>
            <w:r>
              <w:rPr>
                <w:b w:val="0"/>
                <w:sz w:val="16"/>
              </w:rPr>
              <w:t>2.075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$7409</w:t>
            </w:r>
          </w:p>
        </w:tc>
        <w:tc>
          <w:tcPr>
            <w:tcW w:type="dxa" w:w="1984"/>
            <w:shd w:fill="FFFF99" w:val="clear"/>
          </w:tcPr>
          <w:p>
            <w:r>
              <w:rPr>
                <w:b w:val="0"/>
                <w:sz w:val="16"/>
              </w:rPr>
              <w:t>incarcator frontal pe senile 1,0-2,5 mc</w:t>
            </w:r>
          </w:p>
        </w:tc>
        <w:tc>
          <w:tcPr>
            <w:tcW w:type="dxa" w:w="454"/>
            <w:shd w:fill="FFFF99" w:val="clear"/>
          </w:tcPr>
          <w:p>
            <w:r>
              <w:rPr>
                <w:b w:val="0"/>
                <w:sz w:val="16"/>
              </w:rPr>
            </w:r>
          </w:p>
        </w:tc>
        <w:tc>
          <w:tcPr>
            <w:tcW w:type="dxa" w:w="680"/>
            <w:shd w:fill="FFFF99" w:val="clear"/>
          </w:tcPr>
          <w:p>
            <w:r>
              <w:rPr>
                <w:b w:val="0"/>
                <w:sz w:val="16"/>
              </w:rPr>
              <w:t>5.934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$20660</w:t>
            </w:r>
          </w:p>
        </w:tc>
        <w:tc>
          <w:tcPr>
            <w:tcW w:type="dxa" w:w="1984"/>
            <w:shd w:fill="FFFF99" w:val="clear"/>
          </w:tcPr>
          <w:p>
            <w:r>
              <w:rPr>
                <w:b w:val="0"/>
                <w:sz w:val="16"/>
              </w:rPr>
              <w:t>muncitor deservire gipscarton</w:t>
            </w:r>
          </w:p>
        </w:tc>
        <w:tc>
          <w:tcPr>
            <w:tcW w:type="dxa" w:w="454"/>
            <w:shd w:fill="FFFF99" w:val="clear"/>
          </w:tcPr>
          <w:p>
            <w:r>
              <w:rPr>
                <w:b w:val="0"/>
                <w:sz w:val="16"/>
              </w:rPr>
            </w:r>
          </w:p>
        </w:tc>
        <w:tc>
          <w:tcPr>
            <w:tcW w:type="dxa" w:w="680"/>
            <w:shd w:fill="FFFF99" w:val="clear"/>
          </w:tcPr>
          <w:p>
            <w:r>
              <w:rPr>
                <w:b w:val="0"/>
                <w:sz w:val="16"/>
              </w:rPr>
              <w:t>70.907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$5827556</w:t>
            </w:r>
          </w:p>
        </w:tc>
        <w:tc>
          <w:tcPr>
            <w:tcW w:type="dxa" w:w="1984"/>
            <w:shd w:fill="FFFF99" w:val="clear"/>
          </w:tcPr>
          <w:p>
            <w:r>
              <w:rPr>
                <w:b w:val="0"/>
                <w:sz w:val="16"/>
              </w:rPr>
              <w:t>surub pentru fund - s.2350 f m 12 x 160 ol 37 d...</w:t>
            </w:r>
          </w:p>
        </w:tc>
        <w:tc>
          <w:tcPr>
            <w:tcW w:type="dxa" w:w="454"/>
            <w:shd w:fill="FFFF99" w:val="clear"/>
          </w:tcPr>
          <w:p>
            <w:r>
              <w:rPr>
                <w:b w:val="0"/>
                <w:sz w:val="16"/>
              </w:rPr>
              <w:t>buc</w:t>
            </w:r>
          </w:p>
        </w:tc>
        <w:tc>
          <w:tcPr>
            <w:tcW w:type="dxa" w:w="680"/>
            <w:shd w:fill="FFFF99" w:val="clear"/>
          </w:tcPr>
          <w:p>
            <w:r>
              <w:rPr>
                <w:b w:val="0"/>
                <w:sz w:val="16"/>
              </w:rPr>
              <w:t>130.0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$7317232</w:t>
            </w:r>
          </w:p>
        </w:tc>
        <w:tc>
          <w:tcPr>
            <w:tcW w:type="dxa" w:w="1984"/>
            <w:shd w:fill="FFFF99" w:val="clear"/>
          </w:tcPr>
          <w:p>
            <w:r>
              <w:rPr>
                <w:b w:val="0"/>
                <w:sz w:val="16"/>
              </w:rPr>
              <w:t>dicloretan cs 17/73 - 20.90 12.44 depozit 0.000</w:t>
            </w:r>
          </w:p>
        </w:tc>
        <w:tc>
          <w:tcPr>
            <w:tcW w:type="dxa" w:w="454"/>
            <w:shd w:fill="FFFF99" w:val="clear"/>
          </w:tcPr>
          <w:p>
            <w:r>
              <w:rPr>
                <w:b w:val="0"/>
                <w:sz w:val="16"/>
              </w:rPr>
              <w:t>tona</w:t>
            </w:r>
          </w:p>
        </w:tc>
        <w:tc>
          <w:tcPr>
            <w:tcW w:type="dxa" w:w="680"/>
            <w:shd w:fill="FFFF99" w:val="clear"/>
          </w:tcPr>
          <w:p>
            <w:r>
              <w:rPr>
                <w:b w:val="0"/>
                <w:sz w:val="16"/>
              </w:rPr>
              <w:t>7.58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$6622068</w:t>
            </w:r>
          </w:p>
        </w:tc>
        <w:tc>
          <w:tcPr>
            <w:tcW w:type="dxa" w:w="1984"/>
            <w:shd w:fill="FFFF99" w:val="clear"/>
          </w:tcPr>
          <w:p>
            <w:r>
              <w:rPr>
                <w:b w:val="0"/>
                <w:sz w:val="16"/>
              </w:rPr>
              <w:t>placa marsit m 40- - 250x2,0 mm s 3498 depozit</w:t>
            </w:r>
          </w:p>
        </w:tc>
        <w:tc>
          <w:tcPr>
            <w:tcW w:type="dxa" w:w="454"/>
            <w:shd w:fill="FFFF99" w:val="clear"/>
          </w:tcPr>
          <w:p>
            <w:r>
              <w:rPr>
                <w:b w:val="0"/>
                <w:sz w:val="16"/>
              </w:rPr>
              <w:t>tona</w:t>
            </w:r>
          </w:p>
        </w:tc>
        <w:tc>
          <w:tcPr>
            <w:tcW w:type="dxa" w:w="680"/>
            <w:shd w:fill="FFFF99" w:val="clear"/>
          </w:tcPr>
          <w:p>
            <w:r>
              <w:rPr>
                <w:b w:val="0"/>
                <w:sz w:val="16"/>
              </w:rPr>
              <w:t>0.168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$5827776</w:t>
            </w:r>
          </w:p>
        </w:tc>
        <w:tc>
          <w:tcPr>
            <w:tcW w:type="dxa" w:w="1984"/>
            <w:shd w:fill="FFFF99" w:val="clear"/>
          </w:tcPr>
          <w:p>
            <w:r>
              <w:rPr>
                <w:b w:val="0"/>
                <w:sz w:val="16"/>
              </w:rPr>
              <w:t>surub pt.fundatii grosolan - c m 20x 250 gr 4.8...</w:t>
            </w:r>
          </w:p>
        </w:tc>
        <w:tc>
          <w:tcPr>
            <w:tcW w:type="dxa" w:w="454"/>
            <w:shd w:fill="FFFF99" w:val="clear"/>
          </w:tcPr>
          <w:p>
            <w:r>
              <w:rPr>
                <w:b w:val="0"/>
                <w:sz w:val="16"/>
              </w:rPr>
              <w:t>buc</w:t>
            </w:r>
          </w:p>
        </w:tc>
        <w:tc>
          <w:tcPr>
            <w:tcW w:type="dxa" w:w="680"/>
            <w:shd w:fill="FFFF99" w:val="clear"/>
          </w:tcPr>
          <w:p>
            <w:r>
              <w:rPr>
                <w:b w:val="0"/>
                <w:sz w:val="16"/>
              </w:rPr>
              <w:t>16.0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$6200535</w:t>
            </w:r>
          </w:p>
        </w:tc>
        <w:tc>
          <w:tcPr>
            <w:tcW w:type="dxa" w:w="1984"/>
            <w:shd w:fill="FFFF99" w:val="clear"/>
          </w:tcPr>
          <w:p>
            <w:r>
              <w:rPr>
                <w:b w:val="0"/>
                <w:sz w:val="16"/>
              </w:rPr>
              <w:t>benzina de extractie tip - 80/120 s 45 depozit</w:t>
            </w:r>
          </w:p>
        </w:tc>
        <w:tc>
          <w:tcPr>
            <w:tcW w:type="dxa" w:w="454"/>
            <w:shd w:fill="FFFF99" w:val="clear"/>
          </w:tcPr>
          <w:p>
            <w:r>
              <w:rPr>
                <w:b w:val="0"/>
                <w:sz w:val="16"/>
              </w:rPr>
              <w:t>ml</w:t>
            </w:r>
          </w:p>
        </w:tc>
        <w:tc>
          <w:tcPr>
            <w:tcW w:type="dxa" w:w="680"/>
            <w:shd w:fill="FFFF99" w:val="clear"/>
          </w:tcPr>
          <w:p>
            <w:r>
              <w:rPr>
                <w:b w:val="0"/>
                <w:sz w:val="16"/>
              </w:rPr>
              <w:t>3.012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$6719392</w:t>
            </w:r>
          </w:p>
        </w:tc>
        <w:tc>
          <w:tcPr>
            <w:tcW w:type="dxa" w:w="1984"/>
            <w:shd w:fill="FFFF99" w:val="clear"/>
          </w:tcPr>
          <w:p>
            <w:r>
              <w:rPr>
                <w:b w:val="0"/>
                <w:sz w:val="16"/>
              </w:rPr>
              <w:t>tila pvc (cabloprot) tip 33 - 0.53 134.64 depoz...</w:t>
            </w:r>
          </w:p>
        </w:tc>
        <w:tc>
          <w:tcPr>
            <w:tcW w:type="dxa" w:w="454"/>
            <w:shd w:fill="FFFF99" w:val="clear"/>
          </w:tcPr>
          <w:p>
            <w:r>
              <w:rPr>
                <w:b w:val="0"/>
                <w:sz w:val="16"/>
              </w:rPr>
              <w:t>buc</w:t>
            </w:r>
          </w:p>
        </w:tc>
        <w:tc>
          <w:tcPr>
            <w:tcW w:type="dxa" w:w="680"/>
            <w:shd w:fill="FFFF99" w:val="clear"/>
          </w:tcPr>
          <w:p>
            <w:r>
              <w:rPr>
                <w:b w:val="0"/>
                <w:sz w:val="16"/>
              </w:rPr>
              <w:t>255.0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$31110</w:t>
            </w:r>
          </w:p>
        </w:tc>
        <w:tc>
          <w:tcPr>
            <w:tcW w:type="dxa" w:w="1984"/>
            <w:shd w:fill="FFFF99" w:val="clear"/>
          </w:tcPr>
          <w:p>
            <w:r>
              <w:rPr>
                <w:b w:val="0"/>
                <w:sz w:val="16"/>
              </w:rPr>
              <w:t>zugrav vopsitor ore manopera director sef proie...</w:t>
            </w:r>
          </w:p>
        </w:tc>
        <w:tc>
          <w:tcPr>
            <w:tcW w:type="dxa" w:w="454"/>
            <w:shd w:fill="FFFF99" w:val="clear"/>
          </w:tcPr>
          <w:p>
            <w:r>
              <w:rPr>
                <w:b w:val="0"/>
                <w:sz w:val="16"/>
              </w:rPr>
            </w:r>
          </w:p>
        </w:tc>
        <w:tc>
          <w:tcPr>
            <w:tcW w:type="dxa" w:w="680"/>
            <w:shd w:fill="FFFF99" w:val="clear"/>
          </w:tcPr>
          <w:p>
            <w:r>
              <w:rPr>
                <w:b w:val="0"/>
                <w:sz w:val="16"/>
              </w:rPr>
              <w:t>1083.594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$3434783</w:t>
            </w:r>
          </w:p>
        </w:tc>
        <w:tc>
          <w:tcPr>
            <w:tcW w:type="dxa" w:w="1984"/>
            <w:shd w:fill="FFFF99" w:val="clear"/>
          </w:tcPr>
          <w:p>
            <w:r>
              <w:rPr>
                <w:b w:val="0"/>
                <w:sz w:val="16"/>
              </w:rPr>
              <w:t>otel lat lam.cald s 395 ol - 37-1n lt = 30 x 5 ...</w:t>
            </w:r>
          </w:p>
        </w:tc>
        <w:tc>
          <w:tcPr>
            <w:tcW w:type="dxa" w:w="454"/>
            <w:shd w:fill="FFFF99" w:val="clear"/>
          </w:tcPr>
          <w:p>
            <w:r>
              <w:rPr>
                <w:b w:val="0"/>
                <w:sz w:val="16"/>
              </w:rPr>
              <w:t>tona</w:t>
            </w:r>
          </w:p>
        </w:tc>
        <w:tc>
          <w:tcPr>
            <w:tcW w:type="dxa" w:w="680"/>
            <w:shd w:fill="FFFF99" w:val="clear"/>
          </w:tcPr>
          <w:p>
            <w:r>
              <w:rPr>
                <w:b w:val="0"/>
                <w:sz w:val="16"/>
              </w:rPr>
              <w:t>168.0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$2100001</w:t>
            </w:r>
          </w:p>
        </w:tc>
        <w:tc>
          <w:tcPr>
            <w:tcW w:type="dxa" w:w="1984"/>
            <w:shd w:fill="FFFF99" w:val="clear"/>
          </w:tcPr>
          <w:p>
            <w:r>
              <w:rPr>
                <w:b w:val="0"/>
                <w:sz w:val="16"/>
              </w:rPr>
              <w:t>pamant vegetal depozit</w:t>
            </w:r>
          </w:p>
        </w:tc>
        <w:tc>
          <w:tcPr>
            <w:tcW w:type="dxa" w:w="454"/>
            <w:shd w:fill="FFFF99" w:val="clear"/>
          </w:tcPr>
          <w:p>
            <w:r>
              <w:rPr>
                <w:b w:val="0"/>
                <w:sz w:val="16"/>
              </w:rPr>
              <w:t>mc</w:t>
            </w:r>
          </w:p>
        </w:tc>
        <w:tc>
          <w:tcPr>
            <w:tcW w:type="dxa" w:w="680"/>
            <w:shd w:fill="FFFF99" w:val="clear"/>
          </w:tcPr>
          <w:p>
            <w:r>
              <w:rPr>
                <w:b w:val="0"/>
                <w:sz w:val="16"/>
              </w:rPr>
              <w:t>4297.0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$5500445</w:t>
            </w:r>
          </w:p>
        </w:tc>
        <w:tc>
          <w:tcPr>
            <w:tcW w:type="dxa" w:w="1984"/>
            <w:shd w:fill="FFFF99" w:val="clear"/>
          </w:tcPr>
          <w:p>
            <w:r>
              <w:rPr>
                <w:b w:val="0"/>
                <w:sz w:val="16"/>
              </w:rPr>
              <w:t>surub de calibrare d3 de - 60a, din am 58t,dese...</w:t>
            </w:r>
          </w:p>
        </w:tc>
        <w:tc>
          <w:tcPr>
            <w:tcW w:type="dxa" w:w="454"/>
            <w:shd w:fill="FFFF99" w:val="clear"/>
          </w:tcPr>
          <w:p>
            <w:r>
              <w:rPr>
                <w:b w:val="0"/>
                <w:sz w:val="16"/>
              </w:rPr>
              <w:t>buc</w:t>
            </w:r>
          </w:p>
        </w:tc>
        <w:tc>
          <w:tcPr>
            <w:tcW w:type="dxa" w:w="680"/>
            <w:shd w:fill="FFFF99" w:val="clear"/>
          </w:tcPr>
          <w:p>
            <w:r>
              <w:rPr>
                <w:b w:val="0"/>
                <w:sz w:val="16"/>
              </w:rPr>
              <w:t>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$17140</w:t>
            </w:r>
          </w:p>
        </w:tc>
        <w:tc>
          <w:tcPr>
            <w:tcW w:type="dxa" w:w="1984"/>
            <w:shd w:fill="FFFF99" w:val="clear"/>
          </w:tcPr>
          <w:p>
            <w:r>
              <w:rPr>
                <w:b w:val="0"/>
                <w:sz w:val="16"/>
              </w:rPr>
              <w:t>instalator frigotehnist</w:t>
            </w:r>
          </w:p>
        </w:tc>
        <w:tc>
          <w:tcPr>
            <w:tcW w:type="dxa" w:w="454"/>
            <w:shd w:fill="FFFF99" w:val="clear"/>
          </w:tcPr>
          <w:p>
            <w:r>
              <w:rPr>
                <w:b w:val="0"/>
                <w:sz w:val="16"/>
              </w:rPr>
            </w:r>
          </w:p>
        </w:tc>
        <w:tc>
          <w:tcPr>
            <w:tcW w:type="dxa" w:w="680"/>
            <w:shd w:fill="FFFF99" w:val="clear"/>
          </w:tcPr>
          <w:p>
            <w:r>
              <w:rPr>
                <w:b w:val="0"/>
                <w:sz w:val="16"/>
              </w:rPr>
              <w:t>33.046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$3803142</w:t>
            </w:r>
          </w:p>
        </w:tc>
        <w:tc>
          <w:tcPr>
            <w:tcW w:type="dxa" w:w="1984"/>
            <w:shd w:fill="FFFF99" w:val="clear"/>
          </w:tcPr>
          <w:p>
            <w:r>
              <w:rPr>
                <w:b w:val="0"/>
                <w:sz w:val="16"/>
              </w:rPr>
              <w:t>sarma moale obisnuita - d= 1,25 ol32 s 889 depozit</w:t>
            </w:r>
          </w:p>
        </w:tc>
        <w:tc>
          <w:tcPr>
            <w:tcW w:type="dxa" w:w="454"/>
            <w:shd w:fill="FFFF99" w:val="clear"/>
          </w:tcPr>
          <w:p>
            <w:r>
              <w:rPr>
                <w:b w:val="0"/>
                <w:sz w:val="16"/>
              </w:rPr>
              <w:t>tona</w:t>
            </w:r>
          </w:p>
        </w:tc>
        <w:tc>
          <w:tcPr>
            <w:tcW w:type="dxa" w:w="680"/>
            <w:shd w:fill="FFFF99" w:val="clear"/>
          </w:tcPr>
          <w:p>
            <w:r>
              <w:rPr>
                <w:b w:val="0"/>
                <w:sz w:val="16"/>
              </w:rPr>
              <w:t>0.119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$3825</w:t>
            </w:r>
          </w:p>
        </w:tc>
        <w:tc>
          <w:tcPr>
            <w:tcW w:type="dxa" w:w="1984"/>
            <w:shd w:fill="FFFF99" w:val="clear"/>
          </w:tcPr>
          <w:p>
            <w:r>
              <w:rPr>
                <w:b w:val="0"/>
                <w:sz w:val="16"/>
              </w:rPr>
              <w:t>instalatie pentru aplicat tencuieli stropite (m...</w:t>
            </w:r>
          </w:p>
        </w:tc>
        <w:tc>
          <w:tcPr>
            <w:tcW w:type="dxa" w:w="454"/>
            <w:shd w:fill="FFFF99" w:val="clear"/>
          </w:tcPr>
          <w:p>
            <w:r>
              <w:rPr>
                <w:b w:val="0"/>
                <w:sz w:val="16"/>
              </w:rPr>
            </w:r>
          </w:p>
        </w:tc>
        <w:tc>
          <w:tcPr>
            <w:tcW w:type="dxa" w:w="680"/>
            <w:shd w:fill="FFFF99" w:val="clear"/>
          </w:tcPr>
          <w:p>
            <w:r>
              <w:rPr>
                <w:b w:val="0"/>
                <w:sz w:val="16"/>
              </w:rPr>
              <w:t>49.79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$24100</w:t>
            </w:r>
          </w:p>
        </w:tc>
        <w:tc>
          <w:tcPr>
            <w:tcW w:type="dxa" w:w="1984"/>
            <w:shd w:fill="FFFF99" w:val="clear"/>
          </w:tcPr>
          <w:p>
            <w:r>
              <w:rPr>
                <w:b w:val="0"/>
                <w:sz w:val="16"/>
              </w:rPr>
              <w:t>pavator</w:t>
            </w:r>
          </w:p>
        </w:tc>
        <w:tc>
          <w:tcPr>
            <w:tcW w:type="dxa" w:w="454"/>
            <w:shd w:fill="FFFF99" w:val="clear"/>
          </w:tcPr>
          <w:p>
            <w:r>
              <w:rPr>
                <w:b w:val="0"/>
                <w:sz w:val="16"/>
              </w:rPr>
            </w:r>
          </w:p>
        </w:tc>
        <w:tc>
          <w:tcPr>
            <w:tcW w:type="dxa" w:w="680"/>
            <w:shd w:fill="FFFF99" w:val="clear"/>
          </w:tcPr>
          <w:p>
            <w:r>
              <w:rPr>
                <w:b w:val="0"/>
                <w:sz w:val="16"/>
              </w:rPr>
              <w:t>1577.895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$2903995</w:t>
            </w:r>
          </w:p>
        </w:tc>
        <w:tc>
          <w:tcPr>
            <w:tcW w:type="dxa" w:w="1984"/>
            <w:shd w:fill="FFFF99" w:val="clear"/>
          </w:tcPr>
          <w:p>
            <w:r>
              <w:rPr>
                <w:b w:val="0"/>
                <w:sz w:val="16"/>
              </w:rPr>
              <w:t>scindura rasin lunga tiv - cls d gr = 24mm l = ...</w:t>
            </w:r>
          </w:p>
        </w:tc>
        <w:tc>
          <w:tcPr>
            <w:tcW w:type="dxa" w:w="454"/>
            <w:shd w:fill="FFFF99" w:val="clear"/>
          </w:tcPr>
          <w:p>
            <w:r>
              <w:rPr>
                <w:b w:val="0"/>
                <w:sz w:val="16"/>
              </w:rPr>
              <w:t>mc</w:t>
            </w:r>
          </w:p>
        </w:tc>
        <w:tc>
          <w:tcPr>
            <w:tcW w:type="dxa" w:w="680"/>
            <w:shd w:fill="FFFF99" w:val="clear"/>
          </w:tcPr>
          <w:p>
            <w:r>
              <w:rPr>
                <w:b w:val="0"/>
                <w:sz w:val="16"/>
              </w:rPr>
              <w:t>2.291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$6827395</w:t>
            </w:r>
          </w:p>
        </w:tc>
        <w:tc>
          <w:tcPr>
            <w:tcW w:type="dxa" w:w="1984"/>
            <w:shd w:fill="FFFF99" w:val="clear"/>
          </w:tcPr>
          <w:p>
            <w:r>
              <w:rPr>
                <w:b w:val="0"/>
                <w:sz w:val="16"/>
              </w:rPr>
              <w:t>sprait - met.telescop.0,8mm(8tf)pt.sprij.lung d...</w:t>
            </w:r>
          </w:p>
        </w:tc>
        <w:tc>
          <w:tcPr>
            <w:tcW w:type="dxa" w:w="454"/>
            <w:shd w:fill="FFFF99" w:val="clear"/>
          </w:tcPr>
          <w:p>
            <w:r>
              <w:rPr>
                <w:b w:val="0"/>
                <w:sz w:val="16"/>
              </w:rPr>
              <w:t>buc</w:t>
            </w:r>
          </w:p>
        </w:tc>
        <w:tc>
          <w:tcPr>
            <w:tcW w:type="dxa" w:w="680"/>
            <w:shd w:fill="FFFF99" w:val="clear"/>
          </w:tcPr>
          <w:p>
            <w:r>
              <w:rPr>
                <w:b w:val="0"/>
                <w:sz w:val="16"/>
              </w:rPr>
              <w:t>0.646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$7322940</w:t>
            </w:r>
          </w:p>
        </w:tc>
        <w:tc>
          <w:tcPr>
            <w:tcW w:type="dxa" w:w="1984"/>
            <w:shd w:fill="FFFF99" w:val="clear"/>
          </w:tcPr>
          <w:p>
            <w:r>
              <w:rPr>
                <w:b w:val="0"/>
                <w:sz w:val="16"/>
              </w:rPr>
              <w:t>fuior cinepa - 30.80 22.76 depozit 0.000</w:t>
            </w:r>
          </w:p>
        </w:tc>
        <w:tc>
          <w:tcPr>
            <w:tcW w:type="dxa" w:w="454"/>
            <w:shd w:fill="FFFF99" w:val="clear"/>
          </w:tcPr>
          <w:p>
            <w:r>
              <w:rPr>
                <w:b w:val="0"/>
                <w:sz w:val="16"/>
              </w:rPr>
              <w:t>tona</w:t>
            </w:r>
          </w:p>
        </w:tc>
        <w:tc>
          <w:tcPr>
            <w:tcW w:type="dxa" w:w="680"/>
            <w:shd w:fill="FFFF99" w:val="clear"/>
          </w:tcPr>
          <w:p>
            <w:r>
              <w:rPr>
                <w:b w:val="0"/>
                <w:sz w:val="16"/>
              </w:rPr>
              <w:t>0.739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$20670</w:t>
            </w:r>
          </w:p>
        </w:tc>
        <w:tc>
          <w:tcPr>
            <w:tcW w:type="dxa" w:w="1984"/>
            <w:shd w:fill="FFFF99" w:val="clear"/>
          </w:tcPr>
          <w:p>
            <w:r>
              <w:rPr>
                <w:b w:val="0"/>
                <w:sz w:val="16"/>
              </w:rPr>
              <w:t>muncitor deservire gospodarie comunala</w:t>
            </w:r>
          </w:p>
        </w:tc>
        <w:tc>
          <w:tcPr>
            <w:tcW w:type="dxa" w:w="454"/>
            <w:shd w:fill="FFFF99" w:val="clear"/>
          </w:tcPr>
          <w:p>
            <w:r>
              <w:rPr>
                <w:b w:val="0"/>
                <w:sz w:val="16"/>
              </w:rPr>
            </w:r>
          </w:p>
        </w:tc>
        <w:tc>
          <w:tcPr>
            <w:tcW w:type="dxa" w:w="680"/>
            <w:shd w:fill="FFFF99" w:val="clear"/>
          </w:tcPr>
          <w:p>
            <w:r>
              <w:rPr>
                <w:b w:val="0"/>
                <w:sz w:val="16"/>
              </w:rPr>
              <w:t>461.557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$6102815</w:t>
            </w:r>
          </w:p>
        </w:tc>
        <w:tc>
          <w:tcPr>
            <w:tcW w:type="dxa" w:w="1984"/>
            <w:shd w:fill="FFFF99" w:val="clear"/>
          </w:tcPr>
          <w:p>
            <w:r>
              <w:rPr>
                <w:b w:val="0"/>
                <w:sz w:val="16"/>
              </w:rPr>
              <w:t>chit siliconic - 44.00 1,195.22 depozit 0.030</w:t>
            </w:r>
          </w:p>
        </w:tc>
        <w:tc>
          <w:tcPr>
            <w:tcW w:type="dxa" w:w="454"/>
            <w:shd w:fill="FFFF99" w:val="clear"/>
          </w:tcPr>
          <w:p>
            <w:r>
              <w:rPr>
                <w:b w:val="0"/>
                <w:sz w:val="16"/>
              </w:rPr>
              <w:t>tona</w:t>
            </w:r>
          </w:p>
        </w:tc>
        <w:tc>
          <w:tcPr>
            <w:tcW w:type="dxa" w:w="680"/>
            <w:shd w:fill="FFFF99" w:val="clear"/>
          </w:tcPr>
          <w:p>
            <w:r>
              <w:rPr>
                <w:b w:val="0"/>
                <w:sz w:val="16"/>
              </w:rPr>
              <w:t>27.164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$5882104</w:t>
            </w:r>
          </w:p>
        </w:tc>
        <w:tc>
          <w:tcPr>
            <w:tcW w:type="dxa" w:w="1984"/>
            <w:shd w:fill="FFFF99" w:val="clear"/>
          </w:tcPr>
          <w:p>
            <w:r>
              <w:rPr>
                <w:b w:val="0"/>
                <w:sz w:val="16"/>
              </w:rPr>
              <w:t>saiba prec.plata pentru - met a m 6 ol 34 s 520...</w:t>
            </w:r>
          </w:p>
        </w:tc>
        <w:tc>
          <w:tcPr>
            <w:tcW w:type="dxa" w:w="454"/>
            <w:shd w:fill="FFFF99" w:val="clear"/>
          </w:tcPr>
          <w:p>
            <w:r>
              <w:rPr>
                <w:b w:val="0"/>
                <w:sz w:val="16"/>
              </w:rPr>
              <w:t>tona</w:t>
            </w:r>
          </w:p>
        </w:tc>
        <w:tc>
          <w:tcPr>
            <w:tcW w:type="dxa" w:w="680"/>
            <w:shd w:fill="FFFF99" w:val="clear"/>
          </w:tcPr>
          <w:p>
            <w:r>
              <w:rPr>
                <w:b w:val="0"/>
                <w:sz w:val="16"/>
              </w:rPr>
              <w:t>101.25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$5842727</w:t>
            </w:r>
          </w:p>
        </w:tc>
        <w:tc>
          <w:tcPr>
            <w:tcW w:type="dxa" w:w="1984"/>
            <w:shd w:fill="FFFF99" w:val="clear"/>
          </w:tcPr>
          <w:p>
            <w:r>
              <w:rPr>
                <w:b w:val="0"/>
                <w:sz w:val="16"/>
              </w:rPr>
              <w:t>piulita hexagonala m 12 - zn depozit</w:t>
            </w:r>
          </w:p>
        </w:tc>
        <w:tc>
          <w:tcPr>
            <w:tcW w:type="dxa" w:w="454"/>
            <w:shd w:fill="FFFF99" w:val="clear"/>
          </w:tcPr>
          <w:p>
            <w:r>
              <w:rPr>
                <w:b w:val="0"/>
                <w:sz w:val="16"/>
              </w:rPr>
              <w:t>buc</w:t>
            </w:r>
          </w:p>
        </w:tc>
        <w:tc>
          <w:tcPr>
            <w:tcW w:type="dxa" w:w="680"/>
            <w:shd w:fill="FFFF99" w:val="clear"/>
          </w:tcPr>
          <w:p>
            <w:r>
              <w:rPr>
                <w:b w:val="0"/>
                <w:sz w:val="16"/>
              </w:rPr>
              <w:t>152.0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$3271421</w:t>
            </w:r>
          </w:p>
        </w:tc>
        <w:tc>
          <w:tcPr>
            <w:tcW w:type="dxa" w:w="1984"/>
            <w:shd w:fill="FFFF99" w:val="clear"/>
          </w:tcPr>
          <w:p>
            <w:r>
              <w:rPr>
                <w:b w:val="0"/>
                <w:sz w:val="16"/>
              </w:rPr>
              <w:t>ramificatie 110/110/45 - 20.00 20.00 depozit 0.000</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$5841021</w:t>
            </w:r>
          </w:p>
        </w:tc>
        <w:tc>
          <w:tcPr>
            <w:tcW w:type="dxa" w:w="1984"/>
            <w:shd w:fill="FFFF99" w:val="clear"/>
          </w:tcPr>
          <w:p>
            <w:r>
              <w:rPr>
                <w:b w:val="0"/>
                <w:sz w:val="16"/>
              </w:rPr>
              <w:t>piulite patrate m 10 gr 6 - s 926 depozit</w:t>
            </w:r>
          </w:p>
        </w:tc>
        <w:tc>
          <w:tcPr>
            <w:tcW w:type="dxa" w:w="454"/>
            <w:shd w:fill="FFFF99" w:val="clear"/>
          </w:tcPr>
          <w:p>
            <w:r>
              <w:rPr>
                <w:b w:val="0"/>
                <w:sz w:val="16"/>
              </w:rPr>
              <w:t>buc</w:t>
            </w:r>
          </w:p>
        </w:tc>
        <w:tc>
          <w:tcPr>
            <w:tcW w:type="dxa" w:w="680"/>
            <w:shd w:fill="FFFF99" w:val="clear"/>
          </w:tcPr>
          <w:p>
            <w:r>
              <w:rPr>
                <w:b w:val="0"/>
                <w:sz w:val="16"/>
              </w:rPr>
              <w:t>222.0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$7325046</w:t>
            </w:r>
          </w:p>
        </w:tc>
        <w:tc>
          <w:tcPr>
            <w:tcW w:type="dxa" w:w="1984"/>
            <w:shd w:fill="FFFF99" w:val="clear"/>
          </w:tcPr>
          <w:p>
            <w:r>
              <w:rPr>
                <w:b w:val="0"/>
                <w:sz w:val="16"/>
              </w:rPr>
              <w:t>hartie absorbanta - 151.80 1,859.09 depozit 0.000</w:t>
            </w:r>
          </w:p>
        </w:tc>
        <w:tc>
          <w:tcPr>
            <w:tcW w:type="dxa" w:w="454"/>
            <w:shd w:fill="FFFF99" w:val="clear"/>
          </w:tcPr>
          <w:p>
            <w:r>
              <w:rPr>
                <w:b w:val="0"/>
                <w:sz w:val="16"/>
              </w:rPr>
              <w:t>tona</w:t>
            </w:r>
          </w:p>
        </w:tc>
        <w:tc>
          <w:tcPr>
            <w:tcW w:type="dxa" w:w="680"/>
            <w:shd w:fill="FFFF99" w:val="clear"/>
          </w:tcPr>
          <w:p>
            <w:r>
              <w:rPr>
                <w:b w:val="0"/>
                <w:sz w:val="16"/>
              </w:rPr>
              <w:t>12.247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$6201084</w:t>
            </w:r>
          </w:p>
        </w:tc>
        <w:tc>
          <w:tcPr>
            <w:tcW w:type="dxa" w:w="1984"/>
            <w:shd w:fill="FFFF99" w:val="clear"/>
          </w:tcPr>
          <w:p>
            <w:r>
              <w:rPr>
                <w:b w:val="0"/>
                <w:sz w:val="16"/>
              </w:rPr>
              <w:t>ulei emulsionabil pentru - decofrare betoane st...</w:t>
            </w:r>
          </w:p>
        </w:tc>
        <w:tc>
          <w:tcPr>
            <w:tcW w:type="dxa" w:w="454"/>
            <w:shd w:fill="FFFF99" w:val="clear"/>
          </w:tcPr>
          <w:p>
            <w:r>
              <w:rPr>
                <w:b w:val="0"/>
                <w:sz w:val="16"/>
              </w:rPr>
              <w:t>tona</w:t>
            </w:r>
          </w:p>
        </w:tc>
        <w:tc>
          <w:tcPr>
            <w:tcW w:type="dxa" w:w="680"/>
            <w:shd w:fill="FFFF99" w:val="clear"/>
          </w:tcPr>
          <w:p>
            <w:r>
              <w:rPr>
                <w:b w:val="0"/>
                <w:sz w:val="16"/>
              </w:rPr>
              <w:t>243.6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$2901052</w:t>
            </w:r>
          </w:p>
        </w:tc>
        <w:tc>
          <w:tcPr>
            <w:tcW w:type="dxa" w:w="1984"/>
            <w:shd w:fill="FFFF99" w:val="clear"/>
          </w:tcPr>
          <w:p>
            <w:r>
              <w:rPr>
                <w:b w:val="0"/>
                <w:sz w:val="16"/>
              </w:rPr>
              <w:t>lemn foc rasinoase - deseuri depozit</w:t>
            </w:r>
          </w:p>
        </w:tc>
        <w:tc>
          <w:tcPr>
            <w:tcW w:type="dxa" w:w="454"/>
            <w:shd w:fill="FFFF99" w:val="clear"/>
          </w:tcPr>
          <w:p>
            <w:r>
              <w:rPr>
                <w:b w:val="0"/>
                <w:sz w:val="16"/>
              </w:rPr>
              <w:t>tona</w:t>
            </w:r>
          </w:p>
        </w:tc>
        <w:tc>
          <w:tcPr>
            <w:tcW w:type="dxa" w:w="680"/>
            <w:shd w:fill="FFFF99" w:val="clear"/>
          </w:tcPr>
          <w:p>
            <w:r>
              <w:rPr>
                <w:b w:val="0"/>
                <w:sz w:val="16"/>
              </w:rPr>
              <w:t>0.095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$5887001</w:t>
            </w:r>
          </w:p>
        </w:tc>
        <w:tc>
          <w:tcPr>
            <w:tcW w:type="dxa" w:w="1984"/>
            <w:shd w:fill="FFFF99" w:val="clear"/>
          </w:tcPr>
          <w:p>
            <w:r>
              <w:rPr>
                <w:b w:val="0"/>
                <w:sz w:val="16"/>
              </w:rPr>
              <w:t>cuie cu cap conic tip a1 4 x100 ol34 s 2111 dep...</w:t>
            </w:r>
          </w:p>
        </w:tc>
        <w:tc>
          <w:tcPr>
            <w:tcW w:type="dxa" w:w="454"/>
            <w:shd w:fill="FFFF99" w:val="clear"/>
          </w:tcPr>
          <w:p>
            <w:r>
              <w:rPr>
                <w:b w:val="0"/>
                <w:sz w:val="16"/>
              </w:rPr>
              <w:t>tona</w:t>
            </w:r>
          </w:p>
        </w:tc>
        <w:tc>
          <w:tcPr>
            <w:tcW w:type="dxa" w:w="680"/>
            <w:shd w:fill="FFFF99" w:val="clear"/>
          </w:tcPr>
          <w:p>
            <w:r>
              <w:rPr>
                <w:b w:val="0"/>
                <w:sz w:val="16"/>
              </w:rPr>
              <w:t>7.144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$5700801</w:t>
            </w:r>
          </w:p>
        </w:tc>
        <w:tc>
          <w:tcPr>
            <w:tcW w:type="dxa" w:w="1984"/>
            <w:shd w:fill="FFFF99" w:val="clear"/>
          </w:tcPr>
          <w:p>
            <w:r>
              <w:rPr>
                <w:b w:val="0"/>
                <w:sz w:val="16"/>
              </w:rPr>
              <w:t>radiator electric - montaj pe perete 1500w, pre...</w:t>
            </w:r>
          </w:p>
        </w:tc>
        <w:tc>
          <w:tcPr>
            <w:tcW w:type="dxa" w:w="454"/>
            <w:shd w:fill="FFFF99" w:val="clear"/>
          </w:tcPr>
          <w:p>
            <w:r>
              <w:rPr>
                <w:b w:val="0"/>
                <w:sz w:val="16"/>
              </w:rPr>
              <w:t>buc</w:t>
            </w:r>
          </w:p>
        </w:tc>
        <w:tc>
          <w:tcPr>
            <w:tcW w:type="dxa" w:w="680"/>
            <w:shd w:fill="FFFF99" w:val="clear"/>
          </w:tcPr>
          <w:p>
            <w:r>
              <w:rPr>
                <w:b w:val="0"/>
                <w:sz w:val="16"/>
              </w:rPr>
              <w:t>9.0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$5903130</w:t>
            </w:r>
          </w:p>
        </w:tc>
        <w:tc>
          <w:tcPr>
            <w:tcW w:type="dxa" w:w="1984"/>
            <w:shd w:fill="FFFF99" w:val="clear"/>
          </w:tcPr>
          <w:p>
            <w:r>
              <w:rPr>
                <w:b w:val="0"/>
                <w:sz w:val="16"/>
              </w:rPr>
              <w:t>sarma plina pt.sud.si - inc.sub flux s10 2,5 de...</w:t>
            </w:r>
          </w:p>
        </w:tc>
        <w:tc>
          <w:tcPr>
            <w:tcW w:type="dxa" w:w="454"/>
            <w:shd w:fill="FFFF99" w:val="clear"/>
          </w:tcPr>
          <w:p>
            <w:r>
              <w:rPr>
                <w:b w:val="0"/>
                <w:sz w:val="16"/>
              </w:rPr>
              <w:t>tona</w:t>
            </w:r>
          </w:p>
        </w:tc>
        <w:tc>
          <w:tcPr>
            <w:tcW w:type="dxa" w:w="680"/>
            <w:shd w:fill="FFFF99" w:val="clear"/>
          </w:tcPr>
          <w:p>
            <w:r>
              <w:rPr>
                <w:b w:val="0"/>
                <w:sz w:val="16"/>
              </w:rPr>
              <w:t>0.414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$3700041</w:t>
            </w:r>
          </w:p>
        </w:tc>
        <w:tc>
          <w:tcPr>
            <w:tcW w:type="dxa" w:w="1984"/>
            <w:shd w:fill="FFFF99" w:val="clear"/>
          </w:tcPr>
          <w:p>
            <w:r>
              <w:rPr>
                <w:b w:val="0"/>
                <w:sz w:val="16"/>
              </w:rPr>
              <w:t>banda din otel lam.cald s908 1,5x 20 ol 37-1n d...</w:t>
            </w:r>
          </w:p>
        </w:tc>
        <w:tc>
          <w:tcPr>
            <w:tcW w:type="dxa" w:w="454"/>
            <w:shd w:fill="FFFF99" w:val="clear"/>
          </w:tcPr>
          <w:p>
            <w:r>
              <w:rPr>
                <w:b w:val="0"/>
                <w:sz w:val="16"/>
              </w:rPr>
              <w:t>tona</w:t>
            </w:r>
          </w:p>
        </w:tc>
        <w:tc>
          <w:tcPr>
            <w:tcW w:type="dxa" w:w="680"/>
            <w:shd w:fill="FFFF99" w:val="clear"/>
          </w:tcPr>
          <w:p>
            <w:r>
              <w:rPr>
                <w:b w:val="0"/>
                <w:sz w:val="16"/>
              </w:rPr>
              <w:t>13.35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$5209687</w:t>
            </w:r>
          </w:p>
        </w:tc>
        <w:tc>
          <w:tcPr>
            <w:tcW w:type="dxa" w:w="1984"/>
            <w:shd w:fill="FFFF99" w:val="clear"/>
          </w:tcPr>
          <w:p>
            <w:r>
              <w:rPr>
                <w:b w:val="0"/>
                <w:sz w:val="16"/>
              </w:rPr>
              <w:t>brida superioara din otel - zincat 40x3 73 ep 6...</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$6313306</w:t>
            </w:r>
          </w:p>
        </w:tc>
        <w:tc>
          <w:tcPr>
            <w:tcW w:type="dxa" w:w="1984"/>
            <w:shd w:fill="FFFF99" w:val="clear"/>
          </w:tcPr>
          <w:p>
            <w:r>
              <w:rPr>
                <w:b w:val="0"/>
                <w:sz w:val="16"/>
              </w:rPr>
              <w:t>diblu metalic cu - autofrezare pt.surub m 8 dep...</w:t>
            </w:r>
          </w:p>
        </w:tc>
        <w:tc>
          <w:tcPr>
            <w:tcW w:type="dxa" w:w="454"/>
            <w:shd w:fill="FFFF99" w:val="clear"/>
          </w:tcPr>
          <w:p>
            <w:r>
              <w:rPr>
                <w:b w:val="0"/>
                <w:sz w:val="16"/>
              </w:rPr>
              <w:t>buc</w:t>
            </w:r>
          </w:p>
        </w:tc>
        <w:tc>
          <w:tcPr>
            <w:tcW w:type="dxa" w:w="680"/>
            <w:shd w:fill="FFFF99" w:val="clear"/>
          </w:tcPr>
          <w:p>
            <w:r>
              <w:rPr>
                <w:b w:val="0"/>
                <w:sz w:val="16"/>
              </w:rPr>
              <w:t>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$15130</w:t>
            </w:r>
          </w:p>
        </w:tc>
        <w:tc>
          <w:tcPr>
            <w:tcW w:type="dxa" w:w="1984"/>
            <w:shd w:fill="FFFF99" w:val="clear"/>
          </w:tcPr>
          <w:p>
            <w:r>
              <w:rPr>
                <w:b w:val="0"/>
                <w:sz w:val="16"/>
              </w:rPr>
              <w:t>finisor de terasamente</w:t>
            </w:r>
          </w:p>
        </w:tc>
        <w:tc>
          <w:tcPr>
            <w:tcW w:type="dxa" w:w="454"/>
            <w:shd w:fill="FFFF99" w:val="clear"/>
          </w:tcPr>
          <w:p>
            <w:r>
              <w:rPr>
                <w:b w:val="0"/>
                <w:sz w:val="16"/>
              </w:rPr>
            </w:r>
          </w:p>
        </w:tc>
        <w:tc>
          <w:tcPr>
            <w:tcW w:type="dxa" w:w="680"/>
            <w:shd w:fill="FFFF99" w:val="clear"/>
          </w:tcPr>
          <w:p>
            <w:r>
              <w:rPr>
                <w:b w:val="0"/>
                <w:sz w:val="16"/>
              </w:rPr>
              <w:t>4780.288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$6700303</w:t>
            </w:r>
          </w:p>
        </w:tc>
        <w:tc>
          <w:tcPr>
            <w:tcW w:type="dxa" w:w="1984"/>
            <w:shd w:fill="FFFF99" w:val="clear"/>
          </w:tcPr>
          <w:p>
            <w:r>
              <w:rPr>
                <w:b w:val="0"/>
                <w:sz w:val="16"/>
              </w:rPr>
              <w:t>tevi din p.v.c.rigid tip u - 110x2,2 stas 6675/...</w:t>
            </w:r>
          </w:p>
        </w:tc>
        <w:tc>
          <w:tcPr>
            <w:tcW w:type="dxa" w:w="454"/>
            <w:shd w:fill="FFFF99" w:val="clear"/>
          </w:tcPr>
          <w:p>
            <w:r>
              <w:rPr>
                <w:b w:val="0"/>
                <w:sz w:val="16"/>
              </w:rPr>
              <w:t>m</w:t>
            </w:r>
          </w:p>
        </w:tc>
        <w:tc>
          <w:tcPr>
            <w:tcW w:type="dxa" w:w="680"/>
            <w:shd w:fill="FFFF99" w:val="clear"/>
          </w:tcPr>
          <w:p>
            <w:r>
              <w:rPr>
                <w:b w:val="0"/>
                <w:sz w:val="16"/>
              </w:rPr>
              <w:t>4.6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$5601691</w:t>
            </w:r>
          </w:p>
        </w:tc>
        <w:tc>
          <w:tcPr>
            <w:tcW w:type="dxa" w:w="1984"/>
            <w:shd w:fill="FFFF99" w:val="clear"/>
          </w:tcPr>
          <w:p>
            <w:r>
              <w:rPr>
                <w:b w:val="0"/>
                <w:sz w:val="16"/>
              </w:rPr>
              <w:t>capac - portel.electroteh.joasa depozit</w:t>
            </w:r>
          </w:p>
        </w:tc>
        <w:tc>
          <w:tcPr>
            <w:tcW w:type="dxa" w:w="454"/>
            <w:shd w:fill="FFFF99" w:val="clear"/>
          </w:tcPr>
          <w:p>
            <w:r>
              <w:rPr>
                <w:b w:val="0"/>
                <w:sz w:val="16"/>
              </w:rPr>
              <w:t>buc</w:t>
            </w:r>
          </w:p>
        </w:tc>
        <w:tc>
          <w:tcPr>
            <w:tcW w:type="dxa" w:w="680"/>
            <w:shd w:fill="FFFF99" w:val="clear"/>
          </w:tcPr>
          <w:p>
            <w:r>
              <w:rPr>
                <w:b w:val="0"/>
                <w:sz w:val="16"/>
              </w:rPr>
              <w:t>6.06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$5884358</w:t>
            </w:r>
          </w:p>
        </w:tc>
        <w:tc>
          <w:tcPr>
            <w:tcW w:type="dxa" w:w="1984"/>
            <w:shd w:fill="FFFF99" w:val="clear"/>
          </w:tcPr>
          <w:p>
            <w:r>
              <w:rPr>
                <w:b w:val="0"/>
                <w:sz w:val="16"/>
              </w:rPr>
              <w:t>saiba grower grea arc6a s7665 m 16 depozit</w:t>
            </w:r>
          </w:p>
        </w:tc>
        <w:tc>
          <w:tcPr>
            <w:tcW w:type="dxa" w:w="454"/>
            <w:shd w:fill="FFFF99" w:val="clear"/>
          </w:tcPr>
          <w:p>
            <w:r>
              <w:rPr>
                <w:b w:val="0"/>
                <w:sz w:val="16"/>
              </w:rPr>
              <w:t>tona</w:t>
            </w:r>
          </w:p>
        </w:tc>
        <w:tc>
          <w:tcPr>
            <w:tcW w:type="dxa" w:w="680"/>
            <w:shd w:fill="FFFF99" w:val="clear"/>
          </w:tcPr>
          <w:p>
            <w:r>
              <w:rPr>
                <w:b w:val="0"/>
                <w:sz w:val="16"/>
              </w:rPr>
              <w:t>2.55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$5900499</w:t>
            </w:r>
          </w:p>
        </w:tc>
        <w:tc>
          <w:tcPr>
            <w:tcW w:type="dxa" w:w="1984"/>
            <w:shd w:fill="FFFF99" w:val="clear"/>
          </w:tcPr>
          <w:p>
            <w:r>
              <w:rPr>
                <w:b w:val="0"/>
                <w:sz w:val="16"/>
              </w:rPr>
              <w:t>sirma sudura obisnuit s1126 s10 colaci d = 3,25...</w:t>
            </w:r>
          </w:p>
        </w:tc>
        <w:tc>
          <w:tcPr>
            <w:tcW w:type="dxa" w:w="454"/>
            <w:shd w:fill="FFFF99" w:val="clear"/>
          </w:tcPr>
          <w:p>
            <w:r>
              <w:rPr>
                <w:b w:val="0"/>
                <w:sz w:val="16"/>
              </w:rPr>
              <w:t>tona</w:t>
            </w:r>
          </w:p>
        </w:tc>
        <w:tc>
          <w:tcPr>
            <w:tcW w:type="dxa" w:w="680"/>
            <w:shd w:fill="FFFF99" w:val="clear"/>
          </w:tcPr>
          <w:p>
            <w:r>
              <w:rPr>
                <w:b w:val="0"/>
                <w:sz w:val="16"/>
              </w:rPr>
              <w:t>2.05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$18010</w:t>
            </w:r>
          </w:p>
        </w:tc>
        <w:tc>
          <w:tcPr>
            <w:tcW w:type="dxa" w:w="1984"/>
            <w:shd w:fill="FFFF99" w:val="clear"/>
          </w:tcPr>
          <w:p>
            <w:r>
              <w:rPr>
                <w:b w:val="0"/>
                <w:sz w:val="16"/>
              </w:rPr>
              <w:t>laborant determinari fiz .- chim.</w:t>
            </w:r>
          </w:p>
        </w:tc>
        <w:tc>
          <w:tcPr>
            <w:tcW w:type="dxa" w:w="454"/>
            <w:shd w:fill="FFFF99" w:val="clear"/>
          </w:tcPr>
          <w:p>
            <w:r>
              <w:rPr>
                <w:b w:val="0"/>
                <w:sz w:val="16"/>
              </w:rPr>
            </w:r>
          </w:p>
        </w:tc>
        <w:tc>
          <w:tcPr>
            <w:tcW w:type="dxa" w:w="680"/>
            <w:shd w:fill="FFFF99" w:val="clear"/>
          </w:tcPr>
          <w:p>
            <w:r>
              <w:rPr>
                <w:b w:val="0"/>
                <w:sz w:val="16"/>
              </w:rPr>
              <w:t>24.735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$5858393</w:t>
            </w:r>
          </w:p>
        </w:tc>
        <w:tc>
          <w:tcPr>
            <w:tcW w:type="dxa" w:w="1984"/>
            <w:shd w:fill="FFFF99" w:val="clear"/>
          </w:tcPr>
          <w:p>
            <w:r>
              <w:rPr>
                <w:b w:val="0"/>
                <w:sz w:val="16"/>
              </w:rPr>
              <w:t>solutie de protectie a - lemnului tip depozit</w:t>
            </w:r>
          </w:p>
        </w:tc>
        <w:tc>
          <w:tcPr>
            <w:tcW w:type="dxa" w:w="454"/>
            <w:shd w:fill="FFFF99" w:val="clear"/>
          </w:tcPr>
          <w:p>
            <w:r>
              <w:rPr>
                <w:b w:val="0"/>
                <w:sz w:val="16"/>
              </w:rPr>
              <w:t>ml</w:t>
            </w:r>
          </w:p>
        </w:tc>
        <w:tc>
          <w:tcPr>
            <w:tcW w:type="dxa" w:w="680"/>
            <w:shd w:fill="FFFF99" w:val="clear"/>
          </w:tcPr>
          <w:p>
            <w:r>
              <w:rPr>
                <w:b w:val="0"/>
                <w:sz w:val="16"/>
              </w:rPr>
              <w:t>798.7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$5881083</w:t>
            </w:r>
          </w:p>
        </w:tc>
        <w:tc>
          <w:tcPr>
            <w:tcW w:type="dxa" w:w="1984"/>
            <w:shd w:fill="FFFF99" w:val="clear"/>
          </w:tcPr>
          <w:p>
            <w:r>
              <w:rPr>
                <w:b w:val="0"/>
                <w:sz w:val="16"/>
              </w:rPr>
              <w:t>saiba gro.plata pentru - met m 9 ol 34 s 1388 d...</w:t>
            </w:r>
          </w:p>
        </w:tc>
        <w:tc>
          <w:tcPr>
            <w:tcW w:type="dxa" w:w="454"/>
            <w:shd w:fill="FFFF99" w:val="clear"/>
          </w:tcPr>
          <w:p>
            <w:r>
              <w:rPr>
                <w:b w:val="0"/>
                <w:sz w:val="16"/>
              </w:rPr>
              <w:t>buc</w:t>
            </w:r>
          </w:p>
        </w:tc>
        <w:tc>
          <w:tcPr>
            <w:tcW w:type="dxa" w:w="680"/>
            <w:shd w:fill="FFFF99" w:val="clear"/>
          </w:tcPr>
          <w:p>
            <w:r>
              <w:rPr>
                <w:b w:val="0"/>
                <w:sz w:val="16"/>
              </w:rPr>
              <w:t>11.0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$4829040</w:t>
            </w:r>
          </w:p>
        </w:tc>
        <w:tc>
          <w:tcPr>
            <w:tcW w:type="dxa" w:w="1984"/>
            <w:shd w:fill="FFFF99" w:val="clear"/>
          </w:tcPr>
          <w:p>
            <w:r>
              <w:rPr>
                <w:b w:val="0"/>
                <w:sz w:val="16"/>
              </w:rPr>
              <w:t>conductor myf 2,5 s 9108 - 1.29 158.30 depozit ...</w:t>
            </w:r>
          </w:p>
        </w:tc>
        <w:tc>
          <w:tcPr>
            <w:tcW w:type="dxa" w:w="454"/>
            <w:shd w:fill="FFFF99" w:val="clear"/>
          </w:tcPr>
          <w:p>
            <w:r>
              <w:rPr>
                <w:b w:val="0"/>
                <w:sz w:val="16"/>
              </w:rPr>
              <w:t>m</w:t>
            </w:r>
          </w:p>
        </w:tc>
        <w:tc>
          <w:tcPr>
            <w:tcW w:type="dxa" w:w="680"/>
            <w:shd w:fill="FFFF99" w:val="clear"/>
          </w:tcPr>
          <w:p>
            <w:r>
              <w:rPr>
                <w:b w:val="0"/>
                <w:sz w:val="16"/>
              </w:rPr>
              <w:t>123.0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$8558120</w:t>
            </w:r>
          </w:p>
        </w:tc>
        <w:tc>
          <w:tcPr>
            <w:tcW w:type="dxa" w:w="1984"/>
            <w:shd w:fill="FFFF99" w:val="clear"/>
          </w:tcPr>
          <w:p>
            <w:r>
              <w:rPr>
                <w:b w:val="0"/>
                <w:sz w:val="16"/>
              </w:rPr>
              <w:t>element de suspendare - rapida pt cd 60x27 depozit</w:t>
            </w:r>
          </w:p>
        </w:tc>
        <w:tc>
          <w:tcPr>
            <w:tcW w:type="dxa" w:w="454"/>
            <w:shd w:fill="FFFF99" w:val="clear"/>
          </w:tcPr>
          <w:p>
            <w:r>
              <w:rPr>
                <w:b w:val="0"/>
                <w:sz w:val="16"/>
              </w:rPr>
              <w:t>buc</w:t>
            </w:r>
          </w:p>
        </w:tc>
        <w:tc>
          <w:tcPr>
            <w:tcW w:type="dxa" w:w="680"/>
            <w:shd w:fill="FFFF99" w:val="clear"/>
          </w:tcPr>
          <w:p>
            <w:r>
              <w:rPr>
                <w:b w:val="0"/>
                <w:sz w:val="16"/>
              </w:rPr>
              <w:t>447.2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$8521010</w:t>
            </w:r>
          </w:p>
        </w:tc>
        <w:tc>
          <w:tcPr>
            <w:tcW w:type="dxa" w:w="1984"/>
            <w:shd w:fill="FFFF99" w:val="clear"/>
          </w:tcPr>
          <w:p>
            <w:r>
              <w:rPr>
                <w:b w:val="0"/>
                <w:sz w:val="16"/>
              </w:rPr>
              <w:t>liant imbinare placi - gipscarton (5 kg/sac) de...</w:t>
            </w:r>
          </w:p>
        </w:tc>
        <w:tc>
          <w:tcPr>
            <w:tcW w:type="dxa" w:w="454"/>
            <w:shd w:fill="FFFF99" w:val="clear"/>
          </w:tcPr>
          <w:p>
            <w:r>
              <w:rPr>
                <w:b w:val="0"/>
                <w:sz w:val="16"/>
              </w:rPr>
              <w:t>tona</w:t>
            </w:r>
          </w:p>
        </w:tc>
        <w:tc>
          <w:tcPr>
            <w:tcW w:type="dxa" w:w="680"/>
            <w:shd w:fill="FFFF99" w:val="clear"/>
          </w:tcPr>
          <w:p>
            <w:r>
              <w:rPr>
                <w:b w:val="0"/>
                <w:sz w:val="16"/>
              </w:rPr>
              <w:t>103.2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$4501129</w:t>
            </w:r>
          </w:p>
        </w:tc>
        <w:tc>
          <w:tcPr>
            <w:tcW w:type="dxa" w:w="1984"/>
            <w:shd w:fill="FFFF99" w:val="clear"/>
          </w:tcPr>
          <w:p>
            <w:r>
              <w:rPr>
                <w:b w:val="0"/>
                <w:sz w:val="16"/>
              </w:rPr>
              <w:t>racord alama turnata filet - ex t.d 1/2 toli (a...</w:t>
            </w:r>
          </w:p>
        </w:tc>
        <w:tc>
          <w:tcPr>
            <w:tcW w:type="dxa" w:w="454"/>
            <w:shd w:fill="FFFF99" w:val="clear"/>
          </w:tcPr>
          <w:p>
            <w:r>
              <w:rPr>
                <w:b w:val="0"/>
                <w:sz w:val="16"/>
              </w:rPr>
              <w:t>buc</w:t>
            </w:r>
          </w:p>
        </w:tc>
        <w:tc>
          <w:tcPr>
            <w:tcW w:type="dxa" w:w="680"/>
            <w:shd w:fill="FFFF99" w:val="clear"/>
          </w:tcPr>
          <w:p>
            <w:r>
              <w:rPr>
                <w:b w:val="0"/>
                <w:sz w:val="16"/>
              </w:rPr>
              <w:t>48.0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$2917685</w:t>
            </w:r>
          </w:p>
        </w:tc>
        <w:tc>
          <w:tcPr>
            <w:tcW w:type="dxa" w:w="1984"/>
            <w:shd w:fill="FFFF99" w:val="clear"/>
          </w:tcPr>
          <w:p>
            <w:r>
              <w:rPr>
                <w:b w:val="0"/>
                <w:sz w:val="16"/>
              </w:rPr>
              <w:t>dulap fag lung tivit cls c - gr = 50mm lun g = ...</w:t>
            </w:r>
          </w:p>
        </w:tc>
        <w:tc>
          <w:tcPr>
            <w:tcW w:type="dxa" w:w="454"/>
            <w:shd w:fill="FFFF99" w:val="clear"/>
          </w:tcPr>
          <w:p>
            <w:r>
              <w:rPr>
                <w:b w:val="0"/>
                <w:sz w:val="16"/>
              </w:rPr>
              <w:t>mc</w:t>
            </w:r>
          </w:p>
        </w:tc>
        <w:tc>
          <w:tcPr>
            <w:tcW w:type="dxa" w:w="680"/>
            <w:shd w:fill="FFFF99" w:val="clear"/>
          </w:tcPr>
          <w:p>
            <w:r>
              <w:rPr>
                <w:b w:val="0"/>
                <w:sz w:val="16"/>
              </w:rPr>
              <w:t>1.026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$6200573</w:t>
            </w:r>
          </w:p>
        </w:tc>
        <w:tc>
          <w:tcPr>
            <w:tcW w:type="dxa" w:w="1984"/>
            <w:shd w:fill="FFFF99" w:val="clear"/>
          </w:tcPr>
          <w:p>
            <w:r>
              <w:rPr>
                <w:b w:val="0"/>
                <w:sz w:val="16"/>
              </w:rPr>
              <w:t>benzina auto neetilata tip - co/r 75 normala s ...</w:t>
            </w:r>
          </w:p>
        </w:tc>
        <w:tc>
          <w:tcPr>
            <w:tcW w:type="dxa" w:w="454"/>
            <w:shd w:fill="FFFF99" w:val="clear"/>
          </w:tcPr>
          <w:p>
            <w:r>
              <w:rPr>
                <w:b w:val="0"/>
                <w:sz w:val="16"/>
              </w:rPr>
              <w:t>ml</w:t>
            </w:r>
          </w:p>
        </w:tc>
        <w:tc>
          <w:tcPr>
            <w:tcW w:type="dxa" w:w="680"/>
            <w:shd w:fill="FFFF99" w:val="clear"/>
          </w:tcPr>
          <w:p>
            <w:r>
              <w:rPr>
                <w:b w:val="0"/>
                <w:sz w:val="16"/>
              </w:rPr>
              <w:t>17.86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$11000</w:t>
            </w:r>
          </w:p>
        </w:tc>
        <w:tc>
          <w:tcPr>
            <w:tcW w:type="dxa" w:w="1984"/>
            <w:shd w:fill="FFFF99" w:val="clear"/>
          </w:tcPr>
          <w:p>
            <w:r>
              <w:rPr>
                <w:b w:val="0"/>
                <w:sz w:val="16"/>
              </w:rPr>
              <w:t>betonist</w:t>
            </w:r>
          </w:p>
        </w:tc>
        <w:tc>
          <w:tcPr>
            <w:tcW w:type="dxa" w:w="454"/>
            <w:shd w:fill="FFFF99" w:val="clear"/>
          </w:tcPr>
          <w:p>
            <w:r>
              <w:rPr>
                <w:b w:val="0"/>
                <w:sz w:val="16"/>
              </w:rPr>
            </w:r>
          </w:p>
        </w:tc>
        <w:tc>
          <w:tcPr>
            <w:tcW w:type="dxa" w:w="680"/>
            <w:shd w:fill="FFFF99" w:val="clear"/>
          </w:tcPr>
          <w:p>
            <w:r>
              <w:rPr>
                <w:b w:val="0"/>
                <w:sz w:val="16"/>
              </w:rPr>
              <w:t>792.649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$3271893</w:t>
            </w:r>
          </w:p>
        </w:tc>
        <w:tc>
          <w:tcPr>
            <w:tcW w:type="dxa" w:w="1984"/>
            <w:shd w:fill="FFFF99" w:val="clear"/>
          </w:tcPr>
          <w:p>
            <w:r>
              <w:rPr>
                <w:b w:val="0"/>
                <w:sz w:val="16"/>
              </w:rPr>
              <w:t>cot pp 50x45 - 3.00 36.00 depozit 0.010</w:t>
            </w:r>
          </w:p>
        </w:tc>
        <w:tc>
          <w:tcPr>
            <w:tcW w:type="dxa" w:w="454"/>
            <w:shd w:fill="FFFF99" w:val="clear"/>
          </w:tcPr>
          <w:p>
            <w:r>
              <w:rPr>
                <w:b w:val="0"/>
                <w:sz w:val="16"/>
              </w:rPr>
              <w:t>buc</w:t>
            </w:r>
          </w:p>
        </w:tc>
        <w:tc>
          <w:tcPr>
            <w:tcW w:type="dxa" w:w="680"/>
            <w:shd w:fill="FFFF99" w:val="clear"/>
          </w:tcPr>
          <w:p>
            <w:r>
              <w:rPr>
                <w:b w:val="0"/>
                <w:sz w:val="16"/>
              </w:rPr>
              <w:t>12.0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$5820259</w:t>
            </w:r>
          </w:p>
        </w:tc>
        <w:tc>
          <w:tcPr>
            <w:tcW w:type="dxa" w:w="1984"/>
            <w:shd w:fill="FFFF99" w:val="clear"/>
          </w:tcPr>
          <w:p>
            <w:r>
              <w:rPr>
                <w:b w:val="0"/>
                <w:sz w:val="16"/>
              </w:rPr>
              <w:t>surub cap hexagonal - grosolan m 8x 50 gr 4.8 s...</w:t>
            </w:r>
          </w:p>
        </w:tc>
        <w:tc>
          <w:tcPr>
            <w:tcW w:type="dxa" w:w="454"/>
            <w:shd w:fill="FFFF99" w:val="clear"/>
          </w:tcPr>
          <w:p>
            <w:r>
              <w:rPr>
                <w:b w:val="0"/>
                <w:sz w:val="16"/>
              </w:rPr>
              <w:t>buc</w:t>
            </w:r>
          </w:p>
        </w:tc>
        <w:tc>
          <w:tcPr>
            <w:tcW w:type="dxa" w:w="680"/>
            <w:shd w:fill="FFFF99" w:val="clear"/>
          </w:tcPr>
          <w:p>
            <w:r>
              <w:rPr>
                <w:b w:val="0"/>
                <w:sz w:val="16"/>
              </w:rPr>
              <w:t>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$5209649</w:t>
            </w:r>
          </w:p>
        </w:tc>
        <w:tc>
          <w:tcPr>
            <w:tcW w:type="dxa" w:w="1984"/>
            <w:shd w:fill="FFFF99" w:val="clear"/>
          </w:tcPr>
          <w:p>
            <w:r>
              <w:rPr>
                <w:b w:val="0"/>
                <w:sz w:val="16"/>
              </w:rPr>
              <w:t>presetupa siluminiu ps 16 - 1.79 304.00 depozit...</w:t>
            </w:r>
          </w:p>
        </w:tc>
        <w:tc>
          <w:tcPr>
            <w:tcW w:type="dxa" w:w="454"/>
            <w:shd w:fill="FFFF99" w:val="clear"/>
          </w:tcPr>
          <w:p>
            <w:r>
              <w:rPr>
                <w:b w:val="0"/>
                <w:sz w:val="16"/>
              </w:rPr>
              <w:t>buc</w:t>
            </w:r>
          </w:p>
        </w:tc>
        <w:tc>
          <w:tcPr>
            <w:tcW w:type="dxa" w:w="680"/>
            <w:shd w:fill="FFFF99" w:val="clear"/>
          </w:tcPr>
          <w:p>
            <w:r>
              <w:rPr>
                <w:b w:val="0"/>
                <w:sz w:val="16"/>
              </w:rPr>
              <w:t>170.0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$2600000</w:t>
            </w:r>
          </w:p>
        </w:tc>
        <w:tc>
          <w:tcPr>
            <w:tcW w:type="dxa" w:w="1984"/>
            <w:shd w:fill="FFFF99" w:val="clear"/>
          </w:tcPr>
          <w:p>
            <w:r>
              <w:rPr>
                <w:b w:val="0"/>
                <w:sz w:val="16"/>
              </w:rPr>
              <w:t>switch 8 porturi rj45 - 300.00 900.00 depozit 0...</w:t>
            </w:r>
          </w:p>
        </w:tc>
        <w:tc>
          <w:tcPr>
            <w:tcW w:type="dxa" w:w="454"/>
            <w:shd w:fill="FFFF99" w:val="clear"/>
          </w:tcPr>
          <w:p>
            <w:r>
              <w:rPr>
                <w:b w:val="0"/>
                <w:sz w:val="16"/>
              </w:rPr>
              <w:t>buc</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$3701411</w:t>
            </w:r>
          </w:p>
        </w:tc>
        <w:tc>
          <w:tcPr>
            <w:tcW w:type="dxa" w:w="1984"/>
            <w:shd w:fill="FFFF99" w:val="clear"/>
          </w:tcPr>
          <w:p>
            <w:r>
              <w:rPr>
                <w:b w:val="0"/>
                <w:sz w:val="16"/>
              </w:rPr>
              <w:t>banda din otel lam.cald s908 4 x 40 ol37-1n dep...</w:t>
            </w:r>
          </w:p>
        </w:tc>
        <w:tc>
          <w:tcPr>
            <w:tcW w:type="dxa" w:w="454"/>
            <w:shd w:fill="FFFF99" w:val="clear"/>
          </w:tcPr>
          <w:p>
            <w:r>
              <w:rPr>
                <w:b w:val="0"/>
                <w:sz w:val="16"/>
              </w:rPr>
              <w:t>tona</w:t>
            </w:r>
          </w:p>
        </w:tc>
        <w:tc>
          <w:tcPr>
            <w:tcW w:type="dxa" w:w="680"/>
            <w:shd w:fill="FFFF99" w:val="clear"/>
          </w:tcPr>
          <w:p>
            <w:r>
              <w:rPr>
                <w:b w:val="0"/>
                <w:sz w:val="16"/>
              </w:rPr>
              <w:t>81.899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$5886746</w:t>
            </w:r>
          </w:p>
        </w:tc>
        <w:tc>
          <w:tcPr>
            <w:tcW w:type="dxa" w:w="1984"/>
            <w:shd w:fill="FFFF99" w:val="clear"/>
          </w:tcPr>
          <w:p>
            <w:r>
              <w:rPr>
                <w:b w:val="0"/>
                <w:sz w:val="16"/>
              </w:rPr>
              <w:t>nit pop panouri tabla - 0.25 998.84 depozit 0.040</w:t>
            </w:r>
          </w:p>
        </w:tc>
        <w:tc>
          <w:tcPr>
            <w:tcW w:type="dxa" w:w="454"/>
            <w:shd w:fill="FFFF99" w:val="clear"/>
          </w:tcPr>
          <w:p>
            <w:r>
              <w:rPr>
                <w:b w:val="0"/>
                <w:sz w:val="16"/>
              </w:rPr>
              <w:t>buc</w:t>
            </w:r>
          </w:p>
        </w:tc>
        <w:tc>
          <w:tcPr>
            <w:tcW w:type="dxa" w:w="680"/>
            <w:shd w:fill="FFFF99" w:val="clear"/>
          </w:tcPr>
          <w:p>
            <w:r>
              <w:rPr>
                <w:b w:val="0"/>
                <w:sz w:val="16"/>
              </w:rPr>
              <w:t>3948.0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$20900</w:t>
            </w:r>
          </w:p>
        </w:tc>
        <w:tc>
          <w:tcPr>
            <w:tcW w:type="dxa" w:w="1984"/>
            <w:shd w:fill="FFFF99" w:val="clear"/>
          </w:tcPr>
          <w:p>
            <w:r>
              <w:rPr>
                <w:b w:val="0"/>
                <w:sz w:val="16"/>
              </w:rPr>
              <w:t>muncitor incarcare-descarcare materiale</w:t>
            </w:r>
          </w:p>
        </w:tc>
        <w:tc>
          <w:tcPr>
            <w:tcW w:type="dxa" w:w="454"/>
            <w:shd w:fill="FFFF99" w:val="clear"/>
          </w:tcPr>
          <w:p>
            <w:r>
              <w:rPr>
                <w:b w:val="0"/>
                <w:sz w:val="16"/>
              </w:rPr>
            </w:r>
          </w:p>
        </w:tc>
        <w:tc>
          <w:tcPr>
            <w:tcW w:type="dxa" w:w="680"/>
            <w:shd w:fill="FFFF99" w:val="clear"/>
          </w:tcPr>
          <w:p>
            <w:r>
              <w:rPr>
                <w:b w:val="0"/>
                <w:sz w:val="16"/>
              </w:rPr>
              <w:t>71.047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$4203765</w:t>
            </w:r>
          </w:p>
        </w:tc>
        <w:tc>
          <w:tcPr>
            <w:tcW w:type="dxa" w:w="1984"/>
            <w:shd w:fill="FFFF99" w:val="clear"/>
          </w:tcPr>
          <w:p>
            <w:r>
              <w:rPr>
                <w:b w:val="0"/>
                <w:sz w:val="16"/>
              </w:rPr>
              <w:t>capac cu rama fonta - pt.cam.viz.tip 4a caros s...</w:t>
            </w:r>
          </w:p>
        </w:tc>
        <w:tc>
          <w:tcPr>
            <w:tcW w:type="dxa" w:w="454"/>
            <w:shd w:fill="FFFF99" w:val="clear"/>
          </w:tcPr>
          <w:p>
            <w:r>
              <w:rPr>
                <w:b w:val="0"/>
                <w:sz w:val="16"/>
              </w:rPr>
              <w:t>buc</w:t>
            </w:r>
          </w:p>
        </w:tc>
        <w:tc>
          <w:tcPr>
            <w:tcW w:type="dxa" w:w="680"/>
            <w:shd w:fill="FFFF99" w:val="clear"/>
          </w:tcPr>
          <w:p>
            <w:r>
              <w:rPr>
                <w:b w:val="0"/>
                <w:sz w:val="16"/>
              </w:rPr>
              <w:t>9.0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$6001666</w:t>
            </w:r>
          </w:p>
        </w:tc>
        <w:tc>
          <w:tcPr>
            <w:tcW w:type="dxa" w:w="1984"/>
            <w:shd w:fill="FFFF99" w:val="clear"/>
          </w:tcPr>
          <w:p>
            <w:r>
              <w:rPr>
                <w:b w:val="0"/>
                <w:sz w:val="16"/>
              </w:rPr>
              <w:t>hartie slef.usc.cu en foi - 23x30 gr 25 s1581 d...</w:t>
            </w:r>
          </w:p>
        </w:tc>
        <w:tc>
          <w:tcPr>
            <w:tcW w:type="dxa" w:w="454"/>
            <w:shd w:fill="FFFF99" w:val="clear"/>
          </w:tcPr>
          <w:p>
            <w:r>
              <w:rPr>
                <w:b w:val="0"/>
                <w:sz w:val="16"/>
              </w:rPr>
              <w:t>buc</w:t>
            </w:r>
          </w:p>
        </w:tc>
        <w:tc>
          <w:tcPr>
            <w:tcW w:type="dxa" w:w="680"/>
            <w:shd w:fill="FFFF99" w:val="clear"/>
          </w:tcPr>
          <w:p>
            <w:r>
              <w:rPr>
                <w:b w:val="0"/>
                <w:sz w:val="16"/>
              </w:rPr>
              <w:t>565.0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$3272370</w:t>
            </w:r>
          </w:p>
        </w:tc>
        <w:tc>
          <w:tcPr>
            <w:tcW w:type="dxa" w:w="1984"/>
            <w:shd w:fill="FFFF99" w:val="clear"/>
          </w:tcPr>
          <w:p>
            <w:r>
              <w:rPr>
                <w:b w:val="0"/>
                <w:sz w:val="16"/>
              </w:rPr>
              <w:t>teava din cupru colac - 1/4 (6,35 mm) pentru ae...</w:t>
            </w:r>
          </w:p>
        </w:tc>
        <w:tc>
          <w:tcPr>
            <w:tcW w:type="dxa" w:w="454"/>
            <w:shd w:fill="FFFF99" w:val="clear"/>
          </w:tcPr>
          <w:p>
            <w:r>
              <w:rPr>
                <w:b w:val="0"/>
                <w:sz w:val="16"/>
              </w:rPr>
              <w:t>m</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$5500380</w:t>
            </w:r>
          </w:p>
        </w:tc>
        <w:tc>
          <w:tcPr>
            <w:tcW w:type="dxa" w:w="1984"/>
            <w:shd w:fill="FFFF99" w:val="clear"/>
          </w:tcPr>
          <w:p>
            <w:r>
              <w:rPr>
                <w:b w:val="0"/>
                <w:sz w:val="16"/>
              </w:rPr>
              <w:t>siguranta mpr 630 a - 100.00 1,500.00 depozit 0...</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$7305174</w:t>
            </w:r>
          </w:p>
        </w:tc>
        <w:tc>
          <w:tcPr>
            <w:tcW w:type="dxa" w:w="1984"/>
            <w:shd w:fill="FFFF99" w:val="clear"/>
          </w:tcPr>
          <w:p>
            <w:r>
              <w:rPr>
                <w:b w:val="0"/>
                <w:sz w:val="16"/>
              </w:rPr>
              <w:t>bete de postav depozit</w:t>
            </w:r>
          </w:p>
        </w:tc>
        <w:tc>
          <w:tcPr>
            <w:tcW w:type="dxa" w:w="454"/>
            <w:shd w:fill="FFFF99" w:val="clear"/>
          </w:tcPr>
          <w:p>
            <w:r>
              <w:rPr>
                <w:b w:val="0"/>
                <w:sz w:val="16"/>
              </w:rPr>
              <w:t>tona</w:t>
            </w:r>
          </w:p>
        </w:tc>
        <w:tc>
          <w:tcPr>
            <w:tcW w:type="dxa" w:w="680"/>
            <w:shd w:fill="FFFF99" w:val="clear"/>
          </w:tcPr>
          <w:p>
            <w:r>
              <w:rPr>
                <w:b w:val="0"/>
                <w:sz w:val="16"/>
              </w:rPr>
              <w:t>35.49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$6101572</w:t>
            </w:r>
          </w:p>
        </w:tc>
        <w:tc>
          <w:tcPr>
            <w:tcW w:type="dxa" w:w="1984"/>
            <w:shd w:fill="FFFF99" w:val="clear"/>
          </w:tcPr>
          <w:p>
            <w:r>
              <w:rPr>
                <w:b w:val="0"/>
                <w:sz w:val="16"/>
              </w:rPr>
              <w:t>spuma poliuretanica - 46.20 3,584.43 depozit 0.090</w:t>
            </w:r>
          </w:p>
        </w:tc>
        <w:tc>
          <w:tcPr>
            <w:tcW w:type="dxa" w:w="454"/>
            <w:shd w:fill="FFFF99" w:val="clear"/>
          </w:tcPr>
          <w:p>
            <w:r>
              <w:rPr>
                <w:b w:val="0"/>
                <w:sz w:val="16"/>
              </w:rPr>
              <w:t>tona</w:t>
            </w:r>
          </w:p>
        </w:tc>
        <w:tc>
          <w:tcPr>
            <w:tcW w:type="dxa" w:w="680"/>
            <w:shd w:fill="FFFF99" w:val="clear"/>
          </w:tcPr>
          <w:p>
            <w:r>
              <w:rPr>
                <w:b w:val="0"/>
                <w:sz w:val="16"/>
              </w:rPr>
              <w:t>77.585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$2200446</w:t>
            </w:r>
          </w:p>
        </w:tc>
        <w:tc>
          <w:tcPr>
            <w:tcW w:type="dxa" w:w="1984"/>
            <w:shd w:fill="FFFF99" w:val="clear"/>
          </w:tcPr>
          <w:p>
            <w:r>
              <w:rPr>
                <w:b w:val="0"/>
                <w:sz w:val="16"/>
              </w:rPr>
              <w:t>bolovani de riu pentru - drumuri, cai ferate 15...</w:t>
            </w:r>
          </w:p>
        </w:tc>
        <w:tc>
          <w:tcPr>
            <w:tcW w:type="dxa" w:w="454"/>
            <w:shd w:fill="FFFF99" w:val="clear"/>
          </w:tcPr>
          <w:p>
            <w:r>
              <w:rPr>
                <w:b w:val="0"/>
                <w:sz w:val="16"/>
              </w:rPr>
              <w:t>mc</w:t>
            </w:r>
          </w:p>
        </w:tc>
        <w:tc>
          <w:tcPr>
            <w:tcW w:type="dxa" w:w="680"/>
            <w:shd w:fill="FFFF99" w:val="clear"/>
          </w:tcPr>
          <w:p>
            <w:r>
              <w:rPr>
                <w:b w:val="0"/>
                <w:sz w:val="16"/>
              </w:rPr>
              <w:t>7.6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$2301616</w:t>
            </w:r>
          </w:p>
        </w:tc>
        <w:tc>
          <w:tcPr>
            <w:tcW w:type="dxa" w:w="1984"/>
            <w:shd w:fill="FFFF99" w:val="clear"/>
          </w:tcPr>
          <w:p>
            <w:r>
              <w:rPr>
                <w:b w:val="0"/>
                <w:sz w:val="16"/>
              </w:rPr>
              <w:t>caramida goluri vert m - 50 cal.a c1 290x240x13...</w:t>
            </w:r>
          </w:p>
        </w:tc>
        <w:tc>
          <w:tcPr>
            <w:tcW w:type="dxa" w:w="454"/>
            <w:shd w:fill="FFFF99" w:val="clear"/>
          </w:tcPr>
          <w:p>
            <w:r>
              <w:rPr>
                <w:b w:val="0"/>
                <w:sz w:val="16"/>
              </w:rPr>
              <w:t>buc</w:t>
            </w:r>
          </w:p>
        </w:tc>
        <w:tc>
          <w:tcPr>
            <w:tcW w:type="dxa" w:w="680"/>
            <w:shd w:fill="FFFF99" w:val="clear"/>
          </w:tcPr>
          <w:p>
            <w:r>
              <w:rPr>
                <w:b w:val="0"/>
                <w:sz w:val="16"/>
              </w:rPr>
              <w:t>14409.2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$7315778</w:t>
            </w:r>
          </w:p>
        </w:tc>
        <w:tc>
          <w:tcPr>
            <w:tcW w:type="dxa" w:w="1984"/>
            <w:shd w:fill="FFFF99" w:val="clear"/>
          </w:tcPr>
          <w:p>
            <w:r>
              <w:rPr>
                <w:b w:val="0"/>
                <w:sz w:val="16"/>
              </w:rPr>
              <w:t>decapant - 14.41 35.16 depozit 0.000</w:t>
            </w:r>
          </w:p>
        </w:tc>
        <w:tc>
          <w:tcPr>
            <w:tcW w:type="dxa" w:w="454"/>
            <w:shd w:fill="FFFF99" w:val="clear"/>
          </w:tcPr>
          <w:p>
            <w:r>
              <w:rPr>
                <w:b w:val="0"/>
                <w:sz w:val="16"/>
              </w:rPr>
              <w:t>tona</w:t>
            </w:r>
          </w:p>
        </w:tc>
        <w:tc>
          <w:tcPr>
            <w:tcW w:type="dxa" w:w="680"/>
            <w:shd w:fill="FFFF99" w:val="clear"/>
          </w:tcPr>
          <w:p>
            <w:r>
              <w:rPr>
                <w:b w:val="0"/>
                <w:sz w:val="16"/>
              </w:rPr>
              <w:t>2.44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$2301604</w:t>
            </w:r>
          </w:p>
        </w:tc>
        <w:tc>
          <w:tcPr>
            <w:tcW w:type="dxa" w:w="1984"/>
            <w:shd w:fill="FFFF99" w:val="clear"/>
          </w:tcPr>
          <w:p>
            <w:r>
              <w:rPr>
                <w:b w:val="0"/>
                <w:sz w:val="16"/>
              </w:rPr>
              <w:t>caramida goluri vert.m 50 - cal.a c1 290x240x13...</w:t>
            </w:r>
          </w:p>
        </w:tc>
        <w:tc>
          <w:tcPr>
            <w:tcW w:type="dxa" w:w="454"/>
            <w:shd w:fill="FFFF99" w:val="clear"/>
          </w:tcPr>
          <w:p>
            <w:r>
              <w:rPr>
                <w:b w:val="0"/>
                <w:sz w:val="16"/>
              </w:rPr>
              <w:t>buc</w:t>
            </w:r>
          </w:p>
        </w:tc>
        <w:tc>
          <w:tcPr>
            <w:tcW w:type="dxa" w:w="680"/>
            <w:shd w:fill="FFFF99" w:val="clear"/>
          </w:tcPr>
          <w:p>
            <w:r>
              <w:rPr>
                <w:b w:val="0"/>
                <w:sz w:val="16"/>
              </w:rPr>
              <w:t>4873.7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$3521</w:t>
            </w:r>
          </w:p>
        </w:tc>
        <w:tc>
          <w:tcPr>
            <w:tcW w:type="dxa" w:w="1984"/>
            <w:shd w:fill="FFFF99" w:val="clear"/>
          </w:tcPr>
          <w:p>
            <w:r>
              <w:rPr>
                <w:b w:val="0"/>
                <w:sz w:val="16"/>
              </w:rPr>
              <w:t>excavator pe pneuri motor termic(buldoexcavator...</w:t>
            </w:r>
          </w:p>
        </w:tc>
        <w:tc>
          <w:tcPr>
            <w:tcW w:type="dxa" w:w="454"/>
            <w:shd w:fill="FFFF99" w:val="clear"/>
          </w:tcPr>
          <w:p>
            <w:r>
              <w:rPr>
                <w:b w:val="0"/>
                <w:sz w:val="16"/>
              </w:rPr>
            </w:r>
          </w:p>
        </w:tc>
        <w:tc>
          <w:tcPr>
            <w:tcW w:type="dxa" w:w="680"/>
            <w:shd w:fill="FFFF99" w:val="clear"/>
          </w:tcPr>
          <w:p>
            <w:r>
              <w:rPr>
                <w:b w:val="0"/>
                <w:sz w:val="16"/>
              </w:rPr>
              <w:t>467.172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$7308499</w:t>
            </w:r>
          </w:p>
        </w:tc>
        <w:tc>
          <w:tcPr>
            <w:tcW w:type="dxa" w:w="1984"/>
            <w:shd w:fill="FFFF99" w:val="clear"/>
          </w:tcPr>
          <w:p>
            <w:r>
              <w:rPr>
                <w:b w:val="0"/>
                <w:sz w:val="16"/>
              </w:rPr>
              <w:t>cartus pistol implintat - bolturi calibru 6,3 m...</w:t>
            </w:r>
          </w:p>
        </w:tc>
        <w:tc>
          <w:tcPr>
            <w:tcW w:type="dxa" w:w="454"/>
            <w:shd w:fill="FFFF99" w:val="clear"/>
          </w:tcPr>
          <w:p>
            <w:r>
              <w:rPr>
                <w:b w:val="0"/>
                <w:sz w:val="16"/>
              </w:rPr>
              <w:t>buc</w:t>
            </w:r>
          </w:p>
        </w:tc>
        <w:tc>
          <w:tcPr>
            <w:tcW w:type="dxa" w:w="680"/>
            <w:shd w:fill="FFFF99" w:val="clear"/>
          </w:tcPr>
          <w:p>
            <w:r>
              <w:rPr>
                <w:b w:val="0"/>
                <w:sz w:val="16"/>
              </w:rPr>
              <w:t>1570.0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$6202612</w:t>
            </w:r>
          </w:p>
        </w:tc>
        <w:tc>
          <w:tcPr>
            <w:tcW w:type="dxa" w:w="1984"/>
            <w:shd w:fill="FFFF99" w:val="clear"/>
          </w:tcPr>
          <w:p>
            <w:r>
              <w:rPr>
                <w:b w:val="0"/>
                <w:sz w:val="16"/>
              </w:rPr>
              <w:t>unsori consistente de uz - general u100 ca 4 s ...</w:t>
            </w:r>
          </w:p>
        </w:tc>
        <w:tc>
          <w:tcPr>
            <w:tcW w:type="dxa" w:w="454"/>
            <w:shd w:fill="FFFF99" w:val="clear"/>
          </w:tcPr>
          <w:p>
            <w:r>
              <w:rPr>
                <w:b w:val="0"/>
                <w:sz w:val="16"/>
              </w:rPr>
              <w:t>tona</w:t>
            </w:r>
          </w:p>
        </w:tc>
        <w:tc>
          <w:tcPr>
            <w:tcW w:type="dxa" w:w="680"/>
            <w:shd w:fill="FFFF99" w:val="clear"/>
          </w:tcPr>
          <w:p>
            <w:r>
              <w:rPr>
                <w:b w:val="0"/>
                <w:sz w:val="16"/>
              </w:rPr>
              <w:t>0.009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$5820285</w:t>
            </w:r>
          </w:p>
        </w:tc>
        <w:tc>
          <w:tcPr>
            <w:tcW w:type="dxa" w:w="1984"/>
            <w:shd w:fill="FFFF99" w:val="clear"/>
          </w:tcPr>
          <w:p>
            <w:r>
              <w:rPr>
                <w:b w:val="0"/>
                <w:sz w:val="16"/>
              </w:rPr>
              <w:t>surub cap hexagonal - grosolan m 8x 60 gr 4.8 s...</w:t>
            </w:r>
          </w:p>
        </w:tc>
        <w:tc>
          <w:tcPr>
            <w:tcW w:type="dxa" w:w="454"/>
            <w:shd w:fill="FFFF99" w:val="clear"/>
          </w:tcPr>
          <w:p>
            <w:r>
              <w:rPr>
                <w:b w:val="0"/>
                <w:sz w:val="16"/>
              </w:rPr>
              <w:t>buc</w:t>
            </w:r>
          </w:p>
        </w:tc>
        <w:tc>
          <w:tcPr>
            <w:tcW w:type="dxa" w:w="680"/>
            <w:shd w:fill="FFFF99" w:val="clear"/>
          </w:tcPr>
          <w:p>
            <w:r>
              <w:rPr>
                <w:b w:val="0"/>
                <w:sz w:val="16"/>
              </w:rPr>
              <w:t>260.0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$6109482</w:t>
            </w:r>
          </w:p>
        </w:tc>
        <w:tc>
          <w:tcPr>
            <w:tcW w:type="dxa" w:w="1984"/>
            <w:shd w:fill="FFFF99" w:val="clear"/>
          </w:tcPr>
          <w:p>
            <w:r>
              <w:rPr>
                <w:b w:val="0"/>
                <w:sz w:val="16"/>
              </w:rPr>
              <w:t>pasta de lustruit 253 - d.002-30 ntr 4900-72 de...</w:t>
            </w:r>
          </w:p>
        </w:tc>
        <w:tc>
          <w:tcPr>
            <w:tcW w:type="dxa" w:w="454"/>
            <w:shd w:fill="FFFF99" w:val="clear"/>
          </w:tcPr>
          <w:p>
            <w:r>
              <w:rPr>
                <w:b w:val="0"/>
                <w:sz w:val="16"/>
              </w:rPr>
              <w:t>tona</w:t>
            </w:r>
          </w:p>
        </w:tc>
        <w:tc>
          <w:tcPr>
            <w:tcW w:type="dxa" w:w="680"/>
            <w:shd w:fill="FFFF99" w:val="clear"/>
          </w:tcPr>
          <w:p>
            <w:r>
              <w:rPr>
                <w:b w:val="0"/>
                <w:sz w:val="16"/>
              </w:rPr>
              <w:t>0.036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$3271468</w:t>
            </w:r>
          </w:p>
        </w:tc>
        <w:tc>
          <w:tcPr>
            <w:tcW w:type="dxa" w:w="1984"/>
            <w:shd w:fill="FFFF99" w:val="clear"/>
          </w:tcPr>
          <w:p>
            <w:r>
              <w:rPr>
                <w:b w:val="0"/>
                <w:sz w:val="16"/>
              </w:rPr>
              <w:t>mortar pentru - subturnari repol vm 30 / murexi...</w:t>
            </w:r>
          </w:p>
        </w:tc>
        <w:tc>
          <w:tcPr>
            <w:tcW w:type="dxa" w:w="454"/>
            <w:shd w:fill="FFFF99" w:val="clear"/>
          </w:tcPr>
          <w:p>
            <w:r>
              <w:rPr>
                <w:b w:val="0"/>
                <w:sz w:val="16"/>
              </w:rPr>
              <w:t>tona</w:t>
            </w:r>
          </w:p>
        </w:tc>
        <w:tc>
          <w:tcPr>
            <w:tcW w:type="dxa" w:w="680"/>
            <w:shd w:fill="FFFF99" w:val="clear"/>
          </w:tcPr>
          <w:p>
            <w:r>
              <w:rPr>
                <w:b w:val="0"/>
                <w:sz w:val="16"/>
              </w:rPr>
              <w:t>44.0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$5826423</w:t>
            </w:r>
          </w:p>
        </w:tc>
        <w:tc>
          <w:tcPr>
            <w:tcW w:type="dxa" w:w="1984"/>
            <w:shd w:fill="FFFF99" w:val="clear"/>
          </w:tcPr>
          <w:p>
            <w:r>
              <w:rPr>
                <w:b w:val="0"/>
                <w:sz w:val="16"/>
              </w:rPr>
              <w:t>surub cap hex.fil.sub cap - gros.m 6x 30 gr 4.6...</w:t>
            </w:r>
          </w:p>
        </w:tc>
        <w:tc>
          <w:tcPr>
            <w:tcW w:type="dxa" w:w="454"/>
            <w:shd w:fill="FFFF99" w:val="clear"/>
          </w:tcPr>
          <w:p>
            <w:r>
              <w:rPr>
                <w:b w:val="0"/>
                <w:sz w:val="16"/>
              </w:rPr>
              <w:t>buc</w:t>
            </w:r>
          </w:p>
        </w:tc>
        <w:tc>
          <w:tcPr>
            <w:tcW w:type="dxa" w:w="680"/>
            <w:shd w:fill="FFFF99" w:val="clear"/>
          </w:tcPr>
          <w:p>
            <w:r>
              <w:rPr>
                <w:b w:val="0"/>
                <w:sz w:val="16"/>
              </w:rPr>
              <w:t>5320.0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$7308310</w:t>
            </w:r>
          </w:p>
        </w:tc>
        <w:tc>
          <w:tcPr>
            <w:tcW w:type="dxa" w:w="1984"/>
            <w:shd w:fill="FFFF99" w:val="clear"/>
          </w:tcPr>
          <w:p>
            <w:r>
              <w:rPr>
                <w:b w:val="0"/>
                <w:sz w:val="16"/>
              </w:rPr>
              <w:t>carton ond.tip2 din hirt - ambal.tip p 320g/mp,...</w:t>
            </w:r>
          </w:p>
        </w:tc>
        <w:tc>
          <w:tcPr>
            <w:tcW w:type="dxa" w:w="454"/>
            <w:shd w:fill="FFFF99" w:val="clear"/>
          </w:tcPr>
          <w:p>
            <w:r>
              <w:rPr>
                <w:b w:val="0"/>
                <w:sz w:val="16"/>
              </w:rPr>
              <w:t>mp</w:t>
            </w:r>
          </w:p>
        </w:tc>
        <w:tc>
          <w:tcPr>
            <w:tcW w:type="dxa" w:w="680"/>
            <w:shd w:fill="FFFF99" w:val="clear"/>
          </w:tcPr>
          <w:p>
            <w:r>
              <w:rPr>
                <w:b w:val="0"/>
                <w:sz w:val="16"/>
              </w:rPr>
              <w:t>1.87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$14230</w:t>
            </w:r>
          </w:p>
        </w:tc>
        <w:tc>
          <w:tcPr>
            <w:tcW w:type="dxa" w:w="1984"/>
            <w:shd w:fill="FFFF99" w:val="clear"/>
          </w:tcPr>
          <w:p>
            <w:r>
              <w:rPr>
                <w:b w:val="0"/>
                <w:sz w:val="16"/>
              </w:rPr>
              <w:t>electromecanic telecomunicatii</w:t>
            </w:r>
          </w:p>
        </w:tc>
        <w:tc>
          <w:tcPr>
            <w:tcW w:type="dxa" w:w="454"/>
            <w:shd w:fill="FFFF99" w:val="clear"/>
          </w:tcPr>
          <w:p>
            <w:r>
              <w:rPr>
                <w:b w:val="0"/>
                <w:sz w:val="16"/>
              </w:rPr>
            </w:r>
          </w:p>
        </w:tc>
        <w:tc>
          <w:tcPr>
            <w:tcW w:type="dxa" w:w="680"/>
            <w:shd w:fill="FFFF99" w:val="clear"/>
          </w:tcPr>
          <w:p>
            <w:r>
              <w:rPr>
                <w:b w:val="0"/>
                <w:sz w:val="16"/>
              </w:rPr>
              <w:t>831.286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$7308164</w:t>
            </w:r>
          </w:p>
        </w:tc>
        <w:tc>
          <w:tcPr>
            <w:tcW w:type="dxa" w:w="1984"/>
            <w:shd w:fill="FFFF99" w:val="clear"/>
          </w:tcPr>
          <w:p>
            <w:r>
              <w:rPr>
                <w:b w:val="0"/>
                <w:sz w:val="16"/>
              </w:rPr>
              <w:t>carbura calciu tehnica - (carbid) stas 102-63 d...</w:t>
            </w:r>
          </w:p>
        </w:tc>
        <w:tc>
          <w:tcPr>
            <w:tcW w:type="dxa" w:w="454"/>
            <w:shd w:fill="FFFF99" w:val="clear"/>
          </w:tcPr>
          <w:p>
            <w:r>
              <w:rPr>
                <w:b w:val="0"/>
                <w:sz w:val="16"/>
              </w:rPr>
              <w:t>tona</w:t>
            </w:r>
          </w:p>
        </w:tc>
        <w:tc>
          <w:tcPr>
            <w:tcW w:type="dxa" w:w="680"/>
            <w:shd w:fill="FFFF99" w:val="clear"/>
          </w:tcPr>
          <w:p>
            <w:r>
              <w:rPr>
                <w:b w:val="0"/>
                <w:sz w:val="16"/>
              </w:rPr>
              <w:t>26.54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$5903105</w:t>
            </w:r>
          </w:p>
        </w:tc>
        <w:tc>
          <w:tcPr>
            <w:tcW w:type="dxa" w:w="1984"/>
            <w:shd w:fill="FFFF99" w:val="clear"/>
          </w:tcPr>
          <w:p>
            <w:r>
              <w:rPr>
                <w:b w:val="0"/>
                <w:sz w:val="16"/>
              </w:rPr>
              <w:t>electrod pentru lipit cupru - l-cu p6 de 2x2x50...</w:t>
            </w:r>
          </w:p>
        </w:tc>
        <w:tc>
          <w:tcPr>
            <w:tcW w:type="dxa" w:w="454"/>
            <w:shd w:fill="FFFF99" w:val="clear"/>
          </w:tcPr>
          <w:p>
            <w:r>
              <w:rPr>
                <w:b w:val="0"/>
                <w:sz w:val="16"/>
              </w:rPr>
              <w:t>tona</w:t>
            </w:r>
          </w:p>
        </w:tc>
        <w:tc>
          <w:tcPr>
            <w:tcW w:type="dxa" w:w="680"/>
            <w:shd w:fill="FFFF99" w:val="clear"/>
          </w:tcPr>
          <w:p>
            <w:r>
              <w:rPr>
                <w:b w:val="0"/>
                <w:sz w:val="16"/>
              </w:rPr>
              <w:t>1.08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$5900815</w:t>
            </w:r>
          </w:p>
        </w:tc>
        <w:tc>
          <w:tcPr>
            <w:tcW w:type="dxa" w:w="1984"/>
            <w:shd w:fill="FFFF99" w:val="clear"/>
          </w:tcPr>
          <w:p>
            <w:r>
              <w:rPr>
                <w:b w:val="0"/>
                <w:sz w:val="16"/>
              </w:rPr>
              <w:t>electrod sud.ol.nealiat s 1125/2 e48t superextr...</w:t>
            </w:r>
          </w:p>
        </w:tc>
        <w:tc>
          <w:tcPr>
            <w:tcW w:type="dxa" w:w="454"/>
            <w:shd w:fill="FFFF99" w:val="clear"/>
          </w:tcPr>
          <w:p>
            <w:r>
              <w:rPr>
                <w:b w:val="0"/>
                <w:sz w:val="16"/>
              </w:rPr>
              <w:t>tona</w:t>
            </w:r>
          </w:p>
        </w:tc>
        <w:tc>
          <w:tcPr>
            <w:tcW w:type="dxa" w:w="680"/>
            <w:shd w:fill="FFFF99" w:val="clear"/>
          </w:tcPr>
          <w:p>
            <w:r>
              <w:rPr>
                <w:b w:val="0"/>
                <w:sz w:val="16"/>
              </w:rPr>
              <w:t>6.3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$2928361</w:t>
            </w:r>
          </w:p>
        </w:tc>
        <w:tc>
          <w:tcPr>
            <w:tcW w:type="dxa" w:w="1984"/>
            <w:shd w:fill="FFFF99" w:val="clear"/>
          </w:tcPr>
          <w:p>
            <w:r>
              <w:rPr>
                <w:b w:val="0"/>
                <w:sz w:val="16"/>
              </w:rPr>
              <w:t>panou cofraj astereala - scind ras.scurte subsc...</w:t>
            </w:r>
          </w:p>
        </w:tc>
        <w:tc>
          <w:tcPr>
            <w:tcW w:type="dxa" w:w="454"/>
            <w:shd w:fill="FFFF99" w:val="clear"/>
          </w:tcPr>
          <w:p>
            <w:r>
              <w:rPr>
                <w:b w:val="0"/>
                <w:sz w:val="16"/>
              </w:rPr>
              <w:t>mp</w:t>
            </w:r>
          </w:p>
        </w:tc>
        <w:tc>
          <w:tcPr>
            <w:tcW w:type="dxa" w:w="680"/>
            <w:shd w:fill="FFFF99" w:val="clear"/>
          </w:tcPr>
          <w:p>
            <w:r>
              <w:rPr>
                <w:b w:val="0"/>
                <w:sz w:val="16"/>
              </w:rPr>
              <w:t>81.45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$5209675</w:t>
            </w:r>
          </w:p>
        </w:tc>
        <w:tc>
          <w:tcPr>
            <w:tcW w:type="dxa" w:w="1984"/>
            <w:shd w:fill="FFFF99" w:val="clear"/>
          </w:tcPr>
          <w:p>
            <w:r>
              <w:rPr>
                <w:b w:val="0"/>
                <w:sz w:val="16"/>
              </w:rPr>
              <w:t>brida inferioara din otel - zincat 40x3 73 ep 6...</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$3500295</w:t>
            </w:r>
          </w:p>
        </w:tc>
        <w:tc>
          <w:tcPr>
            <w:tcW w:type="dxa" w:w="1984"/>
            <w:shd w:fill="FFFF99" w:val="clear"/>
          </w:tcPr>
          <w:p>
            <w:r>
              <w:rPr>
                <w:b w:val="0"/>
                <w:sz w:val="16"/>
              </w:rPr>
              <w:t>cornier aripi eg.lam cald depozit</w:t>
            </w:r>
          </w:p>
        </w:tc>
        <w:tc>
          <w:tcPr>
            <w:tcW w:type="dxa" w:w="454"/>
            <w:shd w:fill="FFFF99" w:val="clear"/>
          </w:tcPr>
          <w:p>
            <w:r>
              <w:rPr>
                <w:b w:val="0"/>
                <w:sz w:val="16"/>
              </w:rPr>
              <w:t>tona</w:t>
            </w:r>
          </w:p>
        </w:tc>
        <w:tc>
          <w:tcPr>
            <w:tcW w:type="dxa" w:w="680"/>
            <w:shd w:fill="FFFF99" w:val="clear"/>
          </w:tcPr>
          <w:p>
            <w:r>
              <w:rPr>
                <w:b w:val="0"/>
                <w:sz w:val="16"/>
              </w:rPr>
              <w:t>26.0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$6108945</w:t>
            </w:r>
          </w:p>
        </w:tc>
        <w:tc>
          <w:tcPr>
            <w:tcW w:type="dxa" w:w="1984"/>
            <w:shd w:fill="FFFF99" w:val="clear"/>
          </w:tcPr>
          <w:p>
            <w:r>
              <w:rPr>
                <w:b w:val="0"/>
                <w:sz w:val="16"/>
              </w:rPr>
              <w:t>ulei de in sicativat u.001- - 13 stas 16-80 dep...</w:t>
            </w:r>
          </w:p>
        </w:tc>
        <w:tc>
          <w:tcPr>
            <w:tcW w:type="dxa" w:w="454"/>
            <w:shd w:fill="FFFF99" w:val="clear"/>
          </w:tcPr>
          <w:p>
            <w:r>
              <w:rPr>
                <w:b w:val="0"/>
                <w:sz w:val="16"/>
              </w:rPr>
              <w:t>tona</w:t>
            </w:r>
          </w:p>
        </w:tc>
        <w:tc>
          <w:tcPr>
            <w:tcW w:type="dxa" w:w="680"/>
            <w:shd w:fill="FFFF99" w:val="clear"/>
          </w:tcPr>
          <w:p>
            <w:r>
              <w:rPr>
                <w:b w:val="0"/>
                <w:sz w:val="16"/>
              </w:rPr>
              <w:t>0.625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$26100</w:t>
            </w:r>
          </w:p>
        </w:tc>
        <w:tc>
          <w:tcPr>
            <w:tcW w:type="dxa" w:w="1984"/>
            <w:shd w:fill="FFFF99" w:val="clear"/>
          </w:tcPr>
          <w:p>
            <w:r>
              <w:rPr>
                <w:b w:val="0"/>
                <w:sz w:val="16"/>
              </w:rPr>
              <w:t>sapator</w:t>
            </w:r>
          </w:p>
        </w:tc>
        <w:tc>
          <w:tcPr>
            <w:tcW w:type="dxa" w:w="454"/>
            <w:shd w:fill="FFFF99" w:val="clear"/>
          </w:tcPr>
          <w:p>
            <w:r>
              <w:rPr>
                <w:b w:val="0"/>
                <w:sz w:val="16"/>
              </w:rPr>
            </w:r>
          </w:p>
        </w:tc>
        <w:tc>
          <w:tcPr>
            <w:tcW w:type="dxa" w:w="680"/>
            <w:shd w:fill="FFFF99" w:val="clear"/>
          </w:tcPr>
          <w:p>
            <w:r>
              <w:rPr>
                <w:b w:val="0"/>
                <w:sz w:val="16"/>
              </w:rPr>
              <w:t>3423.572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$5837757</w:t>
            </w:r>
          </w:p>
        </w:tc>
        <w:tc>
          <w:tcPr>
            <w:tcW w:type="dxa" w:w="1984"/>
            <w:shd w:fill="FFFF99" w:val="clear"/>
          </w:tcPr>
          <w:p>
            <w:r>
              <w:rPr>
                <w:b w:val="0"/>
                <w:sz w:val="16"/>
              </w:rPr>
              <w:t>surub cu cap hexagonal l - 8 x 30 f1 s 1454 dep...</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$19520</w:t>
            </w:r>
          </w:p>
        </w:tc>
        <w:tc>
          <w:tcPr>
            <w:tcW w:type="dxa" w:w="1984"/>
            <w:shd w:fill="FFFF99" w:val="clear"/>
          </w:tcPr>
          <w:p>
            <w:r>
              <w:rPr>
                <w:b w:val="0"/>
                <w:sz w:val="16"/>
              </w:rPr>
              <w:t>miner suprafata</w:t>
            </w:r>
          </w:p>
        </w:tc>
        <w:tc>
          <w:tcPr>
            <w:tcW w:type="dxa" w:w="454"/>
            <w:shd w:fill="FFFF99" w:val="clear"/>
          </w:tcPr>
          <w:p>
            <w:r>
              <w:rPr>
                <w:b w:val="0"/>
                <w:sz w:val="16"/>
              </w:rPr>
            </w:r>
          </w:p>
        </w:tc>
        <w:tc>
          <w:tcPr>
            <w:tcW w:type="dxa" w:w="680"/>
            <w:shd w:fill="FFFF99" w:val="clear"/>
          </w:tcPr>
          <w:p>
            <w:r>
              <w:rPr>
                <w:b w:val="0"/>
                <w:sz w:val="16"/>
              </w:rPr>
              <w:t>1.649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$2100880</w:t>
            </w:r>
          </w:p>
        </w:tc>
        <w:tc>
          <w:tcPr>
            <w:tcW w:type="dxa" w:w="1984"/>
            <w:shd w:fill="FFFF99" w:val="clear"/>
          </w:tcPr>
          <w:p>
            <w:r>
              <w:rPr>
                <w:b w:val="0"/>
                <w:sz w:val="16"/>
              </w:rPr>
              <w:t>filer de calcar tip 1 saci s depozit</w:t>
            </w:r>
          </w:p>
        </w:tc>
        <w:tc>
          <w:tcPr>
            <w:tcW w:type="dxa" w:w="454"/>
            <w:shd w:fill="FFFF99" w:val="clear"/>
          </w:tcPr>
          <w:p>
            <w:r>
              <w:rPr>
                <w:b w:val="0"/>
                <w:sz w:val="16"/>
              </w:rPr>
              <w:t>tona</w:t>
            </w:r>
          </w:p>
        </w:tc>
        <w:tc>
          <w:tcPr>
            <w:tcW w:type="dxa" w:w="680"/>
            <w:shd w:fill="FFFF99" w:val="clear"/>
          </w:tcPr>
          <w:p>
            <w:r>
              <w:rPr>
                <w:b w:val="0"/>
                <w:sz w:val="16"/>
              </w:rPr>
              <w:t>57.0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$6102111</w:t>
            </w:r>
          </w:p>
        </w:tc>
        <w:tc>
          <w:tcPr>
            <w:tcW w:type="dxa" w:w="1984"/>
            <w:shd w:fill="FFFF99" w:val="clear"/>
          </w:tcPr>
          <w:p>
            <w:r>
              <w:rPr>
                <w:b w:val="0"/>
                <w:sz w:val="16"/>
              </w:rPr>
              <w:t>romalchit c 895-12 - 17.16 912.91 depozit 0.060</w:t>
            </w:r>
          </w:p>
        </w:tc>
        <w:tc>
          <w:tcPr>
            <w:tcW w:type="dxa" w:w="454"/>
            <w:shd w:fill="FFFF99" w:val="clear"/>
          </w:tcPr>
          <w:p>
            <w:r>
              <w:rPr>
                <w:b w:val="0"/>
                <w:sz w:val="16"/>
              </w:rPr>
              <w:t>tona</w:t>
            </w:r>
          </w:p>
        </w:tc>
        <w:tc>
          <w:tcPr>
            <w:tcW w:type="dxa" w:w="680"/>
            <w:shd w:fill="FFFF99" w:val="clear"/>
          </w:tcPr>
          <w:p>
            <w:r>
              <w:rPr>
                <w:b w:val="0"/>
                <w:sz w:val="16"/>
              </w:rPr>
              <w:t>53.2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$5842972</w:t>
            </w:r>
          </w:p>
        </w:tc>
        <w:tc>
          <w:tcPr>
            <w:tcW w:type="dxa" w:w="1984"/>
            <w:shd w:fill="FFFF99" w:val="clear"/>
          </w:tcPr>
          <w:p>
            <w:r>
              <w:rPr>
                <w:b w:val="0"/>
                <w:sz w:val="16"/>
              </w:rPr>
              <w:t>piulita hexag sprec s6218 ol37 m 6 depozit</w:t>
            </w:r>
          </w:p>
        </w:tc>
        <w:tc>
          <w:tcPr>
            <w:tcW w:type="dxa" w:w="454"/>
            <w:shd w:fill="FFFF99" w:val="clear"/>
          </w:tcPr>
          <w:p>
            <w:r>
              <w:rPr>
                <w:b w:val="0"/>
                <w:sz w:val="16"/>
              </w:rPr>
              <w:t>buc</w:t>
            </w:r>
          </w:p>
        </w:tc>
        <w:tc>
          <w:tcPr>
            <w:tcW w:type="dxa" w:w="680"/>
            <w:shd w:fill="FFFF99" w:val="clear"/>
          </w:tcPr>
          <w:p>
            <w:r>
              <w:rPr>
                <w:b w:val="0"/>
                <w:sz w:val="16"/>
              </w:rPr>
              <w:t>0.38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$8558140</w:t>
            </w:r>
          </w:p>
        </w:tc>
        <w:tc>
          <w:tcPr>
            <w:tcW w:type="dxa" w:w="1984"/>
            <w:shd w:fill="FFFF99" w:val="clear"/>
          </w:tcPr>
          <w:p>
            <w:r>
              <w:rPr>
                <w:b w:val="0"/>
                <w:sz w:val="16"/>
              </w:rPr>
              <w:t>element de prindere in - cruce pt cd depozit</w:t>
            </w:r>
          </w:p>
        </w:tc>
        <w:tc>
          <w:tcPr>
            <w:tcW w:type="dxa" w:w="454"/>
            <w:shd w:fill="FFFF99" w:val="clear"/>
          </w:tcPr>
          <w:p>
            <w:r>
              <w:rPr>
                <w:b w:val="0"/>
                <w:sz w:val="16"/>
              </w:rPr>
              <w:t>buc</w:t>
            </w:r>
          </w:p>
        </w:tc>
        <w:tc>
          <w:tcPr>
            <w:tcW w:type="dxa" w:w="680"/>
            <w:shd w:fill="FFFF99" w:val="clear"/>
          </w:tcPr>
          <w:p>
            <w:r>
              <w:rPr>
                <w:b w:val="0"/>
                <w:sz w:val="16"/>
              </w:rPr>
              <w:t>791.2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$6622020</w:t>
            </w:r>
          </w:p>
        </w:tc>
        <w:tc>
          <w:tcPr>
            <w:tcW w:type="dxa" w:w="1984"/>
            <w:shd w:fill="FFFF99" w:val="clear"/>
          </w:tcPr>
          <w:p>
            <w:r>
              <w:rPr>
                <w:b w:val="0"/>
                <w:sz w:val="16"/>
              </w:rPr>
              <w:t>placa marsit m 25- - 450x3,0 mm s 3498 depozit</w:t>
            </w:r>
          </w:p>
        </w:tc>
        <w:tc>
          <w:tcPr>
            <w:tcW w:type="dxa" w:w="454"/>
            <w:shd w:fill="FFFF99" w:val="clear"/>
          </w:tcPr>
          <w:p>
            <w:r>
              <w:rPr>
                <w:b w:val="0"/>
                <w:sz w:val="16"/>
              </w:rPr>
              <w:t>tona</w:t>
            </w:r>
          </w:p>
        </w:tc>
        <w:tc>
          <w:tcPr>
            <w:tcW w:type="dxa" w:w="680"/>
            <w:shd w:fill="FFFF99" w:val="clear"/>
          </w:tcPr>
          <w:p>
            <w:r>
              <w:rPr>
                <w:b w:val="0"/>
                <w:sz w:val="16"/>
              </w:rPr>
              <w:t>0.135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$6312601</w:t>
            </w:r>
          </w:p>
        </w:tc>
        <w:tc>
          <w:tcPr>
            <w:tcW w:type="dxa" w:w="1984"/>
            <w:shd w:fill="FFFF99" w:val="clear"/>
          </w:tcPr>
          <w:p>
            <w:r>
              <w:rPr>
                <w:b w:val="0"/>
                <w:sz w:val="16"/>
              </w:rPr>
              <w:t>accesorii met.zinc mont - placi azbocim.+polist...</w:t>
            </w:r>
          </w:p>
        </w:tc>
        <w:tc>
          <w:tcPr>
            <w:tcW w:type="dxa" w:w="454"/>
            <w:shd w:fill="FFFF99" w:val="clear"/>
          </w:tcPr>
          <w:p>
            <w:r>
              <w:rPr>
                <w:b w:val="0"/>
                <w:sz w:val="16"/>
              </w:rPr>
              <w:t>tona</w:t>
            </w:r>
          </w:p>
        </w:tc>
        <w:tc>
          <w:tcPr>
            <w:tcW w:type="dxa" w:w="680"/>
            <w:shd w:fill="FFFF99" w:val="clear"/>
          </w:tcPr>
          <w:p>
            <w:r>
              <w:rPr>
                <w:b w:val="0"/>
                <w:sz w:val="16"/>
              </w:rPr>
              <w:t>804.292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$5900839</w:t>
            </w:r>
          </w:p>
        </w:tc>
        <w:tc>
          <w:tcPr>
            <w:tcW w:type="dxa" w:w="1984"/>
            <w:shd w:fill="FFFF99" w:val="clear"/>
          </w:tcPr>
          <w:p>
            <w:r>
              <w:rPr>
                <w:b w:val="0"/>
                <w:sz w:val="16"/>
              </w:rPr>
              <w:t>electrod sud.ol.nealiat s 1125/2 e48t superextr...</w:t>
            </w:r>
          </w:p>
        </w:tc>
        <w:tc>
          <w:tcPr>
            <w:tcW w:type="dxa" w:w="454"/>
            <w:shd w:fill="FFFF99" w:val="clear"/>
          </w:tcPr>
          <w:p>
            <w:r>
              <w:rPr>
                <w:b w:val="0"/>
                <w:sz w:val="16"/>
              </w:rPr>
              <w:t>tona</w:t>
            </w:r>
          </w:p>
        </w:tc>
        <w:tc>
          <w:tcPr>
            <w:tcW w:type="dxa" w:w="680"/>
            <w:shd w:fill="FFFF99" w:val="clear"/>
          </w:tcPr>
          <w:p>
            <w:r>
              <w:rPr>
                <w:b w:val="0"/>
                <w:sz w:val="16"/>
              </w:rPr>
              <w:t>16.025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$5884085</w:t>
            </w:r>
          </w:p>
        </w:tc>
        <w:tc>
          <w:tcPr>
            <w:tcW w:type="dxa" w:w="1984"/>
            <w:shd w:fill="FFFF99" w:val="clear"/>
          </w:tcPr>
          <w:p>
            <w:r>
              <w:rPr>
                <w:b w:val="0"/>
                <w:sz w:val="16"/>
              </w:rPr>
              <w:t>saiba grower seria mij n - m 16 arc6a s 7666/2 ...</w:t>
            </w:r>
          </w:p>
        </w:tc>
        <w:tc>
          <w:tcPr>
            <w:tcW w:type="dxa" w:w="454"/>
            <w:shd w:fill="FFFF99" w:val="clear"/>
          </w:tcPr>
          <w:p>
            <w:r>
              <w:rPr>
                <w:b w:val="0"/>
                <w:sz w:val="16"/>
              </w:rPr>
              <w:t>buc</w:t>
            </w:r>
          </w:p>
        </w:tc>
        <w:tc>
          <w:tcPr>
            <w:tcW w:type="dxa" w:w="680"/>
            <w:shd w:fill="FFFF99" w:val="clear"/>
          </w:tcPr>
          <w:p>
            <w:r>
              <w:rPr>
                <w:b w:val="0"/>
                <w:sz w:val="16"/>
              </w:rPr>
              <w:t>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$4122260</w:t>
            </w:r>
          </w:p>
        </w:tc>
        <w:tc>
          <w:tcPr>
            <w:tcW w:type="dxa" w:w="1984"/>
            <w:shd w:fill="FFFF99" w:val="clear"/>
          </w:tcPr>
          <w:p>
            <w:r>
              <w:rPr>
                <w:b w:val="0"/>
                <w:sz w:val="16"/>
              </w:rPr>
              <w:t>racord olan.et.pla fil int - ext u2 s482 dn 40 ...</w:t>
            </w:r>
          </w:p>
        </w:tc>
        <w:tc>
          <w:tcPr>
            <w:tcW w:type="dxa" w:w="454"/>
            <w:shd w:fill="FFFF99" w:val="clear"/>
          </w:tcPr>
          <w:p>
            <w:r>
              <w:rPr>
                <w:b w:val="0"/>
                <w:sz w:val="16"/>
              </w:rPr>
              <w:t>buc</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$4831380</w:t>
            </w:r>
          </w:p>
        </w:tc>
        <w:tc>
          <w:tcPr>
            <w:tcW w:type="dxa" w:w="1984"/>
            <w:shd w:fill="FFFF99" w:val="clear"/>
          </w:tcPr>
          <w:p>
            <w:r>
              <w:rPr>
                <w:b w:val="0"/>
                <w:sz w:val="16"/>
              </w:rPr>
              <w:t>conductor funie cupru - ptr.l.e.a 25 7x 2,14 cs...</w:t>
            </w:r>
          </w:p>
        </w:tc>
        <w:tc>
          <w:tcPr>
            <w:tcW w:type="dxa" w:w="454"/>
            <w:shd w:fill="FFFF99" w:val="clear"/>
          </w:tcPr>
          <w:p>
            <w:r>
              <w:rPr>
                <w:b w:val="0"/>
                <w:sz w:val="16"/>
              </w:rPr>
              <w:t>m</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$8535052</w:t>
            </w:r>
          </w:p>
        </w:tc>
        <w:tc>
          <w:tcPr>
            <w:tcW w:type="dxa" w:w="1984"/>
            <w:shd w:fill="FFFF99" w:val="clear"/>
          </w:tcPr>
          <w:p>
            <w:r>
              <w:rPr>
                <w:b w:val="0"/>
                <w:sz w:val="16"/>
              </w:rPr>
              <w:t>profil trasversal cd - 60/0.6/4000 din otel gal...</w:t>
            </w:r>
          </w:p>
        </w:tc>
        <w:tc>
          <w:tcPr>
            <w:tcW w:type="dxa" w:w="454"/>
            <w:shd w:fill="FFFF99" w:val="clear"/>
          </w:tcPr>
          <w:p>
            <w:r>
              <w:rPr>
                <w:b w:val="0"/>
                <w:sz w:val="16"/>
              </w:rPr>
              <w:t>m</w:t>
            </w:r>
          </w:p>
        </w:tc>
        <w:tc>
          <w:tcPr>
            <w:tcW w:type="dxa" w:w="680"/>
            <w:shd w:fill="FFFF99" w:val="clear"/>
          </w:tcPr>
          <w:p>
            <w:r>
              <w:rPr>
                <w:b w:val="0"/>
                <w:sz w:val="16"/>
              </w:rPr>
              <w:t>1100.8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$6104348</w:t>
            </w:r>
          </w:p>
        </w:tc>
        <w:tc>
          <w:tcPr>
            <w:tcW w:type="dxa" w:w="1984"/>
            <w:shd w:fill="FFFF99" w:val="clear"/>
          </w:tcPr>
          <w:p>
            <w:r>
              <w:rPr>
                <w:b w:val="0"/>
                <w:sz w:val="16"/>
              </w:rPr>
              <w:t>@vopsea lavabila - casati orchidea pt interior ...</w:t>
            </w:r>
          </w:p>
        </w:tc>
        <w:tc>
          <w:tcPr>
            <w:tcW w:type="dxa" w:w="454"/>
            <w:shd w:fill="FFFF99" w:val="clear"/>
          </w:tcPr>
          <w:p>
            <w:r>
              <w:rPr>
                <w:b w:val="0"/>
                <w:sz w:val="16"/>
              </w:rPr>
              <w:t>ml</w:t>
            </w:r>
          </w:p>
        </w:tc>
        <w:tc>
          <w:tcPr>
            <w:tcW w:type="dxa" w:w="680"/>
            <w:shd w:fill="FFFF99" w:val="clear"/>
          </w:tcPr>
          <w:p>
            <w:r>
              <w:rPr>
                <w:b w:val="0"/>
                <w:sz w:val="16"/>
              </w:rPr>
              <w:t>565.0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$5881227</w:t>
            </w:r>
          </w:p>
        </w:tc>
        <w:tc>
          <w:tcPr>
            <w:tcW w:type="dxa" w:w="1984"/>
            <w:shd w:fill="FFFF99" w:val="clear"/>
          </w:tcPr>
          <w:p>
            <w:r>
              <w:rPr>
                <w:b w:val="0"/>
                <w:sz w:val="16"/>
              </w:rPr>
              <w:t>saiba gros.plata pt.met m - 8 ol34 s 1388 depozit</w:t>
            </w:r>
          </w:p>
        </w:tc>
        <w:tc>
          <w:tcPr>
            <w:tcW w:type="dxa" w:w="454"/>
            <w:shd w:fill="FFFF99" w:val="clear"/>
          </w:tcPr>
          <w:p>
            <w:r>
              <w:rPr>
                <w:b w:val="0"/>
                <w:sz w:val="16"/>
              </w:rPr>
              <w:t>buc</w:t>
            </w:r>
          </w:p>
        </w:tc>
        <w:tc>
          <w:tcPr>
            <w:tcW w:type="dxa" w:w="680"/>
            <w:shd w:fill="FFFF99" w:val="clear"/>
          </w:tcPr>
          <w:p>
            <w:r>
              <w:rPr>
                <w:b w:val="0"/>
                <w:sz w:val="16"/>
              </w:rPr>
              <w:t>1456.0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$6001472</w:t>
            </w:r>
          </w:p>
        </w:tc>
        <w:tc>
          <w:tcPr>
            <w:tcW w:type="dxa" w:w="1984"/>
            <w:shd w:fill="FFFF99" w:val="clear"/>
          </w:tcPr>
          <w:p>
            <w:r>
              <w:rPr>
                <w:b w:val="0"/>
                <w:sz w:val="16"/>
              </w:rPr>
              <w:t>hartie slefuita uscata cu - en foi 23x30 gr 6 s...</w:t>
            </w:r>
          </w:p>
        </w:tc>
        <w:tc>
          <w:tcPr>
            <w:tcW w:type="dxa" w:w="454"/>
            <w:shd w:fill="FFFF99" w:val="clear"/>
          </w:tcPr>
          <w:p>
            <w:r>
              <w:rPr>
                <w:b w:val="0"/>
                <w:sz w:val="16"/>
              </w:rPr>
              <w:t>buc</w:t>
            </w:r>
          </w:p>
        </w:tc>
        <w:tc>
          <w:tcPr>
            <w:tcW w:type="dxa" w:w="680"/>
            <w:shd w:fill="FFFF99" w:val="clear"/>
          </w:tcPr>
          <w:p>
            <w:r>
              <w:rPr>
                <w:b w:val="0"/>
                <w:sz w:val="16"/>
              </w:rPr>
              <w:t>84.0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$6200585</w:t>
            </w:r>
          </w:p>
        </w:tc>
        <w:tc>
          <w:tcPr>
            <w:tcW w:type="dxa" w:w="1984"/>
            <w:shd w:fill="FFFF99" w:val="clear"/>
          </w:tcPr>
          <w:p>
            <w:r>
              <w:rPr>
                <w:b w:val="0"/>
                <w:sz w:val="16"/>
              </w:rPr>
              <w:t>benzina auto neetilata tip - co/r 75 normala s ...</w:t>
            </w:r>
          </w:p>
        </w:tc>
        <w:tc>
          <w:tcPr>
            <w:tcW w:type="dxa" w:w="454"/>
            <w:shd w:fill="FFFF99" w:val="clear"/>
          </w:tcPr>
          <w:p>
            <w:r>
              <w:rPr>
                <w:b w:val="0"/>
                <w:sz w:val="16"/>
              </w:rPr>
              <w:t>tona</w:t>
            </w:r>
          </w:p>
        </w:tc>
        <w:tc>
          <w:tcPr>
            <w:tcW w:type="dxa" w:w="680"/>
            <w:shd w:fill="FFFF99" w:val="clear"/>
          </w:tcPr>
          <w:p>
            <w:r>
              <w:rPr>
                <w:b w:val="0"/>
                <w:sz w:val="16"/>
              </w:rPr>
              <w:t>13.178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$5840118</w:t>
            </w:r>
          </w:p>
        </w:tc>
        <w:tc>
          <w:tcPr>
            <w:tcW w:type="dxa" w:w="1984"/>
            <w:shd w:fill="FFFF99" w:val="clear"/>
          </w:tcPr>
          <w:p>
            <w:r>
              <w:rPr>
                <w:b w:val="0"/>
                <w:sz w:val="16"/>
              </w:rPr>
              <w:t>surub inalta rezistenta ip m 24x100 gr 10.9 s87...</w:t>
            </w:r>
          </w:p>
        </w:tc>
        <w:tc>
          <w:tcPr>
            <w:tcW w:type="dxa" w:w="454"/>
            <w:shd w:fill="FFFF99" w:val="clear"/>
          </w:tcPr>
          <w:p>
            <w:r>
              <w:rPr>
                <w:b w:val="0"/>
                <w:sz w:val="16"/>
              </w:rPr>
              <w:t>buc</w:t>
            </w:r>
          </w:p>
        </w:tc>
        <w:tc>
          <w:tcPr>
            <w:tcW w:type="dxa" w:w="680"/>
            <w:shd w:fill="FFFF99" w:val="clear"/>
          </w:tcPr>
          <w:p>
            <w:r>
              <w:rPr>
                <w:b w:val="0"/>
                <w:sz w:val="16"/>
              </w:rPr>
              <w:t>37.74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$5840601</w:t>
            </w:r>
          </w:p>
        </w:tc>
        <w:tc>
          <w:tcPr>
            <w:tcW w:type="dxa" w:w="1984"/>
            <w:shd w:fill="FFFF99" w:val="clear"/>
          </w:tcPr>
          <w:p>
            <w:r>
              <w:rPr>
                <w:b w:val="0"/>
                <w:sz w:val="16"/>
              </w:rPr>
              <w:t>piulite hexag.grosolane a - m 20 gr 5 s 922 dep...</w:t>
            </w:r>
          </w:p>
        </w:tc>
        <w:tc>
          <w:tcPr>
            <w:tcW w:type="dxa" w:w="454"/>
            <w:shd w:fill="FFFF99" w:val="clear"/>
          </w:tcPr>
          <w:p>
            <w:r>
              <w:rPr>
                <w:b w:val="0"/>
                <w:sz w:val="16"/>
              </w:rPr>
              <w:t>buc</w:t>
            </w:r>
          </w:p>
        </w:tc>
        <w:tc>
          <w:tcPr>
            <w:tcW w:type="dxa" w:w="680"/>
            <w:shd w:fill="FFFF99" w:val="clear"/>
          </w:tcPr>
          <w:p>
            <w:r>
              <w:rPr>
                <w:b w:val="0"/>
                <w:sz w:val="16"/>
              </w:rPr>
              <w:t>86.2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$5883938</w:t>
            </w:r>
          </w:p>
        </w:tc>
        <w:tc>
          <w:tcPr>
            <w:tcW w:type="dxa" w:w="1984"/>
            <w:shd w:fill="FFFF99" w:val="clear"/>
          </w:tcPr>
          <w:p>
            <w:r>
              <w:rPr>
                <w:b w:val="0"/>
                <w:sz w:val="16"/>
              </w:rPr>
              <w:t>saiba grower seria mij n - m 6 arc6 s 7666/2 de...</w:t>
            </w:r>
          </w:p>
        </w:tc>
        <w:tc>
          <w:tcPr>
            <w:tcW w:type="dxa" w:w="454"/>
            <w:shd w:fill="FFFF99" w:val="clear"/>
          </w:tcPr>
          <w:p>
            <w:r>
              <w:rPr>
                <w:b w:val="0"/>
                <w:sz w:val="16"/>
              </w:rPr>
              <w:t>buc</w:t>
            </w:r>
          </w:p>
        </w:tc>
        <w:tc>
          <w:tcPr>
            <w:tcW w:type="dxa" w:w="680"/>
            <w:shd w:fill="FFFF99" w:val="clear"/>
          </w:tcPr>
          <w:p>
            <w:r>
              <w:rPr>
                <w:b w:val="0"/>
                <w:sz w:val="16"/>
              </w:rPr>
              <w:t>370.0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$4201937</w:t>
            </w:r>
          </w:p>
        </w:tc>
        <w:tc>
          <w:tcPr>
            <w:tcW w:type="dxa" w:w="1984"/>
            <w:shd w:fill="FFFF99" w:val="clear"/>
          </w:tcPr>
          <w:p>
            <w:r>
              <w:rPr>
                <w:b w:val="0"/>
                <w:sz w:val="16"/>
              </w:rPr>
              <w:t>robinet rezerv wc am - colt 3/8' semiinaltime 3...</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$7312921</w:t>
            </w:r>
          </w:p>
        </w:tc>
        <w:tc>
          <w:tcPr>
            <w:tcW w:type="dxa" w:w="1984"/>
            <w:shd w:fill="FFFF99" w:val="clear"/>
          </w:tcPr>
          <w:p>
            <w:r>
              <w:rPr>
                <w:b w:val="0"/>
                <w:sz w:val="16"/>
              </w:rPr>
              <w:t>tablou electric - general teg1 depozit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$5881318</w:t>
            </w:r>
          </w:p>
        </w:tc>
        <w:tc>
          <w:tcPr>
            <w:tcW w:type="dxa" w:w="1984"/>
            <w:shd w:fill="FFFF99" w:val="clear"/>
          </w:tcPr>
          <w:p>
            <w:r>
              <w:rPr>
                <w:b w:val="0"/>
                <w:sz w:val="16"/>
              </w:rPr>
              <w:t>saiba gros.plata pentru - met m 16 ol 34 s 1388...</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$2301551</w:t>
            </w:r>
          </w:p>
        </w:tc>
        <w:tc>
          <w:tcPr>
            <w:tcW w:type="dxa" w:w="1984"/>
            <w:shd w:fill="FFFF99" w:val="clear"/>
          </w:tcPr>
          <w:p>
            <w:r>
              <w:rPr>
                <w:b w:val="0"/>
                <w:sz w:val="16"/>
              </w:rPr>
              <w:t>caramida goluri vert m - 50, cal a c1, 290x140x...</w:t>
            </w:r>
          </w:p>
        </w:tc>
        <w:tc>
          <w:tcPr>
            <w:tcW w:type="dxa" w:w="454"/>
            <w:shd w:fill="FFFF99" w:val="clear"/>
          </w:tcPr>
          <w:p>
            <w:r>
              <w:rPr>
                <w:b w:val="0"/>
                <w:sz w:val="16"/>
              </w:rPr>
              <w:t>buc</w:t>
            </w:r>
          </w:p>
        </w:tc>
        <w:tc>
          <w:tcPr>
            <w:tcW w:type="dxa" w:w="680"/>
            <w:shd w:fill="FFFF99" w:val="clear"/>
          </w:tcPr>
          <w:p>
            <w:r>
              <w:rPr>
                <w:b w:val="0"/>
                <w:sz w:val="16"/>
              </w:rPr>
              <w:t>11867.7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$5904770</w:t>
            </w:r>
          </w:p>
        </w:tc>
        <w:tc>
          <w:tcPr>
            <w:tcW w:type="dxa" w:w="1984"/>
            <w:shd w:fill="FFFF99" w:val="clear"/>
          </w:tcPr>
          <w:p>
            <w:r>
              <w:rPr>
                <w:b w:val="0"/>
                <w:sz w:val="16"/>
              </w:rPr>
              <w:t>aliaj de lipit staniu-plumb depozit</w:t>
            </w:r>
          </w:p>
        </w:tc>
        <w:tc>
          <w:tcPr>
            <w:tcW w:type="dxa" w:w="454"/>
            <w:shd w:fill="FFFF99" w:val="clear"/>
          </w:tcPr>
          <w:p>
            <w:r>
              <w:rPr>
                <w:b w:val="0"/>
                <w:sz w:val="16"/>
              </w:rPr>
              <w:t>tona</w:t>
            </w:r>
          </w:p>
        </w:tc>
        <w:tc>
          <w:tcPr>
            <w:tcW w:type="dxa" w:w="680"/>
            <w:shd w:fill="FFFF99" w:val="clear"/>
          </w:tcPr>
          <w:p>
            <w:r>
              <w:rPr>
                <w:b w:val="0"/>
                <w:sz w:val="16"/>
              </w:rPr>
              <w:t>8.414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$5882142</w:t>
            </w:r>
          </w:p>
        </w:tc>
        <w:tc>
          <w:tcPr>
            <w:tcW w:type="dxa" w:w="1984"/>
            <w:shd w:fill="FFFF99" w:val="clear"/>
          </w:tcPr>
          <w:p>
            <w:r>
              <w:rPr>
                <w:b w:val="0"/>
                <w:sz w:val="16"/>
              </w:rPr>
              <w:t>saiba prec.plata pt.met a - m 8 ol34 s 5200 dep...</w:t>
            </w:r>
          </w:p>
        </w:tc>
        <w:tc>
          <w:tcPr>
            <w:tcW w:type="dxa" w:w="454"/>
            <w:shd w:fill="FFFF99" w:val="clear"/>
          </w:tcPr>
          <w:p>
            <w:r>
              <w:rPr>
                <w:b w:val="0"/>
                <w:sz w:val="16"/>
              </w:rPr>
              <w:t>tona</w:t>
            </w:r>
          </w:p>
        </w:tc>
        <w:tc>
          <w:tcPr>
            <w:tcW w:type="dxa" w:w="680"/>
            <w:shd w:fill="FFFF99" w:val="clear"/>
          </w:tcPr>
          <w:p>
            <w:r>
              <w:rPr>
                <w:b w:val="0"/>
                <w:sz w:val="16"/>
              </w:rPr>
              <w:t>6.888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$2904004</w:t>
            </w:r>
          </w:p>
        </w:tc>
        <w:tc>
          <w:tcPr>
            <w:tcW w:type="dxa" w:w="1984"/>
            <w:shd w:fill="FFFF99" w:val="clear"/>
          </w:tcPr>
          <w:p>
            <w:r>
              <w:rPr>
                <w:b w:val="0"/>
                <w:sz w:val="16"/>
              </w:rPr>
              <w:t>scindura rasin lunga tiv - cls d gr = 24mm l = ...</w:t>
            </w:r>
          </w:p>
        </w:tc>
        <w:tc>
          <w:tcPr>
            <w:tcW w:type="dxa" w:w="454"/>
            <w:shd w:fill="FFFF99" w:val="clear"/>
          </w:tcPr>
          <w:p>
            <w:r>
              <w:rPr>
                <w:b w:val="0"/>
                <w:sz w:val="16"/>
              </w:rPr>
              <w:t>mc</w:t>
            </w:r>
          </w:p>
        </w:tc>
        <w:tc>
          <w:tcPr>
            <w:tcW w:type="dxa" w:w="680"/>
            <w:shd w:fill="FFFF99" w:val="clear"/>
          </w:tcPr>
          <w:p>
            <w:r>
              <w:rPr>
                <w:b w:val="0"/>
                <w:sz w:val="16"/>
              </w:rPr>
              <w:t>0.563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$8558035</w:t>
            </w:r>
          </w:p>
        </w:tc>
        <w:tc>
          <w:tcPr>
            <w:tcW w:type="dxa" w:w="1984"/>
            <w:shd w:fill="FFFF99" w:val="clear"/>
          </w:tcPr>
          <w:p>
            <w:r>
              <w:rPr>
                <w:b w:val="0"/>
                <w:sz w:val="16"/>
              </w:rPr>
              <w:t>bolturi de ancoraj - pt.tavane din beton armat ...</w:t>
            </w:r>
          </w:p>
        </w:tc>
        <w:tc>
          <w:tcPr>
            <w:tcW w:type="dxa" w:w="454"/>
            <w:shd w:fill="FFFF99" w:val="clear"/>
          </w:tcPr>
          <w:p>
            <w:r>
              <w:rPr>
                <w:b w:val="0"/>
                <w:sz w:val="16"/>
              </w:rPr>
              <w:t>buc</w:t>
            </w:r>
          </w:p>
        </w:tc>
        <w:tc>
          <w:tcPr>
            <w:tcW w:type="dxa" w:w="680"/>
            <w:shd w:fill="FFFF99" w:val="clear"/>
          </w:tcPr>
          <w:p>
            <w:r>
              <w:rPr>
                <w:b w:val="0"/>
                <w:sz w:val="16"/>
              </w:rPr>
              <w:t>447.2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$6719093</w:t>
            </w:r>
          </w:p>
        </w:tc>
        <w:tc>
          <w:tcPr>
            <w:tcW w:type="dxa" w:w="1984"/>
            <w:shd w:fill="FFFF99" w:val="clear"/>
          </w:tcPr>
          <w:p>
            <w:r>
              <w:rPr>
                <w:b w:val="0"/>
                <w:sz w:val="16"/>
              </w:rPr>
              <w:t>distantier din m.plasti.pt - poz.arm.in beton p...</w:t>
            </w:r>
          </w:p>
        </w:tc>
        <w:tc>
          <w:tcPr>
            <w:tcW w:type="dxa" w:w="454"/>
            <w:shd w:fill="FFFF99" w:val="clear"/>
          </w:tcPr>
          <w:p>
            <w:r>
              <w:rPr>
                <w:b w:val="0"/>
                <w:sz w:val="16"/>
              </w:rPr>
              <w:t>buc</w:t>
            </w:r>
          </w:p>
        </w:tc>
        <w:tc>
          <w:tcPr>
            <w:tcW w:type="dxa" w:w="680"/>
            <w:shd w:fill="FFFF99" w:val="clear"/>
          </w:tcPr>
          <w:p>
            <w:r>
              <w:rPr>
                <w:b w:val="0"/>
                <w:sz w:val="16"/>
              </w:rPr>
              <w:t>9122.0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$6621533</w:t>
            </w:r>
          </w:p>
        </w:tc>
        <w:tc>
          <w:tcPr>
            <w:tcW w:type="dxa" w:w="1984"/>
            <w:shd w:fill="FFFF99" w:val="clear"/>
          </w:tcPr>
          <w:p>
            <w:r>
              <w:rPr>
                <w:b w:val="0"/>
                <w:sz w:val="16"/>
              </w:rPr>
              <w:t>banda izolatoare din - pinza cauc.tip pc 10mx20...</w:t>
            </w:r>
          </w:p>
        </w:tc>
        <w:tc>
          <w:tcPr>
            <w:tcW w:type="dxa" w:w="454"/>
            <w:shd w:fill="FFFF99" w:val="clear"/>
          </w:tcPr>
          <w:p>
            <w:r>
              <w:rPr>
                <w:b w:val="0"/>
                <w:sz w:val="16"/>
              </w:rPr>
              <w:t>m</w:t>
            </w:r>
          </w:p>
        </w:tc>
        <w:tc>
          <w:tcPr>
            <w:tcW w:type="dxa" w:w="680"/>
            <w:shd w:fill="FFFF99" w:val="clear"/>
          </w:tcPr>
          <w:p>
            <w:r>
              <w:rPr>
                <w:b w:val="0"/>
                <w:sz w:val="16"/>
              </w:rPr>
              <w:t>8.5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$3642287</w:t>
            </w:r>
          </w:p>
        </w:tc>
        <w:tc>
          <w:tcPr>
            <w:tcW w:type="dxa" w:w="1984"/>
            <w:shd w:fill="FFFF99" w:val="clear"/>
          </w:tcPr>
          <w:p>
            <w:r>
              <w:rPr>
                <w:b w:val="0"/>
                <w:sz w:val="16"/>
              </w:rPr>
              <w:t>tabla zincata s2028 - 0,50x 650x1000 ol32-1n ca...</w:t>
            </w:r>
          </w:p>
        </w:tc>
        <w:tc>
          <w:tcPr>
            <w:tcW w:type="dxa" w:w="454"/>
            <w:shd w:fill="FFFF99" w:val="clear"/>
          </w:tcPr>
          <w:p>
            <w:r>
              <w:rPr>
                <w:b w:val="0"/>
                <w:sz w:val="16"/>
              </w:rPr>
              <w:t>tona</w:t>
            </w:r>
          </w:p>
        </w:tc>
        <w:tc>
          <w:tcPr>
            <w:tcW w:type="dxa" w:w="680"/>
            <w:shd w:fill="FFFF99" w:val="clear"/>
          </w:tcPr>
          <w:p>
            <w:r>
              <w:rPr>
                <w:b w:val="0"/>
                <w:sz w:val="16"/>
              </w:rPr>
              <w:t>164.65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$6202820</w:t>
            </w:r>
          </w:p>
        </w:tc>
        <w:tc>
          <w:tcPr>
            <w:tcW w:type="dxa" w:w="1984"/>
            <w:shd w:fill="FFFF99" w:val="clear"/>
          </w:tcPr>
          <w:p>
            <w:r>
              <w:rPr>
                <w:b w:val="0"/>
                <w:sz w:val="16"/>
              </w:rPr>
              <w:t>apa potabila - 5.50 2.44 depozit 0.440</w:t>
            </w:r>
          </w:p>
        </w:tc>
        <w:tc>
          <w:tcPr>
            <w:tcW w:type="dxa" w:w="454"/>
            <w:shd w:fill="FFFF99" w:val="clear"/>
          </w:tcPr>
          <w:p>
            <w:r>
              <w:rPr>
                <w:b w:val="0"/>
                <w:sz w:val="16"/>
              </w:rPr>
              <w:t>mc</w:t>
            </w:r>
          </w:p>
        </w:tc>
        <w:tc>
          <w:tcPr>
            <w:tcW w:type="dxa" w:w="680"/>
            <w:shd w:fill="FFFF99" w:val="clear"/>
          </w:tcPr>
          <w:p>
            <w:r>
              <w:rPr>
                <w:b w:val="0"/>
                <w:sz w:val="16"/>
              </w:rPr>
              <w:t>0.42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$6621703</w:t>
            </w:r>
          </w:p>
        </w:tc>
        <w:tc>
          <w:tcPr>
            <w:tcW w:type="dxa" w:w="1984"/>
            <w:shd w:fill="FFFF99" w:val="clear"/>
          </w:tcPr>
          <w:p>
            <w:r>
              <w:rPr>
                <w:b w:val="0"/>
                <w:sz w:val="16"/>
              </w:rPr>
              <w:t>placi teh.cauciuc gar.f - ins.text.rez.pet tip....</w:t>
            </w:r>
          </w:p>
        </w:tc>
        <w:tc>
          <w:tcPr>
            <w:tcW w:type="dxa" w:w="454"/>
            <w:shd w:fill="FFFF99" w:val="clear"/>
          </w:tcPr>
          <w:p>
            <w:r>
              <w:rPr>
                <w:b w:val="0"/>
                <w:sz w:val="16"/>
              </w:rPr>
              <w:t>tona</w:t>
            </w:r>
          </w:p>
        </w:tc>
        <w:tc>
          <w:tcPr>
            <w:tcW w:type="dxa" w:w="680"/>
            <w:shd w:fill="FFFF99" w:val="clear"/>
          </w:tcPr>
          <w:p>
            <w:r>
              <w:rPr>
                <w:b w:val="0"/>
                <w:sz w:val="16"/>
              </w:rPr>
              <w:t>0.225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$7301142</w:t>
            </w:r>
          </w:p>
        </w:tc>
        <w:tc>
          <w:tcPr>
            <w:tcW w:type="dxa" w:w="1984"/>
            <w:shd w:fill="FFFF99" w:val="clear"/>
          </w:tcPr>
          <w:p>
            <w:r>
              <w:rPr>
                <w:b w:val="0"/>
                <w:sz w:val="16"/>
              </w:rPr>
              <w:t>alcool tehnic de 90 - grd, mia-ni614-61 depozit</w:t>
            </w:r>
          </w:p>
        </w:tc>
        <w:tc>
          <w:tcPr>
            <w:tcW w:type="dxa" w:w="454"/>
            <w:shd w:fill="FFFF99" w:val="clear"/>
          </w:tcPr>
          <w:p>
            <w:r>
              <w:rPr>
                <w:b w:val="0"/>
                <w:sz w:val="16"/>
              </w:rPr>
              <w:t>ml</w:t>
            </w:r>
          </w:p>
        </w:tc>
        <w:tc>
          <w:tcPr>
            <w:tcW w:type="dxa" w:w="680"/>
            <w:shd w:fill="FFFF99" w:val="clear"/>
          </w:tcPr>
          <w:p>
            <w:r>
              <w:rPr>
                <w:b w:val="0"/>
                <w:sz w:val="16"/>
              </w:rPr>
              <w:t>1.7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$17300</w:t>
            </w:r>
          </w:p>
        </w:tc>
        <w:tc>
          <w:tcPr>
            <w:tcW w:type="dxa" w:w="1984"/>
            <w:shd w:fill="FFFF99" w:val="clear"/>
          </w:tcPr>
          <w:p>
            <w:r>
              <w:rPr>
                <w:b w:val="0"/>
                <w:sz w:val="16"/>
              </w:rPr>
              <w:t>ipsosar</w:t>
            </w:r>
          </w:p>
        </w:tc>
        <w:tc>
          <w:tcPr>
            <w:tcW w:type="dxa" w:w="454"/>
            <w:shd w:fill="FFFF99" w:val="clear"/>
          </w:tcPr>
          <w:p>
            <w:r>
              <w:rPr>
                <w:b w:val="0"/>
                <w:sz w:val="16"/>
              </w:rPr>
            </w:r>
          </w:p>
        </w:tc>
        <w:tc>
          <w:tcPr>
            <w:tcW w:type="dxa" w:w="680"/>
            <w:shd w:fill="FFFF99" w:val="clear"/>
          </w:tcPr>
          <w:p>
            <w:r>
              <w:rPr>
                <w:b w:val="0"/>
                <w:sz w:val="16"/>
              </w:rPr>
              <w:t>316.897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$5819963</w:t>
            </w:r>
          </w:p>
        </w:tc>
        <w:tc>
          <w:tcPr>
            <w:tcW w:type="dxa" w:w="1984"/>
            <w:shd w:fill="FFFF99" w:val="clear"/>
          </w:tcPr>
          <w:p>
            <w:r>
              <w:rPr>
                <w:b w:val="0"/>
                <w:sz w:val="16"/>
              </w:rPr>
              <w:t>surub cap hexagonal - grosolan m 6x 25 gr 4.8 s...</w:t>
            </w:r>
          </w:p>
        </w:tc>
        <w:tc>
          <w:tcPr>
            <w:tcW w:type="dxa" w:w="454"/>
            <w:shd w:fill="FFFF99" w:val="clear"/>
          </w:tcPr>
          <w:p>
            <w:r>
              <w:rPr>
                <w:b w:val="0"/>
                <w:sz w:val="16"/>
              </w:rPr>
              <w:t>buc</w:t>
            </w:r>
          </w:p>
        </w:tc>
        <w:tc>
          <w:tcPr>
            <w:tcW w:type="dxa" w:w="680"/>
            <w:shd w:fill="FFFF99" w:val="clear"/>
          </w:tcPr>
          <w:p>
            <w:r>
              <w:rPr>
                <w:b w:val="0"/>
                <w:sz w:val="16"/>
              </w:rPr>
              <w:t>170.0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$6306593</w:t>
            </w:r>
          </w:p>
        </w:tc>
        <w:tc>
          <w:tcPr>
            <w:tcW w:type="dxa" w:w="1984"/>
            <w:shd w:fill="FFFF99" w:val="clear"/>
          </w:tcPr>
          <w:p>
            <w:r>
              <w:rPr>
                <w:b w:val="0"/>
                <w:sz w:val="16"/>
              </w:rPr>
              <w:t>usa pvc - 1,250.00 120,000.00 depozit 0.100 inv...</w:t>
            </w:r>
          </w:p>
        </w:tc>
        <w:tc>
          <w:tcPr>
            <w:tcW w:type="dxa" w:w="454"/>
            <w:shd w:fill="FFFF99" w:val="clear"/>
          </w:tcPr>
          <w:p>
            <w:r>
              <w:rPr>
                <w:b w:val="0"/>
                <w:sz w:val="16"/>
              </w:rPr>
              <w:t>mp</w:t>
            </w:r>
          </w:p>
        </w:tc>
        <w:tc>
          <w:tcPr>
            <w:tcW w:type="dxa" w:w="680"/>
            <w:shd w:fill="FFFF99" w:val="clear"/>
          </w:tcPr>
          <w:p>
            <w:r>
              <w:rPr>
                <w:b w:val="0"/>
                <w:sz w:val="16"/>
              </w:rPr>
              <w:t>96.0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$2601626</w:t>
            </w:r>
          </w:p>
        </w:tc>
        <w:tc>
          <w:tcPr>
            <w:tcW w:type="dxa" w:w="1984"/>
            <w:shd w:fill="FFFF99" w:val="clear"/>
          </w:tcPr>
          <w:p>
            <w:r>
              <w:rPr>
                <w:b w:val="0"/>
                <w:sz w:val="16"/>
              </w:rPr>
              <w:t>cart bit fara str acop - (blanc) ci400 100cmx20...</w:t>
            </w:r>
          </w:p>
        </w:tc>
        <w:tc>
          <w:tcPr>
            <w:tcW w:type="dxa" w:w="454"/>
            <w:shd w:fill="FFFF99" w:val="clear"/>
          </w:tcPr>
          <w:p>
            <w:r>
              <w:rPr>
                <w:b w:val="0"/>
                <w:sz w:val="16"/>
              </w:rPr>
              <w:t>mp</w:t>
            </w:r>
          </w:p>
        </w:tc>
        <w:tc>
          <w:tcPr>
            <w:tcW w:type="dxa" w:w="680"/>
            <w:shd w:fill="FFFF99" w:val="clear"/>
          </w:tcPr>
          <w:p>
            <w:r>
              <w:rPr>
                <w:b w:val="0"/>
                <w:sz w:val="16"/>
              </w:rPr>
              <w:t>44.5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$2904418</w:t>
            </w:r>
          </w:p>
        </w:tc>
        <w:tc>
          <w:tcPr>
            <w:tcW w:type="dxa" w:w="1984"/>
            <w:shd w:fill="FFFF99" w:val="clear"/>
          </w:tcPr>
          <w:p>
            <w:r>
              <w:rPr>
                <w:b w:val="0"/>
                <w:sz w:val="16"/>
              </w:rPr>
              <w:t>dulap rasinos tivit clasa a - gr=48mm lung=4,00...</w:t>
            </w:r>
          </w:p>
        </w:tc>
        <w:tc>
          <w:tcPr>
            <w:tcW w:type="dxa" w:w="454"/>
            <w:shd w:fill="FFFF99" w:val="clear"/>
          </w:tcPr>
          <w:p>
            <w:r>
              <w:rPr>
                <w:b w:val="0"/>
                <w:sz w:val="16"/>
              </w:rPr>
              <w:t>mc</w:t>
            </w:r>
          </w:p>
        </w:tc>
        <w:tc>
          <w:tcPr>
            <w:tcW w:type="dxa" w:w="680"/>
            <w:shd w:fill="FFFF99" w:val="clear"/>
          </w:tcPr>
          <w:p>
            <w:r>
              <w:rPr>
                <w:b w:val="0"/>
                <w:sz w:val="16"/>
              </w:rPr>
              <w:t>0.018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$3270244</w:t>
            </w:r>
          </w:p>
        </w:tc>
        <w:tc>
          <w:tcPr>
            <w:tcW w:type="dxa" w:w="1984"/>
            <w:shd w:fill="FFFF99" w:val="clear"/>
          </w:tcPr>
          <w:p>
            <w:r>
              <w:rPr>
                <w:b w:val="0"/>
                <w:sz w:val="16"/>
              </w:rPr>
              <w:t>reductie ppr 50-40 - 3.00 3.00 depozit 20.140</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$7344833</w:t>
            </w:r>
          </w:p>
        </w:tc>
        <w:tc>
          <w:tcPr>
            <w:tcW w:type="dxa" w:w="1984"/>
            <w:shd w:fill="FFFF99" w:val="clear"/>
          </w:tcPr>
          <w:p>
            <w:r>
              <w:rPr>
                <w:b w:val="0"/>
                <w:sz w:val="16"/>
              </w:rPr>
              <w:t>sirma de aluminiu t al99,5 d= 1,60 depozit tota...</w:t>
            </w:r>
          </w:p>
        </w:tc>
        <w:tc>
          <w:tcPr>
            <w:tcW w:type="dxa" w:w="454"/>
            <w:shd w:fill="FFFF99" w:val="clear"/>
          </w:tcPr>
          <w:p>
            <w:r>
              <w:rPr>
                <w:b w:val="0"/>
                <w:sz w:val="16"/>
              </w:rPr>
              <w:t>tona</w:t>
            </w:r>
          </w:p>
        </w:tc>
        <w:tc>
          <w:tcPr>
            <w:tcW w:type="dxa" w:w="680"/>
            <w:shd w:fill="FFFF99" w:val="clear"/>
          </w:tcPr>
          <w:p>
            <w:r>
              <w:rPr>
                <w:b w:val="0"/>
                <w:sz w:val="16"/>
              </w:rPr>
              <w:t>0.156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$6103294</w:t>
            </w:r>
          </w:p>
        </w:tc>
        <w:tc>
          <w:tcPr>
            <w:tcW w:type="dxa" w:w="1984"/>
            <w:shd w:fill="FFFF99" w:val="clear"/>
          </w:tcPr>
          <w:p>
            <w:r>
              <w:rPr>
                <w:b w:val="0"/>
                <w:sz w:val="16"/>
              </w:rPr>
              <w:t>vopsea minium de plumb - v 351-3 ntr 90-80 depozit</w:t>
            </w:r>
          </w:p>
        </w:tc>
        <w:tc>
          <w:tcPr>
            <w:tcW w:type="dxa" w:w="454"/>
            <w:shd w:fill="FFFF99" w:val="clear"/>
          </w:tcPr>
          <w:p>
            <w:r>
              <w:rPr>
                <w:b w:val="0"/>
                <w:sz w:val="16"/>
              </w:rPr>
              <w:t>tona</w:t>
            </w:r>
          </w:p>
        </w:tc>
        <w:tc>
          <w:tcPr>
            <w:tcW w:type="dxa" w:w="680"/>
            <w:shd w:fill="FFFF99" w:val="clear"/>
          </w:tcPr>
          <w:p>
            <w:r>
              <w:rPr>
                <w:b w:val="0"/>
                <w:sz w:val="16"/>
              </w:rPr>
              <w:t>506.73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$6103270</w:t>
            </w:r>
          </w:p>
        </w:tc>
        <w:tc>
          <w:tcPr>
            <w:tcW w:type="dxa" w:w="1984"/>
            <w:shd w:fill="FFFF99" w:val="clear"/>
          </w:tcPr>
          <w:p>
            <w:r>
              <w:rPr>
                <w:b w:val="0"/>
                <w:sz w:val="16"/>
              </w:rPr>
              <w:t>vopsea rosie v.231-2 ntr - 90-80 depozit</w:t>
            </w:r>
          </w:p>
        </w:tc>
        <w:tc>
          <w:tcPr>
            <w:tcW w:type="dxa" w:w="454"/>
            <w:shd w:fill="FFFF99" w:val="clear"/>
          </w:tcPr>
          <w:p>
            <w:r>
              <w:rPr>
                <w:b w:val="0"/>
                <w:sz w:val="16"/>
              </w:rPr>
              <w:t>tona</w:t>
            </w:r>
          </w:p>
        </w:tc>
        <w:tc>
          <w:tcPr>
            <w:tcW w:type="dxa" w:w="680"/>
            <w:shd w:fill="FFFF99" w:val="clear"/>
          </w:tcPr>
          <w:p>
            <w:r>
              <w:rPr>
                <w:b w:val="0"/>
                <w:sz w:val="16"/>
              </w:rPr>
              <w:t>1.9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$6621595</w:t>
            </w:r>
          </w:p>
        </w:tc>
        <w:tc>
          <w:tcPr>
            <w:tcW w:type="dxa" w:w="1984"/>
            <w:shd w:fill="FFFF99" w:val="clear"/>
          </w:tcPr>
          <w:p>
            <w:r>
              <w:rPr>
                <w:b w:val="0"/>
                <w:sz w:val="16"/>
              </w:rPr>
              <w:t>manseta cauciuc pentru - racordare teava spalar...</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$2950716</w:t>
            </w:r>
          </w:p>
        </w:tc>
        <w:tc>
          <w:tcPr>
            <w:tcW w:type="dxa" w:w="1984"/>
            <w:shd w:fill="FFFF99" w:val="clear"/>
          </w:tcPr>
          <w:p>
            <w:r>
              <w:rPr>
                <w:b w:val="0"/>
                <w:sz w:val="16"/>
              </w:rPr>
              <w:t>diblu din lemn - 1.39 447.68 depozit 0.020</w:t>
            </w:r>
          </w:p>
        </w:tc>
        <w:tc>
          <w:tcPr>
            <w:tcW w:type="dxa" w:w="454"/>
            <w:shd w:fill="FFFF99" w:val="clear"/>
          </w:tcPr>
          <w:p>
            <w:r>
              <w:rPr>
                <w:b w:val="0"/>
                <w:sz w:val="16"/>
              </w:rPr>
              <w:t>buc</w:t>
            </w:r>
          </w:p>
        </w:tc>
        <w:tc>
          <w:tcPr>
            <w:tcW w:type="dxa" w:w="680"/>
            <w:shd w:fill="FFFF99" w:val="clear"/>
          </w:tcPr>
          <w:p>
            <w:r>
              <w:rPr>
                <w:b w:val="0"/>
                <w:sz w:val="16"/>
              </w:rPr>
              <w:t>243.0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$2918639</w:t>
            </w:r>
          </w:p>
        </w:tc>
        <w:tc>
          <w:tcPr>
            <w:tcW w:type="dxa" w:w="1984"/>
            <w:shd w:fill="FFFF99" w:val="clear"/>
          </w:tcPr>
          <w:p>
            <w:r>
              <w:rPr>
                <w:b w:val="0"/>
                <w:sz w:val="16"/>
              </w:rPr>
              <w:t>dulapi fag impregnati - balotati lung=1,8- 5m c...</w:t>
            </w:r>
          </w:p>
        </w:tc>
        <w:tc>
          <w:tcPr>
            <w:tcW w:type="dxa" w:w="454"/>
            <w:shd w:fill="FFFF99" w:val="clear"/>
          </w:tcPr>
          <w:p>
            <w:r>
              <w:rPr>
                <w:b w:val="0"/>
                <w:sz w:val="16"/>
              </w:rPr>
              <w:t>mc</w:t>
            </w:r>
          </w:p>
        </w:tc>
        <w:tc>
          <w:tcPr>
            <w:tcW w:type="dxa" w:w="680"/>
            <w:shd w:fill="FFFF99" w:val="clear"/>
          </w:tcPr>
          <w:p>
            <w:r>
              <w:rPr>
                <w:b w:val="0"/>
                <w:sz w:val="16"/>
              </w:rPr>
              <w:t>1.205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$5829126</w:t>
            </w:r>
          </w:p>
        </w:tc>
        <w:tc>
          <w:tcPr>
            <w:tcW w:type="dxa" w:w="1984"/>
            <w:shd w:fill="FFFF99" w:val="clear"/>
          </w:tcPr>
          <w:p>
            <w:r>
              <w:rPr>
                <w:b w:val="0"/>
                <w:sz w:val="16"/>
              </w:rPr>
              <w:t>surub cap inecat crestat - sprec.m 6x 30 gr 4.8...</w:t>
            </w:r>
          </w:p>
        </w:tc>
        <w:tc>
          <w:tcPr>
            <w:tcW w:type="dxa" w:w="454"/>
            <w:shd w:fill="FFFF99" w:val="clear"/>
          </w:tcPr>
          <w:p>
            <w:r>
              <w:rPr>
                <w:b w:val="0"/>
                <w:sz w:val="16"/>
              </w:rPr>
              <w:t>buc</w:t>
            </w:r>
          </w:p>
        </w:tc>
        <w:tc>
          <w:tcPr>
            <w:tcW w:type="dxa" w:w="680"/>
            <w:shd w:fill="FFFF99" w:val="clear"/>
          </w:tcPr>
          <w:p>
            <w:r>
              <w:rPr>
                <w:b w:val="0"/>
                <w:sz w:val="16"/>
              </w:rPr>
              <w:t>802.0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$5833878</w:t>
            </w:r>
          </w:p>
        </w:tc>
        <w:tc>
          <w:tcPr>
            <w:tcW w:type="dxa" w:w="1984"/>
            <w:shd w:fill="FFFF99" w:val="clear"/>
          </w:tcPr>
          <w:p>
            <w:r>
              <w:rPr>
                <w:b w:val="0"/>
                <w:sz w:val="16"/>
              </w:rPr>
              <w:t>surub cap hexagonal - forma a 6,3x 22 s9344/5 d...</w:t>
            </w:r>
          </w:p>
        </w:tc>
        <w:tc>
          <w:tcPr>
            <w:tcW w:type="dxa" w:w="454"/>
            <w:shd w:fill="FFFF99" w:val="clear"/>
          </w:tcPr>
          <w:p>
            <w:r>
              <w:rPr>
                <w:b w:val="0"/>
                <w:sz w:val="16"/>
              </w:rPr>
              <w:t>buc</w:t>
            </w:r>
          </w:p>
        </w:tc>
        <w:tc>
          <w:tcPr>
            <w:tcW w:type="dxa" w:w="680"/>
            <w:shd w:fill="FFFF99" w:val="clear"/>
          </w:tcPr>
          <w:p>
            <w:r>
              <w:rPr>
                <w:b w:val="0"/>
                <w:sz w:val="16"/>
              </w:rPr>
              <w:t>1456.0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$8558030</w:t>
            </w:r>
          </w:p>
        </w:tc>
        <w:tc>
          <w:tcPr>
            <w:tcW w:type="dxa" w:w="1984"/>
            <w:shd w:fill="FFFF99" w:val="clear"/>
          </w:tcPr>
          <w:p>
            <w:r>
              <w:rPr>
                <w:b w:val="0"/>
                <w:sz w:val="16"/>
              </w:rPr>
              <w:t>dibluri tub filetat k 6/35 - - 100 +suruburi de...</w:t>
            </w:r>
          </w:p>
        </w:tc>
        <w:tc>
          <w:tcPr>
            <w:tcW w:type="dxa" w:w="454"/>
            <w:shd w:fill="FFFF99" w:val="clear"/>
          </w:tcPr>
          <w:p>
            <w:r>
              <w:rPr>
                <w:b w:val="0"/>
                <w:sz w:val="16"/>
              </w:rPr>
              <w:t>buc</w:t>
            </w:r>
          </w:p>
        </w:tc>
        <w:tc>
          <w:tcPr>
            <w:tcW w:type="dxa" w:w="680"/>
            <w:shd w:fill="FFFF99" w:val="clear"/>
          </w:tcPr>
          <w:p>
            <w:r>
              <w:rPr>
                <w:b w:val="0"/>
                <w:sz w:val="16"/>
              </w:rPr>
              <w:t>619.2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$5821667</w:t>
            </w:r>
          </w:p>
        </w:tc>
        <w:tc>
          <w:tcPr>
            <w:tcW w:type="dxa" w:w="1984"/>
            <w:shd w:fill="FFFF99" w:val="clear"/>
          </w:tcPr>
          <w:p>
            <w:r>
              <w:rPr>
                <w:b w:val="0"/>
                <w:sz w:val="16"/>
              </w:rPr>
              <w:t>surub cap hexagonal - grosolan m 16x 50 gr 4.8 ...</w:t>
            </w:r>
          </w:p>
        </w:tc>
        <w:tc>
          <w:tcPr>
            <w:tcW w:type="dxa" w:w="454"/>
            <w:shd w:fill="FFFF99" w:val="clear"/>
          </w:tcPr>
          <w:p>
            <w:r>
              <w:rPr>
                <w:b w:val="0"/>
                <w:sz w:val="16"/>
              </w:rPr>
              <w:t>buc</w:t>
            </w:r>
          </w:p>
        </w:tc>
        <w:tc>
          <w:tcPr>
            <w:tcW w:type="dxa" w:w="680"/>
            <w:shd w:fill="FFFF99" w:val="clear"/>
          </w:tcPr>
          <w:p>
            <w:r>
              <w:rPr>
                <w:b w:val="0"/>
                <w:sz w:val="16"/>
              </w:rPr>
              <w:t>36.0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$5883469</w:t>
            </w:r>
          </w:p>
        </w:tc>
        <w:tc>
          <w:tcPr>
            <w:tcW w:type="dxa" w:w="1984"/>
            <w:shd w:fill="FFFF99" w:val="clear"/>
          </w:tcPr>
          <w:p>
            <w:r>
              <w:rPr>
                <w:b w:val="0"/>
                <w:sz w:val="16"/>
              </w:rPr>
              <w:t>saiba grower seria usor r - m 6 arc6 s 7666/2 d...</w:t>
            </w:r>
          </w:p>
        </w:tc>
        <w:tc>
          <w:tcPr>
            <w:tcW w:type="dxa" w:w="454"/>
            <w:shd w:fill="FFFF99" w:val="clear"/>
          </w:tcPr>
          <w:p>
            <w:r>
              <w:rPr>
                <w:b w:val="0"/>
                <w:sz w:val="16"/>
              </w:rPr>
              <w:t>tona</w:t>
            </w:r>
          </w:p>
        </w:tc>
        <w:tc>
          <w:tcPr>
            <w:tcW w:type="dxa" w:w="680"/>
            <w:shd w:fill="FFFF99" w:val="clear"/>
          </w:tcPr>
          <w:p>
            <w:r>
              <w:rPr>
                <w:b w:val="0"/>
                <w:sz w:val="16"/>
              </w:rPr>
              <w:t>0.003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$5882257</w:t>
            </w:r>
          </w:p>
        </w:tc>
        <w:tc>
          <w:tcPr>
            <w:tcW w:type="dxa" w:w="1984"/>
            <w:shd w:fill="FFFF99" w:val="clear"/>
          </w:tcPr>
          <w:p>
            <w:r>
              <w:rPr>
                <w:b w:val="0"/>
                <w:sz w:val="16"/>
              </w:rPr>
              <w:t>saiba prec.plata pt.met a - m 18 ol34 s 5200 de...</w:t>
            </w:r>
          </w:p>
        </w:tc>
        <w:tc>
          <w:tcPr>
            <w:tcW w:type="dxa" w:w="454"/>
            <w:shd w:fill="FFFF99" w:val="clear"/>
          </w:tcPr>
          <w:p>
            <w:r>
              <w:rPr>
                <w:b w:val="0"/>
                <w:sz w:val="16"/>
              </w:rPr>
              <w:t>tona</w:t>
            </w:r>
          </w:p>
        </w:tc>
        <w:tc>
          <w:tcPr>
            <w:tcW w:type="dxa" w:w="680"/>
            <w:shd w:fill="FFFF99" w:val="clear"/>
          </w:tcPr>
          <w:p>
            <w:r>
              <w:rPr>
                <w:b w:val="0"/>
                <w:sz w:val="16"/>
              </w:rPr>
              <w:t>0.387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640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$3803233</w:t>
            </w:r>
          </w:p>
        </w:tc>
        <w:tc>
          <w:tcPr>
            <w:tcW w:type="dxa" w:w="1984"/>
            <w:shd w:fill="FFFF99" w:val="clear"/>
          </w:tcPr>
          <w:p>
            <w:r>
              <w:rPr>
                <w:b w:val="0"/>
                <w:sz w:val="16"/>
              </w:rPr>
              <w:t>sarma moale obisnuita d - = 2,5 mm, ol 32, s 88...</w:t>
            </w:r>
          </w:p>
        </w:tc>
        <w:tc>
          <w:tcPr>
            <w:tcW w:type="dxa" w:w="454"/>
            <w:shd w:fill="FFFF99" w:val="clear"/>
          </w:tcPr>
          <w:p>
            <w:r>
              <w:rPr>
                <w:b w:val="0"/>
                <w:sz w:val="16"/>
              </w:rPr>
              <w:t>tona</w:t>
            </w:r>
          </w:p>
        </w:tc>
        <w:tc>
          <w:tcPr>
            <w:tcW w:type="dxa" w:w="680"/>
            <w:shd w:fill="FFFF99" w:val="clear"/>
          </w:tcPr>
          <w:p>
            <w:r>
              <w:rPr>
                <w:b w:val="0"/>
                <w:sz w:val="16"/>
              </w:rPr>
              <w:t>17.5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641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$5537096</w:t>
            </w:r>
          </w:p>
        </w:tc>
        <w:tc>
          <w:tcPr>
            <w:tcW w:type="dxa" w:w="1984"/>
            <w:shd w:fill="FFFF99" w:val="clear"/>
          </w:tcPr>
          <w:p>
            <w:r>
              <w:rPr>
                <w:b w:val="0"/>
                <w:sz w:val="16"/>
              </w:rPr>
              <w:t>patron fuzibil 65 a simbol depozit</w:t>
            </w:r>
          </w:p>
        </w:tc>
        <w:tc>
          <w:tcPr>
            <w:tcW w:type="dxa" w:w="454"/>
            <w:shd w:fill="FFFF99" w:val="clear"/>
          </w:tcPr>
          <w:p>
            <w:r>
              <w:rPr>
                <w:b w:val="0"/>
                <w:sz w:val="16"/>
              </w:rPr>
              <w:t>buc</w:t>
            </w:r>
          </w:p>
        </w:tc>
        <w:tc>
          <w:tcPr>
            <w:tcW w:type="dxa" w:w="680"/>
            <w:shd w:fill="FFFF99" w:val="clear"/>
          </w:tcPr>
          <w:p>
            <w:r>
              <w:rPr>
                <w:b w:val="0"/>
                <w:sz w:val="16"/>
              </w:rPr>
              <w:t>6.06</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 principale</w:t>
            </w:r>
          </w:p>
        </w:tc>
        <w:tc>
          <w:tcPr>
            <w:tcW w:type="dxa" w:w="680"/>
            <w:gridSpan w:val="4"/>
            <w:shd w:fill="D9D9D9" w:val="clear"/>
          </w:tcPr>
          <w:p>
            <w:r>
              <w:rPr>
                <w:b w:val="0"/>
                <w:color w:val="000000"/>
                <w:sz w:val="18"/>
              </w:rPr>
              <w:t>Ofertă: 254 principale</w:t>
            </w:r>
            <w:r>
              <w:rPr>
                <w:b w:val="0"/>
                <w:color w:val="000000"/>
                <w:sz w:val="18"/>
              </w:rPr>
              <w:t xml:space="preserve">  ▲ 252 extra</w:t>
            </w:r>
          </w:p>
        </w:tc>
        <w:tc>
          <w:tcPr>
            <w:tcW w:type="dxa" w:w="3572"/>
            <w:shd w:fill="D9D9D9" w:val="clear"/>
          </w:tcPr>
          <w:p/>
        </w:tc>
      </w:tr>
    </w:tbl>
    <w:p/>
    <w:p>
      <w:r>
        <w:br w:type="page"/>
      </w:r>
    </w:p>
    <w:p>
      <w:pPr>
        <w:pStyle w:val="Heading1"/>
      </w:pPr>
      <w:r>
        <w:rPr>
          <w:color w:val="CC0000"/>
        </w:rPr>
        <w:t>ALERTE DE CALITATE — VERIFICARE MANUALĂ</w:t>
      </w:r>
    </w:p>
    <w:p>
      <w:pPr>
        <w:pStyle w:val="Heading2"/>
      </w:pPr>
      <w:r>
        <w:t>Capitole de lucrări în ofertă, absente din referință</w:t>
      </w:r>
    </w:p>
    <w:p>
      <w:r>
        <w:t>Aceste devize NU au putut fi comparate cu proiectul. Verificați dacă sunt lucrări suplimentare sau F3 neextras din referință.</w:t>
      </w:r>
    </w:p>
    <w:p>
      <w:pPr>
        <w:pStyle w:val="ListBullet"/>
      </w:pPr>
      <w:r>
        <w:rPr>
          <w:b/>
        </w:rPr>
        <w:t>001-001 — 226108 STRUCTURA DE REZISTENTA CUPOLA TEREN TENIS (38 articole în ofertă)</w:t>
      </w:r>
    </w:p>
    <w:p>
      <w:pPr>
        <w:pStyle w:val="ListBullet"/>
      </w:pPr>
      <w:r>
        <w:rPr>
          <w:b/>
        </w:rPr>
        <w:t>002 — 226208 STRUCTURA DE REZISTENTA (vestiar, grupuri sanitare) (264 articole în ofertă)</w:t>
      </w:r>
    </w:p>
    <w:p>
      <w:pPr>
        <w:pStyle w:val="ListBullet"/>
      </w:pPr>
      <w:r>
        <w:rPr>
          <w:b/>
        </w:rPr>
        <w:t>002-004 — 226238 MONTAT BOILER OB.2 (10 articole în ofertă)</w:t>
      </w:r>
    </w:p>
    <w:p>
      <w:pPr>
        <w:pStyle w:val="ListBullet"/>
      </w:pPr>
      <w:r>
        <w:rPr>
          <w:b/>
        </w:rPr>
        <w:t>003 — 226408 STRUCTURA DE REZISTENTA (vestiar e, sala fitness) (285 articole în ofertă)</w:t>
      </w:r>
    </w:p>
    <w:p>
      <w:pPr>
        <w:pStyle w:val="ListBullet"/>
      </w:pPr>
      <w:r>
        <w:rPr>
          <w:b/>
        </w:rPr>
        <w:t>003-001 — 226308 STRUCTURA DE REZISTENTA- (graden e 2 BUC) (58 articole în ofertă)</w:t>
      </w:r>
    </w:p>
    <w:p>
      <w:pPr>
        <w:pStyle w:val="ListBullet"/>
      </w:pPr>
      <w:r>
        <w:rPr>
          <w:b/>
        </w:rPr>
        <w:t>003-003 — 226328 ARHITECTURA GRADENE (2 articole în ofertă)</w:t>
      </w:r>
    </w:p>
    <w:p>
      <w:pPr>
        <w:pStyle w:val="ListBullet"/>
      </w:pPr>
      <w:r>
        <w:rPr>
          <w:b/>
        </w:rPr>
        <w:t>003-004 — 226338 TEREN FOTBAL (13 articole în ofertă)</w:t>
      </w:r>
    </w:p>
    <w:p>
      <w:pPr>
        <w:pStyle w:val="ListBullet"/>
      </w:pPr>
      <w:r>
        <w:rPr>
          <w:b/>
        </w:rPr>
        <w:t>003-005 — 226348 SPATII VERZI (24 articole în ofertă)</w:t>
      </w:r>
    </w:p>
    <w:p>
      <w:pPr>
        <w:pStyle w:val="ListBullet"/>
      </w:pPr>
      <w:r>
        <w:rPr>
          <w:b/>
        </w:rPr>
        <w:t>005-001 — 226508 STRUCTURA DE REZISTENTA (grupuri sanitare publice) (45 articole în ofertă)</w:t>
      </w:r>
    </w:p>
    <w:p>
      <w:pPr>
        <w:pStyle w:val="ListBullet"/>
      </w:pPr>
      <w:r>
        <w:rPr>
          <w:b/>
        </w:rPr>
        <w:t>005-002 — 226518 ARHITECTURA grupuri sanitare publice (67 articole în ofertă)</w:t>
      </w:r>
    </w:p>
    <w:p>
      <w:pPr>
        <w:pStyle w:val="ListBullet"/>
      </w:pPr>
      <w:r>
        <w:rPr>
          <w:b/>
        </w:rPr>
        <w:t>005-003 — 226528 INSTALATII SANITARE OB.5 (118 articole în ofertă)</w:t>
      </w:r>
    </w:p>
    <w:p>
      <w:pPr>
        <w:pStyle w:val="ListBullet"/>
      </w:pPr>
      <w:r>
        <w:rPr>
          <w:b/>
        </w:rPr>
        <w:t>005-006 — 226558 INSTALATII ELECTRICE curenti tari OB.5 (35 articole în ofertă)</w:t>
      </w:r>
    </w:p>
    <w:p>
      <w:pPr>
        <w:pStyle w:val="ListBullet"/>
      </w:pPr>
      <w:r>
        <w:rPr>
          <w:b/>
        </w:rPr>
        <w:t>005-008 — 226568 INSTALATIE VOCE - DATE - OB.5 (7 articole în ofertă)</w:t>
      </w:r>
    </w:p>
    <w:p>
      <w:pPr>
        <w:pStyle w:val="ListBullet"/>
      </w:pPr>
      <w:r>
        <w:rPr>
          <w:b/>
        </w:rPr>
        <w:t>006-001 — 226U08 ALIMENTARE CU APA (55 articole în ofertă)</w:t>
      </w:r>
    </w:p>
    <w:p>
      <w:pPr>
        <w:pStyle w:val="ListBullet"/>
      </w:pPr>
      <w:r>
        <w:rPr>
          <w:b/>
        </w:rPr>
        <w:t>006-004 — 226U38 TELECOMUNICATII (26 articole în ofertă)</w:t>
      </w:r>
    </w:p>
    <w:p>
      <w:pPr>
        <w:pStyle w:val="ListBullet"/>
      </w:pPr>
      <w:r>
        <w:rPr>
          <w:b/>
        </w:rPr>
        <w:t>008 — 226718 ORG.SANTIER- CONTAINER (4 articole în ofertă)</w:t>
      </w:r>
    </w:p>
    <w:p>
      <w:pPr>
        <w:pStyle w:val="ListBullet"/>
      </w:pPr>
      <w:r>
        <w:rPr>
          <w:b/>
        </w:rPr>
        <w:t>226258 — 226268 INSTALATII ELECTRICE curenti tari OB.2 (67 articole în ofertă)</w:t>
      </w:r>
    </w:p>
    <w:p>
      <w:pPr>
        <w:pStyle w:val="ListBullet"/>
      </w:pPr>
      <w:r>
        <w:rPr>
          <w:b/>
        </w:rPr>
        <w:t>226458 — 226468 INST. CLIMATIZARE OB.4 (11 articole în ofertă)</w:t>
      </w:r>
    </w:p>
    <w:p>
      <w:pPr>
        <w:pStyle w:val="ListBullet"/>
      </w:pPr>
      <w:r>
        <w:rPr>
          <w:b/>
        </w:rPr>
        <w:t>226548 (3 articole în ofertă)</w:t>
      </w:r>
    </w:p>
    <w:p>
      <w:pPr>
        <w:pStyle w:val="ListBullet"/>
      </w:pPr>
      <w:r>
        <w:rPr>
          <w:b/>
        </w:rPr>
        <w:t>DINTRE — CELE MAI COMPETITIVE PRETURI, DUPA CUM PUTETI CONSTATA INCLUSIV IN CAZUL PREZENTEI PROCEDURI DE ATRIBUIRI. PRIN URMARE, AVAND IN VEDERE FAPTUL CA PROPUNEREA TEHNICA SI CEA FINANCIARA REPREZINTA PROPRIETATEA INTELECTUALA A COMPANIEI NOASTRE, DATELE FURNIZATE IN CADRUL ACELOR DOCUMENTE REPREZINTA EXPRESIA DIRECTA A KNOW-HOW-ULUI COMPANIEI NOASTRE PRIVIND STRUCTURAREA OFERTEI DAR SI A COSTURILOR AFERENTE, ACESTEA REFLECTAND IN MOD DIRECT CAPACITATEA NOASTRA DE A NEGOCIA ANUMITE ASPECTE CE TIN DE EXECUTIA CONTRACTULUI IN BENEFICIUL AUTORITATII CONTRACTANTE. ÎN CONCLUZIE, VĂ INFORMAM CĂ TOATE INFORMAȚIILE CONTINUTE SAU DEZVĂLUITE ÎN CADRUL OFERTEI SUNT CONFIDENȚIALE ȘI REPREZINTĂ PROPRIETATEA INTELECTUALĂ A COMPANIEI NOASTRE, MOTIV PENTRU CARE INSISTĂM CA NICIO PARTE A ACESTOR DOCUMENTE SĂ NU POATĂ FI DEZVALUITĂ SAU REPRODUSĂ, SUB NICIO FORMA SAU PRIN ORICE MIJLOACE, FĂRĂ ACORDUL SCRIS AL COMPANIEI NOASTRE. CA ATARE, OPINAM CA SE IMPUNE O ATENTIE SPORITA IN PROTEJAREA ACESTOR INFORMATII SI TRATAREA ACESTORA INTR-UN REGIM DE STRICTA CONFIDENTIALITATE IN MOD CORESPUNZATOR RIGORILOR IMPUSE DE NORMELE LEGALE APLICABILE, URMAND CA FUNCTIE DE SITUATIILE CONCRETE DE LA CAZ LA CAZ, SA NE CONSULTATI PUNCTUAL CU PRIVIRE LA FIECARE CERERE DE PUNERE LA DISPOZITIE A UNUI DOCUMENT DIN CADRUL OFERTEI SUBSCRISEI, ACEASTA PRACTICA FIIND IN ACORD CU CONSIDERENTELE RETINUTE DE CURTEA EUROPEANA DE JUSTITIE IN CAUZA C 450/06 AVÂND CA OBIECT O CERERE DE PRONUNȚARE A UNEI HOTĂRÂRI PRELIMINARE FORMULATĂ ÎN TEMEIUL ARTICOLULUI 234 CE DE CONSEIL D'ÉTAT (BELGIA), PRIN DECIZIA DIN 24 OCTOMBRIE 2006, PRIMITĂ DE CURTE LA 6 NOIEMBRIE 2006, ÎN PROCEDURA VAREC SA ÎMPOTRIVA ÉTAT BELGE ÎN PREZENȚA DIEHL REMSCHEID GMBH &amp; CO., PREZENTAND RELEVANTA IN SPECIAL PARAGRAFUL 54 PE CARE IL CITAM IN CELE CE URMEAZA: „AVÂND ÎN VEDERE PREJUDICIUL EXTREM DE GRAV CARE AR PUTEA REZULTA DIN COMUNICAREA ILEGALĂ A ANUMITOR INFORMAȚII CĂTRE UN CONCURENT, ORGANISMUL MENȚIONAT TREBUIE CA, ÎNAINTE DE A COMUNICA ACESTE INFORMAȚII UNEI PĂRȚI LA LITIGIU, SĂ DEA POSIBILITATEA OPERATORULUI ECONOMIC VIZAT SĂ INVOCE CARACTERUL CONFIDENȚIAL SAU DE SECRET COMERCIAL AL ACESTORA (A SE VEDEA, PRIN ANALOGIE, HOTĂRÂREA AKZO CHEMIE ȘI AKZO CHEMIE UK/COMISIA, CITATĂ ANTERIOR, PUNCTUL 29)". (1148 articole în ofertă)</w:t>
      </w:r>
    </w:p>
    <w:p>
      <w:pPr>
        <w:pStyle w:val="Heading2"/>
      </w:pPr>
      <w:r>
        <w:t>Capitole de lucrări din referință neacoperite de ofertă</w:t>
      </w:r>
    </w:p>
    <w:p>
      <w:r>
        <w:t>Aceste categorii de lucrări din proiect nu au nicio ofertă corespunzătoare.</w:t>
      </w:r>
    </w:p>
    <w:p>
      <w:pPr>
        <w:pStyle w:val="ListBullet"/>
      </w:pPr>
      <w:r>
        <w:rPr>
          <w:b/>
        </w:rPr>
        <w:t>226008 (26 articole în referință)</w:t>
      </w:r>
    </w:p>
    <w:p>
      <w:pPr>
        <w:pStyle w:val="ListBullet"/>
      </w:pPr>
      <w:r>
        <w:rPr>
          <w:b/>
        </w:rPr>
        <w:t>226018 (19 articole în referință)</w:t>
      </w:r>
    </w:p>
    <w:p>
      <w:pPr>
        <w:pStyle w:val="ListBullet"/>
      </w:pPr>
      <w:r>
        <w:rPr>
          <w:b/>
        </w:rPr>
        <w:t>226038 (21 articole în referință)</w:t>
      </w:r>
    </w:p>
    <w:p>
      <w:pPr>
        <w:pStyle w:val="ListBullet"/>
      </w:pPr>
      <w:r>
        <w:rPr>
          <w:b/>
        </w:rPr>
        <w:t>226208 (36 articole în referință)</w:t>
      </w:r>
    </w:p>
    <w:p>
      <w:pPr>
        <w:pStyle w:val="ListBullet"/>
      </w:pPr>
      <w:r>
        <w:rPr>
          <w:b/>
        </w:rPr>
        <w:t>226218 (48 articole în referință)</w:t>
      </w:r>
    </w:p>
    <w:p>
      <w:pPr>
        <w:pStyle w:val="ListBullet"/>
      </w:pPr>
      <w:r>
        <w:rPr>
          <w:b/>
        </w:rPr>
        <w:t>226228 (131 articole în referință)</w:t>
      </w:r>
    </w:p>
    <w:p>
      <w:pPr>
        <w:pStyle w:val="ListBullet"/>
      </w:pPr>
      <w:r>
        <w:rPr>
          <w:b/>
        </w:rPr>
        <w:t>226248 (6 articole în referință)</w:t>
      </w:r>
    </w:p>
    <w:p>
      <w:pPr>
        <w:pStyle w:val="ListBullet"/>
      </w:pPr>
      <w:r>
        <w:rPr>
          <w:b/>
        </w:rPr>
        <w:t>226268 (20 articole în referință)</w:t>
      </w:r>
    </w:p>
    <w:p>
      <w:pPr>
        <w:pStyle w:val="ListBullet"/>
      </w:pPr>
      <w:r>
        <w:rPr>
          <w:b/>
        </w:rPr>
        <w:t>226278 (9 articole în referință)</w:t>
      </w:r>
    </w:p>
    <w:p>
      <w:pPr>
        <w:pStyle w:val="ListBullet"/>
      </w:pPr>
      <w:r>
        <w:rPr>
          <w:b/>
        </w:rPr>
        <w:t>226288 (6 articole în referință)</w:t>
      </w:r>
    </w:p>
    <w:p>
      <w:pPr>
        <w:pStyle w:val="ListBullet"/>
      </w:pPr>
      <w:r>
        <w:rPr>
          <w:b/>
        </w:rPr>
        <w:t>226318 (11 articole în referință)</w:t>
      </w:r>
    </w:p>
    <w:p>
      <w:pPr>
        <w:pStyle w:val="ListBullet"/>
      </w:pPr>
      <w:r>
        <w:rPr>
          <w:b/>
        </w:rPr>
        <w:t>226358 (15 articole în referință)</w:t>
      </w:r>
    </w:p>
    <w:p>
      <w:pPr>
        <w:pStyle w:val="ListBullet"/>
      </w:pPr>
      <w:r>
        <w:rPr>
          <w:b/>
        </w:rPr>
        <w:t>226408 (42 articole în referință)</w:t>
      </w:r>
    </w:p>
    <w:p>
      <w:pPr>
        <w:pStyle w:val="ListBullet"/>
      </w:pPr>
      <w:r>
        <w:rPr>
          <w:b/>
        </w:rPr>
        <w:t>226418 (67 articole în referință)</w:t>
      </w:r>
    </w:p>
    <w:p>
      <w:pPr>
        <w:pStyle w:val="ListBullet"/>
      </w:pPr>
      <w:r>
        <w:rPr>
          <w:b/>
        </w:rPr>
        <w:t>226428 (94 articole în referință)</w:t>
      </w:r>
    </w:p>
    <w:p>
      <w:pPr>
        <w:pStyle w:val="ListBullet"/>
      </w:pPr>
      <w:r>
        <w:rPr>
          <w:b/>
        </w:rPr>
        <w:t>226448 (4 articole în referință)</w:t>
      </w:r>
    </w:p>
    <w:p>
      <w:pPr>
        <w:pStyle w:val="ListBullet"/>
      </w:pPr>
      <w:r>
        <w:rPr>
          <w:b/>
        </w:rPr>
        <w:t>226478 (29 articole în referință)</w:t>
      </w:r>
    </w:p>
    <w:p>
      <w:pPr>
        <w:pStyle w:val="ListBullet"/>
      </w:pPr>
      <w:r>
        <w:rPr>
          <w:b/>
        </w:rPr>
        <w:t>226488 (4 articole în referință)</w:t>
      </w:r>
    </w:p>
    <w:p>
      <w:pPr>
        <w:pStyle w:val="ListBullet"/>
      </w:pPr>
      <w:r>
        <w:rPr>
          <w:b/>
        </w:rPr>
        <w:t>226498 (12 articole în referință)</w:t>
      </w:r>
    </w:p>
    <w:p>
      <w:pPr>
        <w:pStyle w:val="ListBullet"/>
      </w:pPr>
      <w:r>
        <w:rPr>
          <w:b/>
        </w:rPr>
        <w:t>226538 (7 articole în referință)</w:t>
      </w:r>
    </w:p>
    <w:p>
      <w:pPr>
        <w:pStyle w:val="ListBullet"/>
      </w:pPr>
      <w:r>
        <w:rPr>
          <w:b/>
        </w:rPr>
        <w:t>226578 (4 articole în referință)</w:t>
      </w:r>
    </w:p>
    <w:p>
      <w:pPr>
        <w:pStyle w:val="ListBullet"/>
      </w:pPr>
      <w:r>
        <w:rPr>
          <w:b/>
        </w:rPr>
        <w:t>226718 (2 articole în referință)</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