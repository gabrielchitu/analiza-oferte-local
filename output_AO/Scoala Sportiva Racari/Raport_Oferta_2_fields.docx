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TABEL NECONCORDANȚE</w:t>
      </w:r>
    </w:p>
    <w:p>
      <w:r>
        <w:t>Client: Scoala Sportiva Racari</w:t>
      </w:r>
    </w:p>
    <w:p>
      <w:r>
        <w:t>Data: 2026-05-23</w:t>
      </w:r>
    </w:p>
    <w:p>
      <w:pPr>
        <w:pStyle w:val="Heading1"/>
      </w:pPr>
      <w:r>
        <w:t>OFERTA 2 — SC GARDEN CENTER GRUP SRL si SC ROVERDE LANDSCAPING SRL</w:t>
      </w:r>
    </w:p>
    <w:p>
      <w:r>
        <w:rPr>
          <w:b/>
        </w:rPr>
        <w:t>Articole referință: 1029  │  Articole ofertă: 1561  │  Matched: 0  │  Neconformități: 0</w:t>
      </w:r>
    </w:p>
    <w:tbl>
      <w:tblPr>
        <w:tblStyle w:val="TableGrid"/>
        <w:tblW w:type="auto" w:w="0"/>
        <w:tblLook w:firstColumn="1" w:firstRow="1" w:lastColumn="0" w:lastRow="0" w:noHBand="0" w:noVBand="1" w:val="04A0"/>
      </w:tblPr>
      <w:tblGrid>
        <w:gridCol w:w="1325"/>
        <w:gridCol w:w="1325"/>
        <w:gridCol w:w="1325"/>
        <w:gridCol w:w="1325"/>
        <w:gridCol w:w="1325"/>
        <w:gridCol w:w="1325"/>
        <w:gridCol w:w="1325"/>
        <w:gridCol w:w="1325"/>
        <w:gridCol w:w="1325"/>
        <w:gridCol w:w="1325"/>
        <w:gridCol w:w="1325"/>
      </w:tblGrid>
      <w:tr>
        <w:tc>
          <w:tcPr>
            <w:tcW w:type="dxa" w:w="397"/>
            <w:vMerge w:val="restart"/>
          </w:tcPr>
          <w:p>
            <w:pPr>
              <w:jc w:val="center"/>
            </w:pPr>
            <w:r>
              <w:rPr>
                <w:b/>
                <w:sz w:val="18"/>
              </w:rPr>
              <w:t>Nr.</w:t>
              <w:br/>
              <w:t>crt.</w:t>
            </w:r>
          </w:p>
        </w:tc>
        <w:tc>
          <w:tcPr>
            <w:tcW w:type="dxa" w:w="1701"/>
            <w:vMerge w:val="restart"/>
          </w:tcPr>
          <w:p>
            <w:pPr>
              <w:jc w:val="center"/>
            </w:pPr>
            <w:r>
              <w:rPr>
                <w:b/>
                <w:sz w:val="18"/>
              </w:rPr>
              <w:t>Categoria</w:t>
              <w:br/>
              <w:t>de lucrări</w:t>
            </w:r>
          </w:p>
        </w:tc>
        <w:tc>
          <w:tcPr>
            <w:tcW w:type="dxa" w:w="680"/>
            <w:gridSpan w:val="4"/>
          </w:tcPr>
          <w:p>
            <w:pPr>
              <w:jc w:val="center"/>
            </w:pPr>
            <w:r>
              <w:rPr>
                <w:b/>
                <w:sz w:val="18"/>
              </w:rPr>
              <w:t>CERINȚĂ</w:t>
            </w:r>
          </w:p>
        </w:tc>
        <w:tc>
          <w:tcPr>
            <w:tcW w:type="dxa" w:w="680"/>
            <w:gridSpan w:val="4"/>
          </w:tcPr>
          <w:p>
            <w:pPr>
              <w:jc w:val="center"/>
            </w:pPr>
            <w:r>
              <w:rPr>
                <w:b/>
                <w:sz w:val="18"/>
              </w:rPr>
              <w:t>CE A OFERTAT</w:t>
            </w:r>
          </w:p>
        </w:tc>
        <w:tc>
          <w:tcPr>
            <w:tcW w:type="dxa" w:w="3572"/>
            <w:vMerge w:val="restart"/>
          </w:tcPr>
          <w:p>
            <w:pPr>
              <w:jc w:val="center"/>
            </w:pPr>
            <w:r>
              <w:rPr>
                <w:b/>
                <w:sz w:val="18"/>
              </w:rPr>
              <w:t>OBSERVAȚII</w:t>
            </w:r>
          </w:p>
        </w:tc>
      </w:tr>
      <w:tr>
        <w:tc>
          <w:tcPr>
            <w:tcW w:type="dxa" w:w="1325"/>
            <w:vMerge/>
          </w:tcPr>
          <w:p/>
        </w:tc>
        <w:tc>
          <w:tcPr>
            <w:tcW w:type="dxa" w:w="1325"/>
            <w:vMerge/>
          </w:tcPr>
          <w:p/>
        </w:tc>
        <w:tc>
          <w:tcPr>
            <w:tcW w:type="dxa" w:w="850"/>
          </w:tcPr>
          <w:p/>
        </w:tc>
        <w:tc>
          <w:tcPr>
            <w:tcW w:type="dxa" w:w="1984"/>
          </w:tcPr>
          <w:p/>
        </w:tc>
        <w:tc>
          <w:tcPr>
            <w:tcW w:type="dxa" w:w="454"/>
          </w:tcPr>
          <w:p/>
        </w:tc>
        <w:tc>
          <w:tcPr>
            <w:tcW w:type="dxa" w:w="680"/>
          </w:tcPr>
          <w:p/>
        </w:tc>
        <w:tc>
          <w:tcPr>
            <w:tcW w:type="dxa" w:w="680"/>
            <w:gridSpan w:val="4"/>
          </w:tcPr>
          <w:p>
            <w:pPr>
              <w:jc w:val="center"/>
            </w:pPr>
            <w:r>
              <w:rPr>
                <w:b/>
                <w:sz w:val="18"/>
              </w:rPr>
              <w:t>SC GARDEN CENTER GRUP SRL si SC ROVERDE LANDSCAPING SRL</w:t>
            </w:r>
          </w:p>
        </w:tc>
        <w:tc>
          <w:tcPr>
            <w:tcW w:type="dxa" w:w="1325"/>
            <w:vMerge/>
          </w:tcPr>
          <w:p/>
        </w:tc>
      </w:tr>
      <w:tr>
        <w:tc>
          <w:tcPr>
            <w:tcW w:type="dxa" w:w="1325"/>
            <w:vMerge/>
          </w:tcPr>
          <w:p/>
        </w:tc>
        <w:tc>
          <w:tcPr>
            <w:tcW w:type="dxa" w:w="1325"/>
            <w:vMerge/>
          </w:tcPr>
          <w:p/>
        </w:tc>
        <w:tc>
          <w:tcPr>
            <w:tcW w:type="dxa" w:w="850"/>
          </w:tcPr>
          <w:p>
            <w:pPr>
              <w:jc w:val="center"/>
            </w:pPr>
            <w:r>
              <w:rPr>
                <w:b/>
                <w:sz w:val="18"/>
              </w:rPr>
              <w:t>Cod</w:t>
            </w:r>
          </w:p>
        </w:tc>
        <w:tc>
          <w:tcPr>
            <w:tcW w:type="dxa" w:w="1984"/>
          </w:tcPr>
          <w:p>
            <w:pPr>
              <w:jc w:val="center"/>
            </w:pPr>
            <w:r>
              <w:rPr>
                <w:b/>
                <w:sz w:val="18"/>
              </w:rPr>
              <w:t>Denumire</w:t>
            </w:r>
          </w:p>
        </w:tc>
        <w:tc>
          <w:tcPr>
            <w:tcW w:type="dxa" w:w="454"/>
          </w:tcPr>
          <w:p>
            <w:pPr>
              <w:jc w:val="center"/>
            </w:pPr>
            <w:r>
              <w:rPr>
                <w:b/>
                <w:sz w:val="18"/>
              </w:rPr>
              <w:t>UM</w:t>
            </w:r>
          </w:p>
        </w:tc>
        <w:tc>
          <w:tcPr>
            <w:tcW w:type="dxa" w:w="680"/>
          </w:tcPr>
          <w:p>
            <w:pPr>
              <w:jc w:val="center"/>
            </w:pPr>
            <w:r>
              <w:rPr>
                <w:b/>
                <w:sz w:val="18"/>
              </w:rPr>
              <w:t>Cant.</w:t>
            </w:r>
          </w:p>
        </w:tc>
        <w:tc>
          <w:tcPr>
            <w:tcW w:type="dxa" w:w="850"/>
          </w:tcPr>
          <w:p>
            <w:pPr>
              <w:jc w:val="center"/>
            </w:pPr>
            <w:r>
              <w:rPr>
                <w:b/>
                <w:sz w:val="18"/>
              </w:rPr>
              <w:t>Cod</w:t>
            </w:r>
          </w:p>
        </w:tc>
        <w:tc>
          <w:tcPr>
            <w:tcW w:type="dxa" w:w="1984"/>
          </w:tcPr>
          <w:p>
            <w:pPr>
              <w:jc w:val="center"/>
            </w:pPr>
            <w:r>
              <w:rPr>
                <w:b/>
                <w:sz w:val="18"/>
              </w:rPr>
              <w:t>Denumire</w:t>
            </w:r>
          </w:p>
        </w:tc>
        <w:tc>
          <w:tcPr>
            <w:tcW w:type="dxa" w:w="454"/>
          </w:tcPr>
          <w:p>
            <w:pPr>
              <w:jc w:val="center"/>
            </w:pPr>
            <w:r>
              <w:rPr>
                <w:b/>
                <w:sz w:val="18"/>
              </w:rPr>
              <w:t>UM</w:t>
            </w:r>
          </w:p>
        </w:tc>
        <w:tc>
          <w:tcPr>
            <w:tcW w:type="dxa" w:w="680"/>
          </w:tcPr>
          <w:p>
            <w:pPr>
              <w:jc w:val="center"/>
            </w:pPr>
            <w:r>
              <w:rPr>
                <w:b/>
                <w:sz w:val="18"/>
              </w:rPr>
              <w:t>Cant.</w:t>
            </w:r>
          </w:p>
        </w:tc>
        <w:tc>
          <w:tcPr>
            <w:tcW w:type="dxa" w:w="1325"/>
            <w:vMerge/>
          </w:tcPr>
          <w:p/>
        </w:tc>
      </w:tr>
      <w:tr>
        <w:tc>
          <w:tcPr>
            <w:tcW w:type="dxa" w:w="3572"/>
            <w:gridSpan w:val="11"/>
            <w:shd w:fill="D9D9D9" w:val="clear"/>
          </w:tcPr>
          <w:p>
            <w:r>
              <w:rPr>
                <w:b/>
                <w:sz w:val="18"/>
              </w:rPr>
              <w:t>Capitol de lucrări 226108  │  LIPSA: 1  │  EXTRA: 0  │  Delta: -1</w:t>
            </w:r>
          </w:p>
        </w:tc>
      </w:tr>
      <w:tr>
        <w:tc>
          <w:tcPr>
            <w:tcW w:type="dxa" w:w="397"/>
          </w:tcPr>
          <w:p>
            <w:r>
              <w:rPr>
                <w:b w:val="0"/>
                <w:sz w:val="16"/>
              </w:rPr>
              <w:t>1</w:t>
            </w:r>
          </w:p>
        </w:tc>
        <w:tc>
          <w:tcPr>
            <w:tcW w:type="dxa" w:w="1701"/>
          </w:tcPr>
          <w:p>
            <w:r>
              <w:rPr>
                <w:b w:val="0"/>
                <w:sz w:val="16"/>
              </w:rPr>
              <w:t>226108</w:t>
            </w:r>
          </w:p>
        </w:tc>
        <w:tc>
          <w:tcPr>
            <w:tcW w:type="dxa" w:w="850"/>
          </w:tcPr>
          <w:p>
            <w:r>
              <w:rPr>
                <w:b w:val="0"/>
                <w:sz w:val="16"/>
              </w:rPr>
              <w:t>TSC18B1</w:t>
            </w:r>
          </w:p>
        </w:tc>
        <w:tc>
          <w:tcPr>
            <w:tcW w:type="dxa" w:w="1984"/>
          </w:tcPr>
          <w:p>
            <w:r>
              <w:rPr>
                <w:b w:val="0"/>
                <w:sz w:val="16"/>
              </w:rPr>
              <w:t>sapat cu buldoz pe tract 65-80cp incl impins pa...</w:t>
            </w:r>
          </w:p>
        </w:tc>
        <w:tc>
          <w:tcPr>
            <w:tcW w:type="dxa" w:w="454"/>
          </w:tcPr>
          <w:p>
            <w:r>
              <w:rPr>
                <w:b w:val="0"/>
                <w:color w:val="CC0000"/>
                <w:sz w:val="16"/>
              </w:rPr>
              <w:t>mc</w:t>
            </w:r>
          </w:p>
        </w:tc>
        <w:tc>
          <w:tcPr>
            <w:tcW w:type="dxa" w:w="680"/>
          </w:tcPr>
          <w:p>
            <w:r>
              <w:rPr>
                <w:b w:val="0"/>
                <w:sz w:val="16"/>
              </w:rPr>
              <w:t>2.5</w:t>
            </w:r>
          </w:p>
        </w:tc>
        <w:tc>
          <w:tcPr>
            <w:tcW w:type="dxa" w:w="850"/>
          </w:tcPr>
          <w:p>
            <w:r>
              <w:rPr>
                <w:b w:val="0"/>
                <w:sz w:val="16"/>
              </w:rPr>
              <w:t>TSC18B1</w:t>
            </w:r>
          </w:p>
        </w:tc>
        <w:tc>
          <w:tcPr>
            <w:tcW w:type="dxa" w:w="1984"/>
          </w:tcPr>
          <w:p>
            <w:r>
              <w:rPr>
                <w:b w:val="0"/>
                <w:sz w:val="16"/>
              </w:rPr>
              <w:t>sapat.cu buldoz pe tract.65- 80cp incl impins p...</w:t>
            </w:r>
          </w:p>
        </w:tc>
        <w:tc>
          <w:tcPr>
            <w:tcW w:type="dxa" w:w="454"/>
          </w:tcPr>
          <w:p>
            <w:r>
              <w:rPr>
                <w:b w:val="0"/>
                <w:color w:val="CC0000"/>
                <w:sz w:val="16"/>
              </w:rPr>
              <w:t>100 mc</w:t>
            </w:r>
          </w:p>
        </w:tc>
        <w:tc>
          <w:tcPr>
            <w:tcW w:type="dxa" w:w="680"/>
          </w:tcPr>
          <w:p>
            <w:r>
              <w:rPr>
                <w:b w:val="0"/>
                <w:sz w:val="16"/>
              </w:rPr>
              <w:t>2.5</w:t>
            </w:r>
          </w:p>
        </w:tc>
        <w:tc>
          <w:tcPr>
            <w:tcW w:type="dxa" w:w="3572"/>
          </w:tcPr>
          <w:p>
            <w:r>
              <w:rPr>
                <w:b w:val="0"/>
                <w:color w:val="CC0000"/>
                <w:sz w:val="16"/>
              </w:rPr>
              <w:t>Unitate de măsură diferită: referință mc, ofertat 100 mc</w:t>
            </w:r>
          </w:p>
        </w:tc>
      </w:tr>
      <w:tr>
        <w:tc>
          <w:tcPr>
            <w:tcW w:type="dxa" w:w="397"/>
          </w:tcPr>
          <w:p>
            <w:r>
              <w:rPr>
                <w:b w:val="0"/>
                <w:sz w:val="16"/>
              </w:rPr>
              <w:t>2</w:t>
            </w:r>
          </w:p>
        </w:tc>
        <w:tc>
          <w:tcPr>
            <w:tcW w:type="dxa" w:w="1701"/>
          </w:tcPr>
          <w:p>
            <w:r>
              <w:rPr>
                <w:b w:val="0"/>
                <w:sz w:val="16"/>
              </w:rPr>
              <w:t>226108</w:t>
            </w:r>
          </w:p>
        </w:tc>
        <w:tc>
          <w:tcPr>
            <w:tcW w:type="dxa" w:w="850"/>
          </w:tcPr>
          <w:p>
            <w:r>
              <w:rPr>
                <w:b w:val="0"/>
                <w:sz w:val="16"/>
              </w:rPr>
              <w:t>TSC22B1</w:t>
            </w:r>
          </w:p>
        </w:tc>
        <w:tc>
          <w:tcPr>
            <w:tcW w:type="dxa" w:w="1984"/>
          </w:tcPr>
          <w:p>
            <w:r>
              <w:rPr>
                <w:b w:val="0"/>
                <w:sz w:val="16"/>
              </w:rPr>
              <w:t>buldozer de 65- 80 cp teren categoria 2</w:t>
            </w:r>
          </w:p>
        </w:tc>
        <w:tc>
          <w:tcPr>
            <w:tcW w:type="dxa" w:w="454"/>
          </w:tcPr>
          <w:p>
            <w:r>
              <w:rPr>
                <w:b w:val="0"/>
                <w:color w:val="CC0000"/>
                <w:sz w:val="16"/>
              </w:rPr>
              <w:t>mc</w:t>
            </w:r>
          </w:p>
        </w:tc>
        <w:tc>
          <w:tcPr>
            <w:tcW w:type="dxa" w:w="680"/>
          </w:tcPr>
          <w:p>
            <w:r>
              <w:rPr>
                <w:b w:val="0"/>
                <w:sz w:val="16"/>
              </w:rPr>
              <w:t>5.0</w:t>
            </w:r>
          </w:p>
        </w:tc>
        <w:tc>
          <w:tcPr>
            <w:tcW w:type="dxa" w:w="850"/>
          </w:tcPr>
          <w:p>
            <w:r>
              <w:rPr>
                <w:b w:val="0"/>
                <w:sz w:val="16"/>
              </w:rPr>
              <w:t>TSC22B1</w:t>
            </w:r>
          </w:p>
        </w:tc>
        <w:tc>
          <w:tcPr>
            <w:tcW w:type="dxa" w:w="1984"/>
          </w:tcPr>
          <w:p>
            <w:r>
              <w:rPr>
                <w:b w:val="0"/>
                <w:sz w:val="16"/>
              </w:rPr>
              <w:t>spor pt fiecare 10 m in plus la tsc18b1 buldoze...</w:t>
            </w:r>
          </w:p>
        </w:tc>
        <w:tc>
          <w:tcPr>
            <w:tcW w:type="dxa" w:w="454"/>
          </w:tcPr>
          <w:p>
            <w:r>
              <w:rPr>
                <w:b w:val="0"/>
                <w:color w:val="CC0000"/>
                <w:sz w:val="16"/>
              </w:rPr>
              <w:t>100 mc</w:t>
            </w:r>
          </w:p>
        </w:tc>
        <w:tc>
          <w:tcPr>
            <w:tcW w:type="dxa" w:w="680"/>
          </w:tcPr>
          <w:p>
            <w:r>
              <w:rPr>
                <w:b w:val="0"/>
                <w:sz w:val="16"/>
              </w:rPr>
              <w:t>5.0</w:t>
            </w:r>
          </w:p>
        </w:tc>
        <w:tc>
          <w:tcPr>
            <w:tcW w:type="dxa" w:w="3572"/>
          </w:tcPr>
          <w:p>
            <w:r>
              <w:rPr>
                <w:b w:val="0"/>
                <w:color w:val="CC0000"/>
                <w:sz w:val="16"/>
              </w:rPr>
              <w:t>Unitate de măsură diferită: referință mc, ofertat 100 mc</w:t>
            </w:r>
          </w:p>
        </w:tc>
      </w:tr>
      <w:tr>
        <w:tc>
          <w:tcPr>
            <w:tcW w:type="dxa" w:w="397"/>
          </w:tcPr>
          <w:p>
            <w:r>
              <w:rPr>
                <w:b w:val="0"/>
                <w:sz w:val="16"/>
              </w:rPr>
              <w:t>3</w:t>
            </w:r>
          </w:p>
        </w:tc>
        <w:tc>
          <w:tcPr>
            <w:tcW w:type="dxa" w:w="1701"/>
          </w:tcPr>
          <w:p>
            <w:r>
              <w:rPr>
                <w:b w:val="0"/>
                <w:sz w:val="16"/>
              </w:rPr>
              <w:t>226108</w:t>
            </w:r>
          </w:p>
        </w:tc>
        <w:tc>
          <w:tcPr>
            <w:tcW w:type="dxa" w:w="850"/>
          </w:tcPr>
          <w:p>
            <w:r>
              <w:rPr>
                <w:b w:val="0"/>
                <w:sz w:val="16"/>
              </w:rPr>
              <w:t>TSC35A22</w:t>
            </w:r>
          </w:p>
        </w:tc>
        <w:tc>
          <w:tcPr>
            <w:tcW w:type="dxa" w:w="1984"/>
          </w:tcPr>
          <w:p>
            <w:r>
              <w:rPr>
                <w:b w:val="0"/>
                <w:sz w:val="16"/>
              </w:rPr>
              <w:t>senile 1,0-2,50mc.in pam ter.cat.1 la dist.de 2...</w:t>
            </w:r>
          </w:p>
        </w:tc>
        <w:tc>
          <w:tcPr>
            <w:tcW w:type="dxa" w:w="454"/>
          </w:tcPr>
          <w:p>
            <w:r>
              <w:rPr>
                <w:b w:val="0"/>
                <w:color w:val="CC0000"/>
                <w:sz w:val="16"/>
              </w:rPr>
              <w:t>mc</w:t>
            </w:r>
          </w:p>
        </w:tc>
        <w:tc>
          <w:tcPr>
            <w:tcW w:type="dxa" w:w="680"/>
          </w:tcPr>
          <w:p>
            <w:r>
              <w:rPr>
                <w:b w:val="0"/>
                <w:sz w:val="16"/>
              </w:rPr>
              <w:t>2.3</w:t>
            </w:r>
          </w:p>
        </w:tc>
        <w:tc>
          <w:tcPr>
            <w:tcW w:type="dxa" w:w="850"/>
          </w:tcPr>
          <w:p>
            <w:r>
              <w:rPr>
                <w:b w:val="0"/>
                <w:sz w:val="16"/>
              </w:rPr>
              <w:t>TSC35A22</w:t>
            </w:r>
          </w:p>
        </w:tc>
        <w:tc>
          <w:tcPr>
            <w:tcW w:type="dxa" w:w="1984"/>
          </w:tcPr>
          <w:p>
            <w:r>
              <w:rPr>
                <w:b w:val="0"/>
                <w:sz w:val="16"/>
              </w:rPr>
              <w:t>exc.tra inc in aut.cu inc front pe senile 1,0-2...</w:t>
            </w:r>
          </w:p>
        </w:tc>
        <w:tc>
          <w:tcPr>
            <w:tcW w:type="dxa" w:w="454"/>
          </w:tcPr>
          <w:p>
            <w:r>
              <w:rPr>
                <w:b w:val="0"/>
                <w:color w:val="CC0000"/>
                <w:sz w:val="16"/>
              </w:rPr>
              <w:t>100 mc</w:t>
            </w:r>
          </w:p>
        </w:tc>
        <w:tc>
          <w:tcPr>
            <w:tcW w:type="dxa" w:w="680"/>
          </w:tcPr>
          <w:p>
            <w:r>
              <w:rPr>
                <w:b w:val="0"/>
                <w:sz w:val="16"/>
              </w:rPr>
              <w:t>2.3</w:t>
            </w:r>
          </w:p>
        </w:tc>
        <w:tc>
          <w:tcPr>
            <w:tcW w:type="dxa" w:w="3572"/>
          </w:tcPr>
          <w:p>
            <w:r>
              <w:rPr>
                <w:b w:val="0"/>
                <w:color w:val="CC0000"/>
                <w:sz w:val="16"/>
              </w:rPr>
              <w:t>Unitate de măsură diferită: referință mc, ofertat 100 mc</w:t>
            </w:r>
          </w:p>
        </w:tc>
      </w:tr>
      <w:tr>
        <w:tc>
          <w:tcPr>
            <w:tcW w:type="dxa" w:w="397"/>
          </w:tcPr>
          <w:p>
            <w:r>
              <w:rPr>
                <w:b w:val="0"/>
                <w:sz w:val="16"/>
              </w:rPr>
              <w:t>5</w:t>
            </w:r>
          </w:p>
        </w:tc>
        <w:tc>
          <w:tcPr>
            <w:tcW w:type="dxa" w:w="1701"/>
          </w:tcPr>
          <w:p>
            <w:r>
              <w:rPr>
                <w:b w:val="0"/>
                <w:sz w:val="16"/>
              </w:rPr>
              <w:t>226108</w:t>
            </w:r>
          </w:p>
        </w:tc>
        <w:tc>
          <w:tcPr>
            <w:tcW w:type="dxa" w:w="850"/>
          </w:tcPr>
          <w:p>
            <w:r>
              <w:rPr>
                <w:b w:val="0"/>
                <w:sz w:val="16"/>
              </w:rPr>
              <w:t>TSC02A11</w:t>
            </w:r>
          </w:p>
        </w:tc>
        <w:tc>
          <w:tcPr>
            <w:tcW w:type="dxa" w:w="1984"/>
          </w:tcPr>
          <w:p>
            <w:r>
              <w:rPr>
                <w:b w:val="0"/>
                <w:sz w:val="16"/>
              </w:rPr>
              <w:t>mc pamint umid . natur desc dep . ter cat 1 in ...</w:t>
            </w:r>
          </w:p>
        </w:tc>
        <w:tc>
          <w:tcPr>
            <w:tcW w:type="dxa" w:w="454"/>
          </w:tcPr>
          <w:p>
            <w:r>
              <w:rPr>
                <w:b w:val="0"/>
                <w:color w:val="CC0000"/>
                <w:sz w:val="16"/>
              </w:rPr>
              <w:t>mc</w:t>
            </w:r>
          </w:p>
        </w:tc>
        <w:tc>
          <w:tcPr>
            <w:tcW w:type="dxa" w:w="680"/>
          </w:tcPr>
          <w:p>
            <w:r>
              <w:rPr>
                <w:b w:val="0"/>
                <w:sz w:val="16"/>
              </w:rPr>
              <w:t>0.8</w:t>
            </w:r>
          </w:p>
        </w:tc>
        <w:tc>
          <w:tcPr>
            <w:tcW w:type="dxa" w:w="850"/>
          </w:tcPr>
          <w:p>
            <w:r>
              <w:rPr>
                <w:b w:val="0"/>
                <w:sz w:val="16"/>
              </w:rPr>
              <w:t>TSC02A11</w:t>
            </w:r>
          </w:p>
        </w:tc>
        <w:tc>
          <w:tcPr>
            <w:tcW w:type="dxa" w:w="1984"/>
          </w:tcPr>
          <w:p>
            <w:r>
              <w:rPr>
                <w:b w:val="0"/>
                <w:sz w:val="16"/>
              </w:rPr>
              <w:t>sapatura cu excavat.pe pneuri 0,21-0,39 mc pami...</w:t>
            </w:r>
          </w:p>
        </w:tc>
        <w:tc>
          <w:tcPr>
            <w:tcW w:type="dxa" w:w="454"/>
          </w:tcPr>
          <w:p>
            <w:r>
              <w:rPr>
                <w:b w:val="0"/>
                <w:color w:val="CC0000"/>
                <w:sz w:val="16"/>
              </w:rPr>
              <w:t>100 mc</w:t>
            </w:r>
          </w:p>
        </w:tc>
        <w:tc>
          <w:tcPr>
            <w:tcW w:type="dxa" w:w="680"/>
          </w:tcPr>
          <w:p>
            <w:r>
              <w:rPr>
                <w:b w:val="0"/>
                <w:sz w:val="16"/>
              </w:rPr>
              <w:t>0.8</w:t>
            </w:r>
          </w:p>
        </w:tc>
        <w:tc>
          <w:tcPr>
            <w:tcW w:type="dxa" w:w="3572"/>
          </w:tcPr>
          <w:p>
            <w:r>
              <w:rPr>
                <w:b w:val="0"/>
                <w:color w:val="CC0000"/>
                <w:sz w:val="16"/>
              </w:rPr>
              <w:t>Unitate de măsură diferită: referință mc, ofertat 100 mc</w:t>
            </w:r>
          </w:p>
        </w:tc>
      </w:tr>
      <w:tr>
        <w:tc>
          <w:tcPr>
            <w:tcW w:type="dxa" w:w="397"/>
          </w:tcPr>
          <w:p>
            <w:r>
              <w:rPr>
                <w:b w:val="0"/>
                <w:sz w:val="16"/>
              </w:rPr>
              <w:t>8</w:t>
            </w:r>
          </w:p>
        </w:tc>
        <w:tc>
          <w:tcPr>
            <w:tcW w:type="dxa" w:w="1701"/>
          </w:tcPr>
          <w:p>
            <w:r>
              <w:rPr>
                <w:b w:val="0"/>
                <w:sz w:val="16"/>
              </w:rPr>
              <w:t>226108</w:t>
            </w:r>
          </w:p>
        </w:tc>
        <w:tc>
          <w:tcPr>
            <w:tcW w:type="dxa" w:w="850"/>
          </w:tcPr>
          <w:p>
            <w:r>
              <w:rPr>
                <w:b w:val="0"/>
                <w:sz w:val="16"/>
              </w:rPr>
              <w:t>CB01A1</w:t>
            </w:r>
          </w:p>
        </w:tc>
        <w:tc>
          <w:tcPr>
            <w:tcW w:type="dxa" w:w="1984"/>
          </w:tcPr>
          <w:p>
            <w:r>
              <w:rPr>
                <w:b w:val="0"/>
                <w:sz w:val="16"/>
              </w:rPr>
              <w:t>cofraje in cuzineti fund pahar, fund utilaje, d...</w:t>
            </w:r>
          </w:p>
        </w:tc>
        <w:tc>
          <w:tcPr>
            <w:tcW w:type="dxa" w:w="454"/>
          </w:tcPr>
          <w:p>
            <w:r>
              <w:rPr>
                <w:b w:val="0"/>
                <w:sz w:val="16"/>
              </w:rPr>
              <w:t>mp</w:t>
            </w:r>
          </w:p>
        </w:tc>
        <w:tc>
          <w:tcPr>
            <w:tcW w:type="dxa" w:w="680"/>
          </w:tcPr>
          <w:p>
            <w:r>
              <w:rPr>
                <w:b w:val="0"/>
                <w:sz w:val="16"/>
              </w:rPr>
              <w:t>200.0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9</w:t>
            </w:r>
          </w:p>
        </w:tc>
        <w:tc>
          <w:tcPr>
            <w:tcW w:type="dxa" w:w="1701"/>
          </w:tcPr>
          <w:p>
            <w:r>
              <w:rPr>
                <w:b w:val="0"/>
                <w:sz w:val="16"/>
              </w:rPr>
              <w:t>226108</w:t>
            </w:r>
          </w:p>
        </w:tc>
        <w:tc>
          <w:tcPr>
            <w:tcW w:type="dxa" w:w="850"/>
          </w:tcPr>
          <w:p>
            <w:r>
              <w:rPr>
                <w:b w:val="0"/>
                <w:sz w:val="16"/>
              </w:rPr>
              <w:t>CC01A1</w:t>
            </w:r>
          </w:p>
        </w:tc>
        <w:tc>
          <w:tcPr>
            <w:tcW w:type="dxa" w:w="1984"/>
          </w:tcPr>
          <w:p>
            <w:r>
              <w:rPr>
                <w:b w:val="0"/>
                <w:sz w:val="16"/>
              </w:rPr>
              <w:t>montare armaturi din otel beton d&lt;18mm in funda...</w:t>
            </w:r>
          </w:p>
        </w:tc>
        <w:tc>
          <w:tcPr>
            <w:tcW w:type="dxa" w:w="454"/>
          </w:tcPr>
          <w:p>
            <w:r>
              <w:rPr>
                <w:b w:val="0"/>
                <w:sz w:val="16"/>
              </w:rPr>
              <w:t>tona</w:t>
            </w:r>
          </w:p>
        </w:tc>
        <w:tc>
          <w:tcPr>
            <w:tcW w:type="dxa" w:w="680"/>
          </w:tcPr>
          <w:p>
            <w:r>
              <w:rPr>
                <w:b w:val="0"/>
                <w:sz w:val="16"/>
              </w:rPr>
              <w:t>4900.0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10</w:t>
            </w:r>
          </w:p>
        </w:tc>
        <w:tc>
          <w:tcPr>
            <w:tcW w:type="dxa" w:w="1701"/>
          </w:tcPr>
          <w:p>
            <w:r>
              <w:rPr>
                <w:b w:val="0"/>
                <w:sz w:val="16"/>
              </w:rPr>
              <w:t>226108</w:t>
            </w:r>
          </w:p>
        </w:tc>
        <w:tc>
          <w:tcPr>
            <w:tcW w:type="dxa" w:w="850"/>
          </w:tcPr>
          <w:p>
            <w:r>
              <w:rPr>
                <w:b w:val="0"/>
                <w:sz w:val="16"/>
              </w:rPr>
              <w:t>CZ0302G1</w:t>
            </w:r>
          </w:p>
        </w:tc>
        <w:tc>
          <w:tcPr>
            <w:tcW w:type="dxa" w:w="1984"/>
          </w:tcPr>
          <w:p>
            <w:r>
              <w:rPr>
                <w:b w:val="0"/>
                <w:sz w:val="16"/>
              </w:rPr>
              <w:t>confect armat pt pereti grinzi stilpi diafragme...</w:t>
            </w:r>
          </w:p>
        </w:tc>
        <w:tc>
          <w:tcPr>
            <w:tcW w:type="dxa" w:w="454"/>
          </w:tcPr>
          <w:p>
            <w:r>
              <w:rPr>
                <w:b w:val="0"/>
                <w:sz w:val="16"/>
              </w:rPr>
              <w:t>tona</w:t>
            </w:r>
          </w:p>
        </w:tc>
        <w:tc>
          <w:tcPr>
            <w:tcW w:type="dxa" w:w="680"/>
          </w:tcPr>
          <w:p>
            <w:r>
              <w:rPr>
                <w:b w:val="0"/>
                <w:sz w:val="16"/>
              </w:rPr>
              <w:t>1200.0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11</w:t>
            </w:r>
          </w:p>
        </w:tc>
        <w:tc>
          <w:tcPr>
            <w:tcW w:type="dxa" w:w="1701"/>
          </w:tcPr>
          <w:p>
            <w:r>
              <w:rPr>
                <w:b w:val="0"/>
                <w:sz w:val="16"/>
              </w:rPr>
              <w:t>226108</w:t>
            </w:r>
          </w:p>
        </w:tc>
        <w:tc>
          <w:tcPr>
            <w:tcW w:type="dxa" w:w="850"/>
          </w:tcPr>
          <w:p>
            <w:r>
              <w:rPr>
                <w:b w:val="0"/>
                <w:sz w:val="16"/>
              </w:rPr>
              <w:t>CZ0301K1</w:t>
            </w:r>
          </w:p>
        </w:tc>
        <w:tc>
          <w:tcPr>
            <w:tcW w:type="dxa" w:w="1984"/>
          </w:tcPr>
          <w:p>
            <w:r>
              <w:rPr>
                <w:b w:val="0"/>
                <w:sz w:val="16"/>
              </w:rPr>
              <w:t>confect . armat fasonare bare pt fundatii izol ...</w:t>
            </w:r>
          </w:p>
        </w:tc>
        <w:tc>
          <w:tcPr>
            <w:tcW w:type="dxa" w:w="454"/>
          </w:tcPr>
          <w:p>
            <w:r>
              <w:rPr>
                <w:b w:val="0"/>
                <w:sz w:val="16"/>
              </w:rPr>
              <w:t>tona</w:t>
            </w:r>
          </w:p>
        </w:tc>
        <w:tc>
          <w:tcPr>
            <w:tcW w:type="dxa" w:w="680"/>
          </w:tcPr>
          <w:p>
            <w:r>
              <w:rPr>
                <w:b w:val="0"/>
                <w:sz w:val="16"/>
              </w:rPr>
              <w:t>3700.0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11</w:t>
            </w:r>
          </w:p>
        </w:tc>
        <w:tc>
          <w:tcPr>
            <w:tcW w:type="dxa" w:w="1701"/>
          </w:tcPr>
          <w:p>
            <w:r>
              <w:rPr>
                <w:b w:val="0"/>
                <w:sz w:val="16"/>
              </w:rPr>
              <w:t>226108</w:t>
            </w:r>
          </w:p>
        </w:tc>
        <w:tc>
          <w:tcPr>
            <w:tcW w:type="dxa" w:w="850"/>
          </w:tcPr>
          <w:p>
            <w:r>
              <w:rPr>
                <w:b w:val="0"/>
                <w:sz w:val="16"/>
              </w:rPr>
              <w:t>TSD01D1</w:t>
            </w:r>
          </w:p>
        </w:tc>
        <w:tc>
          <w:tcPr>
            <w:tcW w:type="dxa" w:w="1984"/>
          </w:tcPr>
          <w:p>
            <w:r>
              <w:rPr>
                <w:b w:val="0"/>
                <w:sz w:val="16"/>
              </w:rPr>
              <w:t>imprastierea cu lopata a pamint afinat, strat u...</w:t>
            </w:r>
          </w:p>
        </w:tc>
        <w:tc>
          <w:tcPr>
            <w:tcW w:type="dxa" w:w="454"/>
          </w:tcPr>
          <w:p>
            <w:r>
              <w:rPr>
                <w:b w:val="0"/>
                <w:sz w:val="16"/>
              </w:rPr>
              <w:t>mc</w:t>
            </w:r>
          </w:p>
        </w:tc>
        <w:tc>
          <w:tcPr>
            <w:tcW w:type="dxa" w:w="680"/>
          </w:tcPr>
          <w:p>
            <w:r>
              <w:rPr>
                <w:b w:val="0"/>
                <w:sz w:val="16"/>
              </w:rPr>
              <w:t>100.32</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13</w:t>
            </w:r>
          </w:p>
        </w:tc>
        <w:tc>
          <w:tcPr>
            <w:tcW w:type="dxa" w:w="1701"/>
          </w:tcPr>
          <w:p>
            <w:r>
              <w:rPr>
                <w:b w:val="0"/>
                <w:sz w:val="16"/>
              </w:rPr>
              <w:t>226108</w:t>
            </w:r>
          </w:p>
        </w:tc>
        <w:tc>
          <w:tcPr>
            <w:tcW w:type="dxa" w:w="850"/>
          </w:tcPr>
          <w:p>
            <w:r>
              <w:rPr>
                <w:b w:val="0"/>
                <w:sz w:val="16"/>
              </w:rPr>
              <w:t>RCSA06B</w:t>
            </w:r>
          </w:p>
        </w:tc>
        <w:tc>
          <w:tcPr>
            <w:tcW w:type="dxa" w:w="1984"/>
          </w:tcPr>
          <w:p>
            <w:r>
              <w:rPr>
                <w:b w:val="0"/>
                <w:sz w:val="16"/>
              </w:rPr>
              <w:t>umplutura de pamant exec.in str.oriz.20- 30 cm,...</w:t>
            </w:r>
          </w:p>
        </w:tc>
        <w:tc>
          <w:tcPr>
            <w:tcW w:type="dxa" w:w="454"/>
          </w:tcPr>
          <w:p>
            <w:r>
              <w:rPr>
                <w:b w:val="0"/>
                <w:sz w:val="16"/>
              </w:rPr>
              <w:t>mc</w:t>
            </w:r>
          </w:p>
        </w:tc>
        <w:tc>
          <w:tcPr>
            <w:tcW w:type="dxa" w:w="680"/>
          </w:tcPr>
          <w:p>
            <w:r>
              <w:rPr>
                <w:b w:val="0"/>
                <w:sz w:val="16"/>
              </w:rPr>
              <w:t>100.32</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14</w:t>
            </w:r>
          </w:p>
        </w:tc>
        <w:tc>
          <w:tcPr>
            <w:tcW w:type="dxa" w:w="1701"/>
          </w:tcPr>
          <w:p>
            <w:r>
              <w:rPr>
                <w:b w:val="0"/>
                <w:sz w:val="16"/>
              </w:rPr>
              <w:t>226108</w:t>
            </w:r>
          </w:p>
        </w:tc>
        <w:tc>
          <w:tcPr>
            <w:tcW w:type="dxa" w:w="850"/>
          </w:tcPr>
          <w:p>
            <w:r>
              <w:rPr>
                <w:b w:val="0"/>
                <w:sz w:val="16"/>
              </w:rPr>
              <w:t>IFB09C3</w:t>
            </w:r>
          </w:p>
        </w:tc>
        <w:tc>
          <w:tcPr>
            <w:tcW w:type="dxa" w:w="1984"/>
          </w:tcPr>
          <w:p>
            <w:r>
              <w:rPr>
                <w:b w:val="0"/>
                <w:sz w:val="16"/>
              </w:rPr>
              <w:t>strat drenant cu grosimea : 15 cm din pietris</w:t>
            </w:r>
          </w:p>
        </w:tc>
        <w:tc>
          <w:tcPr>
            <w:tcW w:type="dxa" w:w="454"/>
          </w:tcPr>
          <w:p>
            <w:r>
              <w:rPr>
                <w:b w:val="0"/>
                <w:sz w:val="16"/>
              </w:rPr>
              <w:t>mp</w:t>
            </w:r>
          </w:p>
        </w:tc>
        <w:tc>
          <w:tcPr>
            <w:tcW w:type="dxa" w:w="680"/>
          </w:tcPr>
          <w:p>
            <w:r>
              <w:rPr>
                <w:b w:val="0"/>
                <w:sz w:val="16"/>
              </w:rPr>
              <w:t>600.0</w:t>
            </w:r>
          </w:p>
        </w:tc>
        <w:tc>
          <w:tcPr>
            <w:tcW w:type="dxa" w:w="850"/>
          </w:tcPr>
          <w:p>
            <w:r>
              <w:rPr>
                <w:b w:val="0"/>
                <w:sz w:val="16"/>
              </w:rPr>
              <w:t>IFB09C3</w:t>
            </w:r>
          </w:p>
        </w:tc>
        <w:tc>
          <w:tcPr>
            <w:tcW w:type="dxa" w:w="1984"/>
          </w:tcPr>
          <w:p>
            <w:r>
              <w:rPr>
                <w:b w:val="0"/>
                <w:sz w:val="16"/>
              </w:rPr>
              <w:t>strat drenant cu grosimea: 15 cm din pietris</w:t>
            </w:r>
          </w:p>
        </w:tc>
        <w:tc>
          <w:tcPr>
            <w:tcW w:type="dxa" w:w="454"/>
          </w:tcPr>
          <w:p>
            <w:r>
              <w:rPr>
                <w:b w:val="0"/>
                <w:sz w:val="16"/>
              </w:rPr>
              <w:t>mp</w:t>
            </w:r>
          </w:p>
        </w:tc>
        <w:tc>
          <w:tcPr>
            <w:tcW w:type="dxa" w:w="680"/>
          </w:tcPr>
          <w:p>
            <w:r>
              <w:rPr>
                <w:b w:val="0"/>
                <w:sz w:val="16"/>
              </w:rPr>
              <w:t>600.0</w:t>
            </w:r>
          </w:p>
        </w:tc>
        <w:tc>
          <w:tcPr>
            <w:tcW w:type="dxa" w:w="3572"/>
          </w:tcPr>
          <w:p>
            <w:r>
              <w:rPr>
                <w:b w:val="0"/>
                <w:color w:val="CC0000"/>
                <w:sz w:val="16"/>
              </w:rPr>
              <w:t>DEVIZ_MISMATCH</w:t>
            </w:r>
          </w:p>
        </w:tc>
      </w:tr>
      <w:tr>
        <w:tc>
          <w:tcPr>
            <w:tcW w:type="dxa" w:w="397"/>
          </w:tcPr>
          <w:p>
            <w:r>
              <w:rPr>
                <w:b w:val="0"/>
                <w:sz w:val="16"/>
              </w:rPr>
              <w:t>15</w:t>
            </w:r>
          </w:p>
        </w:tc>
        <w:tc>
          <w:tcPr>
            <w:tcW w:type="dxa" w:w="1701"/>
          </w:tcPr>
          <w:p>
            <w:r>
              <w:rPr>
                <w:b w:val="0"/>
                <w:sz w:val="16"/>
              </w:rPr>
              <w:t>226108</w:t>
            </w:r>
          </w:p>
        </w:tc>
        <w:tc>
          <w:tcPr>
            <w:tcW w:type="dxa" w:w="850"/>
          </w:tcPr>
          <w:p>
            <w:r>
              <w:rPr>
                <w:b w:val="0"/>
                <w:sz w:val="16"/>
              </w:rPr>
              <w:t>TRA01A20</w:t>
            </w:r>
          </w:p>
        </w:tc>
        <w:tc>
          <w:tcPr>
            <w:tcW w:type="dxa" w:w="1984"/>
          </w:tcPr>
          <w:p>
            <w:r>
              <w:rPr>
                <w:b w:val="0"/>
                <w:sz w:val="16"/>
              </w:rPr>
              <w:t>transportul rutier al materialelor, semifabrica...</w:t>
            </w:r>
          </w:p>
        </w:tc>
        <w:tc>
          <w:tcPr>
            <w:tcW w:type="dxa" w:w="454"/>
          </w:tcPr>
          <w:p>
            <w:r>
              <w:rPr>
                <w:b w:val="0"/>
                <w:sz w:val="16"/>
              </w:rPr>
              <w:t>tona</w:t>
            </w:r>
          </w:p>
        </w:tc>
        <w:tc>
          <w:tcPr>
            <w:tcW w:type="dxa" w:w="680"/>
          </w:tcPr>
          <w:p>
            <w:r>
              <w:rPr>
                <w:b w:val="0"/>
                <w:sz w:val="16"/>
              </w:rPr>
              <w:t>180.0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16</w:t>
            </w:r>
          </w:p>
        </w:tc>
        <w:tc>
          <w:tcPr>
            <w:tcW w:type="dxa" w:w="1701"/>
          </w:tcPr>
          <w:p>
            <w:r>
              <w:rPr>
                <w:b w:val="0"/>
                <w:sz w:val="16"/>
              </w:rPr>
              <w:t>226108</w:t>
            </w:r>
          </w:p>
        </w:tc>
        <w:tc>
          <w:tcPr>
            <w:tcW w:type="dxa" w:w="850"/>
          </w:tcPr>
          <w:p>
            <w:r>
              <w:rPr>
                <w:b w:val="0"/>
                <w:sz w:val="16"/>
              </w:rPr>
              <w:t>IZK03C1</w:t>
            </w:r>
          </w:p>
        </w:tc>
        <w:tc>
          <w:tcPr>
            <w:tcW w:type="dxa" w:w="1984"/>
          </w:tcPr>
          <w:p>
            <w:r>
              <w:rPr>
                <w:b w:val="0"/>
                <w:sz w:val="16"/>
              </w:rPr>
              <w:t>ecrane termoizolante din foi de polietilena 016...</w:t>
            </w:r>
          </w:p>
        </w:tc>
        <w:tc>
          <w:tcPr>
            <w:tcW w:type="dxa" w:w="454"/>
          </w:tcPr>
          <w:p>
            <w:r>
              <w:rPr>
                <w:b w:val="0"/>
                <w:sz w:val="16"/>
              </w:rPr>
              <w:t>mp</w:t>
            </w:r>
          </w:p>
        </w:tc>
        <w:tc>
          <w:tcPr>
            <w:tcW w:type="dxa" w:w="680"/>
          </w:tcPr>
          <w:p>
            <w:r>
              <w:rPr>
                <w:b w:val="0"/>
                <w:sz w:val="16"/>
              </w:rPr>
              <w:t>660.0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18</w:t>
            </w:r>
          </w:p>
        </w:tc>
        <w:tc>
          <w:tcPr>
            <w:tcW w:type="dxa" w:w="1701"/>
          </w:tcPr>
          <w:p>
            <w:r>
              <w:rPr>
                <w:b w:val="0"/>
                <w:sz w:val="16"/>
              </w:rPr>
              <w:t>226108</w:t>
            </w:r>
          </w:p>
        </w:tc>
        <w:tc>
          <w:tcPr>
            <w:tcW w:type="dxa" w:w="850"/>
          </w:tcPr>
          <w:p>
            <w:r>
              <w:rPr>
                <w:b w:val="0"/>
                <w:sz w:val="16"/>
              </w:rPr>
              <w:t>TRA06A10</w:t>
            </w:r>
          </w:p>
        </w:tc>
        <w:tc>
          <w:tcPr>
            <w:tcW w:type="dxa" w:w="1984"/>
          </w:tcPr>
          <w:p>
            <w:r>
              <w:rPr>
                <w:b w:val="0"/>
                <w:sz w:val="16"/>
              </w:rPr>
              <w:t>transportul rutier al betonului- mortarului cu ...</w:t>
            </w:r>
          </w:p>
        </w:tc>
        <w:tc>
          <w:tcPr>
            <w:tcW w:type="dxa" w:w="454"/>
          </w:tcPr>
          <w:p>
            <w:r>
              <w:rPr>
                <w:b w:val="0"/>
                <w:sz w:val="16"/>
              </w:rPr>
              <w:t>tona</w:t>
            </w:r>
          </w:p>
        </w:tc>
        <w:tc>
          <w:tcPr>
            <w:tcW w:type="dxa" w:w="680"/>
          </w:tcPr>
          <w:p>
            <w:r>
              <w:rPr>
                <w:b w:val="0"/>
                <w:sz w:val="16"/>
              </w:rPr>
              <w:t>482.5</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19</w:t>
            </w:r>
          </w:p>
        </w:tc>
        <w:tc>
          <w:tcPr>
            <w:tcW w:type="dxa" w:w="1701"/>
          </w:tcPr>
          <w:p>
            <w:r>
              <w:rPr>
                <w:b w:val="0"/>
                <w:sz w:val="16"/>
              </w:rPr>
              <w:t>226108</w:t>
            </w:r>
          </w:p>
        </w:tc>
        <w:tc>
          <w:tcPr>
            <w:tcW w:type="dxa" w:w="850"/>
          </w:tcPr>
          <w:p>
            <w:r>
              <w:rPr>
                <w:b w:val="0"/>
                <w:sz w:val="16"/>
                <w:u w:val="single"/>
              </w:rPr>
              <w:t>TRA06A10</w:t>
            </w:r>
          </w:p>
          <w:p>
            <w:pPr>
              <w:ind w:left="280"/>
            </w:pPr>
            <w:r>
              <w:rPr>
                <w:b w:val="0"/>
                <w:sz w:val="16"/>
              </w:rPr>
              <w:t>$3276069</w:t>
            </w:r>
          </w:p>
        </w:tc>
        <w:tc>
          <w:tcPr>
            <w:tcW w:type="dxa" w:w="1984"/>
          </w:tcPr>
          <w:p>
            <w:r>
              <w:rPr>
                <w:b w:val="0"/>
                <w:sz w:val="16"/>
              </w:rPr>
              <w:t>plasa sudata 6mm 100x100mm 2x5m</w:t>
            </w:r>
          </w:p>
        </w:tc>
        <w:tc>
          <w:tcPr>
            <w:tcW w:type="dxa" w:w="454"/>
          </w:tcPr>
          <w:p>
            <w:r>
              <w:rPr>
                <w:b w:val="0"/>
                <w:sz w:val="16"/>
              </w:rPr>
              <w:t>tona</w:t>
            </w:r>
          </w:p>
        </w:tc>
        <w:tc>
          <w:tcPr>
            <w:tcW w:type="dxa" w:w="680"/>
          </w:tcPr>
          <w:p>
            <w:r>
              <w:rPr>
                <w:b w:val="0"/>
                <w:sz w:val="16"/>
              </w:rPr>
              <w:t>3630.0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20</w:t>
            </w:r>
          </w:p>
        </w:tc>
        <w:tc>
          <w:tcPr>
            <w:tcW w:type="dxa" w:w="1701"/>
          </w:tcPr>
          <w:p>
            <w:r>
              <w:rPr>
                <w:b w:val="0"/>
                <w:sz w:val="16"/>
              </w:rPr>
              <w:t>226108</w:t>
            </w:r>
          </w:p>
        </w:tc>
        <w:tc>
          <w:tcPr>
            <w:tcW w:type="dxa" w:w="850"/>
          </w:tcPr>
          <w:p>
            <w:r>
              <w:rPr>
                <w:b w:val="0"/>
                <w:sz w:val="16"/>
              </w:rPr>
              <w:t>TSH35D1</w:t>
            </w:r>
          </w:p>
        </w:tc>
        <w:tc>
          <w:tcPr>
            <w:tcW w:type="dxa" w:w="1984"/>
          </w:tcPr>
          <w:p>
            <w:r>
              <w:rPr>
                <w:b w:val="0"/>
                <w:sz w:val="16"/>
              </w:rPr>
              <w:t>amenajarea terenurilor pt sport, exec cu zgura ...</w:t>
            </w:r>
          </w:p>
        </w:tc>
        <w:tc>
          <w:tcPr>
            <w:tcW w:type="dxa" w:w="454"/>
          </w:tcPr>
          <w:p>
            <w:r>
              <w:rPr>
                <w:b w:val="0"/>
                <w:sz w:val="16"/>
              </w:rPr>
              <w:t>mp</w:t>
            </w:r>
          </w:p>
        </w:tc>
        <w:tc>
          <w:tcPr>
            <w:tcW w:type="dxa" w:w="680"/>
          </w:tcPr>
          <w:p>
            <w:r>
              <w:rPr>
                <w:b w:val="0"/>
                <w:sz w:val="16"/>
              </w:rPr>
              <w:t>600.0</w:t>
            </w:r>
          </w:p>
        </w:tc>
        <w:tc>
          <w:tcPr>
            <w:tcW w:type="dxa" w:w="850"/>
          </w:tcPr>
          <w:p>
            <w:r>
              <w:rPr>
                <w:b w:val="0"/>
                <w:sz w:val="16"/>
              </w:rPr>
              <w:t>TSH35D1</w:t>
            </w:r>
          </w:p>
        </w:tc>
        <w:tc>
          <w:tcPr>
            <w:tcW w:type="dxa" w:w="1984"/>
          </w:tcPr>
          <w:p>
            <w:r>
              <w:rPr>
                <w:b w:val="0"/>
                <w:sz w:val="16"/>
              </w:rPr>
              <w:t>amenajarea terenurilor pt.sport, exec cu zgura ...</w:t>
            </w:r>
          </w:p>
        </w:tc>
        <w:tc>
          <w:tcPr>
            <w:tcW w:type="dxa" w:w="454"/>
          </w:tcPr>
          <w:p>
            <w:r>
              <w:rPr>
                <w:b w:val="0"/>
                <w:sz w:val="16"/>
              </w:rPr>
              <w:t>mp</w:t>
            </w:r>
          </w:p>
        </w:tc>
        <w:tc>
          <w:tcPr>
            <w:tcW w:type="dxa" w:w="680"/>
          </w:tcPr>
          <w:p>
            <w:r>
              <w:rPr>
                <w:b w:val="0"/>
                <w:sz w:val="16"/>
              </w:rPr>
              <w:t>600.0</w:t>
            </w:r>
          </w:p>
        </w:tc>
        <w:tc>
          <w:tcPr>
            <w:tcW w:type="dxa" w:w="3572"/>
          </w:tcPr>
          <w:p>
            <w:r>
              <w:rPr>
                <w:b w:val="0"/>
                <w:color w:val="CC0000"/>
                <w:sz w:val="16"/>
              </w:rPr>
              <w:t>DEVIZ_MISMATCH</w:t>
            </w:r>
          </w:p>
        </w:tc>
      </w:tr>
      <w:tr>
        <w:tc>
          <w:tcPr>
            <w:tcW w:type="dxa" w:w="397"/>
          </w:tcPr>
          <w:p>
            <w:r>
              <w:rPr>
                <w:b w:val="0"/>
                <w:sz w:val="16"/>
              </w:rPr>
              <w:t>21</w:t>
            </w:r>
          </w:p>
        </w:tc>
        <w:tc>
          <w:tcPr>
            <w:tcW w:type="dxa" w:w="1701"/>
          </w:tcPr>
          <w:p>
            <w:r>
              <w:rPr>
                <w:b w:val="0"/>
                <w:sz w:val="16"/>
              </w:rPr>
              <w:t>226108</w:t>
            </w:r>
          </w:p>
        </w:tc>
        <w:tc>
          <w:tcPr>
            <w:tcW w:type="dxa" w:w="850"/>
          </w:tcPr>
          <w:p>
            <w:r>
              <w:rPr>
                <w:b w:val="0"/>
                <w:sz w:val="16"/>
              </w:rPr>
              <w:t>TRA01A10</w:t>
            </w:r>
          </w:p>
        </w:tc>
        <w:tc>
          <w:tcPr>
            <w:tcW w:type="dxa" w:w="1984"/>
          </w:tcPr>
          <w:p>
            <w:r>
              <w:rPr>
                <w:b w:val="0"/>
                <w:sz w:val="16"/>
              </w:rPr>
              <w:t>transportul rutier al materialelor, semifabrica...</w:t>
            </w:r>
          </w:p>
        </w:tc>
        <w:tc>
          <w:tcPr>
            <w:tcW w:type="dxa" w:w="454"/>
          </w:tcPr>
          <w:p>
            <w:r>
              <w:rPr>
                <w:b w:val="0"/>
                <w:sz w:val="16"/>
              </w:rPr>
              <w:t>tona</w:t>
            </w:r>
          </w:p>
        </w:tc>
        <w:tc>
          <w:tcPr>
            <w:tcW w:type="dxa" w:w="680"/>
          </w:tcPr>
          <w:p>
            <w:r>
              <w:rPr>
                <w:b w:val="0"/>
                <w:sz w:val="16"/>
              </w:rPr>
              <w:t>10.53</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31</w:t>
            </w:r>
          </w:p>
        </w:tc>
        <w:tc>
          <w:tcPr>
            <w:tcW w:type="dxa" w:w="1701"/>
          </w:tcPr>
          <w:p>
            <w:r>
              <w:rPr>
                <w:b w:val="0"/>
                <w:sz w:val="16"/>
              </w:rPr>
              <w:t>226108</w:t>
            </w:r>
          </w:p>
        </w:tc>
        <w:tc>
          <w:tcPr>
            <w:tcW w:type="dxa" w:w="850"/>
          </w:tcPr>
          <w:p>
            <w:r>
              <w:rPr>
                <w:b w:val="0"/>
                <w:sz w:val="16"/>
              </w:rPr>
              <w:t>TRB05B23</w:t>
            </w:r>
          </w:p>
        </w:tc>
        <w:tc>
          <w:tcPr>
            <w:tcW w:type="dxa" w:w="1984"/>
          </w:tcPr>
          <w:p>
            <w:r>
              <w:rPr>
                <w:b w:val="0"/>
                <w:sz w:val="16"/>
              </w:rPr>
              <w:t>transportul materialelor prin purtat distanta 30m</w:t>
            </w:r>
          </w:p>
        </w:tc>
        <w:tc>
          <w:tcPr>
            <w:tcW w:type="dxa" w:w="454"/>
          </w:tcPr>
          <w:p>
            <w:r>
              <w:rPr>
                <w:b w:val="0"/>
                <w:sz w:val="16"/>
              </w:rPr>
              <w:t>tona</w:t>
            </w:r>
          </w:p>
        </w:tc>
        <w:tc>
          <w:tcPr>
            <w:tcW w:type="dxa" w:w="680"/>
          </w:tcPr>
          <w:p>
            <w:r>
              <w:rPr>
                <w:b w:val="0"/>
                <w:sz w:val="16"/>
              </w:rPr>
              <w:t>1.2</w:t>
            </w:r>
          </w:p>
        </w:tc>
        <w:tc>
          <w:tcPr>
            <w:tcW w:type="dxa" w:w="850"/>
          </w:tcPr>
          <w:p>
            <w:r>
              <w:rPr>
                <w:b w:val="0"/>
                <w:sz w:val="16"/>
              </w:rPr>
              <w:t>TRB05B23</w:t>
            </w:r>
          </w:p>
        </w:tc>
        <w:tc>
          <w:tcPr>
            <w:tcW w:type="dxa" w:w="1984"/>
          </w:tcPr>
          <w:p>
            <w:r>
              <w:rPr>
                <w:b w:val="0"/>
                <w:sz w:val="16"/>
              </w:rPr>
              <w:t>transportul materialelor prin purtat direct, ma...</w:t>
            </w:r>
          </w:p>
        </w:tc>
        <w:tc>
          <w:tcPr>
            <w:tcW w:type="dxa" w:w="454"/>
          </w:tcPr>
          <w:p>
            <w:r>
              <w:rPr>
                <w:b w:val="0"/>
                <w:sz w:val="16"/>
              </w:rPr>
              <w:t>tona</w:t>
            </w:r>
          </w:p>
        </w:tc>
        <w:tc>
          <w:tcPr>
            <w:tcW w:type="dxa" w:w="680"/>
          </w:tcPr>
          <w:p>
            <w:r>
              <w:rPr>
                <w:b w:val="0"/>
                <w:sz w:val="16"/>
              </w:rPr>
              <w:t>1.2</w:t>
            </w:r>
          </w:p>
        </w:tc>
        <w:tc>
          <w:tcPr>
            <w:tcW w:type="dxa" w:w="3572"/>
          </w:tcPr>
          <w:p>
            <w:r>
              <w:rPr>
                <w:b w:val="0"/>
                <w:color w:val="CC0000"/>
                <w:sz w:val="16"/>
              </w:rPr>
              <w:t>DEVIZ_MISMATCH</w:t>
            </w:r>
          </w:p>
        </w:tc>
      </w:tr>
      <w:tr>
        <w:tc>
          <w:tcPr>
            <w:tcW w:type="dxa" w:w="397"/>
          </w:tcPr>
          <w:p>
            <w:r>
              <w:rPr>
                <w:b w:val="0"/>
                <w:sz w:val="16"/>
              </w:rPr>
              <w:t>22</w:t>
            </w:r>
          </w:p>
        </w:tc>
        <w:tc>
          <w:tcPr>
            <w:tcW w:type="dxa" w:w="1701"/>
          </w:tcPr>
          <w:p>
            <w:r>
              <w:rPr>
                <w:b w:val="0"/>
                <w:sz w:val="16"/>
              </w:rPr>
              <w:t>226108</w:t>
            </w:r>
          </w:p>
        </w:tc>
        <w:tc>
          <w:tcPr>
            <w:tcW w:type="dxa" w:w="850"/>
          </w:tcPr>
          <w:p>
            <w:r>
              <w:rPr>
                <w:b w:val="0"/>
                <w:sz w:val="16"/>
              </w:rPr>
              <w:t>TRB05B23</w:t>
            </w:r>
          </w:p>
        </w:tc>
        <w:tc>
          <w:tcPr>
            <w:tcW w:type="dxa" w:w="1984"/>
          </w:tcPr>
          <w:p>
            <w:r>
              <w:rPr>
                <w:b w:val="0"/>
                <w:sz w:val="16"/>
              </w:rPr>
              <w:t>transportul materialelor prin purtat distanta 30m</w:t>
            </w:r>
          </w:p>
        </w:tc>
        <w:tc>
          <w:tcPr>
            <w:tcW w:type="dxa" w:w="454"/>
          </w:tcPr>
          <w:p>
            <w:r>
              <w:rPr>
                <w:b w:val="0"/>
                <w:sz w:val="16"/>
              </w:rPr>
              <w:t>tona</w:t>
            </w:r>
          </w:p>
        </w:tc>
        <w:tc>
          <w:tcPr>
            <w:tcW w:type="dxa" w:w="680"/>
          </w:tcPr>
          <w:p>
            <w:r>
              <w:rPr>
                <w:b w:val="0"/>
                <w:sz w:val="16"/>
              </w:rPr>
              <w:t>15.0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23</w:t>
            </w:r>
          </w:p>
        </w:tc>
        <w:tc>
          <w:tcPr>
            <w:tcW w:type="dxa" w:w="1701"/>
          </w:tcPr>
          <w:p>
            <w:r>
              <w:rPr>
                <w:b w:val="0"/>
                <w:sz w:val="16"/>
              </w:rPr>
              <w:t>226108</w:t>
            </w:r>
          </w:p>
        </w:tc>
        <w:tc>
          <w:tcPr>
            <w:tcW w:type="dxa" w:w="850"/>
          </w:tcPr>
          <w:p>
            <w:r>
              <w:rPr>
                <w:b w:val="0"/>
                <w:sz w:val="16"/>
              </w:rPr>
              <w:t>AUT6752</w:t>
            </w:r>
          </w:p>
        </w:tc>
        <w:tc>
          <w:tcPr>
            <w:tcW w:type="dxa" w:w="1984"/>
          </w:tcPr>
          <w:p>
            <w:r>
              <w:rPr>
                <w:b w:val="0"/>
                <w:sz w:val="16"/>
              </w:rPr>
              <w:t>automacara 6- 9, 9tf cu brat cu zabrele</w:t>
            </w:r>
          </w:p>
        </w:tc>
        <w:tc>
          <w:tcPr>
            <w:tcW w:type="dxa" w:w="454"/>
          </w:tcPr>
          <w:p>
            <w:r>
              <w:rPr>
                <w:b w:val="0"/>
                <w:sz w:val="16"/>
              </w:rPr>
              <w:t>ora</w:t>
            </w:r>
          </w:p>
        </w:tc>
        <w:tc>
          <w:tcPr>
            <w:tcW w:type="dxa" w:w="680"/>
          </w:tcPr>
          <w:p>
            <w:r>
              <w:rPr>
                <w:b w:val="0"/>
                <w:sz w:val="16"/>
              </w:rPr>
              <w:t>40.0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24</w:t>
            </w:r>
          </w:p>
        </w:tc>
        <w:tc>
          <w:tcPr>
            <w:tcW w:type="dxa" w:w="1701"/>
          </w:tcPr>
          <w:p>
            <w:r>
              <w:rPr>
                <w:b w:val="0"/>
                <w:sz w:val="16"/>
              </w:rPr>
              <w:t>226108</w:t>
            </w:r>
          </w:p>
        </w:tc>
        <w:tc>
          <w:tcPr>
            <w:tcW w:type="dxa" w:w="850"/>
          </w:tcPr>
          <w:p>
            <w:r>
              <w:rPr>
                <w:b w:val="0"/>
                <w:sz w:val="16"/>
              </w:rPr>
              <w:t>AUT3336</w:t>
            </w:r>
          </w:p>
        </w:tc>
        <w:tc>
          <w:tcPr>
            <w:tcW w:type="dxa" w:w="1984"/>
          </w:tcPr>
          <w:p>
            <w:r>
              <w:rPr>
                <w:b w:val="0"/>
                <w:sz w:val="16"/>
              </w:rPr>
              <w:t>pompa hidraulica de beton cu 100m conducta, pin...</w:t>
            </w:r>
          </w:p>
        </w:tc>
        <w:tc>
          <w:tcPr>
            <w:tcW w:type="dxa" w:w="454"/>
          </w:tcPr>
          <w:p>
            <w:r>
              <w:rPr>
                <w:b w:val="0"/>
                <w:sz w:val="16"/>
              </w:rPr>
              <w:t>ora</w:t>
            </w:r>
          </w:p>
        </w:tc>
        <w:tc>
          <w:tcPr>
            <w:tcW w:type="dxa" w:w="680"/>
          </w:tcPr>
          <w:p>
            <w:r>
              <w:rPr>
                <w:b w:val="0"/>
                <w:sz w:val="16"/>
              </w:rPr>
              <w:t>40.0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25</w:t>
            </w:r>
          </w:p>
        </w:tc>
        <w:tc>
          <w:tcPr>
            <w:tcW w:type="dxa" w:w="1701"/>
          </w:tcPr>
          <w:p>
            <w:r>
              <w:rPr>
                <w:b w:val="0"/>
                <w:sz w:val="16"/>
              </w:rPr>
              <w:t>226108</w:t>
            </w:r>
          </w:p>
        </w:tc>
        <w:tc>
          <w:tcPr>
            <w:tcW w:type="dxa" w:w="850"/>
          </w:tcPr>
          <w:p>
            <w:r>
              <w:rPr>
                <w:b w:val="0"/>
                <w:sz w:val="16"/>
              </w:rPr>
              <w:t>CA11A1</w:t>
            </w:r>
          </w:p>
        </w:tc>
        <w:tc>
          <w:tcPr>
            <w:tcW w:type="dxa" w:w="1984"/>
          </w:tcPr>
          <w:p>
            <w:r>
              <w:rPr>
                <w:b w:val="0"/>
                <w:sz w:val="16"/>
              </w:rPr>
              <w:t>subturnari de beton la utilaje tehnologice si l...</w:t>
            </w:r>
          </w:p>
        </w:tc>
        <w:tc>
          <w:tcPr>
            <w:tcW w:type="dxa" w:w="454"/>
          </w:tcPr>
          <w:p>
            <w:r>
              <w:rPr>
                <w:b w:val="0"/>
                <w:sz w:val="16"/>
              </w:rPr>
              <w:t>mp</w:t>
            </w:r>
          </w:p>
        </w:tc>
        <w:tc>
          <w:tcPr>
            <w:tcW w:type="dxa" w:w="680"/>
          </w:tcPr>
          <w:p>
            <w:r>
              <w:rPr>
                <w:b w:val="0"/>
                <w:sz w:val="16"/>
              </w:rPr>
              <w:t>14.0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26</w:t>
            </w:r>
          </w:p>
        </w:tc>
        <w:tc>
          <w:tcPr>
            <w:tcW w:type="dxa" w:w="1701"/>
          </w:tcPr>
          <w:p>
            <w:r>
              <w:rPr>
                <w:b w:val="0"/>
                <w:sz w:val="16"/>
              </w:rPr>
              <w:t>226108</w:t>
            </w:r>
          </w:p>
        </w:tc>
        <w:tc>
          <w:tcPr>
            <w:tcW w:type="dxa" w:w="850"/>
          </w:tcPr>
          <w:p>
            <w:r>
              <w:rPr>
                <w:b w:val="0"/>
                <w:sz w:val="16"/>
              </w:rPr>
              <w:t>CL10A1</w:t>
            </w:r>
          </w:p>
        </w:tc>
        <w:tc>
          <w:tcPr>
            <w:tcW w:type="dxa" w:w="1984"/>
          </w:tcPr>
          <w:p>
            <w:r>
              <w:rPr>
                <w:b w:val="0"/>
                <w:sz w:val="16"/>
              </w:rPr>
              <w:t>montarea fermelor cu zabrele livrate in tronsoa...</w:t>
            </w:r>
          </w:p>
        </w:tc>
        <w:tc>
          <w:tcPr>
            <w:tcW w:type="dxa" w:w="454"/>
          </w:tcPr>
          <w:p>
            <w:r>
              <w:rPr>
                <w:b w:val="0"/>
                <w:sz w:val="16"/>
              </w:rPr>
              <w:t>tona</w:t>
            </w:r>
          </w:p>
        </w:tc>
        <w:tc>
          <w:tcPr>
            <w:tcW w:type="dxa" w:w="680"/>
          </w:tcPr>
          <w:p>
            <w:r>
              <w:rPr>
                <w:b w:val="0"/>
                <w:sz w:val="16"/>
              </w:rPr>
              <w:t>12.0</w:t>
            </w:r>
          </w:p>
        </w:tc>
        <w:tc>
          <w:tcPr>
            <w:tcW w:type="dxa" w:w="850"/>
          </w:tcPr>
          <w:p>
            <w:r>
              <w:rPr>
                <w:b w:val="0"/>
                <w:sz w:val="16"/>
              </w:rPr>
              <w:t>CL10A1</w:t>
            </w:r>
          </w:p>
        </w:tc>
        <w:tc>
          <w:tcPr>
            <w:tcW w:type="dxa" w:w="1984"/>
          </w:tcPr>
          <w:p>
            <w:r>
              <w:rPr>
                <w:b w:val="0"/>
                <w:sz w:val="16"/>
              </w:rPr>
              <w:t>montarea fermelor cu zabrele livrate in tronsoa...</w:t>
            </w:r>
          </w:p>
        </w:tc>
        <w:tc>
          <w:tcPr>
            <w:tcW w:type="dxa" w:w="454"/>
          </w:tcPr>
          <w:p>
            <w:r>
              <w:rPr>
                <w:b w:val="0"/>
                <w:sz w:val="16"/>
              </w:rPr>
              <w:t>tona</w:t>
            </w:r>
          </w:p>
        </w:tc>
        <w:tc>
          <w:tcPr>
            <w:tcW w:type="dxa" w:w="680"/>
          </w:tcPr>
          <w:p>
            <w:r>
              <w:rPr>
                <w:b w:val="0"/>
                <w:sz w:val="16"/>
              </w:rPr>
              <w:t>12.0</w:t>
            </w:r>
          </w:p>
        </w:tc>
        <w:tc>
          <w:tcPr>
            <w:tcW w:type="dxa" w:w="3572"/>
          </w:tcPr>
          <w:p>
            <w:r>
              <w:rPr>
                <w:b w:val="0"/>
                <w:color w:val="CC0000"/>
                <w:sz w:val="16"/>
              </w:rPr>
              <w:t>DEVIZ_MISMATCH</w:t>
            </w:r>
          </w:p>
        </w:tc>
      </w:tr>
      <w:tr>
        <w:tc>
          <w:tcPr>
            <w:tcW w:type="dxa" w:w="397"/>
          </w:tcPr>
          <w:p>
            <w:r>
              <w:rPr>
                <w:b w:val="0"/>
                <w:sz w:val="16"/>
              </w:rPr>
              <w:t>27</w:t>
            </w:r>
          </w:p>
        </w:tc>
        <w:tc>
          <w:tcPr>
            <w:tcW w:type="dxa" w:w="1701"/>
          </w:tcPr>
          <w:p>
            <w:r>
              <w:rPr>
                <w:b w:val="0"/>
                <w:sz w:val="16"/>
              </w:rPr>
              <w:t>226108</w:t>
            </w:r>
          </w:p>
        </w:tc>
        <w:tc>
          <w:tcPr>
            <w:tcW w:type="dxa" w:w="850"/>
          </w:tcPr>
          <w:p>
            <w:r>
              <w:rPr>
                <w:b w:val="0"/>
                <w:sz w:val="16"/>
                <w:u w:val="single"/>
              </w:rPr>
              <w:t>CL10A1</w:t>
            </w:r>
          </w:p>
          <w:p>
            <w:pPr>
              <w:ind w:left="280"/>
            </w:pPr>
            <w:r>
              <w:rPr>
                <w:b w:val="0"/>
                <w:sz w:val="16"/>
              </w:rPr>
              <w:t>$5840118</w:t>
            </w:r>
          </w:p>
        </w:tc>
        <w:tc>
          <w:tcPr>
            <w:tcW w:type="dxa" w:w="1984"/>
          </w:tcPr>
          <w:p>
            <w:r>
              <w:rPr>
                <w:b w:val="0"/>
                <w:sz w:val="16"/>
              </w:rPr>
              <w:t>surub inalta rezistenta ip m 24x100 gr 10.9 s87...</w:t>
            </w:r>
          </w:p>
        </w:tc>
        <w:tc>
          <w:tcPr>
            <w:tcW w:type="dxa" w:w="454"/>
          </w:tcPr>
          <w:p>
            <w:r>
              <w:rPr>
                <w:b w:val="0"/>
                <w:sz w:val="16"/>
              </w:rPr>
              <w:t>buc</w:t>
            </w:r>
          </w:p>
        </w:tc>
        <w:tc>
          <w:tcPr>
            <w:tcW w:type="dxa" w:w="680"/>
          </w:tcPr>
          <w:p>
            <w:r>
              <w:rPr>
                <w:b w:val="0"/>
                <w:sz w:val="16"/>
              </w:rPr>
              <w:t>37.74</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27</w:t>
            </w:r>
          </w:p>
        </w:tc>
        <w:tc>
          <w:tcPr>
            <w:tcW w:type="dxa" w:w="1701"/>
          </w:tcPr>
          <w:p>
            <w:r>
              <w:rPr>
                <w:b w:val="0"/>
                <w:sz w:val="16"/>
              </w:rPr>
              <w:t>226108</w:t>
            </w:r>
          </w:p>
        </w:tc>
        <w:tc>
          <w:tcPr>
            <w:tcW w:type="dxa" w:w="850"/>
          </w:tcPr>
          <w:p>
            <w:r>
              <w:rPr>
                <w:b w:val="0"/>
                <w:sz w:val="16"/>
                <w:u w:val="single"/>
              </w:rPr>
              <w:t>CA11A1</w:t>
            </w:r>
          </w:p>
          <w:p>
            <w:pPr>
              <w:ind w:left="280"/>
            </w:pPr>
            <w:r>
              <w:rPr>
                <w:b w:val="0"/>
                <w:sz w:val="16"/>
              </w:rPr>
              <w:t>$5847049</w:t>
            </w:r>
          </w:p>
        </w:tc>
        <w:tc>
          <w:tcPr>
            <w:tcW w:type="dxa" w:w="1984"/>
          </w:tcPr>
          <w:p>
            <w:r>
              <w:rPr>
                <w:b w:val="0"/>
                <w:sz w:val="16"/>
              </w:rPr>
              <w:t>piulita inalta rezistenta m 24 33 moc 11 s 8796</w:t>
            </w:r>
          </w:p>
        </w:tc>
        <w:tc>
          <w:tcPr>
            <w:tcW w:type="dxa" w:w="454"/>
          </w:tcPr>
          <w:p>
            <w:r>
              <w:rPr>
                <w:b w:val="0"/>
                <w:sz w:val="16"/>
              </w:rPr>
              <w:t>buc</w:t>
            </w:r>
          </w:p>
        </w:tc>
        <w:tc>
          <w:tcPr>
            <w:tcW w:type="dxa" w:w="680"/>
          </w:tcPr>
          <w:p>
            <w:r>
              <w:rPr>
                <w:b w:val="0"/>
                <w:sz w:val="16"/>
              </w:rPr>
              <w:t>37.74</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27</w:t>
            </w:r>
          </w:p>
        </w:tc>
        <w:tc>
          <w:tcPr>
            <w:tcW w:type="dxa" w:w="1701"/>
          </w:tcPr>
          <w:p>
            <w:r>
              <w:rPr>
                <w:b w:val="0"/>
                <w:sz w:val="16"/>
              </w:rPr>
              <w:t>226108</w:t>
            </w:r>
          </w:p>
        </w:tc>
        <w:tc>
          <w:tcPr>
            <w:tcW w:type="dxa" w:w="850"/>
          </w:tcPr>
          <w:p>
            <w:r>
              <w:rPr>
                <w:b w:val="0"/>
                <w:sz w:val="16"/>
                <w:u w:val="single"/>
              </w:rPr>
              <w:t>AUT3336</w:t>
            </w:r>
          </w:p>
          <w:p>
            <w:pPr>
              <w:ind w:left="280"/>
            </w:pPr>
            <w:r>
              <w:rPr>
                <w:b w:val="0"/>
                <w:sz w:val="16"/>
              </w:rPr>
              <w:t>$7344106</w:t>
            </w:r>
          </w:p>
        </w:tc>
        <w:tc>
          <w:tcPr>
            <w:tcW w:type="dxa" w:w="1984"/>
          </w:tcPr>
          <w:p>
            <w:r>
              <w:rPr>
                <w:b w:val="0"/>
                <w:sz w:val="16"/>
              </w:rPr>
              <w:t>saiba inalta rezistenta ip 24 stas 8796/ 3-80</w:t>
            </w:r>
          </w:p>
        </w:tc>
        <w:tc>
          <w:tcPr>
            <w:tcW w:type="dxa" w:w="454"/>
          </w:tcPr>
          <w:p>
            <w:r>
              <w:rPr>
                <w:b w:val="0"/>
                <w:sz w:val="16"/>
              </w:rPr>
              <w:t>buc</w:t>
            </w:r>
          </w:p>
        </w:tc>
        <w:tc>
          <w:tcPr>
            <w:tcW w:type="dxa" w:w="680"/>
          </w:tcPr>
          <w:p>
            <w:r>
              <w:rPr>
                <w:b w:val="0"/>
                <w:sz w:val="16"/>
              </w:rPr>
              <w:t>75.48</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shd w:fill="FFB3B3" w:val="clear"/>
          </w:tcPr>
          <w:p>
            <w:r>
              <w:rPr>
                <w:b w:val="0"/>
                <w:sz w:val="16"/>
              </w:rPr>
              <w:t>28</w:t>
            </w:r>
          </w:p>
        </w:tc>
        <w:tc>
          <w:tcPr>
            <w:tcW w:type="dxa" w:w="1701"/>
            <w:shd w:fill="FFB3B3" w:val="clear"/>
          </w:tcPr>
          <w:p>
            <w:r>
              <w:rPr>
                <w:b w:val="0"/>
                <w:sz w:val="16"/>
              </w:rPr>
              <w:t>226108</w:t>
            </w:r>
          </w:p>
        </w:tc>
        <w:tc>
          <w:tcPr>
            <w:tcW w:type="dxa" w:w="850"/>
            <w:shd w:fill="FFB3B3" w:val="clear"/>
          </w:tcPr>
          <w:p>
            <w:r>
              <w:rPr>
                <w:b w:val="0"/>
                <w:sz w:val="16"/>
              </w:rPr>
              <w:t>IZDO3D1</w:t>
            </w:r>
          </w:p>
        </w:tc>
        <w:tc>
          <w:tcPr>
            <w:tcW w:type="dxa" w:w="1984"/>
            <w:shd w:fill="FFB3B3" w:val="clear"/>
          </w:tcPr>
          <w:p>
            <w:r>
              <w:rPr>
                <w:b w:val="0"/>
                <w:sz w:val="16"/>
              </w:rPr>
              <w:t>vopsire cu vops miniu cu aparat aer compr 1 str...</w:t>
            </w:r>
          </w:p>
        </w:tc>
        <w:tc>
          <w:tcPr>
            <w:tcW w:type="dxa" w:w="454"/>
            <w:shd w:fill="FFB3B3" w:val="clear"/>
          </w:tcPr>
          <w:p>
            <w:r>
              <w:rPr>
                <w:b w:val="0"/>
                <w:sz w:val="16"/>
              </w:rPr>
              <w:t>tona</w:t>
            </w:r>
          </w:p>
        </w:tc>
        <w:tc>
          <w:tcPr>
            <w:tcW w:type="dxa" w:w="680"/>
            <w:shd w:fill="FFB3B3" w:val="clear"/>
          </w:tcPr>
          <w:p>
            <w:r>
              <w:rPr>
                <w:b w:val="0"/>
                <w:sz w:val="16"/>
              </w:rPr>
              <w:t>12.0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tcPr>
          <w:p>
            <w:r>
              <w:rPr>
                <w:b w:val="0"/>
                <w:sz w:val="16"/>
              </w:rPr>
              <w:t>29</w:t>
            </w:r>
          </w:p>
        </w:tc>
        <w:tc>
          <w:tcPr>
            <w:tcW w:type="dxa" w:w="1701"/>
          </w:tcPr>
          <w:p>
            <w:r>
              <w:rPr>
                <w:b w:val="0"/>
                <w:sz w:val="16"/>
              </w:rPr>
              <w:t>226108</w:t>
            </w:r>
          </w:p>
        </w:tc>
        <w:tc>
          <w:tcPr>
            <w:tcW w:type="dxa" w:w="850"/>
          </w:tcPr>
          <w:p>
            <w:r>
              <w:rPr>
                <w:b w:val="0"/>
                <w:sz w:val="16"/>
              </w:rPr>
              <w:t>IZDO4D1</w:t>
            </w:r>
          </w:p>
        </w:tc>
        <w:tc>
          <w:tcPr>
            <w:tcW w:type="dxa" w:w="1984"/>
          </w:tcPr>
          <w:p>
            <w:r>
              <w:rPr>
                <w:b w:val="0"/>
                <w:sz w:val="16"/>
              </w:rPr>
              <w:t>vopsire cu aparat aer compr vopsea ulei pe conf...</w:t>
            </w:r>
          </w:p>
        </w:tc>
        <w:tc>
          <w:tcPr>
            <w:tcW w:type="dxa" w:w="454"/>
          </w:tcPr>
          <w:p>
            <w:r>
              <w:rPr>
                <w:b w:val="0"/>
                <w:sz w:val="16"/>
              </w:rPr>
              <w:t>tona</w:t>
            </w:r>
          </w:p>
        </w:tc>
        <w:tc>
          <w:tcPr>
            <w:tcW w:type="dxa" w:w="680"/>
          </w:tcPr>
          <w:p>
            <w:r>
              <w:rPr>
                <w:b w:val="0"/>
                <w:sz w:val="16"/>
              </w:rPr>
              <w:t>12.0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30</w:t>
            </w:r>
          </w:p>
        </w:tc>
        <w:tc>
          <w:tcPr>
            <w:tcW w:type="dxa" w:w="1701"/>
          </w:tcPr>
          <w:p>
            <w:r>
              <w:rPr>
                <w:b w:val="0"/>
                <w:sz w:val="16"/>
              </w:rPr>
              <w:t>226108</w:t>
            </w:r>
          </w:p>
        </w:tc>
        <w:tc>
          <w:tcPr>
            <w:tcW w:type="dxa" w:w="850"/>
          </w:tcPr>
          <w:p>
            <w:r>
              <w:rPr>
                <w:b w:val="0"/>
                <w:sz w:val="16"/>
              </w:rPr>
              <w:t>TRA04A50</w:t>
            </w:r>
          </w:p>
        </w:tc>
        <w:tc>
          <w:tcPr>
            <w:tcW w:type="dxa" w:w="1984"/>
          </w:tcPr>
          <w:p>
            <w:r>
              <w:rPr>
                <w:b w:val="0"/>
                <w:sz w:val="16"/>
              </w:rPr>
              <w:t>transport rutier mater semifabr cu autoremorche...</w:t>
            </w:r>
          </w:p>
        </w:tc>
        <w:tc>
          <w:tcPr>
            <w:tcW w:type="dxa" w:w="454"/>
          </w:tcPr>
          <w:p>
            <w:r>
              <w:rPr>
                <w:b w:val="0"/>
                <w:sz w:val="16"/>
              </w:rPr>
              <w:t>tona</w:t>
            </w:r>
          </w:p>
        </w:tc>
        <w:tc>
          <w:tcPr>
            <w:tcW w:type="dxa" w:w="680"/>
          </w:tcPr>
          <w:p>
            <w:r>
              <w:rPr>
                <w:b w:val="0"/>
                <w:sz w:val="16"/>
              </w:rPr>
              <w:t>12.0</w:t>
            </w:r>
          </w:p>
        </w:tc>
        <w:tc>
          <w:tcPr>
            <w:tcW w:type="dxa" w:w="850"/>
          </w:tcPr>
          <w:p>
            <w:r>
              <w:rPr>
                <w:b w:val="0"/>
                <w:sz w:val="16"/>
              </w:rPr>
              <w:t>TRA04A50</w:t>
            </w:r>
          </w:p>
        </w:tc>
        <w:tc>
          <w:tcPr>
            <w:tcW w:type="dxa" w:w="1984"/>
          </w:tcPr>
          <w:p>
            <w:r>
              <w:rPr>
                <w:b w:val="0"/>
                <w:sz w:val="16"/>
              </w:rPr>
              <w:t>transport rutier mater semifabr cu autoremorche...</w:t>
            </w:r>
          </w:p>
        </w:tc>
        <w:tc>
          <w:tcPr>
            <w:tcW w:type="dxa" w:w="454"/>
          </w:tcPr>
          <w:p>
            <w:r>
              <w:rPr>
                <w:b w:val="0"/>
                <w:sz w:val="16"/>
              </w:rPr>
              <w:t>tona</w:t>
            </w:r>
          </w:p>
        </w:tc>
        <w:tc>
          <w:tcPr>
            <w:tcW w:type="dxa" w:w="680"/>
          </w:tcPr>
          <w:p>
            <w:r>
              <w:rPr>
                <w:b w:val="0"/>
                <w:sz w:val="16"/>
              </w:rPr>
              <w:t>12.0</w:t>
            </w:r>
          </w:p>
        </w:tc>
        <w:tc>
          <w:tcPr>
            <w:tcW w:type="dxa" w:w="3572"/>
          </w:tcPr>
          <w:p>
            <w:r>
              <w:rPr>
                <w:b w:val="0"/>
                <w:color w:val="CC0000"/>
                <w:sz w:val="16"/>
              </w:rPr>
              <w:t>DEVIZ_MISMATCH</w:t>
            </w:r>
          </w:p>
        </w:tc>
      </w:tr>
      <w:tr>
        <w:tc>
          <w:tcPr>
            <w:tcW w:type="dxa" w:w="397"/>
          </w:tcPr>
          <w:p>
            <w:r>
              <w:rPr>
                <w:b w:val="0"/>
                <w:sz w:val="16"/>
              </w:rPr>
              <w:t>31</w:t>
            </w:r>
          </w:p>
        </w:tc>
        <w:tc>
          <w:tcPr>
            <w:tcW w:type="dxa" w:w="1701"/>
          </w:tcPr>
          <w:p>
            <w:r>
              <w:rPr>
                <w:b w:val="0"/>
                <w:sz w:val="16"/>
              </w:rPr>
              <w:t>226108</w:t>
            </w:r>
          </w:p>
        </w:tc>
        <w:tc>
          <w:tcPr>
            <w:tcW w:type="dxa" w:w="850"/>
          </w:tcPr>
          <w:p>
            <w:r>
              <w:rPr>
                <w:b w:val="0"/>
                <w:sz w:val="16"/>
              </w:rPr>
              <w:t>TRB05B23</w:t>
            </w:r>
          </w:p>
        </w:tc>
        <w:tc>
          <w:tcPr>
            <w:tcW w:type="dxa" w:w="1984"/>
          </w:tcPr>
          <w:p>
            <w:r>
              <w:rPr>
                <w:b w:val="0"/>
                <w:sz w:val="16"/>
              </w:rPr>
              <w:t>transportul materialelor prin purtat distanta 30m</w:t>
            </w:r>
          </w:p>
        </w:tc>
        <w:tc>
          <w:tcPr>
            <w:tcW w:type="dxa" w:w="454"/>
          </w:tcPr>
          <w:p>
            <w:r>
              <w:rPr>
                <w:b w:val="0"/>
                <w:sz w:val="16"/>
              </w:rPr>
              <w:t>tona</w:t>
            </w:r>
          </w:p>
        </w:tc>
        <w:tc>
          <w:tcPr>
            <w:tcW w:type="dxa" w:w="680"/>
          </w:tcPr>
          <w:p>
            <w:r>
              <w:rPr>
                <w:b w:val="0"/>
                <w:sz w:val="16"/>
              </w:rPr>
              <w:t>1.2</w:t>
            </w:r>
          </w:p>
        </w:tc>
        <w:tc>
          <w:tcPr>
            <w:tcW w:type="dxa" w:w="850"/>
          </w:tcPr>
          <w:p>
            <w:r>
              <w:rPr>
                <w:b w:val="0"/>
                <w:sz w:val="16"/>
              </w:rPr>
              <w:t>TRB05B23</w:t>
            </w:r>
          </w:p>
        </w:tc>
        <w:tc>
          <w:tcPr>
            <w:tcW w:type="dxa" w:w="1984"/>
          </w:tcPr>
          <w:p>
            <w:r>
              <w:rPr>
                <w:b w:val="0"/>
                <w:sz w:val="16"/>
              </w:rPr>
              <w:t>transportul materialelor prin purtat direct, ma...</w:t>
            </w:r>
          </w:p>
        </w:tc>
        <w:tc>
          <w:tcPr>
            <w:tcW w:type="dxa" w:w="454"/>
          </w:tcPr>
          <w:p>
            <w:r>
              <w:rPr>
                <w:b w:val="0"/>
                <w:sz w:val="16"/>
              </w:rPr>
              <w:t>tona</w:t>
            </w:r>
          </w:p>
        </w:tc>
        <w:tc>
          <w:tcPr>
            <w:tcW w:type="dxa" w:w="680"/>
          </w:tcPr>
          <w:p>
            <w:r>
              <w:rPr>
                <w:b w:val="0"/>
                <w:sz w:val="16"/>
              </w:rPr>
              <w:t>1.2</w:t>
            </w:r>
          </w:p>
        </w:tc>
        <w:tc>
          <w:tcPr>
            <w:tcW w:type="dxa" w:w="3572"/>
          </w:tcPr>
          <w:p>
            <w:r>
              <w:rPr>
                <w:b w:val="0"/>
                <w:color w:val="CC0000"/>
                <w:sz w:val="16"/>
              </w:rPr>
              <w:t>DEVIZ_MISMATCH</w:t>
            </w:r>
          </w:p>
        </w:tc>
      </w:tr>
      <w:tr>
        <w:tc>
          <w:tcPr>
            <w:tcW w:type="dxa" w:w="397"/>
          </w:tcPr>
          <w:p>
            <w:r>
              <w:rPr>
                <w:b w:val="0"/>
                <w:sz w:val="16"/>
              </w:rPr>
              <w:t>22</w:t>
            </w:r>
          </w:p>
        </w:tc>
        <w:tc>
          <w:tcPr>
            <w:tcW w:type="dxa" w:w="1701"/>
          </w:tcPr>
          <w:p>
            <w:r>
              <w:rPr>
                <w:b w:val="0"/>
                <w:sz w:val="16"/>
              </w:rPr>
              <w:t>226108</w:t>
            </w:r>
          </w:p>
        </w:tc>
        <w:tc>
          <w:tcPr>
            <w:tcW w:type="dxa" w:w="850"/>
          </w:tcPr>
          <w:p>
            <w:r>
              <w:rPr>
                <w:b w:val="0"/>
                <w:sz w:val="16"/>
              </w:rPr>
              <w:t>TRB05B23</w:t>
            </w:r>
          </w:p>
        </w:tc>
        <w:tc>
          <w:tcPr>
            <w:tcW w:type="dxa" w:w="1984"/>
          </w:tcPr>
          <w:p>
            <w:r>
              <w:rPr>
                <w:b w:val="0"/>
                <w:sz w:val="16"/>
              </w:rPr>
              <w:t>transportul materialelor prin purtat distanta 30m</w:t>
            </w:r>
          </w:p>
        </w:tc>
        <w:tc>
          <w:tcPr>
            <w:tcW w:type="dxa" w:w="454"/>
          </w:tcPr>
          <w:p>
            <w:r>
              <w:rPr>
                <w:b w:val="0"/>
                <w:sz w:val="16"/>
              </w:rPr>
              <w:t>tona</w:t>
            </w:r>
          </w:p>
        </w:tc>
        <w:tc>
          <w:tcPr>
            <w:tcW w:type="dxa" w:w="680"/>
          </w:tcPr>
          <w:p>
            <w:r>
              <w:rPr>
                <w:b w:val="0"/>
                <w:sz w:val="16"/>
              </w:rPr>
              <w:t>15.0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32</w:t>
            </w:r>
          </w:p>
        </w:tc>
        <w:tc>
          <w:tcPr>
            <w:tcW w:type="dxa" w:w="1701"/>
          </w:tcPr>
          <w:p>
            <w:r>
              <w:rPr>
                <w:b w:val="0"/>
                <w:sz w:val="16"/>
              </w:rPr>
              <w:t>226108</w:t>
            </w:r>
          </w:p>
        </w:tc>
        <w:tc>
          <w:tcPr>
            <w:tcW w:type="dxa" w:w="850"/>
          </w:tcPr>
          <w:p>
            <w:r>
              <w:rPr>
                <w:b w:val="0"/>
                <w:sz w:val="16"/>
              </w:rPr>
              <w:t>AUT6753</w:t>
            </w:r>
          </w:p>
        </w:tc>
        <w:tc>
          <w:tcPr>
            <w:tcW w:type="dxa" w:w="1984"/>
          </w:tcPr>
          <w:p>
            <w:r>
              <w:rPr>
                <w:b w:val="0"/>
                <w:sz w:val="16"/>
              </w:rPr>
              <w:t>automacara 10- 14,9tf cu brat cu zabrele detali...</w:t>
            </w:r>
          </w:p>
        </w:tc>
        <w:tc>
          <w:tcPr>
            <w:tcW w:type="dxa" w:w="454"/>
          </w:tcPr>
          <w:p>
            <w:r>
              <w:rPr>
                <w:b w:val="0"/>
                <w:sz w:val="16"/>
              </w:rPr>
              <w:t>ora</w:t>
            </w:r>
          </w:p>
        </w:tc>
        <w:tc>
          <w:tcPr>
            <w:tcW w:type="dxa" w:w="680"/>
          </w:tcPr>
          <w:p>
            <w:r>
              <w:rPr>
                <w:b w:val="0"/>
                <w:sz w:val="16"/>
              </w:rPr>
              <w:t>480.0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23</w:t>
            </w:r>
          </w:p>
        </w:tc>
        <w:tc>
          <w:tcPr>
            <w:tcW w:type="dxa" w:w="1701"/>
          </w:tcPr>
          <w:p>
            <w:r>
              <w:rPr>
                <w:b w:val="0"/>
                <w:sz w:val="16"/>
              </w:rPr>
              <w:t>226108</w:t>
            </w:r>
          </w:p>
        </w:tc>
        <w:tc>
          <w:tcPr>
            <w:tcW w:type="dxa" w:w="850"/>
          </w:tcPr>
          <w:p>
            <w:r>
              <w:rPr>
                <w:b w:val="0"/>
                <w:sz w:val="16"/>
              </w:rPr>
              <w:t>AUT6752</w:t>
            </w:r>
          </w:p>
        </w:tc>
        <w:tc>
          <w:tcPr>
            <w:tcW w:type="dxa" w:w="1984"/>
          </w:tcPr>
          <w:p>
            <w:r>
              <w:rPr>
                <w:b w:val="0"/>
                <w:sz w:val="16"/>
              </w:rPr>
              <w:t>automacara 6- 9, 9tf cu brat cu zabrele</w:t>
            </w:r>
          </w:p>
        </w:tc>
        <w:tc>
          <w:tcPr>
            <w:tcW w:type="dxa" w:w="454"/>
          </w:tcPr>
          <w:p>
            <w:r>
              <w:rPr>
                <w:b w:val="0"/>
                <w:sz w:val="16"/>
              </w:rPr>
              <w:t>ora</w:t>
            </w:r>
          </w:p>
        </w:tc>
        <w:tc>
          <w:tcPr>
            <w:tcW w:type="dxa" w:w="680"/>
          </w:tcPr>
          <w:p>
            <w:r>
              <w:rPr>
                <w:b w:val="0"/>
                <w:sz w:val="16"/>
              </w:rPr>
              <w:t>40.0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24</w:t>
            </w:r>
          </w:p>
        </w:tc>
        <w:tc>
          <w:tcPr>
            <w:tcW w:type="dxa" w:w="1701"/>
          </w:tcPr>
          <w:p>
            <w:r>
              <w:rPr>
                <w:b w:val="0"/>
                <w:sz w:val="16"/>
              </w:rPr>
              <w:t>226108</w:t>
            </w:r>
          </w:p>
        </w:tc>
        <w:tc>
          <w:tcPr>
            <w:tcW w:type="dxa" w:w="850"/>
          </w:tcPr>
          <w:p>
            <w:r>
              <w:rPr>
                <w:b w:val="0"/>
                <w:sz w:val="16"/>
              </w:rPr>
              <w:t>AUT3336</w:t>
            </w:r>
          </w:p>
        </w:tc>
        <w:tc>
          <w:tcPr>
            <w:tcW w:type="dxa" w:w="1984"/>
          </w:tcPr>
          <w:p>
            <w:r>
              <w:rPr>
                <w:b w:val="0"/>
                <w:sz w:val="16"/>
              </w:rPr>
              <w:t>pompa hidraulica de beton cu 100m conducta, pin...</w:t>
            </w:r>
          </w:p>
        </w:tc>
        <w:tc>
          <w:tcPr>
            <w:tcW w:type="dxa" w:w="454"/>
          </w:tcPr>
          <w:p>
            <w:r>
              <w:rPr>
                <w:b w:val="0"/>
                <w:sz w:val="16"/>
              </w:rPr>
              <w:t>ora</w:t>
            </w:r>
          </w:p>
        </w:tc>
        <w:tc>
          <w:tcPr>
            <w:tcW w:type="dxa" w:w="680"/>
          </w:tcPr>
          <w:p>
            <w:r>
              <w:rPr>
                <w:b w:val="0"/>
                <w:sz w:val="16"/>
              </w:rPr>
              <w:t>40.0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35 principale  +  2 subarticole</w:t>
            </w:r>
          </w:p>
        </w:tc>
        <w:tc>
          <w:tcPr>
            <w:tcW w:type="dxa" w:w="680"/>
            <w:gridSpan w:val="4"/>
            <w:shd w:fill="D9D9D9" w:val="clear"/>
          </w:tcPr>
          <w:p>
            <w:r>
              <w:rPr>
                <w:b w:val="0"/>
                <w:color w:val="000000"/>
                <w:sz w:val="18"/>
              </w:rPr>
              <w:t>Ofertă: 34 principale</w:t>
            </w:r>
            <w:r>
              <w:rPr>
                <w:b w:val="0"/>
                <w:color w:val="000000"/>
                <w:sz w:val="18"/>
              </w:rPr>
              <w:t xml:space="preserve">  ▼ 1 lipsă</w:t>
            </w:r>
          </w:p>
        </w:tc>
        <w:tc>
          <w:tcPr>
            <w:tcW w:type="dxa" w:w="3572"/>
            <w:shd w:fill="D9D9D9" w:val="clear"/>
          </w:tcPr>
          <w:p/>
        </w:tc>
      </w:tr>
      <w:tr>
        <w:tc>
          <w:tcPr>
            <w:tcW w:type="dxa" w:w="3572"/>
            <w:gridSpan w:val="11"/>
            <w:shd w:fill="D9D9D9" w:val="clear"/>
          </w:tcPr>
          <w:p>
            <w:r>
              <w:rPr>
                <w:b/>
                <w:sz w:val="18"/>
              </w:rPr>
              <w:t>Capitol de lucrări 226208  │  LIPSA: 0  │  EXTRA: 0  │  Delta: 0 ✓</w:t>
            </w:r>
          </w:p>
        </w:tc>
      </w:tr>
      <w:tr>
        <w:tc>
          <w:tcPr>
            <w:tcW w:type="dxa" w:w="397"/>
          </w:tcPr>
          <w:p>
            <w:r>
              <w:rPr>
                <w:b w:val="0"/>
                <w:sz w:val="16"/>
              </w:rPr>
              <w:t>3</w:t>
            </w:r>
          </w:p>
        </w:tc>
        <w:tc>
          <w:tcPr>
            <w:tcW w:type="dxa" w:w="1701"/>
          </w:tcPr>
          <w:p>
            <w:r>
              <w:rPr>
                <w:b w:val="0"/>
                <w:sz w:val="16"/>
              </w:rPr>
              <w:t>226208</w:t>
            </w:r>
          </w:p>
        </w:tc>
        <w:tc>
          <w:tcPr>
            <w:tcW w:type="dxa" w:w="850"/>
          </w:tcPr>
          <w:p>
            <w:r>
              <w:rPr>
                <w:b w:val="0"/>
                <w:sz w:val="16"/>
              </w:rPr>
              <w:t>TSC35A32</w:t>
            </w:r>
          </w:p>
        </w:tc>
        <w:tc>
          <w:tcPr>
            <w:tcW w:type="dxa" w:w="1984"/>
          </w:tcPr>
          <w:p>
            <w:r>
              <w:rPr>
                <w:b w:val="0"/>
                <w:sz w:val="16"/>
              </w:rPr>
              <w:t>100 mc 0.918 incarc auto cu incarc pe pneuri cu...</w:t>
            </w:r>
          </w:p>
        </w:tc>
        <w:tc>
          <w:tcPr>
            <w:tcW w:type="dxa" w:w="454"/>
          </w:tcPr>
          <w:p>
            <w:r>
              <w:rPr>
                <w:b w:val="0"/>
                <w:color w:val="CC0000"/>
                <w:sz w:val="16"/>
              </w:rPr>
              <w:t>m</w:t>
            </w:r>
          </w:p>
        </w:tc>
        <w:tc>
          <w:tcPr>
            <w:tcW w:type="dxa" w:w="680"/>
          </w:tcPr>
          <w:p>
            <w:r>
              <w:rPr>
                <w:b w:val="0"/>
                <w:sz w:val="16"/>
              </w:rPr>
              <w:t>0.0</w:t>
            </w:r>
          </w:p>
        </w:tc>
        <w:tc>
          <w:tcPr>
            <w:tcW w:type="dxa" w:w="850"/>
          </w:tcPr>
          <w:p>
            <w:r>
              <w:rPr>
                <w:b w:val="0"/>
                <w:sz w:val="16"/>
              </w:rPr>
              <w:t>TSC35A32</w:t>
            </w:r>
          </w:p>
        </w:tc>
        <w:tc>
          <w:tcPr>
            <w:tcW w:type="dxa" w:w="1984"/>
          </w:tcPr>
          <w:p>
            <w:r>
              <w:rPr>
                <w:b w:val="0"/>
                <w:sz w:val="16"/>
              </w:rPr>
              <w:t>incarc auto cu incarc pe pneuri cupa 2,6-3,9 mc...</w:t>
            </w:r>
          </w:p>
        </w:tc>
        <w:tc>
          <w:tcPr>
            <w:tcW w:type="dxa" w:w="454"/>
          </w:tcPr>
          <w:p>
            <w:r>
              <w:rPr>
                <w:b w:val="0"/>
                <w:color w:val="CC0000"/>
                <w:sz w:val="16"/>
              </w:rPr>
              <w:t>100 mc</w:t>
            </w:r>
          </w:p>
        </w:tc>
        <w:tc>
          <w:tcPr>
            <w:tcW w:type="dxa" w:w="680"/>
          </w:tcPr>
          <w:p>
            <w:r>
              <w:rPr>
                <w:b w:val="0"/>
                <w:sz w:val="16"/>
              </w:rPr>
              <w:t>0.92</w:t>
            </w:r>
          </w:p>
        </w:tc>
        <w:tc>
          <w:tcPr>
            <w:tcW w:type="dxa" w:w="3572"/>
          </w:tcPr>
          <w:p>
            <w:r>
              <w:rPr>
                <w:b w:val="0"/>
                <w:color w:val="CC0000"/>
                <w:sz w:val="16"/>
              </w:rPr>
              <w:t>Unitate de măsură diferită: referință m, ofertat 100 mc</w:t>
            </w:r>
          </w:p>
        </w:tc>
      </w:tr>
      <w:tr>
        <w:tc>
          <w:tcPr>
            <w:tcW w:type="dxa" w:w="397"/>
          </w:tcPr>
          <w:p>
            <w:r>
              <w:rPr>
                <w:b w:val="0"/>
                <w:sz w:val="16"/>
              </w:rPr>
              <w:t>8</w:t>
            </w:r>
          </w:p>
        </w:tc>
        <w:tc>
          <w:tcPr>
            <w:tcW w:type="dxa" w:w="1701"/>
          </w:tcPr>
          <w:p>
            <w:r>
              <w:rPr>
                <w:b w:val="0"/>
                <w:sz w:val="16"/>
              </w:rPr>
              <w:t>226208</w:t>
            </w:r>
          </w:p>
        </w:tc>
        <w:tc>
          <w:tcPr>
            <w:tcW w:type="dxa" w:w="850"/>
          </w:tcPr>
          <w:p>
            <w:r>
              <w:rPr>
                <w:b w:val="0"/>
                <w:sz w:val="16"/>
              </w:rPr>
              <w:t>CC01C1</w:t>
            </w:r>
          </w:p>
        </w:tc>
        <w:tc>
          <w:tcPr>
            <w:tcW w:type="dxa" w:w="1984"/>
          </w:tcPr>
          <w:p>
            <w:r>
              <w:rPr>
                <w:b w:val="0"/>
                <w:sz w:val="16"/>
              </w:rPr>
              <w:t>montare armaturi din otel beton in fundatii con...</w:t>
            </w:r>
          </w:p>
        </w:tc>
        <w:tc>
          <w:tcPr>
            <w:tcW w:type="dxa" w:w="454"/>
          </w:tcPr>
          <w:p>
            <w:r>
              <w:rPr>
                <w:b w:val="0"/>
                <w:sz w:val="16"/>
              </w:rPr>
              <w:t>tona</w:t>
            </w:r>
          </w:p>
        </w:tc>
        <w:tc>
          <w:tcPr>
            <w:tcW w:type="dxa" w:w="680"/>
          </w:tcPr>
          <w:p>
            <w:r>
              <w:rPr>
                <w:b w:val="0"/>
                <w:sz w:val="16"/>
              </w:rPr>
              <w:t>4400.0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9</w:t>
            </w:r>
          </w:p>
        </w:tc>
        <w:tc>
          <w:tcPr>
            <w:tcW w:type="dxa" w:w="1701"/>
          </w:tcPr>
          <w:p>
            <w:r>
              <w:rPr>
                <w:b w:val="0"/>
                <w:sz w:val="16"/>
              </w:rPr>
              <w:t>226208</w:t>
            </w:r>
          </w:p>
        </w:tc>
        <w:tc>
          <w:tcPr>
            <w:tcW w:type="dxa" w:w="850"/>
          </w:tcPr>
          <w:p>
            <w:r>
              <w:rPr>
                <w:b w:val="0"/>
                <w:sz w:val="16"/>
              </w:rPr>
              <w:t>CZ0301G1</w:t>
            </w:r>
          </w:p>
        </w:tc>
        <w:tc>
          <w:tcPr>
            <w:tcW w:type="dxa" w:w="1984"/>
          </w:tcPr>
          <w:p>
            <w:r>
              <w:rPr>
                <w:b w:val="0"/>
                <w:sz w:val="16"/>
              </w:rPr>
              <w:t>confect armat . fasonare bare pt fundatii izol ...</w:t>
            </w:r>
          </w:p>
        </w:tc>
        <w:tc>
          <w:tcPr>
            <w:tcW w:type="dxa" w:w="454"/>
          </w:tcPr>
          <w:p>
            <w:r>
              <w:rPr>
                <w:b w:val="0"/>
                <w:sz w:val="16"/>
              </w:rPr>
              <w:t>tona</w:t>
            </w:r>
          </w:p>
        </w:tc>
        <w:tc>
          <w:tcPr>
            <w:tcW w:type="dxa" w:w="680"/>
          </w:tcPr>
          <w:p>
            <w:r>
              <w:rPr>
                <w:b w:val="0"/>
                <w:sz w:val="16"/>
              </w:rPr>
              <w:t>450.0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27</w:t>
            </w:r>
          </w:p>
        </w:tc>
        <w:tc>
          <w:tcPr>
            <w:tcW w:type="dxa" w:w="1701"/>
          </w:tcPr>
          <w:p>
            <w:r>
              <w:rPr>
                <w:b w:val="0"/>
                <w:sz w:val="16"/>
              </w:rPr>
              <w:t>226208</w:t>
            </w:r>
          </w:p>
        </w:tc>
        <w:tc>
          <w:tcPr>
            <w:tcW w:type="dxa" w:w="850"/>
          </w:tcPr>
          <w:p>
            <w:r>
              <w:rPr>
                <w:b w:val="0"/>
                <w:sz w:val="16"/>
              </w:rPr>
              <w:t>CZ0302K1</w:t>
            </w:r>
          </w:p>
        </w:tc>
        <w:tc>
          <w:tcPr>
            <w:tcW w:type="dxa" w:w="1984"/>
          </w:tcPr>
          <w:p>
            <w:r>
              <w:rPr>
                <w:b w:val="0"/>
                <w:sz w:val="16"/>
              </w:rPr>
              <w:t>confect armat pt pereti grinzi stilpi diafragme...</w:t>
            </w:r>
          </w:p>
        </w:tc>
        <w:tc>
          <w:tcPr>
            <w:tcW w:type="dxa" w:w="454"/>
          </w:tcPr>
          <w:p>
            <w:r>
              <w:rPr>
                <w:b w:val="0"/>
                <w:sz w:val="16"/>
              </w:rPr>
              <w:t>tona</w:t>
            </w:r>
          </w:p>
        </w:tc>
        <w:tc>
          <w:tcPr>
            <w:tcW w:type="dxa" w:w="680"/>
          </w:tcPr>
          <w:p>
            <w:r>
              <w:rPr>
                <w:b w:val="0"/>
                <w:sz w:val="16"/>
              </w:rPr>
              <w:t>2290.0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13</w:t>
            </w:r>
          </w:p>
        </w:tc>
        <w:tc>
          <w:tcPr>
            <w:tcW w:type="dxa" w:w="1701"/>
          </w:tcPr>
          <w:p>
            <w:r>
              <w:rPr>
                <w:b w:val="0"/>
                <w:sz w:val="16"/>
              </w:rPr>
              <w:t>226208</w:t>
            </w:r>
          </w:p>
        </w:tc>
        <w:tc>
          <w:tcPr>
            <w:tcW w:type="dxa" w:w="850"/>
          </w:tcPr>
          <w:p>
            <w:r>
              <w:rPr>
                <w:b w:val="0"/>
                <w:sz w:val="16"/>
              </w:rPr>
              <w:t>IFB09E3</w:t>
            </w:r>
          </w:p>
        </w:tc>
        <w:tc>
          <w:tcPr>
            <w:tcW w:type="dxa" w:w="1984"/>
          </w:tcPr>
          <w:p>
            <w:r>
              <w:rPr>
                <w:b w:val="0"/>
                <w:sz w:val="16"/>
              </w:rPr>
              <w:t>strat drenant cu grosimea : 35 cm din pietris 0...</w:t>
            </w:r>
          </w:p>
        </w:tc>
        <w:tc>
          <w:tcPr>
            <w:tcW w:type="dxa" w:w="454"/>
          </w:tcPr>
          <w:p>
            <w:r>
              <w:rPr>
                <w:b w:val="0"/>
                <w:sz w:val="16"/>
              </w:rPr>
              <w:t>mp</w:t>
            </w:r>
          </w:p>
        </w:tc>
        <w:tc>
          <w:tcPr>
            <w:tcW w:type="dxa" w:w="680"/>
          </w:tcPr>
          <w:p>
            <w:r>
              <w:rPr>
                <w:b w:val="0"/>
                <w:sz w:val="16"/>
              </w:rPr>
              <w:t>140.0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16</w:t>
            </w:r>
          </w:p>
        </w:tc>
        <w:tc>
          <w:tcPr>
            <w:tcW w:type="dxa" w:w="1701"/>
          </w:tcPr>
          <w:p>
            <w:r>
              <w:rPr>
                <w:b w:val="0"/>
                <w:sz w:val="16"/>
              </w:rPr>
              <w:t>226208</w:t>
            </w:r>
          </w:p>
        </w:tc>
        <w:tc>
          <w:tcPr>
            <w:tcW w:type="dxa" w:w="850"/>
          </w:tcPr>
          <w:p>
            <w:r>
              <w:rPr>
                <w:b w:val="0"/>
                <w:sz w:val="16"/>
              </w:rPr>
              <w:t>IZF12G1</w:t>
            </w:r>
          </w:p>
        </w:tc>
        <w:tc>
          <w:tcPr>
            <w:tcW w:type="dxa" w:w="1984"/>
          </w:tcPr>
          <w:p>
            <w:r>
              <w:rPr>
                <w:b w:val="0"/>
                <w:sz w:val="16"/>
              </w:rPr>
              <w:t>izol term la pard.cu placi polistiren celular t...</w:t>
            </w:r>
          </w:p>
        </w:tc>
        <w:tc>
          <w:tcPr>
            <w:tcW w:type="dxa" w:w="454"/>
          </w:tcPr>
          <w:p>
            <w:r>
              <w:rPr>
                <w:b w:val="0"/>
                <w:sz w:val="16"/>
              </w:rPr>
              <w:t>mp</w:t>
            </w:r>
          </w:p>
        </w:tc>
        <w:tc>
          <w:tcPr>
            <w:tcW w:type="dxa" w:w="680"/>
          </w:tcPr>
          <w:p>
            <w:r>
              <w:rPr>
                <w:b w:val="0"/>
                <w:sz w:val="16"/>
              </w:rPr>
              <w:t>105.0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17</w:t>
            </w:r>
          </w:p>
        </w:tc>
        <w:tc>
          <w:tcPr>
            <w:tcW w:type="dxa" w:w="1701"/>
          </w:tcPr>
          <w:p>
            <w:r>
              <w:rPr>
                <w:b w:val="0"/>
                <w:sz w:val="16"/>
              </w:rPr>
              <w:t>226208</w:t>
            </w:r>
          </w:p>
        </w:tc>
        <w:tc>
          <w:tcPr>
            <w:tcW w:type="dxa" w:w="850"/>
          </w:tcPr>
          <w:p>
            <w:r>
              <w:rPr>
                <w:b w:val="0"/>
                <w:sz w:val="16"/>
              </w:rPr>
              <w:t>CG18B1</w:t>
            </w:r>
          </w:p>
        </w:tc>
        <w:tc>
          <w:tcPr>
            <w:tcW w:type="dxa" w:w="1984"/>
          </w:tcPr>
          <w:p>
            <w:r>
              <w:rPr>
                <w:b w:val="0"/>
                <w:sz w:val="16"/>
              </w:rPr>
              <w:t>pardoseli din beton b100, de 10cm grosime, in c...</w:t>
            </w:r>
          </w:p>
        </w:tc>
        <w:tc>
          <w:tcPr>
            <w:tcW w:type="dxa" w:w="454"/>
          </w:tcPr>
          <w:p>
            <w:r>
              <w:rPr>
                <w:b w:val="0"/>
                <w:sz w:val="16"/>
              </w:rPr>
              <w:t>mp</w:t>
            </w:r>
          </w:p>
        </w:tc>
        <w:tc>
          <w:tcPr>
            <w:tcW w:type="dxa" w:w="680"/>
          </w:tcPr>
          <w:p>
            <w:r>
              <w:rPr>
                <w:b w:val="0"/>
                <w:sz w:val="16"/>
              </w:rPr>
              <w:t>136.0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20</w:t>
            </w:r>
          </w:p>
        </w:tc>
        <w:tc>
          <w:tcPr>
            <w:tcW w:type="dxa" w:w="1701"/>
          </w:tcPr>
          <w:p>
            <w:r>
              <w:rPr>
                <w:b w:val="0"/>
                <w:sz w:val="16"/>
              </w:rPr>
              <w:t>226208</w:t>
            </w:r>
          </w:p>
        </w:tc>
        <w:tc>
          <w:tcPr>
            <w:tcW w:type="dxa" w:w="850"/>
          </w:tcPr>
          <w:p>
            <w:r>
              <w:rPr>
                <w:b w:val="0"/>
                <w:sz w:val="16"/>
              </w:rPr>
              <w:t>IZF04B1</w:t>
            </w:r>
          </w:p>
        </w:tc>
        <w:tc>
          <w:tcPr>
            <w:tcW w:type="dxa" w:w="1984"/>
          </w:tcPr>
          <w:p>
            <w:r>
              <w:rPr>
                <w:b w:val="0"/>
                <w:sz w:val="16"/>
              </w:rPr>
              <w:t>strat hidroizolant cald cu carton bit lip mast ...</w:t>
            </w:r>
          </w:p>
        </w:tc>
        <w:tc>
          <w:tcPr>
            <w:tcW w:type="dxa" w:w="454"/>
          </w:tcPr>
          <w:p>
            <w:r>
              <w:rPr>
                <w:b w:val="0"/>
                <w:sz w:val="16"/>
              </w:rPr>
              <w:t>mp</w:t>
            </w:r>
          </w:p>
        </w:tc>
        <w:tc>
          <w:tcPr>
            <w:tcW w:type="dxa" w:w="680"/>
          </w:tcPr>
          <w:p>
            <w:r>
              <w:rPr>
                <w:b w:val="0"/>
                <w:sz w:val="16"/>
              </w:rPr>
              <w:t>30.0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20</w:t>
            </w:r>
          </w:p>
        </w:tc>
        <w:tc>
          <w:tcPr>
            <w:tcW w:type="dxa" w:w="1701"/>
          </w:tcPr>
          <w:p>
            <w:r>
              <w:rPr>
                <w:b w:val="0"/>
                <w:sz w:val="16"/>
              </w:rPr>
              <w:t>226208</w:t>
            </w:r>
          </w:p>
        </w:tc>
        <w:tc>
          <w:tcPr>
            <w:tcW w:type="dxa" w:w="850"/>
          </w:tcPr>
          <w:p>
            <w:r>
              <w:rPr>
                <w:b w:val="0"/>
                <w:sz w:val="16"/>
                <w:u w:val="single"/>
              </w:rPr>
              <w:t>IZF04B1</w:t>
            </w:r>
          </w:p>
          <w:p>
            <w:pPr>
              <w:ind w:left="280"/>
            </w:pPr>
            <w:r>
              <w:rPr>
                <w:b w:val="0"/>
                <w:sz w:val="16"/>
              </w:rPr>
              <w:t>$2600036</w:t>
            </w:r>
          </w:p>
        </w:tc>
        <w:tc>
          <w:tcPr>
            <w:tcW w:type="dxa" w:w="1984"/>
          </w:tcPr>
          <w:p>
            <w:r>
              <w:rPr>
                <w:b w:val="0"/>
                <w:sz w:val="16"/>
              </w:rPr>
              <w:t>bitum pentru materiale la lucrari de</w:t>
            </w:r>
          </w:p>
        </w:tc>
        <w:tc>
          <w:tcPr>
            <w:tcW w:type="dxa" w:w="454"/>
          </w:tcPr>
          <w:p>
            <w:r>
              <w:rPr>
                <w:b w:val="0"/>
                <w:sz w:val="16"/>
              </w:rPr>
              <w:t>tona</w:t>
            </w:r>
          </w:p>
        </w:tc>
        <w:tc>
          <w:tcPr>
            <w:tcW w:type="dxa" w:w="680"/>
          </w:tcPr>
          <w:p>
            <w:r>
              <w:rPr>
                <w:b w:val="0"/>
                <w:sz w:val="16"/>
              </w:rPr>
              <w:t>45.0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27</w:t>
            </w:r>
          </w:p>
        </w:tc>
        <w:tc>
          <w:tcPr>
            <w:tcW w:type="dxa" w:w="1701"/>
          </w:tcPr>
          <w:p>
            <w:r>
              <w:rPr>
                <w:b w:val="0"/>
                <w:sz w:val="16"/>
              </w:rPr>
              <w:t>226208</w:t>
            </w:r>
          </w:p>
        </w:tc>
        <w:tc>
          <w:tcPr>
            <w:tcW w:type="dxa" w:w="850"/>
          </w:tcPr>
          <w:p>
            <w:r>
              <w:rPr>
                <w:b w:val="0"/>
                <w:sz w:val="16"/>
              </w:rPr>
              <w:t>CZ0302K1</w:t>
            </w:r>
          </w:p>
        </w:tc>
        <w:tc>
          <w:tcPr>
            <w:tcW w:type="dxa" w:w="1984"/>
          </w:tcPr>
          <w:p>
            <w:r>
              <w:rPr>
                <w:b w:val="0"/>
                <w:sz w:val="16"/>
              </w:rPr>
              <w:t>confect armat pt pereti grinzi stilpi diafragme...</w:t>
            </w:r>
          </w:p>
        </w:tc>
        <w:tc>
          <w:tcPr>
            <w:tcW w:type="dxa" w:w="454"/>
          </w:tcPr>
          <w:p>
            <w:r>
              <w:rPr>
                <w:b w:val="0"/>
                <w:sz w:val="16"/>
              </w:rPr>
              <w:t>tona</w:t>
            </w:r>
          </w:p>
        </w:tc>
        <w:tc>
          <w:tcPr>
            <w:tcW w:type="dxa" w:w="680"/>
          </w:tcPr>
          <w:p>
            <w:r>
              <w:rPr>
                <w:b w:val="0"/>
                <w:sz w:val="16"/>
              </w:rPr>
              <w:t>2290.0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28</w:t>
            </w:r>
          </w:p>
        </w:tc>
        <w:tc>
          <w:tcPr>
            <w:tcW w:type="dxa" w:w="1701"/>
          </w:tcPr>
          <w:p>
            <w:r>
              <w:rPr>
                <w:b w:val="0"/>
                <w:sz w:val="16"/>
              </w:rPr>
              <w:t>226208</w:t>
            </w:r>
          </w:p>
        </w:tc>
        <w:tc>
          <w:tcPr>
            <w:tcW w:type="dxa" w:w="850"/>
          </w:tcPr>
          <w:p>
            <w:r>
              <w:rPr>
                <w:b w:val="0"/>
                <w:sz w:val="16"/>
              </w:rPr>
              <w:t>CB04A1</w:t>
            </w:r>
          </w:p>
        </w:tc>
        <w:tc>
          <w:tcPr>
            <w:tcW w:type="dxa" w:w="1984"/>
          </w:tcPr>
          <w:p>
            <w:r>
              <w:rPr>
                <w:b w:val="0"/>
                <w:sz w:val="16"/>
              </w:rPr>
              <w:t>cofraje din panouri refolosibile din scinduri l...</w:t>
            </w:r>
          </w:p>
        </w:tc>
        <w:tc>
          <w:tcPr>
            <w:tcW w:type="dxa" w:w="454"/>
          </w:tcPr>
          <w:p>
            <w:r>
              <w:rPr>
                <w:b w:val="0"/>
                <w:sz w:val="16"/>
              </w:rPr>
              <w:t>mp</w:t>
            </w:r>
          </w:p>
        </w:tc>
        <w:tc>
          <w:tcPr>
            <w:tcW w:type="dxa" w:w="680"/>
          </w:tcPr>
          <w:p>
            <w:r>
              <w:rPr>
                <w:b w:val="0"/>
                <w:sz w:val="16"/>
              </w:rPr>
              <w:t>200.0</w:t>
            </w:r>
          </w:p>
        </w:tc>
        <w:tc>
          <w:tcPr>
            <w:tcW w:type="dxa" w:w="850"/>
          </w:tcPr>
          <w:p>
            <w:r>
              <w:rPr>
                <w:b w:val="0"/>
                <w:sz w:val="16"/>
              </w:rPr>
              <w:t>CB04A1</w:t>
            </w:r>
          </w:p>
        </w:tc>
        <w:tc>
          <w:tcPr>
            <w:tcW w:type="dxa" w:w="1984"/>
          </w:tcPr>
          <w:p>
            <w:r>
              <w:rPr>
                <w:b w:val="0"/>
                <w:sz w:val="16"/>
              </w:rPr>
              <w:t>cofraje din panouri refolosibile din scinduri l...</w:t>
            </w:r>
          </w:p>
        </w:tc>
        <w:tc>
          <w:tcPr>
            <w:tcW w:type="dxa" w:w="454"/>
          </w:tcPr>
          <w:p>
            <w:r>
              <w:rPr>
                <w:b w:val="0"/>
                <w:sz w:val="16"/>
              </w:rPr>
              <w:t>mp</w:t>
            </w:r>
          </w:p>
        </w:tc>
        <w:tc>
          <w:tcPr>
            <w:tcW w:type="dxa" w:w="680"/>
          </w:tcPr>
          <w:p>
            <w:r>
              <w:rPr>
                <w:b w:val="0"/>
                <w:sz w:val="16"/>
              </w:rPr>
              <w:t>200.0</w:t>
            </w:r>
          </w:p>
        </w:tc>
        <w:tc>
          <w:tcPr>
            <w:tcW w:type="dxa" w:w="3572"/>
          </w:tcPr>
          <w:p>
            <w:r>
              <w:rPr>
                <w:b w:val="0"/>
                <w:color w:val="CC0000"/>
                <w:sz w:val="16"/>
              </w:rPr>
              <w:t>DEVIZ_MISMATCH</w:t>
            </w:r>
          </w:p>
        </w:tc>
      </w:tr>
      <w:tr>
        <w:tc>
          <w:tcPr>
            <w:tcW w:type="dxa" w:w="397"/>
          </w:tcPr>
          <w:p>
            <w:r>
              <w:rPr>
                <w:b w:val="0"/>
                <w:sz w:val="16"/>
              </w:rPr>
              <w:t>30</w:t>
            </w:r>
          </w:p>
        </w:tc>
        <w:tc>
          <w:tcPr>
            <w:tcW w:type="dxa" w:w="1701"/>
          </w:tcPr>
          <w:p>
            <w:r>
              <w:rPr>
                <w:b w:val="0"/>
                <w:sz w:val="16"/>
              </w:rPr>
              <w:t>226208</w:t>
            </w:r>
          </w:p>
        </w:tc>
        <w:tc>
          <w:tcPr>
            <w:tcW w:type="dxa" w:w="850"/>
          </w:tcPr>
          <w:p>
            <w:r>
              <w:rPr>
                <w:b w:val="0"/>
                <w:sz w:val="16"/>
              </w:rPr>
              <w:t>CA02J1</w:t>
            </w:r>
          </w:p>
        </w:tc>
        <w:tc>
          <w:tcPr>
            <w:tcW w:type="dxa" w:w="1984"/>
          </w:tcPr>
          <w:p>
            <w:r>
              <w:rPr>
                <w:b w:val="0"/>
                <w:sz w:val="16"/>
              </w:rPr>
              <w:t>turnare beton armat la constructii cu h &lt;35m, i...</w:t>
            </w:r>
          </w:p>
        </w:tc>
        <w:tc>
          <w:tcPr>
            <w:tcW w:type="dxa" w:w="454"/>
          </w:tcPr>
          <w:p>
            <w:r>
              <w:rPr>
                <w:b w:val="0"/>
                <w:sz w:val="16"/>
              </w:rPr>
              <w:t>mc</w:t>
            </w:r>
          </w:p>
        </w:tc>
        <w:tc>
          <w:tcPr>
            <w:tcW w:type="dxa" w:w="680"/>
          </w:tcPr>
          <w:p>
            <w:r>
              <w:rPr>
                <w:b w:val="0"/>
                <w:sz w:val="16"/>
              </w:rPr>
              <w:t>54.0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30</w:t>
            </w:r>
          </w:p>
        </w:tc>
        <w:tc>
          <w:tcPr>
            <w:tcW w:type="dxa" w:w="1701"/>
          </w:tcPr>
          <w:p>
            <w:r>
              <w:rPr>
                <w:b w:val="0"/>
                <w:sz w:val="16"/>
              </w:rPr>
              <w:t>226208</w:t>
            </w:r>
          </w:p>
        </w:tc>
        <w:tc>
          <w:tcPr>
            <w:tcW w:type="dxa" w:w="850"/>
          </w:tcPr>
          <w:p>
            <w:r>
              <w:rPr>
                <w:b w:val="0"/>
                <w:sz w:val="16"/>
                <w:u w:val="single"/>
              </w:rPr>
              <w:t>CA02J1</w:t>
            </w:r>
          </w:p>
          <w:p>
            <w:pPr>
              <w:ind w:left="280"/>
            </w:pPr>
            <w:r>
              <w:rPr>
                <w:b w:val="0"/>
                <w:sz w:val="16"/>
              </w:rPr>
              <w:t>$3273724</w:t>
            </w:r>
          </w:p>
        </w:tc>
        <w:tc>
          <w:tcPr>
            <w:tcW w:type="dxa" w:w="1984"/>
          </w:tcPr>
          <w:p>
            <w:r>
              <w:rPr>
                <w:b w:val="0"/>
                <w:sz w:val="16"/>
              </w:rPr>
              <w:t>beton b 330 - c20/25 (0-31)</w:t>
            </w:r>
          </w:p>
        </w:tc>
        <w:tc>
          <w:tcPr>
            <w:tcW w:type="dxa" w:w="454"/>
          </w:tcPr>
          <w:p>
            <w:r>
              <w:rPr>
                <w:b w:val="0"/>
                <w:sz w:val="16"/>
              </w:rPr>
              <w:t>mc</w:t>
            </w:r>
          </w:p>
        </w:tc>
        <w:tc>
          <w:tcPr>
            <w:tcW w:type="dxa" w:w="680"/>
          </w:tcPr>
          <w:p>
            <w:r>
              <w:rPr>
                <w:b w:val="0"/>
                <w:sz w:val="16"/>
              </w:rPr>
              <w:t>54.432</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32</w:t>
            </w:r>
          </w:p>
        </w:tc>
        <w:tc>
          <w:tcPr>
            <w:tcW w:type="dxa" w:w="1701"/>
          </w:tcPr>
          <w:p>
            <w:r>
              <w:rPr>
                <w:b w:val="0"/>
                <w:sz w:val="16"/>
              </w:rPr>
              <w:t>226208</w:t>
            </w:r>
          </w:p>
        </w:tc>
        <w:tc>
          <w:tcPr>
            <w:tcW w:type="dxa" w:w="850"/>
          </w:tcPr>
          <w:p>
            <w:r>
              <w:rPr>
                <w:b w:val="0"/>
                <w:sz w:val="16"/>
              </w:rPr>
              <w:t>CB47A1</w:t>
            </w:r>
          </w:p>
        </w:tc>
        <w:tc>
          <w:tcPr>
            <w:tcW w:type="dxa" w:w="1984"/>
          </w:tcPr>
          <w:p>
            <w:r>
              <w:rPr>
                <w:b w:val="0"/>
                <w:sz w:val="16"/>
              </w:rPr>
              <w:t>montarea si demontare schelei met tubulare pt l...</w:t>
            </w:r>
          </w:p>
        </w:tc>
        <w:tc>
          <w:tcPr>
            <w:tcW w:type="dxa" w:w="454"/>
          </w:tcPr>
          <w:p>
            <w:r>
              <w:rPr>
                <w:b w:val="0"/>
                <w:sz w:val="16"/>
              </w:rPr>
              <w:t>mp</w:t>
            </w:r>
          </w:p>
        </w:tc>
        <w:tc>
          <w:tcPr>
            <w:tcW w:type="dxa" w:w="680"/>
          </w:tcPr>
          <w:p>
            <w:r>
              <w:rPr>
                <w:b w:val="0"/>
                <w:sz w:val="16"/>
              </w:rPr>
              <w:t>160.0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34 principale  +  4 subarticole</w:t>
            </w:r>
          </w:p>
        </w:tc>
        <w:tc>
          <w:tcPr>
            <w:tcW w:type="dxa" w:w="680"/>
            <w:gridSpan w:val="4"/>
            <w:shd w:fill="D9D9D9" w:val="clear"/>
          </w:tcPr>
          <w:p>
            <w:r>
              <w:rPr>
                <w:b w:val="0"/>
                <w:color w:val="000000"/>
                <w:sz w:val="18"/>
              </w:rPr>
              <w:t>Ofertă: 34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226218  │  LIPSA: 0  │  EXTRA: 0  │  Delta: 0 ✓</w:t>
            </w:r>
          </w:p>
        </w:tc>
      </w:tr>
      <w:tr>
        <w:tc>
          <w:tcPr>
            <w:tcW w:type="dxa" w:w="397"/>
            <w:shd w:fill="C8A0DC" w:val="clear"/>
          </w:tcPr>
          <w:p>
            <w:r>
              <w:rPr>
                <w:b w:val="0"/>
                <w:sz w:val="16"/>
              </w:rPr>
              <w:t>6</w:t>
            </w:r>
          </w:p>
        </w:tc>
        <w:tc>
          <w:tcPr>
            <w:tcW w:type="dxa" w:w="1701"/>
            <w:shd w:fill="C8A0DC" w:val="clear"/>
          </w:tcPr>
          <w:p>
            <w:r>
              <w:rPr>
                <w:b w:val="0"/>
                <w:sz w:val="16"/>
              </w:rPr>
              <w:t>226218</w:t>
            </w:r>
          </w:p>
        </w:tc>
        <w:tc>
          <w:tcPr>
            <w:tcW w:type="dxa" w:w="850"/>
            <w:shd w:fill="C8A0DC" w:val="clear"/>
          </w:tcPr>
          <w:p>
            <w:r>
              <w:rPr>
                <w:b w:val="0"/>
                <w:sz w:val="16"/>
              </w:rPr>
              <w:t>CF10C1</w:t>
            </w:r>
          </w:p>
        </w:tc>
        <w:tc>
          <w:tcPr>
            <w:tcW w:type="dxa" w:w="1984"/>
            <w:shd w:fill="C8A0DC" w:val="clear"/>
          </w:tcPr>
          <w:p>
            <w:r>
              <w:rPr>
                <w:b w:val="0"/>
                <w:sz w:val="16"/>
              </w:rPr>
              <w:t>glet de ipsos aplicat la tencuieli interioare d...</w:t>
            </w:r>
          </w:p>
        </w:tc>
        <w:tc>
          <w:tcPr>
            <w:tcW w:type="dxa" w:w="454"/>
            <w:shd w:fill="C8A0DC" w:val="clear"/>
          </w:tcPr>
          <w:p>
            <w:r>
              <w:rPr>
                <w:b w:val="0"/>
                <w:sz w:val="16"/>
              </w:rPr>
              <w:t>mp</w:t>
            </w:r>
          </w:p>
        </w:tc>
        <w:tc>
          <w:tcPr>
            <w:tcW w:type="dxa" w:w="680"/>
            <w:shd w:fill="C8A0DC" w:val="clear"/>
          </w:tcPr>
          <w:p>
            <w:r>
              <w:rPr>
                <w:b w:val="0"/>
                <w:sz w:val="16"/>
              </w:rPr>
              <w:t>195.0</w:t>
            </w:r>
          </w:p>
        </w:tc>
        <w:tc>
          <w:tcPr>
            <w:tcW w:type="dxa" w:w="850"/>
            <w:shd w:fill="C8A0DC" w:val="clear"/>
          </w:tcPr>
          <w:p>
            <w:r>
              <w:rPr>
                <w:b w:val="0"/>
                <w:sz w:val="16"/>
              </w:rPr>
              <w:t>CF10C1</w:t>
            </w:r>
          </w:p>
        </w:tc>
        <w:tc>
          <w:tcPr>
            <w:tcW w:type="dxa" w:w="1984"/>
            <w:shd w:fill="C8A0DC" w:val="clear"/>
          </w:tcPr>
          <w:p>
            <w:r>
              <w:rPr>
                <w:b w:val="0"/>
                <w:sz w:val="16"/>
              </w:rPr>
              <w:t>glet de ipsos aplicat la tencuieli interioare d...</w:t>
            </w:r>
          </w:p>
        </w:tc>
        <w:tc>
          <w:tcPr>
            <w:tcW w:type="dxa" w:w="454"/>
            <w:shd w:fill="C8A0DC" w:val="clear"/>
          </w:tcPr>
          <w:p>
            <w:r>
              <w:rPr>
                <w:b w:val="0"/>
                <w:sz w:val="16"/>
              </w:rPr>
              <w:t>mp</w:t>
            </w:r>
          </w:p>
        </w:tc>
        <w:tc>
          <w:tcPr>
            <w:tcW w:type="dxa" w:w="680"/>
            <w:shd w:fill="C8A0DC" w:val="clear"/>
          </w:tcPr>
          <w:p>
            <w:r>
              <w:rPr>
                <w:b w:val="0"/>
                <w:sz w:val="16"/>
              </w:rPr>
              <w:t>195.0</w:t>
            </w:r>
          </w:p>
        </w:tc>
        <w:tc>
          <w:tcPr>
            <w:tcW w:type="dxa" w:w="3572"/>
            <w:shd w:fill="C8A0DC" w:val="clear"/>
          </w:tcPr>
          <w:p>
            <w:r>
              <w:rPr>
                <w:b w:val="0"/>
                <w:color w:val="CC0000"/>
                <w:sz w:val="16"/>
              </w:rPr>
              <w:t>Descriere diferită (similaritate 0.21): referință 'glet de ipsos aplicat la tencuieli interioare driscuite 007 pf04a1 - strat amorsaj aplicat cu peria din bitum taiat cu white spirit rafinat 007 327015', ofertat 'glet de ipsos aplicat la tencuieli interioare driscuite'</w:t>
            </w:r>
          </w:p>
        </w:tc>
      </w:tr>
      <w:tr>
        <w:tc>
          <w:tcPr>
            <w:tcW w:type="dxa" w:w="397"/>
          </w:tcPr>
          <w:p>
            <w:r>
              <w:rPr>
                <w:b w:val="0"/>
                <w:sz w:val="16"/>
              </w:rPr>
              <w:t>13</w:t>
            </w:r>
          </w:p>
        </w:tc>
        <w:tc>
          <w:tcPr>
            <w:tcW w:type="dxa" w:w="1701"/>
          </w:tcPr>
          <w:p>
            <w:r>
              <w:rPr>
                <w:b w:val="0"/>
                <w:sz w:val="16"/>
              </w:rPr>
              <w:t>226218</w:t>
            </w:r>
          </w:p>
        </w:tc>
        <w:tc>
          <w:tcPr>
            <w:tcW w:type="dxa" w:w="850"/>
          </w:tcPr>
          <w:p>
            <w:r>
              <w:rPr>
                <w:b w:val="0"/>
                <w:sz w:val="16"/>
              </w:rPr>
              <w:t>CF10C1</w:t>
            </w:r>
          </w:p>
        </w:tc>
        <w:tc>
          <w:tcPr>
            <w:tcW w:type="dxa" w:w="1984"/>
          </w:tcPr>
          <w:p>
            <w:r>
              <w:rPr>
                <w:b w:val="0"/>
                <w:sz w:val="16"/>
              </w:rPr>
              <w:t>glet de ipsos aplicat la tencuieli interioare d...</w:t>
            </w:r>
          </w:p>
        </w:tc>
        <w:tc>
          <w:tcPr>
            <w:tcW w:type="dxa" w:w="454"/>
          </w:tcPr>
          <w:p>
            <w:r>
              <w:rPr>
                <w:b w:val="0"/>
                <w:sz w:val="16"/>
              </w:rPr>
              <w:t>mp</w:t>
            </w:r>
          </w:p>
        </w:tc>
        <w:tc>
          <w:tcPr>
            <w:tcW w:type="dxa" w:w="680"/>
          </w:tcPr>
          <w:p>
            <w:r>
              <w:rPr>
                <w:b w:val="0"/>
                <w:sz w:val="16"/>
              </w:rPr>
              <w:t>79.0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shd w:fill="C8A0DC" w:val="clear"/>
          </w:tcPr>
          <w:p>
            <w:r>
              <w:rPr>
                <w:b w:val="0"/>
                <w:sz w:val="16"/>
              </w:rPr>
              <w:t>6</w:t>
            </w:r>
          </w:p>
        </w:tc>
        <w:tc>
          <w:tcPr>
            <w:tcW w:type="dxa" w:w="1701"/>
            <w:shd w:fill="C8A0DC" w:val="clear"/>
          </w:tcPr>
          <w:p>
            <w:r>
              <w:rPr>
                <w:b w:val="0"/>
                <w:sz w:val="16"/>
              </w:rPr>
              <w:t>226218</w:t>
            </w:r>
          </w:p>
        </w:tc>
        <w:tc>
          <w:tcPr>
            <w:tcW w:type="dxa" w:w="850"/>
            <w:shd w:fill="C8A0DC" w:val="clear"/>
          </w:tcPr>
          <w:p>
            <w:r>
              <w:rPr>
                <w:b w:val="0"/>
                <w:sz w:val="16"/>
              </w:rPr>
              <w:t>CF10C1</w:t>
            </w:r>
          </w:p>
        </w:tc>
        <w:tc>
          <w:tcPr>
            <w:tcW w:type="dxa" w:w="1984"/>
            <w:shd w:fill="C8A0DC" w:val="clear"/>
          </w:tcPr>
          <w:p>
            <w:r>
              <w:rPr>
                <w:b w:val="0"/>
                <w:sz w:val="16"/>
              </w:rPr>
              <w:t>glet de ipsos aplicat la tencuieli interioare d...</w:t>
            </w:r>
          </w:p>
        </w:tc>
        <w:tc>
          <w:tcPr>
            <w:tcW w:type="dxa" w:w="454"/>
            <w:shd w:fill="C8A0DC" w:val="clear"/>
          </w:tcPr>
          <w:p>
            <w:r>
              <w:rPr>
                <w:b w:val="0"/>
                <w:sz w:val="16"/>
              </w:rPr>
              <w:t>mp</w:t>
            </w:r>
          </w:p>
        </w:tc>
        <w:tc>
          <w:tcPr>
            <w:tcW w:type="dxa" w:w="680"/>
            <w:shd w:fill="C8A0DC" w:val="clear"/>
          </w:tcPr>
          <w:p>
            <w:r>
              <w:rPr>
                <w:b w:val="0"/>
                <w:sz w:val="16"/>
              </w:rPr>
              <w:t>195.0</w:t>
            </w:r>
          </w:p>
        </w:tc>
        <w:tc>
          <w:tcPr>
            <w:tcW w:type="dxa" w:w="850"/>
            <w:shd w:fill="C8A0DC" w:val="clear"/>
          </w:tcPr>
          <w:p>
            <w:r>
              <w:rPr>
                <w:b w:val="0"/>
                <w:sz w:val="16"/>
              </w:rPr>
              <w:t>CF10C1</w:t>
            </w:r>
          </w:p>
        </w:tc>
        <w:tc>
          <w:tcPr>
            <w:tcW w:type="dxa" w:w="1984"/>
            <w:shd w:fill="C8A0DC" w:val="clear"/>
          </w:tcPr>
          <w:p>
            <w:r>
              <w:rPr>
                <w:b w:val="0"/>
                <w:sz w:val="16"/>
              </w:rPr>
              <w:t>glet de ipsos aplicat la tencuieli interioare d...</w:t>
            </w:r>
          </w:p>
        </w:tc>
        <w:tc>
          <w:tcPr>
            <w:tcW w:type="dxa" w:w="454"/>
            <w:shd w:fill="C8A0DC" w:val="clear"/>
          </w:tcPr>
          <w:p>
            <w:r>
              <w:rPr>
                <w:b w:val="0"/>
                <w:sz w:val="16"/>
              </w:rPr>
              <w:t>mp</w:t>
            </w:r>
          </w:p>
        </w:tc>
        <w:tc>
          <w:tcPr>
            <w:tcW w:type="dxa" w:w="680"/>
            <w:shd w:fill="C8A0DC" w:val="clear"/>
          </w:tcPr>
          <w:p>
            <w:r>
              <w:rPr>
                <w:b w:val="0"/>
                <w:sz w:val="16"/>
              </w:rPr>
              <w:t>195.0</w:t>
            </w:r>
          </w:p>
        </w:tc>
        <w:tc>
          <w:tcPr>
            <w:tcW w:type="dxa" w:w="3572"/>
            <w:shd w:fill="C8A0DC" w:val="clear"/>
          </w:tcPr>
          <w:p>
            <w:r>
              <w:rPr>
                <w:b w:val="0"/>
                <w:color w:val="CC0000"/>
                <w:sz w:val="16"/>
              </w:rPr>
              <w:t>Descriere diferită (similaritate 0.21): referință 'glet de ipsos aplicat la tencuieli interioare driscuite 007 pf04a1 - strat amorsaj aplicat cu peria din bitum taiat cu white spirit rafinat 007 327015', ofertat 'glet de ipsos aplicat la tencuieli interioare driscuite'</w:t>
            </w:r>
          </w:p>
        </w:tc>
      </w:tr>
      <w:tr>
        <w:tc>
          <w:tcPr>
            <w:tcW w:type="dxa" w:w="397"/>
          </w:tcPr>
          <w:p>
            <w:r>
              <w:rPr>
                <w:b w:val="0"/>
                <w:sz w:val="16"/>
              </w:rPr>
              <w:t>13</w:t>
            </w:r>
          </w:p>
        </w:tc>
        <w:tc>
          <w:tcPr>
            <w:tcW w:type="dxa" w:w="1701"/>
          </w:tcPr>
          <w:p>
            <w:r>
              <w:rPr>
                <w:b w:val="0"/>
                <w:sz w:val="16"/>
              </w:rPr>
              <w:t>226218</w:t>
            </w:r>
          </w:p>
        </w:tc>
        <w:tc>
          <w:tcPr>
            <w:tcW w:type="dxa" w:w="850"/>
          </w:tcPr>
          <w:p>
            <w:r>
              <w:rPr>
                <w:b w:val="0"/>
                <w:sz w:val="16"/>
              </w:rPr>
              <w:t>CF10C1</w:t>
            </w:r>
          </w:p>
        </w:tc>
        <w:tc>
          <w:tcPr>
            <w:tcW w:type="dxa" w:w="1984"/>
          </w:tcPr>
          <w:p>
            <w:r>
              <w:rPr>
                <w:b w:val="0"/>
                <w:sz w:val="16"/>
              </w:rPr>
              <w:t>glet de ipsos aplicat la tencuieli interioare d...</w:t>
            </w:r>
          </w:p>
        </w:tc>
        <w:tc>
          <w:tcPr>
            <w:tcW w:type="dxa" w:w="454"/>
          </w:tcPr>
          <w:p>
            <w:r>
              <w:rPr>
                <w:b w:val="0"/>
                <w:sz w:val="16"/>
              </w:rPr>
              <w:t>mp</w:t>
            </w:r>
          </w:p>
        </w:tc>
        <w:tc>
          <w:tcPr>
            <w:tcW w:type="dxa" w:w="680"/>
          </w:tcPr>
          <w:p>
            <w:r>
              <w:rPr>
                <w:b w:val="0"/>
                <w:sz w:val="16"/>
              </w:rPr>
              <w:t>79.0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16</w:t>
            </w:r>
          </w:p>
        </w:tc>
        <w:tc>
          <w:tcPr>
            <w:tcW w:type="dxa" w:w="1701"/>
          </w:tcPr>
          <w:p>
            <w:r>
              <w:rPr>
                <w:b w:val="0"/>
                <w:sz w:val="16"/>
              </w:rPr>
              <w:t>226218</w:t>
            </w:r>
          </w:p>
        </w:tc>
        <w:tc>
          <w:tcPr>
            <w:tcW w:type="dxa" w:w="850"/>
          </w:tcPr>
          <w:p>
            <w:r>
              <w:rPr>
                <w:b w:val="0"/>
                <w:sz w:val="16"/>
              </w:rPr>
              <w:t>CG01D1</w:t>
            </w:r>
          </w:p>
        </w:tc>
        <w:tc>
          <w:tcPr>
            <w:tcW w:type="dxa" w:w="1984"/>
          </w:tcPr>
          <w:p>
            <w:r>
              <w:rPr>
                <w:b w:val="0"/>
                <w:sz w:val="16"/>
              </w:rPr>
              <w:t>strat suport pt pardoseli executate din mortar ...</w:t>
            </w:r>
          </w:p>
        </w:tc>
        <w:tc>
          <w:tcPr>
            <w:tcW w:type="dxa" w:w="454"/>
          </w:tcPr>
          <w:p>
            <w:r>
              <w:rPr>
                <w:b w:val="0"/>
                <w:sz w:val="16"/>
              </w:rPr>
              <w:t>mp</w:t>
            </w:r>
          </w:p>
        </w:tc>
        <w:tc>
          <w:tcPr>
            <w:tcW w:type="dxa" w:w="680"/>
          </w:tcPr>
          <w:p>
            <w:r>
              <w:rPr>
                <w:b w:val="0"/>
                <w:sz w:val="16"/>
              </w:rPr>
              <w:t>125.0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17</w:t>
            </w:r>
          </w:p>
        </w:tc>
        <w:tc>
          <w:tcPr>
            <w:tcW w:type="dxa" w:w="1701"/>
          </w:tcPr>
          <w:p>
            <w:r>
              <w:rPr>
                <w:b w:val="0"/>
                <w:sz w:val="16"/>
              </w:rPr>
              <w:t>226218</w:t>
            </w:r>
          </w:p>
        </w:tc>
        <w:tc>
          <w:tcPr>
            <w:tcW w:type="dxa" w:w="850"/>
          </w:tcPr>
          <w:p>
            <w:r>
              <w:rPr>
                <w:b w:val="0"/>
                <w:sz w:val="16"/>
              </w:rPr>
              <w:t>CG17B</w:t>
            </w:r>
          </w:p>
        </w:tc>
        <w:tc>
          <w:tcPr>
            <w:tcW w:type="dxa" w:w="1984"/>
          </w:tcPr>
          <w:p>
            <w:r>
              <w:rPr>
                <w:b w:val="0"/>
                <w:sz w:val="16"/>
              </w:rPr>
              <w:t>pardos placi gresie ceram patr, dreptungh, hexa...</w:t>
            </w:r>
          </w:p>
        </w:tc>
        <w:tc>
          <w:tcPr>
            <w:tcW w:type="dxa" w:w="454"/>
          </w:tcPr>
          <w:p>
            <w:r>
              <w:rPr>
                <w:b w:val="0"/>
                <w:sz w:val="16"/>
              </w:rPr>
              <w:t>mp</w:t>
            </w:r>
          </w:p>
        </w:tc>
        <w:tc>
          <w:tcPr>
            <w:tcW w:type="dxa" w:w="680"/>
          </w:tcPr>
          <w:p>
            <w:r>
              <w:rPr>
                <w:b w:val="0"/>
                <w:sz w:val="16"/>
              </w:rPr>
              <w:t>79.0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18</w:t>
            </w:r>
          </w:p>
        </w:tc>
        <w:tc>
          <w:tcPr>
            <w:tcW w:type="dxa" w:w="1701"/>
          </w:tcPr>
          <w:p>
            <w:r>
              <w:rPr>
                <w:b w:val="0"/>
                <w:sz w:val="16"/>
              </w:rPr>
              <w:t>226218</w:t>
            </w:r>
          </w:p>
        </w:tc>
        <w:tc>
          <w:tcPr>
            <w:tcW w:type="dxa" w:w="850"/>
          </w:tcPr>
          <w:p>
            <w:r>
              <w:rPr>
                <w:b w:val="0"/>
                <w:sz w:val="16"/>
                <w:u w:val="single"/>
              </w:rPr>
              <w:t>CG17B</w:t>
            </w:r>
          </w:p>
          <w:p>
            <w:pPr>
              <w:ind w:left="280"/>
            </w:pPr>
            <w:r>
              <w:rPr>
                <w:b w:val="0"/>
                <w:sz w:val="16"/>
              </w:rPr>
              <w:t>$3274270</w:t>
            </w:r>
          </w:p>
        </w:tc>
        <w:tc>
          <w:tcPr>
            <w:tcW w:type="dxa" w:w="1984"/>
          </w:tcPr>
          <w:p>
            <w:r>
              <w:rPr>
                <w:b w:val="0"/>
                <w:sz w:val="16"/>
              </w:rPr>
              <w:t>adeziv granit</w:t>
            </w:r>
          </w:p>
        </w:tc>
        <w:tc>
          <w:tcPr>
            <w:tcW w:type="dxa" w:w="454"/>
          </w:tcPr>
          <w:p>
            <w:r>
              <w:rPr>
                <w:b w:val="0"/>
                <w:sz w:val="16"/>
              </w:rPr>
              <w:t>tona</w:t>
            </w:r>
          </w:p>
        </w:tc>
        <w:tc>
          <w:tcPr>
            <w:tcW w:type="dxa" w:w="680"/>
          </w:tcPr>
          <w:p>
            <w:r>
              <w:rPr>
                <w:b w:val="0"/>
                <w:sz w:val="16"/>
              </w:rPr>
              <w:t>368.0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20</w:t>
            </w:r>
          </w:p>
        </w:tc>
        <w:tc>
          <w:tcPr>
            <w:tcW w:type="dxa" w:w="1701"/>
          </w:tcPr>
          <w:p>
            <w:r>
              <w:rPr>
                <w:b w:val="0"/>
                <w:sz w:val="16"/>
              </w:rPr>
              <w:t>226218</w:t>
            </w:r>
          </w:p>
        </w:tc>
        <w:tc>
          <w:tcPr>
            <w:tcW w:type="dxa" w:w="850"/>
          </w:tcPr>
          <w:p>
            <w:r>
              <w:rPr>
                <w:b w:val="0"/>
                <w:sz w:val="16"/>
              </w:rPr>
              <w:t>CG16A1</w:t>
            </w:r>
          </w:p>
        </w:tc>
        <w:tc>
          <w:tcPr>
            <w:tcW w:type="dxa" w:w="1984"/>
          </w:tcPr>
          <w:p>
            <w:r>
              <w:rPr>
                <w:b w:val="0"/>
                <w:sz w:val="16"/>
              </w:rPr>
              <w:t>plinte din placi de granit orizontale la pereti...</w:t>
            </w:r>
          </w:p>
        </w:tc>
        <w:tc>
          <w:tcPr>
            <w:tcW w:type="dxa" w:w="454"/>
          </w:tcPr>
          <w:p>
            <w:r>
              <w:rPr>
                <w:b w:val="0"/>
                <w:sz w:val="16"/>
              </w:rPr>
              <w:t>m</w:t>
            </w:r>
          </w:p>
        </w:tc>
        <w:tc>
          <w:tcPr>
            <w:tcW w:type="dxa" w:w="680"/>
          </w:tcPr>
          <w:p>
            <w:r>
              <w:rPr>
                <w:b w:val="0"/>
                <w:sz w:val="16"/>
              </w:rPr>
              <w:t>30.0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20</w:t>
            </w:r>
          </w:p>
        </w:tc>
        <w:tc>
          <w:tcPr>
            <w:tcW w:type="dxa" w:w="1701"/>
          </w:tcPr>
          <w:p>
            <w:r>
              <w:rPr>
                <w:b w:val="0"/>
                <w:sz w:val="16"/>
              </w:rPr>
              <w:t>226218</w:t>
            </w:r>
          </w:p>
        </w:tc>
        <w:tc>
          <w:tcPr>
            <w:tcW w:type="dxa" w:w="850"/>
          </w:tcPr>
          <w:p>
            <w:r>
              <w:rPr>
                <w:b w:val="0"/>
                <w:sz w:val="16"/>
              </w:rPr>
              <w:t>CG16A1</w:t>
            </w:r>
          </w:p>
        </w:tc>
        <w:tc>
          <w:tcPr>
            <w:tcW w:type="dxa" w:w="1984"/>
          </w:tcPr>
          <w:p>
            <w:r>
              <w:rPr>
                <w:b w:val="0"/>
                <w:sz w:val="16"/>
              </w:rPr>
              <w:t>plinte din placi de granit orizontale la pereti...</w:t>
            </w:r>
          </w:p>
        </w:tc>
        <w:tc>
          <w:tcPr>
            <w:tcW w:type="dxa" w:w="454"/>
          </w:tcPr>
          <w:p>
            <w:r>
              <w:rPr>
                <w:b w:val="0"/>
                <w:sz w:val="16"/>
              </w:rPr>
              <w:t>m</w:t>
            </w:r>
          </w:p>
        </w:tc>
        <w:tc>
          <w:tcPr>
            <w:tcW w:type="dxa" w:w="680"/>
          </w:tcPr>
          <w:p>
            <w:r>
              <w:rPr>
                <w:b w:val="0"/>
                <w:sz w:val="16"/>
              </w:rPr>
              <w:t>30.0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22</w:t>
            </w:r>
          </w:p>
        </w:tc>
        <w:tc>
          <w:tcPr>
            <w:tcW w:type="dxa" w:w="1701"/>
          </w:tcPr>
          <w:p>
            <w:r>
              <w:rPr>
                <w:b w:val="0"/>
                <w:sz w:val="16"/>
              </w:rPr>
              <w:t>226218</w:t>
            </w:r>
          </w:p>
        </w:tc>
        <w:tc>
          <w:tcPr>
            <w:tcW w:type="dxa" w:w="850"/>
          </w:tcPr>
          <w:p>
            <w:r>
              <w:rPr>
                <w:b w:val="0"/>
                <w:sz w:val="16"/>
              </w:rPr>
              <w:t>CK25A</w:t>
            </w:r>
          </w:p>
        </w:tc>
        <w:tc>
          <w:tcPr>
            <w:tcW w:type="dxa" w:w="1984"/>
          </w:tcPr>
          <w:p>
            <w:r>
              <w:rPr>
                <w:b w:val="0"/>
                <w:sz w:val="16"/>
              </w:rPr>
              <w:t>usi profiluri mase plastice, 1 canat, supr toc ...</w:t>
            </w:r>
          </w:p>
        </w:tc>
        <w:tc>
          <w:tcPr>
            <w:tcW w:type="dxa" w:w="454"/>
          </w:tcPr>
          <w:p>
            <w:r>
              <w:rPr>
                <w:b w:val="0"/>
                <w:sz w:val="16"/>
              </w:rPr>
              <w:t>mp</w:t>
            </w:r>
          </w:p>
        </w:tc>
        <w:tc>
          <w:tcPr>
            <w:tcW w:type="dxa" w:w="680"/>
          </w:tcPr>
          <w:p>
            <w:r>
              <w:rPr>
                <w:b w:val="0"/>
                <w:sz w:val="16"/>
              </w:rPr>
              <w:t>34.0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23</w:t>
            </w:r>
          </w:p>
        </w:tc>
        <w:tc>
          <w:tcPr>
            <w:tcW w:type="dxa" w:w="1701"/>
          </w:tcPr>
          <w:p>
            <w:r>
              <w:rPr>
                <w:b w:val="0"/>
                <w:sz w:val="16"/>
              </w:rPr>
              <w:t>226218</w:t>
            </w:r>
          </w:p>
        </w:tc>
        <w:tc>
          <w:tcPr>
            <w:tcW w:type="dxa" w:w="850"/>
          </w:tcPr>
          <w:p>
            <w:r>
              <w:rPr>
                <w:b w:val="0"/>
                <w:sz w:val="16"/>
              </w:rPr>
              <w:t>CK23A</w:t>
            </w:r>
          </w:p>
        </w:tc>
        <w:tc>
          <w:tcPr>
            <w:tcW w:type="dxa" w:w="1984"/>
          </w:tcPr>
          <w:p>
            <w:r>
              <w:rPr>
                <w:b w:val="0"/>
                <w:sz w:val="16"/>
              </w:rPr>
              <w:t>ferestre din mase plastice cu unul sau mai mult...</w:t>
            </w:r>
          </w:p>
        </w:tc>
        <w:tc>
          <w:tcPr>
            <w:tcW w:type="dxa" w:w="454"/>
          </w:tcPr>
          <w:p>
            <w:r>
              <w:rPr>
                <w:b w:val="0"/>
                <w:sz w:val="16"/>
              </w:rPr>
              <w:t>mp</w:t>
            </w:r>
          </w:p>
        </w:tc>
        <w:tc>
          <w:tcPr>
            <w:tcW w:type="dxa" w:w="680"/>
          </w:tcPr>
          <w:p>
            <w:r>
              <w:rPr>
                <w:b w:val="0"/>
                <w:sz w:val="16"/>
              </w:rPr>
              <w:t>6.0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25</w:t>
            </w:r>
          </w:p>
        </w:tc>
        <w:tc>
          <w:tcPr>
            <w:tcW w:type="dxa" w:w="1701"/>
          </w:tcPr>
          <w:p>
            <w:r>
              <w:rPr>
                <w:b w:val="0"/>
                <w:sz w:val="16"/>
              </w:rPr>
              <w:t>226218</w:t>
            </w:r>
          </w:p>
        </w:tc>
        <w:tc>
          <w:tcPr>
            <w:tcW w:type="dxa" w:w="850"/>
          </w:tcPr>
          <w:p>
            <w:r>
              <w:rPr>
                <w:b w:val="0"/>
                <w:sz w:val="16"/>
              </w:rPr>
              <w:t>IZE01A1</w:t>
            </w:r>
          </w:p>
        </w:tc>
        <w:tc>
          <w:tcPr>
            <w:tcW w:type="dxa" w:w="1984"/>
          </w:tcPr>
          <w:p>
            <w:r>
              <w:rPr>
                <w:b w:val="0"/>
                <w:sz w:val="16"/>
              </w:rPr>
              <w:t>sorturi, glafuri, gulere tabla al 1,5mm gros cu...</w:t>
            </w:r>
          </w:p>
        </w:tc>
        <w:tc>
          <w:tcPr>
            <w:tcW w:type="dxa" w:w="454"/>
          </w:tcPr>
          <w:p>
            <w:r>
              <w:rPr>
                <w:b w:val="0"/>
                <w:sz w:val="16"/>
              </w:rPr>
              <w:t>m</w:t>
            </w:r>
          </w:p>
        </w:tc>
        <w:tc>
          <w:tcPr>
            <w:tcW w:type="dxa" w:w="680"/>
          </w:tcPr>
          <w:p>
            <w:r>
              <w:rPr>
                <w:b w:val="0"/>
                <w:sz w:val="16"/>
              </w:rPr>
              <w:t>9.0</w:t>
            </w:r>
          </w:p>
        </w:tc>
        <w:tc>
          <w:tcPr>
            <w:tcW w:type="dxa" w:w="850"/>
          </w:tcPr>
          <w:p>
            <w:r>
              <w:rPr>
                <w:b w:val="0"/>
                <w:sz w:val="16"/>
              </w:rPr>
              <w:t>IZE01A1</w:t>
            </w:r>
          </w:p>
        </w:tc>
        <w:tc>
          <w:tcPr>
            <w:tcW w:type="dxa" w:w="1984"/>
          </w:tcPr>
          <w:p>
            <w:r>
              <w:rPr>
                <w:b w:val="0"/>
                <w:sz w:val="16"/>
              </w:rPr>
              <w:t>sorturi, glafuri, gulere tabla al 1,5mm gros cu...</w:t>
            </w:r>
          </w:p>
        </w:tc>
        <w:tc>
          <w:tcPr>
            <w:tcW w:type="dxa" w:w="454"/>
          </w:tcPr>
          <w:p>
            <w:r>
              <w:rPr>
                <w:b w:val="0"/>
                <w:sz w:val="16"/>
              </w:rPr>
              <w:t>m</w:t>
            </w:r>
          </w:p>
        </w:tc>
        <w:tc>
          <w:tcPr>
            <w:tcW w:type="dxa" w:w="680"/>
          </w:tcPr>
          <w:p>
            <w:r>
              <w:rPr>
                <w:b w:val="0"/>
                <w:sz w:val="16"/>
              </w:rPr>
              <w:t>9.0</w:t>
            </w:r>
          </w:p>
        </w:tc>
        <w:tc>
          <w:tcPr>
            <w:tcW w:type="dxa" w:w="3572"/>
          </w:tcPr>
          <w:p>
            <w:r>
              <w:rPr>
                <w:b w:val="0"/>
                <w:color w:val="CC0000"/>
                <w:sz w:val="16"/>
              </w:rPr>
              <w:t>DEVIZ_MISMATCH</w:t>
            </w:r>
          </w:p>
        </w:tc>
      </w:tr>
      <w:tr>
        <w:tc>
          <w:tcPr>
            <w:tcW w:type="dxa" w:w="397"/>
          </w:tcPr>
          <w:p>
            <w:r>
              <w:rPr>
                <w:b w:val="0"/>
                <w:sz w:val="16"/>
              </w:rPr>
              <w:t>27</w:t>
            </w:r>
          </w:p>
        </w:tc>
        <w:tc>
          <w:tcPr>
            <w:tcW w:type="dxa" w:w="1701"/>
          </w:tcPr>
          <w:p>
            <w:r>
              <w:rPr>
                <w:b w:val="0"/>
                <w:sz w:val="16"/>
              </w:rPr>
              <w:t>226218</w:t>
            </w:r>
          </w:p>
        </w:tc>
        <w:tc>
          <w:tcPr>
            <w:tcW w:type="dxa" w:w="850"/>
          </w:tcPr>
          <w:p>
            <w:r>
              <w:rPr>
                <w:b w:val="0"/>
                <w:sz w:val="16"/>
              </w:rPr>
              <w:t>CE18A1</w:t>
            </w:r>
          </w:p>
        </w:tc>
        <w:tc>
          <w:tcPr>
            <w:tcW w:type="dxa" w:w="1984"/>
          </w:tcPr>
          <w:p>
            <w:r>
              <w:rPr>
                <w:b w:val="0"/>
                <w:sz w:val="16"/>
              </w:rPr>
              <w:t>astereala executata din scinduri din rasinoase</w:t>
            </w:r>
          </w:p>
        </w:tc>
        <w:tc>
          <w:tcPr>
            <w:tcW w:type="dxa" w:w="454"/>
          </w:tcPr>
          <w:p>
            <w:r>
              <w:rPr>
                <w:b w:val="0"/>
                <w:sz w:val="16"/>
              </w:rPr>
              <w:t>mp</w:t>
            </w:r>
          </w:p>
        </w:tc>
        <w:tc>
          <w:tcPr>
            <w:tcW w:type="dxa" w:w="680"/>
          </w:tcPr>
          <w:p>
            <w:r>
              <w:rPr>
                <w:b w:val="0"/>
                <w:sz w:val="16"/>
              </w:rPr>
              <w:t>171.6</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28</w:t>
            </w:r>
          </w:p>
        </w:tc>
        <w:tc>
          <w:tcPr>
            <w:tcW w:type="dxa" w:w="1701"/>
          </w:tcPr>
          <w:p>
            <w:r>
              <w:rPr>
                <w:b w:val="0"/>
                <w:sz w:val="16"/>
              </w:rPr>
              <w:t>226218</w:t>
            </w:r>
          </w:p>
        </w:tc>
        <w:tc>
          <w:tcPr>
            <w:tcW w:type="dxa" w:w="850"/>
          </w:tcPr>
          <w:p>
            <w:r>
              <w:rPr>
                <w:b w:val="0"/>
                <w:sz w:val="16"/>
              </w:rPr>
              <w:t>CE20A1</w:t>
            </w:r>
          </w:p>
        </w:tc>
        <w:tc>
          <w:tcPr>
            <w:tcW w:type="dxa" w:w="1984"/>
          </w:tcPr>
          <w:p>
            <w:r>
              <w:rPr>
                <w:b w:val="0"/>
                <w:sz w:val="16"/>
              </w:rPr>
              <w:t>rigle din lemn de rasinoase asezate pe dublu ra...</w:t>
            </w:r>
          </w:p>
        </w:tc>
        <w:tc>
          <w:tcPr>
            <w:tcW w:type="dxa" w:w="454"/>
          </w:tcPr>
          <w:p>
            <w:r>
              <w:rPr>
                <w:b w:val="0"/>
                <w:sz w:val="16"/>
              </w:rPr>
              <w:t>mp</w:t>
            </w:r>
          </w:p>
        </w:tc>
        <w:tc>
          <w:tcPr>
            <w:tcW w:type="dxa" w:w="680"/>
          </w:tcPr>
          <w:p>
            <w:r>
              <w:rPr>
                <w:b w:val="0"/>
                <w:sz w:val="16"/>
              </w:rPr>
              <w:t>171.6</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30</w:t>
            </w:r>
          </w:p>
        </w:tc>
        <w:tc>
          <w:tcPr>
            <w:tcW w:type="dxa" w:w="1701"/>
          </w:tcPr>
          <w:p>
            <w:r>
              <w:rPr>
                <w:b w:val="0"/>
                <w:sz w:val="16"/>
              </w:rPr>
              <w:t>226218</w:t>
            </w:r>
          </w:p>
        </w:tc>
        <w:tc>
          <w:tcPr>
            <w:tcW w:type="dxa" w:w="850"/>
          </w:tcPr>
          <w:p>
            <w:r>
              <w:rPr>
                <w:b w:val="0"/>
                <w:sz w:val="16"/>
              </w:rPr>
              <w:t>CE04B1</w:t>
            </w:r>
          </w:p>
        </w:tc>
        <w:tc>
          <w:tcPr>
            <w:tcW w:type="dxa" w:w="1984"/>
          </w:tcPr>
          <w:p>
            <w:r>
              <w:rPr>
                <w:b w:val="0"/>
                <w:sz w:val="16"/>
              </w:rPr>
              <w:t>invelitori din tabla zincata executata cu foi p...</w:t>
            </w:r>
          </w:p>
        </w:tc>
        <w:tc>
          <w:tcPr>
            <w:tcW w:type="dxa" w:w="454"/>
          </w:tcPr>
          <w:p>
            <w:r>
              <w:rPr>
                <w:b w:val="0"/>
                <w:sz w:val="16"/>
              </w:rPr>
              <w:t>mp</w:t>
            </w:r>
          </w:p>
        </w:tc>
        <w:tc>
          <w:tcPr>
            <w:tcW w:type="dxa" w:w="680"/>
          </w:tcPr>
          <w:p>
            <w:r>
              <w:rPr>
                <w:b w:val="0"/>
                <w:sz w:val="16"/>
              </w:rPr>
              <w:t>171.6</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32</w:t>
            </w:r>
          </w:p>
        </w:tc>
        <w:tc>
          <w:tcPr>
            <w:tcW w:type="dxa" w:w="1701"/>
          </w:tcPr>
          <w:p>
            <w:r>
              <w:rPr>
                <w:b w:val="0"/>
                <w:sz w:val="16"/>
              </w:rPr>
              <w:t>226218</w:t>
            </w:r>
          </w:p>
        </w:tc>
        <w:tc>
          <w:tcPr>
            <w:tcW w:type="dxa" w:w="850"/>
          </w:tcPr>
          <w:p>
            <w:r>
              <w:rPr>
                <w:b w:val="0"/>
                <w:sz w:val="16"/>
                <w:u w:val="single"/>
              </w:rPr>
              <w:t>CE04B1</w:t>
            </w:r>
          </w:p>
          <w:p>
            <w:pPr>
              <w:ind w:left="280"/>
            </w:pPr>
            <w:r>
              <w:rPr>
                <w:b w:val="0"/>
                <w:sz w:val="16"/>
              </w:rPr>
              <w:t>$7110010</w:t>
            </w:r>
          </w:p>
        </w:tc>
        <w:tc>
          <w:tcPr>
            <w:tcW w:type="dxa" w:w="1984"/>
          </w:tcPr>
          <w:p>
            <w:r>
              <w:rPr>
                <w:b w:val="0"/>
                <w:sz w:val="16"/>
              </w:rPr>
              <w:t>@jgheab tabla vopsita electrostati de 15 cm</w:t>
            </w:r>
          </w:p>
        </w:tc>
        <w:tc>
          <w:tcPr>
            <w:tcW w:type="dxa" w:w="454"/>
          </w:tcPr>
          <w:p>
            <w:r>
              <w:rPr>
                <w:b w:val="0"/>
                <w:sz w:val="16"/>
              </w:rPr>
              <w:t>m</w:t>
            </w:r>
          </w:p>
        </w:tc>
        <w:tc>
          <w:tcPr>
            <w:tcW w:type="dxa" w:w="680"/>
          </w:tcPr>
          <w:p>
            <w:r>
              <w:rPr>
                <w:b w:val="0"/>
                <w:sz w:val="16"/>
              </w:rPr>
              <w:t>19.95</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33</w:t>
            </w:r>
          </w:p>
        </w:tc>
        <w:tc>
          <w:tcPr>
            <w:tcW w:type="dxa" w:w="1701"/>
          </w:tcPr>
          <w:p>
            <w:r>
              <w:rPr>
                <w:b w:val="0"/>
                <w:sz w:val="16"/>
              </w:rPr>
              <w:t>226218</w:t>
            </w:r>
          </w:p>
        </w:tc>
        <w:tc>
          <w:tcPr>
            <w:tcW w:type="dxa" w:w="850"/>
          </w:tcPr>
          <w:p>
            <w:r>
              <w:rPr>
                <w:b w:val="0"/>
                <w:sz w:val="16"/>
              </w:rPr>
              <w:t>CE22A</w:t>
            </w:r>
          </w:p>
        </w:tc>
        <w:tc>
          <w:tcPr>
            <w:tcW w:type="dxa" w:w="1984"/>
          </w:tcPr>
          <w:p>
            <w:r>
              <w:rPr>
                <w:b w:val="0"/>
                <w:sz w:val="16"/>
              </w:rPr>
              <w:t>sisteme de burlane tip brass din tabla (proteja...</w:t>
            </w:r>
          </w:p>
        </w:tc>
        <w:tc>
          <w:tcPr>
            <w:tcW w:type="dxa" w:w="454"/>
          </w:tcPr>
          <w:p>
            <w:r>
              <w:rPr>
                <w:b w:val="0"/>
                <w:sz w:val="16"/>
              </w:rPr>
              <w:t>ml</w:t>
            </w:r>
          </w:p>
        </w:tc>
        <w:tc>
          <w:tcPr>
            <w:tcW w:type="dxa" w:w="680"/>
          </w:tcPr>
          <w:p>
            <w:r>
              <w:rPr>
                <w:b w:val="0"/>
                <w:sz w:val="16"/>
              </w:rPr>
              <w:t>7.0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35</w:t>
            </w:r>
          </w:p>
        </w:tc>
        <w:tc>
          <w:tcPr>
            <w:tcW w:type="dxa" w:w="1701"/>
          </w:tcPr>
          <w:p>
            <w:r>
              <w:rPr>
                <w:b w:val="0"/>
                <w:sz w:val="16"/>
              </w:rPr>
              <w:t>226218</w:t>
            </w:r>
          </w:p>
        </w:tc>
        <w:tc>
          <w:tcPr>
            <w:tcW w:type="dxa" w:w="850"/>
          </w:tcPr>
          <w:p>
            <w:r>
              <w:rPr>
                <w:b w:val="0"/>
                <w:sz w:val="16"/>
              </w:rPr>
              <w:t>CE15D1</w:t>
            </w:r>
          </w:p>
        </w:tc>
        <w:tc>
          <w:tcPr>
            <w:tcW w:type="dxa" w:w="1984"/>
          </w:tcPr>
          <w:p>
            <w:r>
              <w:rPr>
                <w:b w:val="0"/>
                <w:sz w:val="16"/>
              </w:rPr>
              <w:t>glaf , copertina lat 30 50 lung&lt;2m-carton bitum...</w:t>
            </w:r>
          </w:p>
        </w:tc>
        <w:tc>
          <w:tcPr>
            <w:tcW w:type="dxa" w:w="454"/>
          </w:tcPr>
          <w:p>
            <w:r>
              <w:rPr>
                <w:b w:val="0"/>
                <w:sz w:val="16"/>
              </w:rPr>
              <w:t>m</w:t>
            </w:r>
          </w:p>
        </w:tc>
        <w:tc>
          <w:tcPr>
            <w:tcW w:type="dxa" w:w="680"/>
          </w:tcPr>
          <w:p>
            <w:r>
              <w:rPr>
                <w:b w:val="0"/>
                <w:sz w:val="16"/>
              </w:rPr>
              <w:t>32.0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29 principale  +  26 subarticole</w:t>
            </w:r>
          </w:p>
        </w:tc>
        <w:tc>
          <w:tcPr>
            <w:tcW w:type="dxa" w:w="680"/>
            <w:gridSpan w:val="4"/>
            <w:shd w:fill="D9D9D9" w:val="clear"/>
          </w:tcPr>
          <w:p>
            <w:r>
              <w:rPr>
                <w:b w:val="0"/>
                <w:color w:val="000000"/>
                <w:sz w:val="18"/>
              </w:rPr>
              <w:t>Ofertă: 29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226228  │  LIPSA: 0  │  EXTRA: 1  │  Delta: +1</w:t>
            </w:r>
          </w:p>
        </w:tc>
      </w:tr>
      <w:tr>
        <w:tc>
          <w:tcPr>
            <w:tcW w:type="dxa" w:w="397"/>
            <w:shd w:fill="C8A0DC" w:val="clear"/>
          </w:tcPr>
          <w:p>
            <w:r>
              <w:rPr>
                <w:b w:val="0"/>
                <w:sz w:val="16"/>
              </w:rPr>
              <w:t>1</w:t>
            </w:r>
          </w:p>
        </w:tc>
        <w:tc>
          <w:tcPr>
            <w:tcW w:type="dxa" w:w="1701"/>
            <w:shd w:fill="C8A0DC" w:val="clear"/>
          </w:tcPr>
          <w:p>
            <w:r>
              <w:rPr>
                <w:b w:val="0"/>
                <w:sz w:val="16"/>
              </w:rPr>
              <w:t>226228</w:t>
            </w:r>
          </w:p>
        </w:tc>
        <w:tc>
          <w:tcPr>
            <w:tcW w:type="dxa" w:w="850"/>
            <w:shd w:fill="C8A0DC" w:val="clear"/>
          </w:tcPr>
          <w:p>
            <w:r>
              <w:rPr>
                <w:b w:val="0"/>
                <w:sz w:val="16"/>
              </w:rPr>
              <w:t>SA14B</w:t>
            </w:r>
          </w:p>
        </w:tc>
        <w:tc>
          <w:tcPr>
            <w:tcW w:type="dxa" w:w="1984"/>
            <w:shd w:fill="C8A0DC" w:val="clear"/>
          </w:tcPr>
          <w:p>
            <w:r>
              <w:rPr>
                <w:b w:val="0"/>
                <w:sz w:val="16"/>
              </w:rPr>
              <w:t>teava mat pl (pp, pe, pp-r) imbinare prin sudur...</w:t>
            </w:r>
          </w:p>
        </w:tc>
        <w:tc>
          <w:tcPr>
            <w:tcW w:type="dxa" w:w="454"/>
            <w:shd w:fill="C8A0DC" w:val="clear"/>
          </w:tcPr>
          <w:p>
            <w:r>
              <w:rPr>
                <w:b w:val="0"/>
                <w:sz w:val="16"/>
              </w:rPr>
              <w:t>ml</w:t>
            </w:r>
          </w:p>
        </w:tc>
        <w:tc>
          <w:tcPr>
            <w:tcW w:type="dxa" w:w="680"/>
            <w:shd w:fill="C8A0DC" w:val="clear"/>
          </w:tcPr>
          <w:p>
            <w:r>
              <w:rPr>
                <w:b w:val="0"/>
                <w:sz w:val="16"/>
              </w:rPr>
              <w:t>70.0</w:t>
            </w:r>
          </w:p>
        </w:tc>
        <w:tc>
          <w:tcPr>
            <w:tcW w:type="dxa" w:w="850"/>
            <w:shd w:fill="C8A0DC" w:val="clear"/>
          </w:tcPr>
          <w:p>
            <w:r>
              <w:rPr>
                <w:b w:val="0"/>
                <w:sz w:val="16"/>
              </w:rPr>
              <w:t>SA14B</w:t>
            </w:r>
          </w:p>
        </w:tc>
        <w:tc>
          <w:tcPr>
            <w:tcW w:type="dxa" w:w="1984"/>
            <w:shd w:fill="C8A0DC" w:val="clear"/>
          </w:tcPr>
          <w:p>
            <w:r>
              <w:rPr>
                <w:b w:val="0"/>
                <w:sz w:val="16"/>
              </w:rPr>
              <w:t>teava mat pl (pp, pe, pp-r) imbinare prin sudur...</w:t>
            </w:r>
          </w:p>
        </w:tc>
        <w:tc>
          <w:tcPr>
            <w:tcW w:type="dxa" w:w="454"/>
            <w:shd w:fill="C8A0DC" w:val="clear"/>
          </w:tcPr>
          <w:p>
            <w:r>
              <w:rPr>
                <w:b w:val="0"/>
                <w:sz w:val="16"/>
              </w:rPr>
              <w:t>m</w:t>
            </w:r>
          </w:p>
        </w:tc>
        <w:tc>
          <w:tcPr>
            <w:tcW w:type="dxa" w:w="680"/>
            <w:shd w:fill="C8A0DC" w:val="clear"/>
          </w:tcPr>
          <w:p>
            <w:r>
              <w:rPr>
                <w:b w:val="0"/>
                <w:sz w:val="16"/>
              </w:rPr>
              <w:t>70.0</w:t>
            </w:r>
          </w:p>
        </w:tc>
        <w:tc>
          <w:tcPr>
            <w:tcW w:type="dxa" w:w="3572"/>
            <w:shd w:fill="C8A0DC" w:val="clear"/>
          </w:tcPr>
          <w:p>
            <w:r>
              <w:rPr>
                <w:b w:val="0"/>
                <w:color w:val="CC0000"/>
                <w:sz w:val="16"/>
              </w:rPr>
              <w:t>Descriere diferită (similaritate 0.4): referință 'teava mat pl (polipropilena, polietilena, polipropilena-r) imbinare prin sudura prin polifuziune, la ctii ind, d=20 mm 001 3270225 m 71.400 teava ppr ', ofertat 'teava mat pl (polipropilena, polietilena, polipropilena-r) imbinare prin sudura prin polifuziune, la ctii ind,d=20 mm'</w:t>
            </w:r>
          </w:p>
        </w:tc>
      </w:tr>
      <w:tr>
        <w:tc>
          <w:tcPr>
            <w:tcW w:type="dxa" w:w="397"/>
          </w:tcPr>
          <w:p>
            <w:r>
              <w:rPr>
                <w:b w:val="0"/>
                <w:sz w:val="16"/>
              </w:rPr>
              <w:t>4</w:t>
            </w:r>
          </w:p>
        </w:tc>
        <w:tc>
          <w:tcPr>
            <w:tcW w:type="dxa" w:w="1701"/>
          </w:tcPr>
          <w:p>
            <w:r>
              <w:rPr>
                <w:b w:val="0"/>
                <w:sz w:val="16"/>
              </w:rPr>
              <w:t>226228</w:t>
            </w:r>
          </w:p>
        </w:tc>
        <w:tc>
          <w:tcPr>
            <w:tcW w:type="dxa" w:w="850"/>
          </w:tcPr>
          <w:p>
            <w:r>
              <w:rPr>
                <w:b w:val="0"/>
                <w:sz w:val="16"/>
              </w:rPr>
              <w:t>SA43E1</w:t>
            </w:r>
          </w:p>
        </w:tc>
        <w:tc>
          <w:tcPr>
            <w:tcW w:type="dxa" w:w="1984"/>
          </w:tcPr>
          <w:p>
            <w:r>
              <w:rPr>
                <w:b w:val="0"/>
                <w:sz w:val="16"/>
              </w:rPr>
              <w:t>bratara pt.fixarea cond otel+pvc de alim cu apa...</w:t>
            </w:r>
          </w:p>
        </w:tc>
        <w:tc>
          <w:tcPr>
            <w:tcW w:type="dxa" w:w="454"/>
          </w:tcPr>
          <w:p>
            <w:r>
              <w:rPr>
                <w:b w:val="0"/>
                <w:sz w:val="16"/>
              </w:rPr>
              <w:t>buc</w:t>
            </w:r>
          </w:p>
        </w:tc>
        <w:tc>
          <w:tcPr>
            <w:tcW w:type="dxa" w:w="680"/>
          </w:tcPr>
          <w:p>
            <w:r>
              <w:rPr>
                <w:b w:val="0"/>
                <w:sz w:val="16"/>
              </w:rPr>
              <w:t>75.0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5</w:t>
            </w:r>
          </w:p>
        </w:tc>
        <w:tc>
          <w:tcPr>
            <w:tcW w:type="dxa" w:w="1701"/>
          </w:tcPr>
          <w:p>
            <w:r>
              <w:rPr>
                <w:b w:val="0"/>
                <w:sz w:val="16"/>
              </w:rPr>
              <w:t>226228</w:t>
            </w:r>
          </w:p>
        </w:tc>
        <w:tc>
          <w:tcPr>
            <w:tcW w:type="dxa" w:w="850"/>
          </w:tcPr>
          <w:p>
            <w:r>
              <w:rPr>
                <w:b w:val="0"/>
                <w:sz w:val="16"/>
              </w:rPr>
              <w:t>SA14D</w:t>
            </w:r>
          </w:p>
        </w:tc>
        <w:tc>
          <w:tcPr>
            <w:tcW w:type="dxa" w:w="1984"/>
          </w:tcPr>
          <w:p>
            <w:r>
              <w:rPr>
                <w:b w:val="0"/>
                <w:sz w:val="16"/>
              </w:rPr>
              <w:t>teava mat pl (pp, pe, pp-r) imbinata prin sudur...</w:t>
            </w:r>
          </w:p>
        </w:tc>
        <w:tc>
          <w:tcPr>
            <w:tcW w:type="dxa" w:w="454"/>
          </w:tcPr>
          <w:p>
            <w:r>
              <w:rPr>
                <w:b w:val="0"/>
                <w:sz w:val="16"/>
              </w:rPr>
              <w:t>m</w:t>
            </w:r>
          </w:p>
        </w:tc>
        <w:tc>
          <w:tcPr>
            <w:tcW w:type="dxa" w:w="680"/>
          </w:tcPr>
          <w:p>
            <w:r>
              <w:rPr>
                <w:b w:val="0"/>
                <w:sz w:val="16"/>
              </w:rPr>
              <w:t>30.0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6</w:t>
            </w:r>
          </w:p>
        </w:tc>
        <w:tc>
          <w:tcPr>
            <w:tcW w:type="dxa" w:w="1701"/>
          </w:tcPr>
          <w:p>
            <w:r>
              <w:rPr>
                <w:b w:val="0"/>
                <w:sz w:val="16"/>
              </w:rPr>
              <w:t>226228</w:t>
            </w:r>
          </w:p>
        </w:tc>
        <w:tc>
          <w:tcPr>
            <w:tcW w:type="dxa" w:w="850"/>
          </w:tcPr>
          <w:p>
            <w:r>
              <w:rPr>
                <w:b w:val="0"/>
                <w:sz w:val="16"/>
              </w:rPr>
              <w:t>SA43F1</w:t>
            </w:r>
          </w:p>
        </w:tc>
        <w:tc>
          <w:tcPr>
            <w:tcW w:type="dxa" w:w="1984"/>
          </w:tcPr>
          <w:p>
            <w:r>
              <w:rPr>
                <w:b w:val="0"/>
                <w:sz w:val="16"/>
              </w:rPr>
              <w:t>bratara pt fixarea cond otel+pvc de alim cu apa...</w:t>
            </w:r>
          </w:p>
        </w:tc>
        <w:tc>
          <w:tcPr>
            <w:tcW w:type="dxa" w:w="454"/>
          </w:tcPr>
          <w:p>
            <w:r>
              <w:rPr>
                <w:b w:val="0"/>
                <w:sz w:val="16"/>
              </w:rPr>
              <w:t>buc</w:t>
            </w:r>
          </w:p>
        </w:tc>
        <w:tc>
          <w:tcPr>
            <w:tcW w:type="dxa" w:w="680"/>
          </w:tcPr>
          <w:p>
            <w:r>
              <w:rPr>
                <w:b w:val="0"/>
                <w:sz w:val="16"/>
              </w:rPr>
              <w:t>30.0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18</w:t>
            </w:r>
          </w:p>
        </w:tc>
        <w:tc>
          <w:tcPr>
            <w:tcW w:type="dxa" w:w="1701"/>
          </w:tcPr>
          <w:p>
            <w:r>
              <w:rPr>
                <w:b w:val="0"/>
                <w:sz w:val="16"/>
              </w:rPr>
              <w:t>226228</w:t>
            </w:r>
          </w:p>
        </w:tc>
        <w:tc>
          <w:tcPr>
            <w:tcW w:type="dxa" w:w="850"/>
          </w:tcPr>
          <w:p>
            <w:r>
              <w:rPr>
                <w:b w:val="0"/>
                <w:sz w:val="16"/>
              </w:rPr>
              <w:t>SB08B</w:t>
            </w:r>
          </w:p>
        </w:tc>
        <w:tc>
          <w:tcPr>
            <w:tcW w:type="dxa" w:w="1984"/>
          </w:tcPr>
          <w:p>
            <w:r>
              <w:rPr>
                <w:b w:val="0"/>
                <w:sz w:val="16"/>
              </w:rPr>
              <w:t>teava pe, pp, pp-r pt canal, imbin cu garn cauc...</w:t>
            </w:r>
          </w:p>
        </w:tc>
        <w:tc>
          <w:tcPr>
            <w:tcW w:type="dxa" w:w="454"/>
          </w:tcPr>
          <w:p>
            <w:r>
              <w:rPr>
                <w:b w:val="0"/>
                <w:sz w:val="16"/>
              </w:rPr>
              <w:t>m</w:t>
            </w:r>
          </w:p>
        </w:tc>
        <w:tc>
          <w:tcPr>
            <w:tcW w:type="dxa" w:w="680"/>
          </w:tcPr>
          <w:p>
            <w:r>
              <w:rPr>
                <w:b w:val="0"/>
                <w:sz w:val="16"/>
              </w:rPr>
              <w:t>10.0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8</w:t>
            </w:r>
          </w:p>
        </w:tc>
        <w:tc>
          <w:tcPr>
            <w:tcW w:type="dxa" w:w="1701"/>
          </w:tcPr>
          <w:p>
            <w:r>
              <w:rPr>
                <w:b w:val="0"/>
                <w:sz w:val="16"/>
              </w:rPr>
              <w:t>226228</w:t>
            </w:r>
          </w:p>
        </w:tc>
        <w:tc>
          <w:tcPr>
            <w:tcW w:type="dxa" w:w="850"/>
          </w:tcPr>
          <w:p>
            <w:r>
              <w:rPr>
                <w:b w:val="0"/>
                <w:sz w:val="16"/>
              </w:rPr>
              <w:t>SA14E</w:t>
            </w:r>
          </w:p>
        </w:tc>
        <w:tc>
          <w:tcPr>
            <w:tcW w:type="dxa" w:w="1984"/>
          </w:tcPr>
          <w:p>
            <w:r>
              <w:rPr>
                <w:b w:val="0"/>
                <w:sz w:val="16"/>
              </w:rPr>
              <w:t>teava mat pl (pp pe, pp-r) imbinata prin sudura...</w:t>
            </w:r>
          </w:p>
        </w:tc>
        <w:tc>
          <w:tcPr>
            <w:tcW w:type="dxa" w:w="454"/>
          </w:tcPr>
          <w:p>
            <w:r>
              <w:rPr>
                <w:b w:val="0"/>
                <w:sz w:val="16"/>
              </w:rPr>
              <w:t>m</w:t>
            </w:r>
          </w:p>
        </w:tc>
        <w:tc>
          <w:tcPr>
            <w:tcW w:type="dxa" w:w="680"/>
          </w:tcPr>
          <w:p>
            <w:r>
              <w:rPr>
                <w:b w:val="0"/>
                <w:sz w:val="16"/>
              </w:rPr>
              <w:t>5.0</w:t>
            </w:r>
          </w:p>
        </w:tc>
        <w:tc>
          <w:tcPr>
            <w:tcW w:type="dxa" w:w="850"/>
          </w:tcPr>
          <w:p>
            <w:r>
              <w:rPr>
                <w:b w:val="0"/>
                <w:sz w:val="16"/>
              </w:rPr>
              <w:t>SA14E</w:t>
            </w:r>
          </w:p>
        </w:tc>
        <w:tc>
          <w:tcPr>
            <w:tcW w:type="dxa" w:w="1984"/>
          </w:tcPr>
          <w:p>
            <w:r>
              <w:rPr>
                <w:b w:val="0"/>
                <w:sz w:val="16"/>
              </w:rPr>
              <w:t>teava mat pl (pp pe, pp-r) imbinata prin sudura...</w:t>
            </w:r>
          </w:p>
        </w:tc>
        <w:tc>
          <w:tcPr>
            <w:tcW w:type="dxa" w:w="454"/>
          </w:tcPr>
          <w:p>
            <w:r>
              <w:rPr>
                <w:b w:val="0"/>
                <w:sz w:val="16"/>
              </w:rPr>
              <w:t>m</w:t>
            </w:r>
          </w:p>
        </w:tc>
        <w:tc>
          <w:tcPr>
            <w:tcW w:type="dxa" w:w="680"/>
          </w:tcPr>
          <w:p>
            <w:r>
              <w:rPr>
                <w:b w:val="0"/>
                <w:sz w:val="16"/>
              </w:rPr>
              <w:t>5.0</w:t>
            </w:r>
          </w:p>
        </w:tc>
        <w:tc>
          <w:tcPr>
            <w:tcW w:type="dxa" w:w="3572"/>
          </w:tcPr>
          <w:p>
            <w:r>
              <w:rPr>
                <w:b w:val="0"/>
                <w:color w:val="CC0000"/>
                <w:sz w:val="16"/>
              </w:rPr>
              <w:t>DEVIZ_MISMATCH</w:t>
            </w:r>
          </w:p>
        </w:tc>
      </w:tr>
      <w:tr>
        <w:tc>
          <w:tcPr>
            <w:tcW w:type="dxa" w:w="397"/>
          </w:tcPr>
          <w:p>
            <w:r>
              <w:rPr>
                <w:b w:val="0"/>
                <w:sz w:val="16"/>
              </w:rPr>
              <w:t>9</w:t>
            </w:r>
          </w:p>
        </w:tc>
        <w:tc>
          <w:tcPr>
            <w:tcW w:type="dxa" w:w="1701"/>
          </w:tcPr>
          <w:p>
            <w:r>
              <w:rPr>
                <w:b w:val="0"/>
                <w:sz w:val="16"/>
              </w:rPr>
              <w:t>226228</w:t>
            </w:r>
          </w:p>
        </w:tc>
        <w:tc>
          <w:tcPr>
            <w:tcW w:type="dxa" w:w="850"/>
          </w:tcPr>
          <w:p>
            <w:r>
              <w:rPr>
                <w:b w:val="0"/>
                <w:sz w:val="16"/>
              </w:rPr>
              <w:t>SD07B</w:t>
            </w:r>
          </w:p>
        </w:tc>
        <w:tc>
          <w:tcPr>
            <w:tcW w:type="dxa" w:w="1984"/>
          </w:tcPr>
          <w:p>
            <w:r>
              <w:rPr>
                <w:b w:val="0"/>
                <w:sz w:val="16"/>
              </w:rPr>
              <w:t>robinet de trecere cu ventil si mufe, cu sau fa...</w:t>
            </w:r>
          </w:p>
        </w:tc>
        <w:tc>
          <w:tcPr>
            <w:tcW w:type="dxa" w:w="454"/>
          </w:tcPr>
          <w:p>
            <w:r>
              <w:rPr>
                <w:b w:val="0"/>
                <w:sz w:val="16"/>
              </w:rPr>
              <w:t>buc</w:t>
            </w:r>
          </w:p>
        </w:tc>
        <w:tc>
          <w:tcPr>
            <w:tcW w:type="dxa" w:w="680"/>
          </w:tcPr>
          <w:p>
            <w:r>
              <w:rPr>
                <w:b w:val="0"/>
                <w:sz w:val="16"/>
              </w:rPr>
              <w:t>2.0</w:t>
            </w:r>
          </w:p>
        </w:tc>
        <w:tc>
          <w:tcPr>
            <w:tcW w:type="dxa" w:w="850"/>
          </w:tcPr>
          <w:p>
            <w:r>
              <w:rPr>
                <w:b w:val="0"/>
                <w:sz w:val="16"/>
              </w:rPr>
              <w:t>SD07B</w:t>
            </w:r>
          </w:p>
        </w:tc>
        <w:tc>
          <w:tcPr>
            <w:tcW w:type="dxa" w:w="1984"/>
          </w:tcPr>
          <w:p>
            <w:r>
              <w:rPr>
                <w:b w:val="0"/>
                <w:sz w:val="16"/>
              </w:rPr>
              <w:t>robinet de trecere cu ventil si mufe, cu sau fa...</w:t>
            </w:r>
          </w:p>
        </w:tc>
        <w:tc>
          <w:tcPr>
            <w:tcW w:type="dxa" w:w="454"/>
          </w:tcPr>
          <w:p>
            <w:r>
              <w:rPr>
                <w:b w:val="0"/>
                <w:sz w:val="16"/>
              </w:rPr>
              <w:t>buc</w:t>
            </w:r>
          </w:p>
        </w:tc>
        <w:tc>
          <w:tcPr>
            <w:tcW w:type="dxa" w:w="680"/>
          </w:tcPr>
          <w:p>
            <w:r>
              <w:rPr>
                <w:b w:val="0"/>
                <w:sz w:val="16"/>
              </w:rPr>
              <w:t>2.0</w:t>
            </w:r>
          </w:p>
        </w:tc>
        <w:tc>
          <w:tcPr>
            <w:tcW w:type="dxa" w:w="3572"/>
          </w:tcPr>
          <w:p>
            <w:r>
              <w:rPr>
                <w:b w:val="0"/>
                <w:color w:val="CC0000"/>
                <w:sz w:val="16"/>
              </w:rPr>
              <w:t>DEVIZ_MISMATCH</w:t>
            </w:r>
          </w:p>
        </w:tc>
      </w:tr>
      <w:tr>
        <w:tc>
          <w:tcPr>
            <w:tcW w:type="dxa" w:w="397"/>
          </w:tcPr>
          <w:p>
            <w:r>
              <w:rPr>
                <w:b w:val="0"/>
                <w:sz w:val="16"/>
              </w:rPr>
              <w:t>10</w:t>
            </w:r>
          </w:p>
        </w:tc>
        <w:tc>
          <w:tcPr>
            <w:tcW w:type="dxa" w:w="1701"/>
          </w:tcPr>
          <w:p>
            <w:r>
              <w:rPr>
                <w:b w:val="0"/>
                <w:sz w:val="16"/>
              </w:rPr>
              <w:t>226228</w:t>
            </w:r>
          </w:p>
        </w:tc>
        <w:tc>
          <w:tcPr>
            <w:tcW w:type="dxa" w:w="850"/>
          </w:tcPr>
          <w:p>
            <w:r>
              <w:rPr>
                <w:b w:val="0"/>
                <w:sz w:val="16"/>
              </w:rPr>
              <w:t>SD07B</w:t>
            </w:r>
          </w:p>
        </w:tc>
        <w:tc>
          <w:tcPr>
            <w:tcW w:type="dxa" w:w="1984"/>
          </w:tcPr>
          <w:p>
            <w:r>
              <w:rPr>
                <w:b w:val="0"/>
                <w:sz w:val="16"/>
              </w:rPr>
              <w:t>robinet de trecere cu ventil si mufe, cu sau fa...</w:t>
            </w:r>
          </w:p>
        </w:tc>
        <w:tc>
          <w:tcPr>
            <w:tcW w:type="dxa" w:w="454"/>
          </w:tcPr>
          <w:p>
            <w:r>
              <w:rPr>
                <w:b w:val="0"/>
                <w:sz w:val="16"/>
              </w:rPr>
              <w:t>buc</w:t>
            </w:r>
          </w:p>
        </w:tc>
        <w:tc>
          <w:tcPr>
            <w:tcW w:type="dxa" w:w="680"/>
          </w:tcPr>
          <w:p>
            <w:r>
              <w:rPr>
                <w:b w:val="0"/>
                <w:sz w:val="16"/>
              </w:rPr>
              <w:t>8.0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9</w:t>
            </w:r>
          </w:p>
        </w:tc>
        <w:tc>
          <w:tcPr>
            <w:tcW w:type="dxa" w:w="1701"/>
          </w:tcPr>
          <w:p>
            <w:r>
              <w:rPr>
                <w:b w:val="0"/>
                <w:sz w:val="16"/>
              </w:rPr>
              <w:t>226228</w:t>
            </w:r>
          </w:p>
        </w:tc>
        <w:tc>
          <w:tcPr>
            <w:tcW w:type="dxa" w:w="850"/>
          </w:tcPr>
          <w:p>
            <w:r>
              <w:rPr>
                <w:b w:val="0"/>
                <w:sz w:val="16"/>
              </w:rPr>
              <w:t>SD07B</w:t>
            </w:r>
          </w:p>
        </w:tc>
        <w:tc>
          <w:tcPr>
            <w:tcW w:type="dxa" w:w="1984"/>
          </w:tcPr>
          <w:p>
            <w:r>
              <w:rPr>
                <w:b w:val="0"/>
                <w:sz w:val="16"/>
              </w:rPr>
              <w:t>robinet de trecere cu ventil si mufe, cu sau fa...</w:t>
            </w:r>
          </w:p>
        </w:tc>
        <w:tc>
          <w:tcPr>
            <w:tcW w:type="dxa" w:w="454"/>
          </w:tcPr>
          <w:p>
            <w:r>
              <w:rPr>
                <w:b w:val="0"/>
                <w:sz w:val="16"/>
              </w:rPr>
              <w:t>buc</w:t>
            </w:r>
          </w:p>
        </w:tc>
        <w:tc>
          <w:tcPr>
            <w:tcW w:type="dxa" w:w="680"/>
          </w:tcPr>
          <w:p>
            <w:r>
              <w:rPr>
                <w:b w:val="0"/>
                <w:sz w:val="16"/>
              </w:rPr>
              <w:t>2.0</w:t>
            </w:r>
          </w:p>
        </w:tc>
        <w:tc>
          <w:tcPr>
            <w:tcW w:type="dxa" w:w="850"/>
          </w:tcPr>
          <w:p>
            <w:r>
              <w:rPr>
                <w:b w:val="0"/>
                <w:sz w:val="16"/>
              </w:rPr>
              <w:t>SD07B</w:t>
            </w:r>
          </w:p>
        </w:tc>
        <w:tc>
          <w:tcPr>
            <w:tcW w:type="dxa" w:w="1984"/>
          </w:tcPr>
          <w:p>
            <w:r>
              <w:rPr>
                <w:b w:val="0"/>
                <w:sz w:val="16"/>
              </w:rPr>
              <w:t>robinet de trecere cu ventil si mufe, cu sau fa...</w:t>
            </w:r>
          </w:p>
        </w:tc>
        <w:tc>
          <w:tcPr>
            <w:tcW w:type="dxa" w:w="454"/>
          </w:tcPr>
          <w:p>
            <w:r>
              <w:rPr>
                <w:b w:val="0"/>
                <w:sz w:val="16"/>
              </w:rPr>
              <w:t>buc</w:t>
            </w:r>
          </w:p>
        </w:tc>
        <w:tc>
          <w:tcPr>
            <w:tcW w:type="dxa" w:w="680"/>
          </w:tcPr>
          <w:p>
            <w:r>
              <w:rPr>
                <w:b w:val="0"/>
                <w:sz w:val="16"/>
              </w:rPr>
              <w:t>2.0</w:t>
            </w:r>
          </w:p>
        </w:tc>
        <w:tc>
          <w:tcPr>
            <w:tcW w:type="dxa" w:w="3572"/>
          </w:tcPr>
          <w:p>
            <w:r>
              <w:rPr>
                <w:b w:val="0"/>
                <w:color w:val="CC0000"/>
                <w:sz w:val="16"/>
              </w:rPr>
              <w:t>DEVIZ_MISMATCH</w:t>
            </w:r>
          </w:p>
        </w:tc>
      </w:tr>
      <w:tr>
        <w:tc>
          <w:tcPr>
            <w:tcW w:type="dxa" w:w="397"/>
          </w:tcPr>
          <w:p>
            <w:r>
              <w:rPr>
                <w:b w:val="0"/>
                <w:sz w:val="16"/>
              </w:rPr>
              <w:t>10</w:t>
            </w:r>
          </w:p>
        </w:tc>
        <w:tc>
          <w:tcPr>
            <w:tcW w:type="dxa" w:w="1701"/>
          </w:tcPr>
          <w:p>
            <w:r>
              <w:rPr>
                <w:b w:val="0"/>
                <w:sz w:val="16"/>
              </w:rPr>
              <w:t>226228</w:t>
            </w:r>
          </w:p>
        </w:tc>
        <w:tc>
          <w:tcPr>
            <w:tcW w:type="dxa" w:w="850"/>
          </w:tcPr>
          <w:p>
            <w:r>
              <w:rPr>
                <w:b w:val="0"/>
                <w:sz w:val="16"/>
              </w:rPr>
              <w:t>SD07B</w:t>
            </w:r>
          </w:p>
        </w:tc>
        <w:tc>
          <w:tcPr>
            <w:tcW w:type="dxa" w:w="1984"/>
          </w:tcPr>
          <w:p>
            <w:r>
              <w:rPr>
                <w:b w:val="0"/>
                <w:sz w:val="16"/>
              </w:rPr>
              <w:t>robinet de trecere cu ventil si mufe, cu sau fa...</w:t>
            </w:r>
          </w:p>
        </w:tc>
        <w:tc>
          <w:tcPr>
            <w:tcW w:type="dxa" w:w="454"/>
          </w:tcPr>
          <w:p>
            <w:r>
              <w:rPr>
                <w:b w:val="0"/>
                <w:sz w:val="16"/>
              </w:rPr>
              <w:t>buc</w:t>
            </w:r>
          </w:p>
        </w:tc>
        <w:tc>
          <w:tcPr>
            <w:tcW w:type="dxa" w:w="680"/>
          </w:tcPr>
          <w:p>
            <w:r>
              <w:rPr>
                <w:b w:val="0"/>
                <w:sz w:val="16"/>
              </w:rPr>
              <w:t>8.0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11</w:t>
            </w:r>
          </w:p>
        </w:tc>
        <w:tc>
          <w:tcPr>
            <w:tcW w:type="dxa" w:w="1701"/>
          </w:tcPr>
          <w:p>
            <w:r>
              <w:rPr>
                <w:b w:val="0"/>
                <w:sz w:val="16"/>
              </w:rPr>
              <w:t>226228</w:t>
            </w:r>
          </w:p>
        </w:tc>
        <w:tc>
          <w:tcPr>
            <w:tcW w:type="dxa" w:w="850"/>
          </w:tcPr>
          <w:p>
            <w:r>
              <w:rPr>
                <w:b w:val="0"/>
                <w:sz w:val="16"/>
              </w:rPr>
              <w:t>SD07C</w:t>
            </w:r>
          </w:p>
        </w:tc>
        <w:tc>
          <w:tcPr>
            <w:tcW w:type="dxa" w:w="1984"/>
          </w:tcPr>
          <w:p>
            <w:r>
              <w:rPr>
                <w:b w:val="0"/>
                <w:sz w:val="16"/>
              </w:rPr>
              <w:t>robinet de trecere cu ventil si mufe, cu sau fa...</w:t>
            </w:r>
          </w:p>
        </w:tc>
        <w:tc>
          <w:tcPr>
            <w:tcW w:type="dxa" w:w="454"/>
          </w:tcPr>
          <w:p>
            <w:r>
              <w:rPr>
                <w:b w:val="0"/>
                <w:sz w:val="16"/>
              </w:rPr>
              <w:t>buc</w:t>
            </w:r>
          </w:p>
        </w:tc>
        <w:tc>
          <w:tcPr>
            <w:tcW w:type="dxa" w:w="680"/>
          </w:tcPr>
          <w:p>
            <w:r>
              <w:rPr>
                <w:b w:val="0"/>
                <w:sz w:val="16"/>
              </w:rPr>
              <w:t>3.0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12</w:t>
            </w:r>
          </w:p>
        </w:tc>
        <w:tc>
          <w:tcPr>
            <w:tcW w:type="dxa" w:w="1701"/>
          </w:tcPr>
          <w:p>
            <w:r>
              <w:rPr>
                <w:b w:val="0"/>
                <w:sz w:val="16"/>
              </w:rPr>
              <w:t>226228</w:t>
            </w:r>
          </w:p>
        </w:tc>
        <w:tc>
          <w:tcPr>
            <w:tcW w:type="dxa" w:w="850"/>
          </w:tcPr>
          <w:p>
            <w:r>
              <w:rPr>
                <w:b w:val="0"/>
                <w:sz w:val="16"/>
                <w:u w:val="single"/>
              </w:rPr>
              <w:t>SD07C</w:t>
            </w:r>
          </w:p>
          <w:p>
            <w:pPr>
              <w:ind w:left="280"/>
            </w:pPr>
            <w:r>
              <w:rPr>
                <w:b w:val="0"/>
                <w:sz w:val="16"/>
              </w:rPr>
              <w:t>$3271987</w:t>
            </w:r>
          </w:p>
        </w:tc>
        <w:tc>
          <w:tcPr>
            <w:tcW w:type="dxa" w:w="1984"/>
          </w:tcPr>
          <w:p>
            <w:r>
              <w:rPr>
                <w:b w:val="0"/>
                <w:sz w:val="16"/>
              </w:rPr>
              <w:t>robinet sfera apa 1'1/4 r 250</w:t>
            </w:r>
          </w:p>
        </w:tc>
        <w:tc>
          <w:tcPr>
            <w:tcW w:type="dxa" w:w="454"/>
          </w:tcPr>
          <w:p>
            <w:r>
              <w:rPr>
                <w:b w:val="0"/>
                <w:sz w:val="16"/>
              </w:rPr>
              <w:t>buc</w:t>
            </w:r>
          </w:p>
        </w:tc>
        <w:tc>
          <w:tcPr>
            <w:tcW w:type="dxa" w:w="680"/>
          </w:tcPr>
          <w:p>
            <w:r>
              <w:rPr>
                <w:b w:val="0"/>
                <w:sz w:val="16"/>
              </w:rPr>
              <w:t>4.0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13</w:t>
            </w:r>
          </w:p>
        </w:tc>
        <w:tc>
          <w:tcPr>
            <w:tcW w:type="dxa" w:w="1701"/>
          </w:tcPr>
          <w:p>
            <w:r>
              <w:rPr>
                <w:b w:val="0"/>
                <w:sz w:val="16"/>
              </w:rPr>
              <w:t>226228</w:t>
            </w:r>
          </w:p>
        </w:tc>
        <w:tc>
          <w:tcPr>
            <w:tcW w:type="dxa" w:w="850"/>
          </w:tcPr>
          <w:p>
            <w:r>
              <w:rPr>
                <w:b w:val="0"/>
                <w:sz w:val="16"/>
              </w:rPr>
              <w:t>IZH01B1</w:t>
            </w:r>
          </w:p>
        </w:tc>
        <w:tc>
          <w:tcPr>
            <w:tcW w:type="dxa" w:w="1984"/>
          </w:tcPr>
          <w:p>
            <w:r>
              <w:rPr>
                <w:b w:val="0"/>
                <w:sz w:val="16"/>
              </w:rPr>
              <w:t>izolarea cu bete de postav a tevilor cu d de la...</w:t>
            </w:r>
          </w:p>
        </w:tc>
        <w:tc>
          <w:tcPr>
            <w:tcW w:type="dxa" w:w="454"/>
          </w:tcPr>
          <w:p>
            <w:r>
              <w:rPr>
                <w:b w:val="0"/>
                <w:sz w:val="16"/>
              </w:rPr>
              <w:t>m</w:t>
            </w:r>
          </w:p>
        </w:tc>
        <w:tc>
          <w:tcPr>
            <w:tcW w:type="dxa" w:w="680"/>
          </w:tcPr>
          <w:p>
            <w:r>
              <w:rPr>
                <w:b w:val="0"/>
                <w:sz w:val="16"/>
              </w:rPr>
              <w:t>195.0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14</w:t>
            </w:r>
          </w:p>
        </w:tc>
        <w:tc>
          <w:tcPr>
            <w:tcW w:type="dxa" w:w="1701"/>
          </w:tcPr>
          <w:p>
            <w:r>
              <w:rPr>
                <w:b w:val="0"/>
                <w:sz w:val="16"/>
              </w:rPr>
              <w:t>226228</w:t>
            </w:r>
          </w:p>
        </w:tc>
        <w:tc>
          <w:tcPr>
            <w:tcW w:type="dxa" w:w="850"/>
          </w:tcPr>
          <w:p>
            <w:r>
              <w:rPr>
                <w:b w:val="0"/>
                <w:sz w:val="16"/>
              </w:rPr>
              <w:t>IA24A1</w:t>
            </w:r>
          </w:p>
        </w:tc>
        <w:tc>
          <w:tcPr>
            <w:tcW w:type="dxa" w:w="1984"/>
          </w:tcPr>
          <w:p>
            <w:r>
              <w:rPr>
                <w:b w:val="0"/>
                <w:sz w:val="16"/>
              </w:rPr>
              <w:t>supapa de siguranta din alama cu d: 1/2''</w:t>
            </w:r>
          </w:p>
        </w:tc>
        <w:tc>
          <w:tcPr>
            <w:tcW w:type="dxa" w:w="454"/>
          </w:tcPr>
          <w:p>
            <w:r>
              <w:rPr>
                <w:b w:val="0"/>
                <w:sz w:val="16"/>
              </w:rPr>
              <w:t>buc</w:t>
            </w:r>
          </w:p>
        </w:tc>
        <w:tc>
          <w:tcPr>
            <w:tcW w:type="dxa" w:w="680"/>
          </w:tcPr>
          <w:p>
            <w:r>
              <w:rPr>
                <w:b w:val="0"/>
                <w:sz w:val="16"/>
              </w:rPr>
              <w:t>2.0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15</w:t>
            </w:r>
          </w:p>
        </w:tc>
        <w:tc>
          <w:tcPr>
            <w:tcW w:type="dxa" w:w="1701"/>
          </w:tcPr>
          <w:p>
            <w:r>
              <w:rPr>
                <w:b w:val="0"/>
                <w:sz w:val="16"/>
              </w:rPr>
              <w:t>226228</w:t>
            </w:r>
          </w:p>
        </w:tc>
        <w:tc>
          <w:tcPr>
            <w:tcW w:type="dxa" w:w="850"/>
          </w:tcPr>
          <w:p>
            <w:r>
              <w:rPr>
                <w:b w:val="0"/>
                <w:sz w:val="16"/>
              </w:rPr>
              <w:t>SF01C</w:t>
            </w:r>
          </w:p>
        </w:tc>
        <w:tc>
          <w:tcPr>
            <w:tcW w:type="dxa" w:w="1984"/>
          </w:tcPr>
          <w:p>
            <w:r>
              <w:rPr>
                <w:b w:val="0"/>
                <w:sz w:val="16"/>
              </w:rPr>
              <w:t>efect proba etans pres instal apa calda, rece, ...</w:t>
            </w:r>
          </w:p>
        </w:tc>
        <w:tc>
          <w:tcPr>
            <w:tcW w:type="dxa" w:w="454"/>
          </w:tcPr>
          <w:p>
            <w:r>
              <w:rPr>
                <w:b w:val="0"/>
                <w:sz w:val="16"/>
              </w:rPr>
              <w:t>m</w:t>
            </w:r>
          </w:p>
        </w:tc>
        <w:tc>
          <w:tcPr>
            <w:tcW w:type="dxa" w:w="680"/>
          </w:tcPr>
          <w:p>
            <w:r>
              <w:rPr>
                <w:b w:val="0"/>
                <w:sz w:val="16"/>
              </w:rPr>
              <w:t>200.0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16</w:t>
            </w:r>
          </w:p>
        </w:tc>
        <w:tc>
          <w:tcPr>
            <w:tcW w:type="dxa" w:w="1701"/>
          </w:tcPr>
          <w:p>
            <w:r>
              <w:rPr>
                <w:b w:val="0"/>
                <w:sz w:val="16"/>
              </w:rPr>
              <w:t>226228</w:t>
            </w:r>
          </w:p>
        </w:tc>
        <w:tc>
          <w:tcPr>
            <w:tcW w:type="dxa" w:w="850"/>
          </w:tcPr>
          <w:p>
            <w:r>
              <w:rPr>
                <w:b w:val="0"/>
                <w:sz w:val="16"/>
              </w:rPr>
              <w:t>SF05C</w:t>
            </w:r>
          </w:p>
        </w:tc>
        <w:tc>
          <w:tcPr>
            <w:tcW w:type="dxa" w:w="1984"/>
          </w:tcPr>
          <w:p>
            <w:r>
              <w:rPr>
                <w:b w:val="0"/>
                <w:sz w:val="16"/>
              </w:rPr>
              <w:t>spalare instal apa rece sau calda executata din...</w:t>
            </w:r>
          </w:p>
        </w:tc>
        <w:tc>
          <w:tcPr>
            <w:tcW w:type="dxa" w:w="454"/>
          </w:tcPr>
          <w:p>
            <w:r>
              <w:rPr>
                <w:b w:val="0"/>
                <w:sz w:val="16"/>
              </w:rPr>
              <w:t>m</w:t>
            </w:r>
          </w:p>
        </w:tc>
        <w:tc>
          <w:tcPr>
            <w:tcW w:type="dxa" w:w="680"/>
          </w:tcPr>
          <w:p>
            <w:r>
              <w:rPr>
                <w:b w:val="0"/>
                <w:sz w:val="16"/>
              </w:rPr>
              <w:t>200.0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17</w:t>
            </w:r>
          </w:p>
        </w:tc>
        <w:tc>
          <w:tcPr>
            <w:tcW w:type="dxa" w:w="1701"/>
          </w:tcPr>
          <w:p>
            <w:r>
              <w:rPr>
                <w:b w:val="0"/>
                <w:sz w:val="16"/>
              </w:rPr>
              <w:t>226228</w:t>
            </w:r>
          </w:p>
        </w:tc>
        <w:tc>
          <w:tcPr>
            <w:tcW w:type="dxa" w:w="850"/>
          </w:tcPr>
          <w:p>
            <w:r>
              <w:rPr>
                <w:b w:val="0"/>
                <w:sz w:val="16"/>
              </w:rPr>
              <w:t>SB08A</w:t>
            </w:r>
          </w:p>
        </w:tc>
        <w:tc>
          <w:tcPr>
            <w:tcW w:type="dxa" w:w="1984"/>
          </w:tcPr>
          <w:p>
            <w:r>
              <w:rPr>
                <w:b w:val="0"/>
                <w:sz w:val="16"/>
              </w:rPr>
              <w:t>teava pe, pp, pp-r pt canal, imbin cu garn cauc...</w:t>
            </w:r>
          </w:p>
        </w:tc>
        <w:tc>
          <w:tcPr>
            <w:tcW w:type="dxa" w:w="454"/>
          </w:tcPr>
          <w:p>
            <w:r>
              <w:rPr>
                <w:b w:val="0"/>
                <w:sz w:val="16"/>
              </w:rPr>
              <w:t>m</w:t>
            </w:r>
          </w:p>
        </w:tc>
        <w:tc>
          <w:tcPr>
            <w:tcW w:type="dxa" w:w="680"/>
          </w:tcPr>
          <w:p>
            <w:r>
              <w:rPr>
                <w:b w:val="0"/>
                <w:sz w:val="16"/>
              </w:rPr>
              <w:t>10.0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18</w:t>
            </w:r>
          </w:p>
        </w:tc>
        <w:tc>
          <w:tcPr>
            <w:tcW w:type="dxa" w:w="1701"/>
          </w:tcPr>
          <w:p>
            <w:r>
              <w:rPr>
                <w:b w:val="0"/>
                <w:sz w:val="16"/>
              </w:rPr>
              <w:t>226228</w:t>
            </w:r>
          </w:p>
        </w:tc>
        <w:tc>
          <w:tcPr>
            <w:tcW w:type="dxa" w:w="850"/>
          </w:tcPr>
          <w:p>
            <w:r>
              <w:rPr>
                <w:b w:val="0"/>
                <w:sz w:val="16"/>
              </w:rPr>
              <w:t>SB08B</w:t>
            </w:r>
          </w:p>
        </w:tc>
        <w:tc>
          <w:tcPr>
            <w:tcW w:type="dxa" w:w="1984"/>
          </w:tcPr>
          <w:p>
            <w:r>
              <w:rPr>
                <w:b w:val="0"/>
                <w:sz w:val="16"/>
              </w:rPr>
              <w:t>teava pe, pp, pp-r pt canal, imbin cu garn cauc...</w:t>
            </w:r>
          </w:p>
        </w:tc>
        <w:tc>
          <w:tcPr>
            <w:tcW w:type="dxa" w:w="454"/>
          </w:tcPr>
          <w:p>
            <w:r>
              <w:rPr>
                <w:b w:val="0"/>
                <w:sz w:val="16"/>
              </w:rPr>
              <w:t>m</w:t>
            </w:r>
          </w:p>
        </w:tc>
        <w:tc>
          <w:tcPr>
            <w:tcW w:type="dxa" w:w="680"/>
          </w:tcPr>
          <w:p>
            <w:r>
              <w:rPr>
                <w:b w:val="0"/>
                <w:sz w:val="16"/>
              </w:rPr>
              <w:t>10.0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19</w:t>
            </w:r>
          </w:p>
        </w:tc>
        <w:tc>
          <w:tcPr>
            <w:tcW w:type="dxa" w:w="1701"/>
          </w:tcPr>
          <w:p>
            <w:r>
              <w:rPr>
                <w:b w:val="0"/>
                <w:sz w:val="16"/>
              </w:rPr>
              <w:t>226228</w:t>
            </w:r>
          </w:p>
        </w:tc>
        <w:tc>
          <w:tcPr>
            <w:tcW w:type="dxa" w:w="850"/>
          </w:tcPr>
          <w:p>
            <w:r>
              <w:rPr>
                <w:b w:val="0"/>
                <w:sz w:val="16"/>
              </w:rPr>
              <w:t>SB09A</w:t>
            </w:r>
          </w:p>
        </w:tc>
        <w:tc>
          <w:tcPr>
            <w:tcW w:type="dxa" w:w="1984"/>
          </w:tcPr>
          <w:p>
            <w:r>
              <w:rPr>
                <w:b w:val="0"/>
                <w:sz w:val="16"/>
              </w:rPr>
              <w:t>piese leg(cot, red, piesa curat mufa dubla, com...</w:t>
            </w:r>
          </w:p>
        </w:tc>
        <w:tc>
          <w:tcPr>
            <w:tcW w:type="dxa" w:w="454"/>
          </w:tcPr>
          <w:p>
            <w:r>
              <w:rPr>
                <w:b w:val="0"/>
                <w:sz w:val="16"/>
              </w:rPr>
              <w:t>buc</w:t>
            </w:r>
          </w:p>
        </w:tc>
        <w:tc>
          <w:tcPr>
            <w:tcW w:type="dxa" w:w="680"/>
          </w:tcPr>
          <w:p>
            <w:r>
              <w:rPr>
                <w:b w:val="0"/>
                <w:sz w:val="16"/>
              </w:rPr>
              <w:t>10.0</w:t>
            </w:r>
          </w:p>
        </w:tc>
        <w:tc>
          <w:tcPr>
            <w:tcW w:type="dxa" w:w="850"/>
          </w:tcPr>
          <w:p>
            <w:r>
              <w:rPr>
                <w:b w:val="0"/>
                <w:sz w:val="16"/>
              </w:rPr>
              <w:t>SB09A</w:t>
            </w:r>
          </w:p>
        </w:tc>
        <w:tc>
          <w:tcPr>
            <w:tcW w:type="dxa" w:w="1984"/>
          </w:tcPr>
          <w:p>
            <w:r>
              <w:rPr>
                <w:b w:val="0"/>
                <w:sz w:val="16"/>
              </w:rPr>
              <w:t>piese leg(cot, red, piesa curat mufa dubla, com...</w:t>
            </w:r>
          </w:p>
        </w:tc>
        <w:tc>
          <w:tcPr>
            <w:tcW w:type="dxa" w:w="454"/>
          </w:tcPr>
          <w:p>
            <w:r>
              <w:rPr>
                <w:b w:val="0"/>
                <w:sz w:val="16"/>
              </w:rPr>
              <w:t>buc</w:t>
            </w:r>
          </w:p>
        </w:tc>
        <w:tc>
          <w:tcPr>
            <w:tcW w:type="dxa" w:w="680"/>
          </w:tcPr>
          <w:p>
            <w:r>
              <w:rPr>
                <w:b w:val="0"/>
                <w:sz w:val="16"/>
              </w:rPr>
              <w:t>10.0</w:t>
            </w:r>
          </w:p>
        </w:tc>
        <w:tc>
          <w:tcPr>
            <w:tcW w:type="dxa" w:w="3572"/>
          </w:tcPr>
          <w:p>
            <w:r>
              <w:rPr>
                <w:b w:val="0"/>
                <w:color w:val="CC0000"/>
                <w:sz w:val="16"/>
              </w:rPr>
              <w:t>DEVIZ_MISMATCH</w:t>
            </w:r>
          </w:p>
        </w:tc>
      </w:tr>
      <w:tr>
        <w:tc>
          <w:tcPr>
            <w:tcW w:type="dxa" w:w="397"/>
          </w:tcPr>
          <w:p>
            <w:r>
              <w:rPr>
                <w:b w:val="0"/>
                <w:sz w:val="16"/>
              </w:rPr>
              <w:t>22</w:t>
            </w:r>
          </w:p>
        </w:tc>
        <w:tc>
          <w:tcPr>
            <w:tcW w:type="dxa" w:w="1701"/>
          </w:tcPr>
          <w:p>
            <w:r>
              <w:rPr>
                <w:b w:val="0"/>
                <w:sz w:val="16"/>
              </w:rPr>
              <w:t>226228</w:t>
            </w:r>
          </w:p>
        </w:tc>
        <w:tc>
          <w:tcPr>
            <w:tcW w:type="dxa" w:w="850"/>
          </w:tcPr>
          <w:p>
            <w:r>
              <w:rPr>
                <w:b w:val="0"/>
                <w:sz w:val="16"/>
              </w:rPr>
              <w:t>SB08E</w:t>
            </w:r>
          </w:p>
        </w:tc>
        <w:tc>
          <w:tcPr>
            <w:tcW w:type="dxa" w:w="1984"/>
          </w:tcPr>
          <w:p>
            <w:r>
              <w:rPr>
                <w:b w:val="0"/>
                <w:sz w:val="16"/>
              </w:rPr>
              <w:t>teava pe, pp, pp-r pt canal, imbin cu garn cauc...</w:t>
            </w:r>
          </w:p>
        </w:tc>
        <w:tc>
          <w:tcPr>
            <w:tcW w:type="dxa" w:w="454"/>
          </w:tcPr>
          <w:p>
            <w:r>
              <w:rPr>
                <w:b w:val="0"/>
                <w:sz w:val="16"/>
              </w:rPr>
              <w:t>m</w:t>
            </w:r>
          </w:p>
        </w:tc>
        <w:tc>
          <w:tcPr>
            <w:tcW w:type="dxa" w:w="680"/>
          </w:tcPr>
          <w:p>
            <w:r>
              <w:rPr>
                <w:b w:val="0"/>
                <w:sz w:val="16"/>
              </w:rPr>
              <w:t>10.0</w:t>
            </w:r>
          </w:p>
        </w:tc>
        <w:tc>
          <w:tcPr>
            <w:tcW w:type="dxa" w:w="850"/>
          </w:tcPr>
          <w:p>
            <w:r>
              <w:rPr>
                <w:b w:val="0"/>
                <w:sz w:val="16"/>
              </w:rPr>
              <w:t>SB08E</w:t>
            </w:r>
          </w:p>
        </w:tc>
        <w:tc>
          <w:tcPr>
            <w:tcW w:type="dxa" w:w="1984"/>
          </w:tcPr>
          <w:p>
            <w:r>
              <w:rPr>
                <w:b w:val="0"/>
                <w:sz w:val="16"/>
              </w:rPr>
              <w:t>teava pe, pp, pp-r pt canal, imbin cu garn cauc...</w:t>
            </w:r>
          </w:p>
        </w:tc>
        <w:tc>
          <w:tcPr>
            <w:tcW w:type="dxa" w:w="454"/>
          </w:tcPr>
          <w:p>
            <w:r>
              <w:rPr>
                <w:b w:val="0"/>
                <w:sz w:val="16"/>
              </w:rPr>
              <w:t>m</w:t>
            </w:r>
          </w:p>
        </w:tc>
        <w:tc>
          <w:tcPr>
            <w:tcW w:type="dxa" w:w="680"/>
          </w:tcPr>
          <w:p>
            <w:r>
              <w:rPr>
                <w:b w:val="0"/>
                <w:sz w:val="16"/>
              </w:rPr>
              <w:t>10.0</w:t>
            </w:r>
          </w:p>
        </w:tc>
        <w:tc>
          <w:tcPr>
            <w:tcW w:type="dxa" w:w="3572"/>
          </w:tcPr>
          <w:p>
            <w:r>
              <w:rPr>
                <w:b w:val="0"/>
                <w:color w:val="CC0000"/>
                <w:sz w:val="16"/>
              </w:rPr>
              <w:t>DEVIZ_MISMATCH</w:t>
            </w:r>
          </w:p>
        </w:tc>
      </w:tr>
      <w:tr>
        <w:tc>
          <w:tcPr>
            <w:tcW w:type="dxa" w:w="397"/>
          </w:tcPr>
          <w:p>
            <w:r>
              <w:rPr>
                <w:b w:val="0"/>
                <w:sz w:val="16"/>
              </w:rPr>
              <w:t>23</w:t>
            </w:r>
          </w:p>
        </w:tc>
        <w:tc>
          <w:tcPr>
            <w:tcW w:type="dxa" w:w="1701"/>
          </w:tcPr>
          <w:p>
            <w:r>
              <w:rPr>
                <w:b w:val="0"/>
                <w:sz w:val="16"/>
              </w:rPr>
              <w:t>226228</w:t>
            </w:r>
          </w:p>
        </w:tc>
        <w:tc>
          <w:tcPr>
            <w:tcW w:type="dxa" w:w="850"/>
          </w:tcPr>
          <w:p>
            <w:r>
              <w:rPr>
                <w:b w:val="0"/>
                <w:sz w:val="16"/>
                <w:u w:val="single"/>
              </w:rPr>
              <w:t>SB08E</w:t>
            </w:r>
          </w:p>
          <w:p>
            <w:pPr>
              <w:ind w:left="280"/>
            </w:pPr>
            <w:r>
              <w:rPr>
                <w:b w:val="0"/>
                <w:sz w:val="16"/>
              </w:rPr>
              <w:t>$3270087</w:t>
            </w:r>
          </w:p>
        </w:tc>
        <w:tc>
          <w:tcPr>
            <w:tcW w:type="dxa" w:w="1984"/>
          </w:tcPr>
          <w:p>
            <w:r>
              <w:rPr>
                <w:b w:val="0"/>
                <w:sz w:val="16"/>
              </w:rPr>
              <w:t>teava de canalizare kgem sn4 din pvc d= 110x3.2...</w:t>
            </w:r>
          </w:p>
        </w:tc>
        <w:tc>
          <w:tcPr>
            <w:tcW w:type="dxa" w:w="454"/>
          </w:tcPr>
          <w:p>
            <w:r>
              <w:rPr>
                <w:b w:val="0"/>
                <w:sz w:val="16"/>
              </w:rPr>
              <w:t>m</w:t>
            </w:r>
          </w:p>
        </w:tc>
        <w:tc>
          <w:tcPr>
            <w:tcW w:type="dxa" w:w="680"/>
          </w:tcPr>
          <w:p>
            <w:r>
              <w:rPr>
                <w:b w:val="0"/>
                <w:sz w:val="16"/>
              </w:rPr>
              <w:t>35.0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24</w:t>
            </w:r>
          </w:p>
        </w:tc>
        <w:tc>
          <w:tcPr>
            <w:tcW w:type="dxa" w:w="1701"/>
          </w:tcPr>
          <w:p>
            <w:r>
              <w:rPr>
                <w:b w:val="0"/>
                <w:sz w:val="16"/>
              </w:rPr>
              <w:t>226228</w:t>
            </w:r>
          </w:p>
        </w:tc>
        <w:tc>
          <w:tcPr>
            <w:tcW w:type="dxa" w:w="850"/>
          </w:tcPr>
          <w:p>
            <w:r>
              <w:rPr>
                <w:b w:val="0"/>
                <w:sz w:val="16"/>
              </w:rPr>
              <w:t>SB09E</w:t>
            </w:r>
          </w:p>
        </w:tc>
        <w:tc>
          <w:tcPr>
            <w:tcW w:type="dxa" w:w="1984"/>
          </w:tcPr>
          <w:p>
            <w:r>
              <w:rPr>
                <w:b w:val="0"/>
                <w:sz w:val="16"/>
              </w:rPr>
              <w:t>piese leg (cot, red, piesa curat mufa dubla, co...</w:t>
            </w:r>
          </w:p>
        </w:tc>
        <w:tc>
          <w:tcPr>
            <w:tcW w:type="dxa" w:w="454"/>
          </w:tcPr>
          <w:p>
            <w:r>
              <w:rPr>
                <w:b w:val="0"/>
                <w:sz w:val="16"/>
              </w:rPr>
              <w:t>buc</w:t>
            </w:r>
          </w:p>
        </w:tc>
        <w:tc>
          <w:tcPr>
            <w:tcW w:type="dxa" w:w="680"/>
          </w:tcPr>
          <w:p>
            <w:r>
              <w:rPr>
                <w:b w:val="0"/>
                <w:sz w:val="16"/>
              </w:rPr>
              <w:t>3.0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24</w:t>
            </w:r>
          </w:p>
        </w:tc>
        <w:tc>
          <w:tcPr>
            <w:tcW w:type="dxa" w:w="1701"/>
          </w:tcPr>
          <w:p>
            <w:r>
              <w:rPr>
                <w:b w:val="0"/>
                <w:sz w:val="16"/>
              </w:rPr>
              <w:t>226228</w:t>
            </w:r>
          </w:p>
        </w:tc>
        <w:tc>
          <w:tcPr>
            <w:tcW w:type="dxa" w:w="850"/>
          </w:tcPr>
          <w:p>
            <w:r>
              <w:rPr>
                <w:b w:val="0"/>
                <w:sz w:val="16"/>
                <w:u w:val="single"/>
              </w:rPr>
              <w:t>SB09E</w:t>
            </w:r>
          </w:p>
          <w:p>
            <w:pPr>
              <w:ind w:left="280"/>
            </w:pPr>
            <w:r>
              <w:rPr>
                <w:b w:val="0"/>
                <w:sz w:val="16"/>
              </w:rPr>
              <w:t>$4111857</w:t>
            </w:r>
          </w:p>
        </w:tc>
        <w:tc>
          <w:tcPr>
            <w:tcW w:type="dxa" w:w="1984"/>
          </w:tcPr>
          <w:p>
            <w:r>
              <w:rPr>
                <w:b w:val="0"/>
                <w:sz w:val="16"/>
              </w:rPr>
              <w:t>tub cu mufa si gura de curatire fonta d= 100 mm...</w:t>
            </w:r>
          </w:p>
        </w:tc>
        <w:tc>
          <w:tcPr>
            <w:tcW w:type="dxa" w:w="454"/>
          </w:tcPr>
          <w:p>
            <w:r>
              <w:rPr>
                <w:b w:val="0"/>
                <w:sz w:val="16"/>
              </w:rPr>
              <w:t>buc</w:t>
            </w:r>
          </w:p>
        </w:tc>
        <w:tc>
          <w:tcPr>
            <w:tcW w:type="dxa" w:w="680"/>
          </w:tcPr>
          <w:p>
            <w:r>
              <w:rPr>
                <w:b w:val="0"/>
                <w:sz w:val="16"/>
              </w:rPr>
              <w:t>3.0</w:t>
            </w:r>
          </w:p>
        </w:tc>
        <w:tc>
          <w:tcPr>
            <w:tcW w:type="dxa" w:w="850"/>
          </w:tcPr>
          <w:p>
            <w:r>
              <w:rPr>
                <w:b w:val="0"/>
                <w:sz w:val="16"/>
                <w:u w:val="single"/>
              </w:rPr>
              <w:t>SB09E</w:t>
            </w:r>
          </w:p>
          <w:p>
            <w:pPr>
              <w:ind w:left="280"/>
            </w:pPr>
            <w:r>
              <w:rPr>
                <w:b w:val="0"/>
                <w:sz w:val="16"/>
              </w:rPr>
              <w:t>$4111857</w:t>
            </w:r>
          </w:p>
        </w:tc>
        <w:tc>
          <w:tcPr>
            <w:tcW w:type="dxa" w:w="1984"/>
          </w:tcPr>
          <w:p>
            <w:r>
              <w:rPr>
                <w:b w:val="0"/>
                <w:sz w:val="16"/>
              </w:rPr>
              <w:t>tub cu mufa si gura de curatire fonta d= 100 mm...</w:t>
            </w:r>
          </w:p>
        </w:tc>
        <w:tc>
          <w:tcPr>
            <w:tcW w:type="dxa" w:w="454"/>
          </w:tcPr>
          <w:p>
            <w:r>
              <w:rPr>
                <w:b w:val="0"/>
                <w:sz w:val="16"/>
              </w:rPr>
              <w:t>buc</w:t>
            </w:r>
          </w:p>
        </w:tc>
        <w:tc>
          <w:tcPr>
            <w:tcW w:type="dxa" w:w="680"/>
          </w:tcPr>
          <w:p>
            <w:r>
              <w:rPr>
                <w:b w:val="0"/>
                <w:sz w:val="16"/>
              </w:rPr>
              <w:t>3.0</w:t>
            </w:r>
          </w:p>
        </w:tc>
        <w:tc>
          <w:tcPr>
            <w:tcW w:type="dxa" w:w="3572"/>
          </w:tcPr>
          <w:p>
            <w:r>
              <w:rPr>
                <w:b w:val="0"/>
                <w:color w:val="CC0000"/>
                <w:sz w:val="16"/>
              </w:rPr>
              <w:t>DEVIZ_MISMATCH</w:t>
            </w:r>
          </w:p>
        </w:tc>
      </w:tr>
      <w:tr>
        <w:tc>
          <w:tcPr>
            <w:tcW w:type="dxa" w:w="397"/>
          </w:tcPr>
          <w:p>
            <w:r>
              <w:rPr>
                <w:b w:val="0"/>
                <w:sz w:val="16"/>
              </w:rPr>
              <w:t>25</w:t>
            </w:r>
          </w:p>
        </w:tc>
        <w:tc>
          <w:tcPr>
            <w:tcW w:type="dxa" w:w="1701"/>
          </w:tcPr>
          <w:p>
            <w:r>
              <w:rPr>
                <w:b w:val="0"/>
                <w:sz w:val="16"/>
              </w:rPr>
              <w:t>226228</w:t>
            </w:r>
          </w:p>
        </w:tc>
        <w:tc>
          <w:tcPr>
            <w:tcW w:type="dxa" w:w="850"/>
          </w:tcPr>
          <w:p>
            <w:r>
              <w:rPr>
                <w:b w:val="0"/>
                <w:sz w:val="16"/>
              </w:rPr>
              <w:t>SB43A1</w:t>
            </w:r>
          </w:p>
        </w:tc>
        <w:tc>
          <w:tcPr>
            <w:tcW w:type="dxa" w:w="1984"/>
          </w:tcPr>
          <w:p>
            <w:r>
              <w:rPr>
                <w:b w:val="0"/>
                <w:sz w:val="16"/>
              </w:rPr>
              <w:t>sifon de pardoseala (colector) confect din tabl...</w:t>
            </w:r>
          </w:p>
        </w:tc>
        <w:tc>
          <w:tcPr>
            <w:tcW w:type="dxa" w:w="454"/>
          </w:tcPr>
          <w:p>
            <w:r>
              <w:rPr>
                <w:b w:val="0"/>
                <w:sz w:val="16"/>
              </w:rPr>
              <w:t>buc</w:t>
            </w:r>
          </w:p>
        </w:tc>
        <w:tc>
          <w:tcPr>
            <w:tcW w:type="dxa" w:w="680"/>
          </w:tcPr>
          <w:p>
            <w:r>
              <w:rPr>
                <w:b w:val="0"/>
                <w:sz w:val="16"/>
              </w:rPr>
              <w:t>1.0</w:t>
            </w:r>
          </w:p>
        </w:tc>
        <w:tc>
          <w:tcPr>
            <w:tcW w:type="dxa" w:w="850"/>
          </w:tcPr>
          <w:p>
            <w:r>
              <w:rPr>
                <w:b w:val="0"/>
                <w:sz w:val="16"/>
              </w:rPr>
              <w:t>SB43A1</w:t>
            </w:r>
          </w:p>
        </w:tc>
        <w:tc>
          <w:tcPr>
            <w:tcW w:type="dxa" w:w="1984"/>
          </w:tcPr>
          <w:p>
            <w:r>
              <w:rPr>
                <w:b w:val="0"/>
                <w:sz w:val="16"/>
              </w:rPr>
              <w:t>sifon de pardoseala (colector) confect din tabl...</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28</w:t>
            </w:r>
          </w:p>
        </w:tc>
        <w:tc>
          <w:tcPr>
            <w:tcW w:type="dxa" w:w="1701"/>
          </w:tcPr>
          <w:p>
            <w:r>
              <w:rPr>
                <w:b w:val="0"/>
                <w:sz w:val="16"/>
              </w:rPr>
              <w:t>226228</w:t>
            </w:r>
          </w:p>
        </w:tc>
        <w:tc>
          <w:tcPr>
            <w:tcW w:type="dxa" w:w="850"/>
          </w:tcPr>
          <w:p>
            <w:r>
              <w:rPr>
                <w:b w:val="0"/>
                <w:sz w:val="16"/>
                <w:u w:val="single"/>
              </w:rPr>
              <w:t>SB43A1</w:t>
            </w:r>
          </w:p>
          <w:p>
            <w:pPr>
              <w:ind w:left="280"/>
            </w:pPr>
            <w:r>
              <w:rPr>
                <w:b w:val="0"/>
                <w:sz w:val="16"/>
              </w:rPr>
              <w:t>$3273908</w:t>
            </w:r>
          </w:p>
        </w:tc>
        <w:tc>
          <w:tcPr>
            <w:tcW w:type="dxa" w:w="1984"/>
          </w:tcPr>
          <w:p>
            <w:r>
              <w:rPr>
                <w:b w:val="0"/>
                <w:sz w:val="16"/>
              </w:rPr>
              <w:t>caciula ventilatie kadh 75mm</w:t>
            </w:r>
          </w:p>
        </w:tc>
        <w:tc>
          <w:tcPr>
            <w:tcW w:type="dxa" w:w="454"/>
          </w:tcPr>
          <w:p>
            <w:r>
              <w:rPr>
                <w:b w:val="0"/>
                <w:sz w:val="16"/>
              </w:rPr>
              <w:t>buc</w:t>
            </w:r>
          </w:p>
        </w:tc>
        <w:tc>
          <w:tcPr>
            <w:tcW w:type="dxa" w:w="680"/>
          </w:tcPr>
          <w:p>
            <w:r>
              <w:rPr>
                <w:b w:val="0"/>
                <w:sz w:val="16"/>
              </w:rPr>
              <w:t>3.0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29</w:t>
            </w:r>
          </w:p>
        </w:tc>
        <w:tc>
          <w:tcPr>
            <w:tcW w:type="dxa" w:w="1701"/>
          </w:tcPr>
          <w:p>
            <w:r>
              <w:rPr>
                <w:b w:val="0"/>
                <w:sz w:val="16"/>
              </w:rPr>
              <w:t>226228</w:t>
            </w:r>
          </w:p>
        </w:tc>
        <w:tc>
          <w:tcPr>
            <w:tcW w:type="dxa" w:w="850"/>
          </w:tcPr>
          <w:p>
            <w:r>
              <w:rPr>
                <w:b w:val="0"/>
                <w:sz w:val="16"/>
              </w:rPr>
              <w:t>RPSB58E1</w:t>
            </w:r>
          </w:p>
        </w:tc>
        <w:tc>
          <w:tcPr>
            <w:tcW w:type="dxa" w:w="1984"/>
          </w:tcPr>
          <w:p>
            <w:r>
              <w:rPr>
                <w:b w:val="0"/>
                <w:sz w:val="16"/>
              </w:rPr>
              <w:t>inloc caciula de vent.de tb pe coloan.de aerisi...</w:t>
            </w:r>
          </w:p>
        </w:tc>
        <w:tc>
          <w:tcPr>
            <w:tcW w:type="dxa" w:w="454"/>
          </w:tcPr>
          <w:p>
            <w:r>
              <w:rPr>
                <w:b w:val="0"/>
                <w:sz w:val="16"/>
              </w:rPr>
              <w:t>buc</w:t>
            </w:r>
          </w:p>
        </w:tc>
        <w:tc>
          <w:tcPr>
            <w:tcW w:type="dxa" w:w="680"/>
          </w:tcPr>
          <w:p>
            <w:r>
              <w:rPr>
                <w:b w:val="0"/>
                <w:sz w:val="16"/>
              </w:rPr>
              <w:t>3.0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29</w:t>
            </w:r>
          </w:p>
        </w:tc>
        <w:tc>
          <w:tcPr>
            <w:tcW w:type="dxa" w:w="1701"/>
          </w:tcPr>
          <w:p>
            <w:r>
              <w:rPr>
                <w:b w:val="0"/>
                <w:sz w:val="16"/>
              </w:rPr>
              <w:t>226228</w:t>
            </w:r>
          </w:p>
        </w:tc>
        <w:tc>
          <w:tcPr>
            <w:tcW w:type="dxa" w:w="850"/>
          </w:tcPr>
          <w:p>
            <w:r>
              <w:rPr>
                <w:b w:val="0"/>
                <w:sz w:val="16"/>
                <w:u w:val="single"/>
              </w:rPr>
              <w:t>RPSB58E1</w:t>
            </w:r>
          </w:p>
          <w:p>
            <w:pPr>
              <w:ind w:left="280"/>
            </w:pPr>
            <w:r>
              <w:rPr>
                <w:b w:val="0"/>
                <w:sz w:val="16"/>
              </w:rPr>
              <w:t>$3276843</w:t>
            </w:r>
          </w:p>
        </w:tc>
        <w:tc>
          <w:tcPr>
            <w:tcW w:type="dxa" w:w="1984"/>
          </w:tcPr>
          <w:p>
            <w:r>
              <w:rPr>
                <w:b w:val="0"/>
                <w:sz w:val="16"/>
              </w:rPr>
              <w:t>aerator polipropilena cu membrana tia d.</w:t>
            </w:r>
          </w:p>
        </w:tc>
        <w:tc>
          <w:tcPr>
            <w:tcW w:type="dxa" w:w="454"/>
          </w:tcPr>
          <w:p>
            <w:r>
              <w:rPr>
                <w:b w:val="0"/>
                <w:sz w:val="16"/>
              </w:rPr>
              <w:t>buc</w:t>
            </w:r>
          </w:p>
        </w:tc>
        <w:tc>
          <w:tcPr>
            <w:tcW w:type="dxa" w:w="680"/>
          </w:tcPr>
          <w:p>
            <w:r>
              <w:rPr>
                <w:b w:val="0"/>
                <w:sz w:val="16"/>
              </w:rPr>
              <w:t>3.0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35</w:t>
            </w:r>
          </w:p>
        </w:tc>
        <w:tc>
          <w:tcPr>
            <w:tcW w:type="dxa" w:w="1701"/>
          </w:tcPr>
          <w:p>
            <w:r>
              <w:rPr>
                <w:b w:val="0"/>
                <w:sz w:val="16"/>
              </w:rPr>
              <w:t>226228</w:t>
            </w:r>
          </w:p>
        </w:tc>
        <w:tc>
          <w:tcPr>
            <w:tcW w:type="dxa" w:w="850"/>
          </w:tcPr>
          <w:p>
            <w:r>
              <w:rPr>
                <w:b w:val="0"/>
                <w:sz w:val="16"/>
                <w:u w:val="single"/>
              </w:rPr>
              <w:t>SC14A</w:t>
            </w:r>
          </w:p>
          <w:p>
            <w:pPr>
              <w:ind w:left="280"/>
            </w:pPr>
            <w:r>
              <w:rPr>
                <w:b w:val="0"/>
                <w:sz w:val="16"/>
              </w:rPr>
              <w:t>$2222226</w:t>
            </w:r>
          </w:p>
        </w:tc>
        <w:tc>
          <w:tcPr>
            <w:tcW w:type="dxa" w:w="1984"/>
          </w:tcPr>
          <w:p>
            <w:r>
              <w:rPr>
                <w:b w:val="0"/>
                <w:sz w:val="16"/>
              </w:rPr>
              <w:t>suport sapun inox si ceramic alba/sticla mata</w:t>
            </w:r>
          </w:p>
        </w:tc>
        <w:tc>
          <w:tcPr>
            <w:tcW w:type="dxa" w:w="454"/>
          </w:tcPr>
          <w:p>
            <w:r>
              <w:rPr>
                <w:b w:val="0"/>
                <w:sz w:val="16"/>
              </w:rPr>
              <w:t>buc</w:t>
            </w:r>
          </w:p>
        </w:tc>
        <w:tc>
          <w:tcPr>
            <w:tcW w:type="dxa" w:w="680"/>
          </w:tcPr>
          <w:p>
            <w:r>
              <w:rPr>
                <w:b w:val="0"/>
                <w:sz w:val="16"/>
              </w:rPr>
              <w:t>1.0</w:t>
            </w:r>
          </w:p>
        </w:tc>
        <w:tc>
          <w:tcPr>
            <w:tcW w:type="dxa" w:w="850"/>
          </w:tcPr>
          <w:p>
            <w:r>
              <w:rPr>
                <w:b w:val="0"/>
                <w:sz w:val="16"/>
                <w:u w:val="single"/>
              </w:rPr>
              <w:t>SC14A</w:t>
            </w:r>
          </w:p>
          <w:p>
            <w:pPr>
              <w:ind w:left="280"/>
            </w:pPr>
            <w:r>
              <w:rPr>
                <w:b w:val="0"/>
                <w:sz w:val="16"/>
              </w:rPr>
              <w:t>$2222226</w:t>
            </w:r>
          </w:p>
        </w:tc>
        <w:tc>
          <w:tcPr>
            <w:tcW w:type="dxa" w:w="1984"/>
          </w:tcPr>
          <w:p>
            <w:r>
              <w:rPr>
                <w:b w:val="0"/>
                <w:sz w:val="16"/>
              </w:rPr>
              <w:t>suport sapun inox si ceramic alba/sticla mata buc</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36</w:t>
            </w:r>
          </w:p>
        </w:tc>
        <w:tc>
          <w:tcPr>
            <w:tcW w:type="dxa" w:w="1701"/>
          </w:tcPr>
          <w:p>
            <w:r>
              <w:rPr>
                <w:b w:val="0"/>
                <w:sz w:val="16"/>
              </w:rPr>
              <w:t>226228</w:t>
            </w:r>
          </w:p>
        </w:tc>
        <w:tc>
          <w:tcPr>
            <w:tcW w:type="dxa" w:w="850"/>
          </w:tcPr>
          <w:p>
            <w:r>
              <w:rPr>
                <w:b w:val="0"/>
                <w:sz w:val="16"/>
              </w:rPr>
              <w:t>SC30A2</w:t>
            </w:r>
          </w:p>
        </w:tc>
        <w:tc>
          <w:tcPr>
            <w:tcW w:type="dxa" w:w="1984"/>
          </w:tcPr>
          <w:p>
            <w:r>
              <w:rPr>
                <w:b w:val="0"/>
                <w:sz w:val="16"/>
              </w:rPr>
              <w:t>suport pt hirtie calitatea 1 (porthirtie ) din ...</w:t>
            </w:r>
          </w:p>
        </w:tc>
        <w:tc>
          <w:tcPr>
            <w:tcW w:type="dxa" w:w="454"/>
          </w:tcPr>
          <w:p>
            <w:r>
              <w:rPr>
                <w:b w:val="0"/>
                <w:sz w:val="16"/>
              </w:rPr>
              <w:t>buc</w:t>
            </w:r>
          </w:p>
        </w:tc>
        <w:tc>
          <w:tcPr>
            <w:tcW w:type="dxa" w:w="680"/>
          </w:tcPr>
          <w:p>
            <w:r>
              <w:rPr>
                <w:b w:val="0"/>
                <w:sz w:val="16"/>
              </w:rPr>
              <w:t>4.0</w:t>
            </w:r>
          </w:p>
        </w:tc>
        <w:tc>
          <w:tcPr>
            <w:tcW w:type="dxa" w:w="850"/>
          </w:tcPr>
          <w:p>
            <w:r>
              <w:rPr>
                <w:b w:val="0"/>
                <w:sz w:val="16"/>
              </w:rPr>
              <w:t>SC30A2</w:t>
            </w:r>
          </w:p>
        </w:tc>
        <w:tc>
          <w:tcPr>
            <w:tcW w:type="dxa" w:w="1984"/>
          </w:tcPr>
          <w:p>
            <w:r>
              <w:rPr>
                <w:b w:val="0"/>
                <w:sz w:val="16"/>
              </w:rPr>
              <w:t>suport pt hirtie calitatea 1 (porthirtie ) din ...</w:t>
            </w:r>
          </w:p>
        </w:tc>
        <w:tc>
          <w:tcPr>
            <w:tcW w:type="dxa" w:w="454"/>
          </w:tcPr>
          <w:p>
            <w:r>
              <w:rPr>
                <w:b w:val="0"/>
                <w:sz w:val="16"/>
              </w:rPr>
              <w:t>buc</w:t>
            </w:r>
          </w:p>
        </w:tc>
        <w:tc>
          <w:tcPr>
            <w:tcW w:type="dxa" w:w="680"/>
          </w:tcPr>
          <w:p>
            <w:r>
              <w:rPr>
                <w:b w:val="0"/>
                <w:sz w:val="16"/>
              </w:rPr>
              <w:t>4.0</w:t>
            </w:r>
          </w:p>
        </w:tc>
        <w:tc>
          <w:tcPr>
            <w:tcW w:type="dxa" w:w="3572"/>
          </w:tcPr>
          <w:p>
            <w:r>
              <w:rPr>
                <w:b w:val="0"/>
                <w:color w:val="CC0000"/>
                <w:sz w:val="16"/>
              </w:rPr>
              <w:t>DEVIZ_MISMATCH</w:t>
            </w:r>
          </w:p>
        </w:tc>
      </w:tr>
      <w:tr>
        <w:tc>
          <w:tcPr>
            <w:tcW w:type="dxa" w:w="397"/>
          </w:tcPr>
          <w:p>
            <w:r>
              <w:rPr>
                <w:b w:val="0"/>
                <w:sz w:val="16"/>
              </w:rPr>
              <w:t>37</w:t>
            </w:r>
          </w:p>
        </w:tc>
        <w:tc>
          <w:tcPr>
            <w:tcW w:type="dxa" w:w="1701"/>
          </w:tcPr>
          <w:p>
            <w:r>
              <w:rPr>
                <w:b w:val="0"/>
                <w:sz w:val="16"/>
              </w:rPr>
              <w:t>226228</w:t>
            </w:r>
          </w:p>
        </w:tc>
        <w:tc>
          <w:tcPr>
            <w:tcW w:type="dxa" w:w="850"/>
          </w:tcPr>
          <w:p>
            <w:r>
              <w:rPr>
                <w:b w:val="0"/>
                <w:sz w:val="16"/>
                <w:u w:val="single"/>
              </w:rPr>
              <w:t>SC27A2</w:t>
            </w:r>
          </w:p>
          <w:p>
            <w:pPr>
              <w:ind w:left="280"/>
            </w:pPr>
            <w:r>
              <w:rPr>
                <w:b w:val="0"/>
                <w:sz w:val="16"/>
              </w:rPr>
              <w:t>$2222213</w:t>
            </w:r>
          </w:p>
        </w:tc>
        <w:tc>
          <w:tcPr>
            <w:tcW w:type="dxa" w:w="1984"/>
          </w:tcPr>
          <w:p>
            <w:r>
              <w:rPr>
                <w:b w:val="0"/>
                <w:sz w:val="16"/>
              </w:rPr>
              <w:t>perie wc si suport inox/sticla mata, suspendat ...</w:t>
            </w:r>
          </w:p>
        </w:tc>
        <w:tc>
          <w:tcPr>
            <w:tcW w:type="dxa" w:w="454"/>
          </w:tcPr>
          <w:p>
            <w:r>
              <w:rPr>
                <w:b w:val="0"/>
                <w:sz w:val="16"/>
              </w:rPr>
              <w:t>buc</w:t>
            </w:r>
          </w:p>
        </w:tc>
        <w:tc>
          <w:tcPr>
            <w:tcW w:type="dxa" w:w="680"/>
          </w:tcPr>
          <w:p>
            <w:r>
              <w:rPr>
                <w:b w:val="0"/>
                <w:sz w:val="16"/>
              </w:rPr>
              <w:t>1.0</w:t>
            </w:r>
          </w:p>
        </w:tc>
        <w:tc>
          <w:tcPr>
            <w:tcW w:type="dxa" w:w="850"/>
          </w:tcPr>
          <w:p>
            <w:r>
              <w:rPr>
                <w:b w:val="0"/>
                <w:sz w:val="16"/>
                <w:u w:val="single"/>
              </w:rPr>
              <w:t>SC27A2</w:t>
            </w:r>
          </w:p>
          <w:p>
            <w:pPr>
              <w:ind w:left="280"/>
            </w:pPr>
            <w:r>
              <w:rPr>
                <w:b w:val="0"/>
                <w:sz w:val="16"/>
              </w:rPr>
              <w:t>$2222213</w:t>
            </w:r>
          </w:p>
        </w:tc>
        <w:tc>
          <w:tcPr>
            <w:tcW w:type="dxa" w:w="1984"/>
          </w:tcPr>
          <w:p>
            <w:r>
              <w:rPr>
                <w:b w:val="0"/>
                <w:sz w:val="16"/>
              </w:rPr>
              <w:t>perie wc si suport inox/sticla mata, suspendat ...</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36</w:t>
            </w:r>
          </w:p>
        </w:tc>
        <w:tc>
          <w:tcPr>
            <w:tcW w:type="dxa" w:w="1701"/>
          </w:tcPr>
          <w:p>
            <w:r>
              <w:rPr>
                <w:b w:val="0"/>
                <w:sz w:val="16"/>
              </w:rPr>
              <w:t>226228</w:t>
            </w:r>
          </w:p>
        </w:tc>
        <w:tc>
          <w:tcPr>
            <w:tcW w:type="dxa" w:w="850"/>
          </w:tcPr>
          <w:p>
            <w:r>
              <w:rPr>
                <w:b w:val="0"/>
                <w:sz w:val="16"/>
                <w:u w:val="single"/>
              </w:rPr>
              <w:t>SC16G1</w:t>
            </w:r>
          </w:p>
          <w:p>
            <w:pPr>
              <w:ind w:left="280"/>
            </w:pPr>
            <w:r>
              <w:rPr>
                <w:b w:val="0"/>
                <w:sz w:val="16"/>
              </w:rPr>
              <w:t>$2222213</w:t>
            </w:r>
          </w:p>
        </w:tc>
        <w:tc>
          <w:tcPr>
            <w:tcW w:type="dxa" w:w="1984"/>
          </w:tcPr>
          <w:p>
            <w:r>
              <w:rPr>
                <w:b w:val="0"/>
                <w:sz w:val="16"/>
              </w:rPr>
              <w:t>perie wc si suport inox/sticla mata, suspendat ...</w:t>
            </w:r>
          </w:p>
        </w:tc>
        <w:tc>
          <w:tcPr>
            <w:tcW w:type="dxa" w:w="454"/>
          </w:tcPr>
          <w:p>
            <w:r>
              <w:rPr>
                <w:b w:val="0"/>
                <w:sz w:val="16"/>
              </w:rPr>
              <w:t>buc</w:t>
            </w:r>
          </w:p>
        </w:tc>
        <w:tc>
          <w:tcPr>
            <w:tcW w:type="dxa" w:w="680"/>
          </w:tcPr>
          <w:p>
            <w:r>
              <w:rPr>
                <w:b w:val="0"/>
                <w:sz w:val="16"/>
              </w:rPr>
              <w:t>4.0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37</w:t>
            </w:r>
          </w:p>
        </w:tc>
        <w:tc>
          <w:tcPr>
            <w:tcW w:type="dxa" w:w="1701"/>
          </w:tcPr>
          <w:p>
            <w:r>
              <w:rPr>
                <w:b w:val="0"/>
                <w:sz w:val="16"/>
              </w:rPr>
              <w:t>226228</w:t>
            </w:r>
          </w:p>
        </w:tc>
        <w:tc>
          <w:tcPr>
            <w:tcW w:type="dxa" w:w="850"/>
          </w:tcPr>
          <w:p>
            <w:r>
              <w:rPr>
                <w:b w:val="0"/>
                <w:sz w:val="16"/>
              </w:rPr>
              <w:t>SC07A</w:t>
            </w:r>
          </w:p>
        </w:tc>
        <w:tc>
          <w:tcPr>
            <w:tcW w:type="dxa" w:w="1984"/>
          </w:tcPr>
          <w:p>
            <w:r>
              <w:rPr>
                <w:b w:val="0"/>
                <w:sz w:val="16"/>
              </w:rPr>
              <w:t>vas clos, echip, semiport, port san incl pt han...</w:t>
            </w:r>
          </w:p>
        </w:tc>
        <w:tc>
          <w:tcPr>
            <w:tcW w:type="dxa" w:w="454"/>
          </w:tcPr>
          <w:p>
            <w:r>
              <w:rPr>
                <w:b w:val="0"/>
                <w:sz w:val="16"/>
              </w:rPr>
              <w:t>buc</w:t>
            </w:r>
          </w:p>
        </w:tc>
        <w:tc>
          <w:tcPr>
            <w:tcW w:type="dxa" w:w="680"/>
          </w:tcPr>
          <w:p>
            <w:r>
              <w:rPr>
                <w:b w:val="0"/>
                <w:sz w:val="16"/>
              </w:rPr>
              <w:t>1.0</w:t>
            </w:r>
          </w:p>
        </w:tc>
        <w:tc>
          <w:tcPr>
            <w:tcW w:type="dxa" w:w="850"/>
          </w:tcPr>
          <w:p>
            <w:r>
              <w:rPr>
                <w:b w:val="0"/>
                <w:sz w:val="16"/>
              </w:rPr>
              <w:t>SC07A</w:t>
            </w:r>
          </w:p>
        </w:tc>
        <w:tc>
          <w:tcPr>
            <w:tcW w:type="dxa" w:w="1984"/>
          </w:tcPr>
          <w:p>
            <w:r>
              <w:rPr>
                <w:b w:val="0"/>
                <w:sz w:val="16"/>
              </w:rPr>
              <w:t>vas clos, echip, semiport, port san incl pt han...</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37</w:t>
            </w:r>
          </w:p>
        </w:tc>
        <w:tc>
          <w:tcPr>
            <w:tcW w:type="dxa" w:w="1701"/>
          </w:tcPr>
          <w:p>
            <w:r>
              <w:rPr>
                <w:b w:val="0"/>
                <w:sz w:val="16"/>
              </w:rPr>
              <w:t>226228</w:t>
            </w:r>
          </w:p>
        </w:tc>
        <w:tc>
          <w:tcPr>
            <w:tcW w:type="dxa" w:w="850"/>
          </w:tcPr>
          <w:p>
            <w:r>
              <w:rPr>
                <w:b w:val="0"/>
                <w:sz w:val="16"/>
              </w:rPr>
              <w:t>SC30A5</w:t>
            </w:r>
          </w:p>
        </w:tc>
        <w:tc>
          <w:tcPr>
            <w:tcW w:type="dxa" w:w="1984"/>
          </w:tcPr>
          <w:p>
            <w:r>
              <w:rPr>
                <w:b w:val="0"/>
                <w:sz w:val="16"/>
              </w:rPr>
              <w:t>suport pt hirtie calitatea 1 (porthirtie ) din ...</w:t>
            </w:r>
          </w:p>
        </w:tc>
        <w:tc>
          <w:tcPr>
            <w:tcW w:type="dxa" w:w="454"/>
          </w:tcPr>
          <w:p>
            <w:r>
              <w:rPr>
                <w:b w:val="0"/>
                <w:sz w:val="16"/>
              </w:rPr>
              <w:t>buc</w:t>
            </w:r>
          </w:p>
        </w:tc>
        <w:tc>
          <w:tcPr>
            <w:tcW w:type="dxa" w:w="680"/>
          </w:tcPr>
          <w:p>
            <w:r>
              <w:rPr>
                <w:b w:val="0"/>
                <w:sz w:val="16"/>
              </w:rPr>
              <w:t>1.0</w:t>
            </w:r>
          </w:p>
        </w:tc>
        <w:tc>
          <w:tcPr>
            <w:tcW w:type="dxa" w:w="850"/>
          </w:tcPr>
          <w:p>
            <w:r>
              <w:rPr>
                <w:b w:val="0"/>
                <w:sz w:val="16"/>
              </w:rPr>
              <w:t>SC30A5</w:t>
            </w:r>
          </w:p>
        </w:tc>
        <w:tc>
          <w:tcPr>
            <w:tcW w:type="dxa" w:w="1984"/>
          </w:tcPr>
          <w:p>
            <w:r>
              <w:rPr>
                <w:b w:val="0"/>
                <w:sz w:val="16"/>
              </w:rPr>
              <w:t>suport pt hirtie calitatea 1 (porthirtie ) din ...</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37</w:t>
            </w:r>
          </w:p>
        </w:tc>
        <w:tc>
          <w:tcPr>
            <w:tcW w:type="dxa" w:w="1701"/>
          </w:tcPr>
          <w:p>
            <w:r>
              <w:rPr>
                <w:b w:val="0"/>
                <w:sz w:val="16"/>
              </w:rPr>
              <w:t>226228</w:t>
            </w:r>
          </w:p>
        </w:tc>
        <w:tc>
          <w:tcPr>
            <w:tcW w:type="dxa" w:w="850"/>
          </w:tcPr>
          <w:p>
            <w:r>
              <w:rPr>
                <w:b w:val="0"/>
                <w:sz w:val="16"/>
                <w:u w:val="single"/>
              </w:rPr>
              <w:t>SC27A2</w:t>
            </w:r>
          </w:p>
          <w:p>
            <w:pPr>
              <w:ind w:left="280"/>
            </w:pPr>
            <w:r>
              <w:rPr>
                <w:b w:val="0"/>
                <w:sz w:val="16"/>
              </w:rPr>
              <w:t>$2222213</w:t>
            </w:r>
          </w:p>
        </w:tc>
        <w:tc>
          <w:tcPr>
            <w:tcW w:type="dxa" w:w="1984"/>
          </w:tcPr>
          <w:p>
            <w:r>
              <w:rPr>
                <w:b w:val="0"/>
                <w:sz w:val="16"/>
              </w:rPr>
              <w:t>perie wc si suport inox/sticla mata, suspendat ...</w:t>
            </w:r>
          </w:p>
        </w:tc>
        <w:tc>
          <w:tcPr>
            <w:tcW w:type="dxa" w:w="454"/>
          </w:tcPr>
          <w:p>
            <w:r>
              <w:rPr>
                <w:b w:val="0"/>
                <w:sz w:val="16"/>
              </w:rPr>
              <w:t>buc</w:t>
            </w:r>
          </w:p>
        </w:tc>
        <w:tc>
          <w:tcPr>
            <w:tcW w:type="dxa" w:w="680"/>
          </w:tcPr>
          <w:p>
            <w:r>
              <w:rPr>
                <w:b w:val="0"/>
                <w:sz w:val="16"/>
              </w:rPr>
              <w:t>1.0</w:t>
            </w:r>
          </w:p>
        </w:tc>
        <w:tc>
          <w:tcPr>
            <w:tcW w:type="dxa" w:w="850"/>
          </w:tcPr>
          <w:p>
            <w:r>
              <w:rPr>
                <w:b w:val="0"/>
                <w:sz w:val="16"/>
                <w:u w:val="single"/>
              </w:rPr>
              <w:t>SC27A2</w:t>
            </w:r>
          </w:p>
          <w:p>
            <w:pPr>
              <w:ind w:left="280"/>
            </w:pPr>
            <w:r>
              <w:rPr>
                <w:b w:val="0"/>
                <w:sz w:val="16"/>
              </w:rPr>
              <w:t>$2222213</w:t>
            </w:r>
          </w:p>
        </w:tc>
        <w:tc>
          <w:tcPr>
            <w:tcW w:type="dxa" w:w="1984"/>
          </w:tcPr>
          <w:p>
            <w:r>
              <w:rPr>
                <w:b w:val="0"/>
                <w:sz w:val="16"/>
              </w:rPr>
              <w:t>perie wc si suport inox/sticla mata, suspendat ...</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36</w:t>
            </w:r>
          </w:p>
        </w:tc>
        <w:tc>
          <w:tcPr>
            <w:tcW w:type="dxa" w:w="1701"/>
          </w:tcPr>
          <w:p>
            <w:r>
              <w:rPr>
                <w:b w:val="0"/>
                <w:sz w:val="16"/>
              </w:rPr>
              <w:t>226228</w:t>
            </w:r>
          </w:p>
        </w:tc>
        <w:tc>
          <w:tcPr>
            <w:tcW w:type="dxa" w:w="850"/>
          </w:tcPr>
          <w:p>
            <w:r>
              <w:rPr>
                <w:b w:val="0"/>
                <w:sz w:val="16"/>
                <w:u w:val="single"/>
              </w:rPr>
              <w:t>SC16G1</w:t>
            </w:r>
          </w:p>
          <w:p>
            <w:pPr>
              <w:ind w:left="280"/>
            </w:pPr>
            <w:r>
              <w:rPr>
                <w:b w:val="0"/>
                <w:sz w:val="16"/>
              </w:rPr>
              <w:t>$2222213</w:t>
            </w:r>
          </w:p>
        </w:tc>
        <w:tc>
          <w:tcPr>
            <w:tcW w:type="dxa" w:w="1984"/>
          </w:tcPr>
          <w:p>
            <w:r>
              <w:rPr>
                <w:b w:val="0"/>
                <w:sz w:val="16"/>
              </w:rPr>
              <w:t>perie wc si suport inox/sticla mata, suspendat ...</w:t>
            </w:r>
          </w:p>
        </w:tc>
        <w:tc>
          <w:tcPr>
            <w:tcW w:type="dxa" w:w="454"/>
          </w:tcPr>
          <w:p>
            <w:r>
              <w:rPr>
                <w:b w:val="0"/>
                <w:sz w:val="16"/>
              </w:rPr>
              <w:t>buc</w:t>
            </w:r>
          </w:p>
        </w:tc>
        <w:tc>
          <w:tcPr>
            <w:tcW w:type="dxa" w:w="680"/>
          </w:tcPr>
          <w:p>
            <w:r>
              <w:rPr>
                <w:b w:val="0"/>
                <w:sz w:val="16"/>
              </w:rPr>
              <w:t>4.0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38</w:t>
            </w:r>
          </w:p>
        </w:tc>
        <w:tc>
          <w:tcPr>
            <w:tcW w:type="dxa" w:w="1701"/>
          </w:tcPr>
          <w:p>
            <w:r>
              <w:rPr>
                <w:b w:val="0"/>
                <w:sz w:val="16"/>
              </w:rPr>
              <w:t>226228</w:t>
            </w:r>
          </w:p>
        </w:tc>
        <w:tc>
          <w:tcPr>
            <w:tcW w:type="dxa" w:w="850"/>
          </w:tcPr>
          <w:p>
            <w:r>
              <w:rPr>
                <w:b w:val="0"/>
                <w:sz w:val="16"/>
              </w:rPr>
              <w:t>SC03A1</w:t>
            </w:r>
          </w:p>
        </w:tc>
        <w:tc>
          <w:tcPr>
            <w:tcW w:type="dxa" w:w="1984"/>
          </w:tcPr>
          <w:p>
            <w:r>
              <w:rPr>
                <w:b w:val="0"/>
                <w:sz w:val="16"/>
              </w:rPr>
              <w:t>cada pentru dus, calit.1, din fonta emailata pa...</w:t>
            </w:r>
          </w:p>
        </w:tc>
        <w:tc>
          <w:tcPr>
            <w:tcW w:type="dxa" w:w="454"/>
          </w:tcPr>
          <w:p>
            <w:r>
              <w:rPr>
                <w:b w:val="0"/>
                <w:sz w:val="16"/>
              </w:rPr>
              <w:t>buc</w:t>
            </w:r>
          </w:p>
        </w:tc>
        <w:tc>
          <w:tcPr>
            <w:tcW w:type="dxa" w:w="680"/>
          </w:tcPr>
          <w:p>
            <w:r>
              <w:rPr>
                <w:b w:val="0"/>
                <w:sz w:val="16"/>
              </w:rPr>
              <w:t>4.0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35</w:t>
            </w:r>
          </w:p>
        </w:tc>
        <w:tc>
          <w:tcPr>
            <w:tcW w:type="dxa" w:w="1701"/>
          </w:tcPr>
          <w:p>
            <w:r>
              <w:rPr>
                <w:b w:val="0"/>
                <w:sz w:val="16"/>
              </w:rPr>
              <w:t>226228</w:t>
            </w:r>
          </w:p>
        </w:tc>
        <w:tc>
          <w:tcPr>
            <w:tcW w:type="dxa" w:w="850"/>
          </w:tcPr>
          <w:p>
            <w:r>
              <w:rPr>
                <w:b w:val="0"/>
                <w:sz w:val="16"/>
                <w:u w:val="single"/>
              </w:rPr>
              <w:t>SC14A</w:t>
            </w:r>
          </w:p>
          <w:p>
            <w:pPr>
              <w:ind w:left="280"/>
            </w:pPr>
            <w:r>
              <w:rPr>
                <w:b w:val="0"/>
                <w:sz w:val="16"/>
              </w:rPr>
              <w:t>$2222226</w:t>
            </w:r>
          </w:p>
        </w:tc>
        <w:tc>
          <w:tcPr>
            <w:tcW w:type="dxa" w:w="1984"/>
          </w:tcPr>
          <w:p>
            <w:r>
              <w:rPr>
                <w:b w:val="0"/>
                <w:sz w:val="16"/>
              </w:rPr>
              <w:t>suport sapun inox si ceramic alba/sticla mata</w:t>
            </w:r>
          </w:p>
        </w:tc>
        <w:tc>
          <w:tcPr>
            <w:tcW w:type="dxa" w:w="454"/>
          </w:tcPr>
          <w:p>
            <w:r>
              <w:rPr>
                <w:b w:val="0"/>
                <w:sz w:val="16"/>
              </w:rPr>
              <w:t>buc</w:t>
            </w:r>
          </w:p>
        </w:tc>
        <w:tc>
          <w:tcPr>
            <w:tcW w:type="dxa" w:w="680"/>
          </w:tcPr>
          <w:p>
            <w:r>
              <w:rPr>
                <w:b w:val="0"/>
                <w:sz w:val="16"/>
              </w:rPr>
              <w:t>1.0</w:t>
            </w:r>
          </w:p>
        </w:tc>
        <w:tc>
          <w:tcPr>
            <w:tcW w:type="dxa" w:w="850"/>
          </w:tcPr>
          <w:p>
            <w:r>
              <w:rPr>
                <w:b w:val="0"/>
                <w:sz w:val="16"/>
                <w:u w:val="single"/>
              </w:rPr>
              <w:t>SC14A</w:t>
            </w:r>
          </w:p>
          <w:p>
            <w:pPr>
              <w:ind w:left="280"/>
            </w:pPr>
            <w:r>
              <w:rPr>
                <w:b w:val="0"/>
                <w:sz w:val="16"/>
              </w:rPr>
              <w:t>$2222226</w:t>
            </w:r>
          </w:p>
        </w:tc>
        <w:tc>
          <w:tcPr>
            <w:tcW w:type="dxa" w:w="1984"/>
          </w:tcPr>
          <w:p>
            <w:r>
              <w:rPr>
                <w:b w:val="0"/>
                <w:sz w:val="16"/>
              </w:rPr>
              <w:t>suport sapun inox si ceramic alba/sticla mata buc</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37</w:t>
            </w:r>
          </w:p>
        </w:tc>
        <w:tc>
          <w:tcPr>
            <w:tcW w:type="dxa" w:w="1701"/>
          </w:tcPr>
          <w:p>
            <w:r>
              <w:rPr>
                <w:b w:val="0"/>
                <w:sz w:val="16"/>
              </w:rPr>
              <w:t>226228</w:t>
            </w:r>
          </w:p>
        </w:tc>
        <w:tc>
          <w:tcPr>
            <w:tcW w:type="dxa" w:w="850"/>
          </w:tcPr>
          <w:p>
            <w:r>
              <w:rPr>
                <w:b w:val="0"/>
                <w:sz w:val="16"/>
              </w:rPr>
              <w:t>SC30A5</w:t>
            </w:r>
          </w:p>
        </w:tc>
        <w:tc>
          <w:tcPr>
            <w:tcW w:type="dxa" w:w="1984"/>
          </w:tcPr>
          <w:p>
            <w:r>
              <w:rPr>
                <w:b w:val="0"/>
                <w:sz w:val="16"/>
              </w:rPr>
              <w:t>suport pt hirtie calitatea 1 (porthirtie ) din ...</w:t>
            </w:r>
          </w:p>
        </w:tc>
        <w:tc>
          <w:tcPr>
            <w:tcW w:type="dxa" w:w="454"/>
          </w:tcPr>
          <w:p>
            <w:r>
              <w:rPr>
                <w:b w:val="0"/>
                <w:sz w:val="16"/>
              </w:rPr>
              <w:t>buc</w:t>
            </w:r>
          </w:p>
        </w:tc>
        <w:tc>
          <w:tcPr>
            <w:tcW w:type="dxa" w:w="680"/>
          </w:tcPr>
          <w:p>
            <w:r>
              <w:rPr>
                <w:b w:val="0"/>
                <w:sz w:val="16"/>
              </w:rPr>
              <w:t>1.0</w:t>
            </w:r>
          </w:p>
        </w:tc>
        <w:tc>
          <w:tcPr>
            <w:tcW w:type="dxa" w:w="850"/>
          </w:tcPr>
          <w:p>
            <w:r>
              <w:rPr>
                <w:b w:val="0"/>
                <w:sz w:val="16"/>
              </w:rPr>
              <w:t>SC30A5</w:t>
            </w:r>
          </w:p>
        </w:tc>
        <w:tc>
          <w:tcPr>
            <w:tcW w:type="dxa" w:w="1984"/>
          </w:tcPr>
          <w:p>
            <w:r>
              <w:rPr>
                <w:b w:val="0"/>
                <w:sz w:val="16"/>
              </w:rPr>
              <w:t>suport pt hirtie calitatea 1 (porthirtie ) din ...</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75</w:t>
            </w:r>
          </w:p>
        </w:tc>
        <w:tc>
          <w:tcPr>
            <w:tcW w:type="dxa" w:w="1701"/>
          </w:tcPr>
          <w:p>
            <w:r>
              <w:rPr>
                <w:b w:val="0"/>
                <w:sz w:val="16"/>
              </w:rPr>
              <w:t>226228</w:t>
            </w:r>
          </w:p>
        </w:tc>
        <w:tc>
          <w:tcPr>
            <w:tcW w:type="dxa" w:w="850"/>
          </w:tcPr>
          <w:p>
            <w:r>
              <w:rPr>
                <w:b w:val="0"/>
                <w:sz w:val="16"/>
              </w:rPr>
              <w:t>SF02C</w:t>
            </w:r>
          </w:p>
        </w:tc>
        <w:tc>
          <w:tcPr>
            <w:tcW w:type="dxa" w:w="1984"/>
          </w:tcPr>
          <w:p>
            <w:r>
              <w:rPr>
                <w:b w:val="0"/>
                <w:sz w:val="16"/>
              </w:rPr>
              <w:t>efectuare proba funct instal apa rece, din teav...</w:t>
            </w:r>
          </w:p>
        </w:tc>
        <w:tc>
          <w:tcPr>
            <w:tcW w:type="dxa" w:w="454"/>
          </w:tcPr>
          <w:p>
            <w:r>
              <w:rPr>
                <w:b w:val="0"/>
                <w:sz w:val="16"/>
              </w:rPr>
              <w:t>m</w:t>
            </w:r>
          </w:p>
        </w:tc>
        <w:tc>
          <w:tcPr>
            <w:tcW w:type="dxa" w:w="680"/>
          </w:tcPr>
          <w:p>
            <w:r>
              <w:rPr>
                <w:b w:val="0"/>
                <w:sz w:val="16"/>
              </w:rPr>
              <w:t>70.0</w:t>
            </w:r>
          </w:p>
        </w:tc>
        <w:tc>
          <w:tcPr>
            <w:tcW w:type="dxa" w:w="850"/>
          </w:tcPr>
          <w:p>
            <w:r>
              <w:rPr>
                <w:b w:val="0"/>
                <w:sz w:val="16"/>
              </w:rPr>
              <w:t>SF02C</w:t>
            </w:r>
          </w:p>
        </w:tc>
        <w:tc>
          <w:tcPr>
            <w:tcW w:type="dxa" w:w="1984"/>
          </w:tcPr>
          <w:p>
            <w:r>
              <w:rPr>
                <w:b w:val="0"/>
                <w:sz w:val="16"/>
              </w:rPr>
              <w:t>efectuare proba funct instal aparece, din teava...</w:t>
            </w:r>
          </w:p>
        </w:tc>
        <w:tc>
          <w:tcPr>
            <w:tcW w:type="dxa" w:w="454"/>
          </w:tcPr>
          <w:p>
            <w:r>
              <w:rPr>
                <w:b w:val="0"/>
                <w:sz w:val="16"/>
              </w:rPr>
              <w:t>m</w:t>
            </w:r>
          </w:p>
        </w:tc>
        <w:tc>
          <w:tcPr>
            <w:tcW w:type="dxa" w:w="680"/>
          </w:tcPr>
          <w:p>
            <w:r>
              <w:rPr>
                <w:b w:val="0"/>
                <w:sz w:val="16"/>
              </w:rPr>
              <w:t>70.0</w:t>
            </w:r>
          </w:p>
        </w:tc>
        <w:tc>
          <w:tcPr>
            <w:tcW w:type="dxa" w:w="3572"/>
          </w:tcPr>
          <w:p>
            <w:r>
              <w:rPr>
                <w:b w:val="0"/>
                <w:color w:val="CC0000"/>
                <w:sz w:val="16"/>
              </w:rPr>
              <w:t>DEVIZ_MISMATCH</w:t>
            </w:r>
          </w:p>
        </w:tc>
      </w:tr>
      <w:tr>
        <w:tc>
          <w:tcPr>
            <w:tcW w:type="dxa" w:w="397"/>
          </w:tcPr>
          <w:p>
            <w:r>
              <w:rPr>
                <w:b w:val="0"/>
                <w:sz w:val="16"/>
              </w:rPr>
              <w:t>16</w:t>
            </w:r>
          </w:p>
        </w:tc>
        <w:tc>
          <w:tcPr>
            <w:tcW w:type="dxa" w:w="1701"/>
          </w:tcPr>
          <w:p>
            <w:r>
              <w:rPr>
                <w:b w:val="0"/>
                <w:sz w:val="16"/>
              </w:rPr>
              <w:t>226228</w:t>
            </w:r>
          </w:p>
        </w:tc>
        <w:tc>
          <w:tcPr>
            <w:tcW w:type="dxa" w:w="850"/>
          </w:tcPr>
          <w:p>
            <w:r>
              <w:rPr>
                <w:b w:val="0"/>
                <w:sz w:val="16"/>
              </w:rPr>
              <w:t>SF05C</w:t>
            </w:r>
          </w:p>
        </w:tc>
        <w:tc>
          <w:tcPr>
            <w:tcW w:type="dxa" w:w="1984"/>
          </w:tcPr>
          <w:p>
            <w:r>
              <w:rPr>
                <w:b w:val="0"/>
                <w:sz w:val="16"/>
              </w:rPr>
              <w:t>spalare instal apa rece sau calda executata din...</w:t>
            </w:r>
          </w:p>
        </w:tc>
        <w:tc>
          <w:tcPr>
            <w:tcW w:type="dxa" w:w="454"/>
          </w:tcPr>
          <w:p>
            <w:r>
              <w:rPr>
                <w:b w:val="0"/>
                <w:sz w:val="16"/>
              </w:rPr>
              <w:t>m</w:t>
            </w:r>
          </w:p>
        </w:tc>
        <w:tc>
          <w:tcPr>
            <w:tcW w:type="dxa" w:w="680"/>
          </w:tcPr>
          <w:p>
            <w:r>
              <w:rPr>
                <w:b w:val="0"/>
                <w:sz w:val="16"/>
              </w:rPr>
              <w:t>200.0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572"/>
            <w:gridSpan w:val="11"/>
            <w:shd w:fill="FFFF99" w:val="clear"/>
          </w:tcPr>
          <w:p>
            <w:r>
              <w:rPr>
                <w:b w:val="0"/>
                <w:i/>
                <w:sz w:val="16"/>
              </w:rPr>
              <w:t>▸ Articole extra în ofertă — verificare manuală recomandată</w:t>
            </w:r>
          </w:p>
        </w:tc>
      </w:tr>
      <w:tr>
        <w:tc>
          <w:tcPr>
            <w:tcW w:type="dxa" w:w="397"/>
            <w:shd w:fill="FFFF99" w:val="clear"/>
          </w:tcPr>
          <w:p>
            <w:r>
              <w:rPr>
                <w:b w:val="0"/>
                <w:sz w:val="16"/>
              </w:rPr>
              <w:t>107</w:t>
            </w:r>
          </w:p>
        </w:tc>
        <w:tc>
          <w:tcPr>
            <w:tcW w:type="dxa" w:w="1701"/>
            <w:shd w:fill="FFFF99" w:val="clear"/>
          </w:tcPr>
          <w:p>
            <w:r>
              <w:rPr>
                <w:b w:val="0"/>
                <w:sz w:val="16"/>
              </w:rPr>
              <w:t>226228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$3270225</w:t>
            </w:r>
          </w:p>
        </w:tc>
        <w:tc>
          <w:tcPr>
            <w:tcW w:type="dxa" w:w="1984"/>
            <w:shd w:fill="FFFF99" w:val="clear"/>
          </w:tcPr>
          <w:p>
            <w:r>
              <w:rPr>
                <w:b w:val="0"/>
                <w:sz w:val="16"/>
              </w:rPr>
              <w:t>teava ppr pn 16 pentru apa calda 20x2.8</w:t>
            </w:r>
          </w:p>
        </w:tc>
        <w:tc>
          <w:tcPr>
            <w:tcW w:type="dxa" w:w="454"/>
            <w:shd w:fill="FFFF99" w:val="clear"/>
          </w:tcPr>
          <w:p>
            <w:r>
              <w:rPr>
                <w:b w:val="0"/>
                <w:sz w:val="16"/>
              </w:rPr>
              <w:t>m</w:t>
            </w:r>
          </w:p>
        </w:tc>
        <w:tc>
          <w:tcPr>
            <w:tcW w:type="dxa" w:w="680"/>
            <w:shd w:fill="FFFF99" w:val="clear"/>
          </w:tcPr>
          <w:p>
            <w:r>
              <w:rPr>
                <w:b w:val="0"/>
                <w:sz w:val="16"/>
              </w:rPr>
              <w:t>71.4</w:t>
            </w:r>
          </w:p>
        </w:tc>
        <w:tc>
          <w:tcPr>
            <w:tcW w:type="dxa" w:w="3572"/>
            <w:shd w:fill="FFFF99" w:val="clear"/>
          </w:tcPr>
          <w:p>
            <w:r>
              <w:rPr>
                <w:b w:val="0"/>
                <w:color w:val="CC0000"/>
                <w:sz w:val="16"/>
              </w:rPr>
              <w:t>Articol suplimentar în ofertă (nu există în referință)</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41 principale  +  96 subarticole</w:t>
            </w:r>
          </w:p>
        </w:tc>
        <w:tc>
          <w:tcPr>
            <w:tcW w:type="dxa" w:w="680"/>
            <w:gridSpan w:val="4"/>
            <w:shd w:fill="D9D9D9" w:val="clear"/>
          </w:tcPr>
          <w:p>
            <w:r>
              <w:rPr>
                <w:b w:val="0"/>
                <w:color w:val="000000"/>
                <w:sz w:val="18"/>
              </w:rPr>
              <w:t>Ofertă: 42 principale</w:t>
            </w:r>
            <w:r>
              <w:rPr>
                <w:b w:val="0"/>
                <w:color w:val="000000"/>
                <w:sz w:val="18"/>
              </w:rPr>
              <w:t xml:space="preserve">  ▲ 1 extra</w:t>
            </w:r>
          </w:p>
        </w:tc>
        <w:tc>
          <w:tcPr>
            <w:tcW w:type="dxa" w:w="3572"/>
            <w:shd w:fill="D9D9D9" w:val="clear"/>
          </w:tcPr>
          <w:p/>
        </w:tc>
      </w:tr>
      <w:tr>
        <w:tc>
          <w:tcPr>
            <w:tcW w:type="dxa" w:w="3572"/>
            <w:gridSpan w:val="11"/>
            <w:shd w:fill="D9D9D9" w:val="clear"/>
          </w:tcPr>
          <w:p>
            <w:r>
              <w:rPr>
                <w:b/>
                <w:sz w:val="18"/>
              </w:rPr>
              <w:t>Capitol de lucrări 226248  │  LIPSA: 0  │  EXTRA: 0  │  Delta: 0 ✓</w:t>
            </w:r>
          </w:p>
        </w:tc>
      </w:tr>
      <w:tr>
        <w:tc>
          <w:tcPr>
            <w:tcW w:type="dxa" w:w="397"/>
            <w:shd w:fill="C8A0DC" w:val="clear"/>
          </w:tcPr>
          <w:p>
            <w:r>
              <w:rPr>
                <w:b w:val="0"/>
                <w:sz w:val="16"/>
              </w:rPr>
              <w:t>3</w:t>
            </w:r>
          </w:p>
        </w:tc>
        <w:tc>
          <w:tcPr>
            <w:tcW w:type="dxa" w:w="1701"/>
            <w:shd w:fill="C8A0DC" w:val="clear"/>
          </w:tcPr>
          <w:p>
            <w:r>
              <w:rPr>
                <w:b w:val="0"/>
                <w:sz w:val="16"/>
              </w:rPr>
              <w:t>226248</w:t>
            </w:r>
          </w:p>
        </w:tc>
        <w:tc>
          <w:tcPr>
            <w:tcW w:type="dxa" w:w="850"/>
            <w:shd w:fill="C8A0DC" w:val="clear"/>
          </w:tcPr>
          <w:p>
            <w:r>
              <w:rPr>
                <w:b w:val="0"/>
                <w:sz w:val="16"/>
              </w:rPr>
              <w:t>VB30A1</w:t>
            </w:r>
          </w:p>
        </w:tc>
        <w:tc>
          <w:tcPr>
            <w:tcW w:type="dxa" w:w="1984"/>
            <w:shd w:fill="C8A0DC" w:val="clear"/>
          </w:tcPr>
          <w:p>
            <w:r>
              <w:rPr>
                <w:b w:val="0"/>
                <w:sz w:val="16"/>
              </w:rPr>
              <w:t>anemostat plan patrat det tip 61/272 003 299717...</w:t>
            </w:r>
          </w:p>
        </w:tc>
        <w:tc>
          <w:tcPr>
            <w:tcW w:type="dxa" w:w="454"/>
            <w:shd w:fill="C8A0DC" w:val="clear"/>
          </w:tcPr>
          <w:p>
            <w:r>
              <w:rPr>
                <w:b w:val="0"/>
                <w:sz w:val="16"/>
              </w:rPr>
              <w:t>buc</w:t>
            </w:r>
          </w:p>
        </w:tc>
        <w:tc>
          <w:tcPr>
            <w:tcW w:type="dxa" w:w="680"/>
            <w:shd w:fill="C8A0DC" w:val="clear"/>
          </w:tcPr>
          <w:p>
            <w:r>
              <w:rPr>
                <w:b w:val="0"/>
                <w:sz w:val="16"/>
              </w:rPr>
              <w:t>4.0</w:t>
            </w:r>
          </w:p>
        </w:tc>
        <w:tc>
          <w:tcPr>
            <w:tcW w:type="dxa" w:w="850"/>
            <w:shd w:fill="C8A0DC" w:val="clear"/>
          </w:tcPr>
          <w:p>
            <w:r>
              <w:rPr>
                <w:b w:val="0"/>
                <w:sz w:val="16"/>
              </w:rPr>
              <w:t>VB30A1</w:t>
            </w:r>
          </w:p>
        </w:tc>
        <w:tc>
          <w:tcPr>
            <w:tcW w:type="dxa" w:w="1984"/>
            <w:shd w:fill="C8A0DC" w:val="clear"/>
          </w:tcPr>
          <w:p>
            <w:r>
              <w:rPr>
                <w:b w:val="0"/>
                <w:sz w:val="16"/>
              </w:rPr>
              <w:t>anemostat plan patrat det tip 61/272</w:t>
            </w:r>
          </w:p>
        </w:tc>
        <w:tc>
          <w:tcPr>
            <w:tcW w:type="dxa" w:w="454"/>
            <w:shd w:fill="C8A0DC" w:val="clear"/>
          </w:tcPr>
          <w:p>
            <w:r>
              <w:rPr>
                <w:b w:val="0"/>
                <w:sz w:val="16"/>
              </w:rPr>
              <w:t>buc</w:t>
            </w:r>
          </w:p>
        </w:tc>
        <w:tc>
          <w:tcPr>
            <w:tcW w:type="dxa" w:w="680"/>
            <w:shd w:fill="C8A0DC" w:val="clear"/>
          </w:tcPr>
          <w:p>
            <w:r>
              <w:rPr>
                <w:b w:val="0"/>
                <w:sz w:val="16"/>
              </w:rPr>
              <w:t>4.0</w:t>
            </w:r>
          </w:p>
        </w:tc>
        <w:tc>
          <w:tcPr>
            <w:tcW w:type="dxa" w:w="3572"/>
            <w:shd w:fill="C8A0DC" w:val="clear"/>
          </w:tcPr>
          <w:p>
            <w:r>
              <w:rPr>
                <w:b w:val="0"/>
                <w:color w:val="CC0000"/>
                <w:sz w:val="16"/>
              </w:rPr>
              <w:t>Descriere diferită (similaritate 0.29): referință 'anemostat plan patrat det tip 61/272 003 2997173 buc 4.000 grila transfer cu izolare fonica, aluminiu montat in usa 300x200, inclusiv contrarama', ofertat 'anemostat plan patrat det tip 61/272'</w:t>
            </w:r>
          </w:p>
        </w:tc>
      </w:tr>
      <w:tr>
        <w:tc>
          <w:tcPr>
            <w:tcW w:type="dxa" w:w="397"/>
          </w:tcPr>
          <w:p>
            <w:r>
              <w:rPr>
                <w:b w:val="0"/>
                <w:sz w:val="16"/>
              </w:rPr>
              <w:t>5</w:t>
            </w:r>
          </w:p>
        </w:tc>
        <w:tc>
          <w:tcPr>
            <w:tcW w:type="dxa" w:w="1701"/>
          </w:tcPr>
          <w:p>
            <w:r>
              <w:rPr>
                <w:b w:val="0"/>
                <w:sz w:val="16"/>
              </w:rPr>
              <w:t>226248</w:t>
            </w:r>
          </w:p>
        </w:tc>
        <w:tc>
          <w:tcPr>
            <w:tcW w:type="dxa" w:w="850"/>
          </w:tcPr>
          <w:p>
            <w:r>
              <w:rPr>
                <w:b w:val="0"/>
                <w:sz w:val="16"/>
              </w:rPr>
              <w:t>VC23A1</w:t>
            </w:r>
          </w:p>
        </w:tc>
        <w:tc>
          <w:tcPr>
            <w:tcW w:type="dxa" w:w="1984"/>
          </w:tcPr>
          <w:p>
            <w:r>
              <w:rPr>
                <w:b w:val="0"/>
                <w:sz w:val="16"/>
              </w:rPr>
              <w:t>confectionare dispoz sust-ancor pt aparate cana...</w:t>
            </w:r>
          </w:p>
        </w:tc>
        <w:tc>
          <w:tcPr>
            <w:tcW w:type="dxa" w:w="454"/>
          </w:tcPr>
          <w:p>
            <w:r>
              <w:rPr>
                <w:b w:val="0"/>
                <w:color w:val="CC0000"/>
                <w:sz w:val="16"/>
              </w:rPr>
              <w:t>tona</w:t>
            </w:r>
          </w:p>
        </w:tc>
        <w:tc>
          <w:tcPr>
            <w:tcW w:type="dxa" w:w="680"/>
          </w:tcPr>
          <w:p>
            <w:r>
              <w:rPr>
                <w:b w:val="0"/>
                <w:sz w:val="16"/>
              </w:rPr>
              <w:t>10.0</w:t>
            </w:r>
          </w:p>
        </w:tc>
        <w:tc>
          <w:tcPr>
            <w:tcW w:type="dxa" w:w="850"/>
          </w:tcPr>
          <w:p>
            <w:r>
              <w:rPr>
                <w:b w:val="0"/>
                <w:sz w:val="16"/>
              </w:rPr>
              <w:t>VC23A1</w:t>
            </w:r>
          </w:p>
        </w:tc>
        <w:tc>
          <w:tcPr>
            <w:tcW w:type="dxa" w:w="1984"/>
          </w:tcPr>
          <w:p>
            <w:r>
              <w:rPr>
                <w:b w:val="0"/>
                <w:sz w:val="16"/>
              </w:rPr>
              <w:t>confectionare dispoz sust- ancor pt aparate can...</w:t>
            </w:r>
          </w:p>
        </w:tc>
        <w:tc>
          <w:tcPr>
            <w:tcW w:type="dxa" w:w="454"/>
          </w:tcPr>
          <w:p>
            <w:r>
              <w:rPr>
                <w:b w:val="0"/>
                <w:color w:val="CC0000"/>
                <w:sz w:val="16"/>
              </w:rPr>
              <w:t>kg</w:t>
            </w:r>
          </w:p>
        </w:tc>
        <w:tc>
          <w:tcPr>
            <w:tcW w:type="dxa" w:w="680"/>
          </w:tcPr>
          <w:p>
            <w:r>
              <w:rPr>
                <w:b w:val="0"/>
                <w:sz w:val="16"/>
              </w:rPr>
              <w:t>10.0</w:t>
            </w:r>
          </w:p>
        </w:tc>
        <w:tc>
          <w:tcPr>
            <w:tcW w:type="dxa" w:w="3572"/>
          </w:tcPr>
          <w:p>
            <w:r>
              <w:rPr>
                <w:b w:val="0"/>
                <w:color w:val="CC0000"/>
                <w:sz w:val="16"/>
              </w:rPr>
              <w:t>Unitate de măsură diferită: referință tona, ofertat kg</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6 principale</w:t>
            </w:r>
          </w:p>
        </w:tc>
        <w:tc>
          <w:tcPr>
            <w:tcW w:type="dxa" w:w="680"/>
            <w:gridSpan w:val="4"/>
            <w:shd w:fill="D9D9D9" w:val="clear"/>
          </w:tcPr>
          <w:p>
            <w:r>
              <w:rPr>
                <w:b w:val="0"/>
                <w:color w:val="000000"/>
                <w:sz w:val="18"/>
              </w:rPr>
              <w:t>Ofertă: 6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226268  │  LIPSA: 1  │  EXTRA: 0  │  Delta: -1</w:t>
            </w:r>
          </w:p>
        </w:tc>
      </w:tr>
      <w:tr>
        <w:tc>
          <w:tcPr>
            <w:tcW w:type="dxa" w:w="397"/>
            <w:shd w:fill="C8A0DC" w:val="clear"/>
          </w:tcPr>
          <w:p>
            <w:r>
              <w:rPr>
                <w:b w:val="0"/>
                <w:sz w:val="16"/>
              </w:rPr>
              <w:t>1</w:t>
            </w:r>
          </w:p>
        </w:tc>
        <w:tc>
          <w:tcPr>
            <w:tcW w:type="dxa" w:w="1701"/>
            <w:shd w:fill="C8A0DC" w:val="clear"/>
          </w:tcPr>
          <w:p>
            <w:r>
              <w:rPr>
                <w:b w:val="0"/>
                <w:sz w:val="16"/>
              </w:rPr>
              <w:t>226268</w:t>
            </w:r>
          </w:p>
        </w:tc>
        <w:tc>
          <w:tcPr>
            <w:tcW w:type="dxa" w:w="850"/>
            <w:shd w:fill="C8A0DC" w:val="clear"/>
          </w:tcPr>
          <w:p>
            <w:r>
              <w:rPr>
                <w:b w:val="0"/>
                <w:sz w:val="16"/>
              </w:rPr>
              <w:t>EF03D1</w:t>
            </w:r>
          </w:p>
        </w:tc>
        <w:tc>
          <w:tcPr>
            <w:tcW w:type="dxa" w:w="1984"/>
            <w:shd w:fill="C8A0DC" w:val="clear"/>
          </w:tcPr>
          <w:p>
            <w:r>
              <w:rPr>
                <w:b w:val="0"/>
                <w:sz w:val="16"/>
              </w:rPr>
              <w:t>tablou electric panou, dulap, celula sau pupitr...</w:t>
            </w:r>
          </w:p>
        </w:tc>
        <w:tc>
          <w:tcPr>
            <w:tcW w:type="dxa" w:w="454"/>
            <w:shd w:fill="C8A0DC" w:val="clear"/>
          </w:tcPr>
          <w:p>
            <w:r>
              <w:rPr>
                <w:b w:val="0"/>
                <w:sz w:val="16"/>
              </w:rPr>
              <w:t>buc</w:t>
            </w:r>
          </w:p>
        </w:tc>
        <w:tc>
          <w:tcPr>
            <w:tcW w:type="dxa" w:w="680"/>
            <w:shd w:fill="C8A0DC" w:val="clear"/>
          </w:tcPr>
          <w:p>
            <w:r>
              <w:rPr>
                <w:b w:val="0"/>
                <w:sz w:val="16"/>
              </w:rPr>
              <w:t>1.0</w:t>
            </w:r>
          </w:p>
        </w:tc>
        <w:tc>
          <w:tcPr>
            <w:tcW w:type="dxa" w:w="850"/>
            <w:shd w:fill="C8A0DC" w:val="clear"/>
          </w:tcPr>
          <w:p>
            <w:r>
              <w:rPr>
                <w:b w:val="0"/>
                <w:sz w:val="16"/>
              </w:rPr>
              <w:t>EF03D1</w:t>
            </w:r>
          </w:p>
        </w:tc>
        <w:tc>
          <w:tcPr>
            <w:tcW w:type="dxa" w:w="1984"/>
            <w:shd w:fill="C8A0DC" w:val="clear"/>
          </w:tcPr>
          <w:p>
            <w:r>
              <w:rPr>
                <w:b w:val="0"/>
                <w:sz w:val="16"/>
              </w:rPr>
              <w:t>tablou electric panou, dulap, celula sau pupitr...</w:t>
            </w:r>
          </w:p>
        </w:tc>
        <w:tc>
          <w:tcPr>
            <w:tcW w:type="dxa" w:w="454"/>
            <w:shd w:fill="C8A0DC" w:val="clear"/>
          </w:tcPr>
          <w:p>
            <w:r>
              <w:rPr>
                <w:b w:val="0"/>
                <w:sz w:val="16"/>
              </w:rPr>
              <w:t>buc</w:t>
            </w:r>
          </w:p>
        </w:tc>
        <w:tc>
          <w:tcPr>
            <w:tcW w:type="dxa" w:w="680"/>
            <w:shd w:fill="C8A0DC" w:val="clear"/>
          </w:tcPr>
          <w:p>
            <w:r>
              <w:rPr>
                <w:b w:val="0"/>
                <w:sz w:val="16"/>
              </w:rPr>
              <w:t>1.0</w:t>
            </w:r>
          </w:p>
        </w:tc>
        <w:tc>
          <w:tcPr>
            <w:tcW w:type="dxa" w:w="3572"/>
            <w:shd w:fill="C8A0DC" w:val="clear"/>
          </w:tcPr>
          <w:p>
            <w:r>
              <w:rPr>
                <w:b w:val="0"/>
                <w:color w:val="CC0000"/>
                <w:sz w:val="16"/>
              </w:rPr>
              <w:t>Descriere diferită (similaritate 0.42): referință 'tablou electric panou, dulap, celula sau pupitru gata echipat, cu greutatea &gt;500kg 001 7302051 buc 1.000 tablou electric (vestiar) , confectii metalic', ofertat 'tablou electric panou, dulap, celula sau pupitru gata echipat, cu greutatea'</w:t>
            </w:r>
          </w:p>
        </w:tc>
      </w:tr>
      <w:tr>
        <w:tc>
          <w:tcPr>
            <w:tcW w:type="dxa" w:w="397"/>
          </w:tcPr>
          <w:p>
            <w:r>
              <w:rPr>
                <w:b w:val="0"/>
                <w:sz w:val="16"/>
              </w:rPr>
              <w:t>6</w:t>
            </w:r>
          </w:p>
        </w:tc>
        <w:tc>
          <w:tcPr>
            <w:tcW w:type="dxa" w:w="1701"/>
          </w:tcPr>
          <w:p>
            <w:r>
              <w:rPr>
                <w:b w:val="0"/>
                <w:sz w:val="16"/>
              </w:rPr>
              <w:t>226268</w:t>
            </w:r>
          </w:p>
        </w:tc>
        <w:tc>
          <w:tcPr>
            <w:tcW w:type="dxa" w:w="850"/>
          </w:tcPr>
          <w:p>
            <w:r>
              <w:rPr>
                <w:b w:val="0"/>
                <w:sz w:val="16"/>
              </w:rPr>
              <w:t>EA02A2</w:t>
            </w:r>
          </w:p>
        </w:tc>
        <w:tc>
          <w:tcPr>
            <w:tcW w:type="dxa" w:w="1984"/>
          </w:tcPr>
          <w:p>
            <w:r>
              <w:rPr>
                <w:b w:val="0"/>
                <w:sz w:val="16"/>
              </w:rPr>
              <w:t>tub izolant de protectie, etans ipe-pvc montat ...</w:t>
            </w:r>
          </w:p>
        </w:tc>
        <w:tc>
          <w:tcPr>
            <w:tcW w:type="dxa" w:w="454"/>
          </w:tcPr>
          <w:p>
            <w:r>
              <w:rPr>
                <w:b w:val="0"/>
                <w:sz w:val="16"/>
              </w:rPr>
              <w:t>m</w:t>
            </w:r>
          </w:p>
        </w:tc>
        <w:tc>
          <w:tcPr>
            <w:tcW w:type="dxa" w:w="680"/>
          </w:tcPr>
          <w:p>
            <w:r>
              <w:rPr>
                <w:b w:val="0"/>
                <w:sz w:val="16"/>
              </w:rPr>
              <w:t>650.0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7</w:t>
            </w:r>
          </w:p>
        </w:tc>
        <w:tc>
          <w:tcPr>
            <w:tcW w:type="dxa" w:w="1701"/>
          </w:tcPr>
          <w:p>
            <w:r>
              <w:rPr>
                <w:b w:val="0"/>
                <w:sz w:val="16"/>
              </w:rPr>
              <w:t>226268</w:t>
            </w:r>
          </w:p>
        </w:tc>
        <w:tc>
          <w:tcPr>
            <w:tcW w:type="dxa" w:w="850"/>
          </w:tcPr>
          <w:p>
            <w:r>
              <w:rPr>
                <w:b w:val="0"/>
                <w:sz w:val="16"/>
              </w:rPr>
              <w:t>EA16D1</w:t>
            </w:r>
          </w:p>
        </w:tc>
        <w:tc>
          <w:tcPr>
            <w:tcW w:type="dxa" w:w="1984"/>
          </w:tcPr>
          <w:p>
            <w:r>
              <w:rPr>
                <w:b w:val="0"/>
                <w:sz w:val="16"/>
              </w:rPr>
              <w:t>doza derivatie pt cabluri sau tevi de instalati...</w:t>
            </w:r>
          </w:p>
        </w:tc>
        <w:tc>
          <w:tcPr>
            <w:tcW w:type="dxa" w:w="454"/>
          </w:tcPr>
          <w:p>
            <w:r>
              <w:rPr>
                <w:b w:val="0"/>
                <w:sz w:val="16"/>
              </w:rPr>
              <w:t>buc</w:t>
            </w:r>
          </w:p>
        </w:tc>
        <w:tc>
          <w:tcPr>
            <w:tcW w:type="dxa" w:w="680"/>
          </w:tcPr>
          <w:p>
            <w:r>
              <w:rPr>
                <w:b w:val="0"/>
                <w:sz w:val="16"/>
              </w:rPr>
              <w:t>16.0</w:t>
            </w:r>
          </w:p>
        </w:tc>
        <w:tc>
          <w:tcPr>
            <w:tcW w:type="dxa" w:w="850"/>
          </w:tcPr>
          <w:p>
            <w:r>
              <w:rPr>
                <w:b w:val="0"/>
                <w:sz w:val="16"/>
              </w:rPr>
              <w:t>EA16D1</w:t>
            </w:r>
          </w:p>
        </w:tc>
        <w:tc>
          <w:tcPr>
            <w:tcW w:type="dxa" w:w="1984"/>
          </w:tcPr>
          <w:p>
            <w:r>
              <w:rPr>
                <w:b w:val="0"/>
                <w:sz w:val="16"/>
              </w:rPr>
              <w:t>doza derivatie pt cabluri sau tevi de instalati...</w:t>
            </w:r>
          </w:p>
        </w:tc>
        <w:tc>
          <w:tcPr>
            <w:tcW w:type="dxa" w:w="454"/>
          </w:tcPr>
          <w:p>
            <w:r>
              <w:rPr>
                <w:b w:val="0"/>
                <w:sz w:val="16"/>
              </w:rPr>
              <w:t>buc</w:t>
            </w:r>
          </w:p>
        </w:tc>
        <w:tc>
          <w:tcPr>
            <w:tcW w:type="dxa" w:w="680"/>
          </w:tcPr>
          <w:p>
            <w:r>
              <w:rPr>
                <w:b w:val="0"/>
                <w:sz w:val="16"/>
              </w:rPr>
              <w:t>16.0</w:t>
            </w:r>
          </w:p>
        </w:tc>
        <w:tc>
          <w:tcPr>
            <w:tcW w:type="dxa" w:w="3572"/>
          </w:tcPr>
          <w:p>
            <w:r>
              <w:rPr>
                <w:b w:val="0"/>
                <w:color w:val="CC0000"/>
                <w:sz w:val="16"/>
              </w:rPr>
              <w:t>DEVIZ_MISMATCH</w:t>
            </w:r>
          </w:p>
        </w:tc>
      </w:tr>
      <w:tr>
        <w:tc>
          <w:tcPr>
            <w:tcW w:type="dxa" w:w="397"/>
          </w:tcPr>
          <w:p>
            <w:r>
              <w:rPr>
                <w:b w:val="0"/>
                <w:sz w:val="16"/>
              </w:rPr>
              <w:t>8</w:t>
            </w:r>
          </w:p>
        </w:tc>
        <w:tc>
          <w:tcPr>
            <w:tcW w:type="dxa" w:w="1701"/>
          </w:tcPr>
          <w:p>
            <w:r>
              <w:rPr>
                <w:b w:val="0"/>
                <w:sz w:val="16"/>
              </w:rPr>
              <w:t>226268</w:t>
            </w:r>
          </w:p>
        </w:tc>
        <w:tc>
          <w:tcPr>
            <w:tcW w:type="dxa" w:w="850"/>
          </w:tcPr>
          <w:p>
            <w:r>
              <w:rPr>
                <w:b w:val="0"/>
                <w:sz w:val="16"/>
              </w:rPr>
              <w:t>EE09B</w:t>
            </w:r>
          </w:p>
        </w:tc>
        <w:tc>
          <w:tcPr>
            <w:tcW w:type="dxa" w:w="1984"/>
          </w:tcPr>
          <w:p>
            <w:r>
              <w:rPr>
                <w:b w:val="0"/>
                <w:sz w:val="16"/>
              </w:rPr>
              <w:t>corp de iluminat special difuzant, pentru lampi...</w:t>
            </w:r>
          </w:p>
        </w:tc>
        <w:tc>
          <w:tcPr>
            <w:tcW w:type="dxa" w:w="454"/>
          </w:tcPr>
          <w:p>
            <w:r>
              <w:rPr>
                <w:b w:val="0"/>
                <w:sz w:val="16"/>
              </w:rPr>
              <w:t>buc</w:t>
            </w:r>
          </w:p>
        </w:tc>
        <w:tc>
          <w:tcPr>
            <w:tcW w:type="dxa" w:w="680"/>
          </w:tcPr>
          <w:p>
            <w:r>
              <w:rPr>
                <w:b w:val="0"/>
                <w:sz w:val="16"/>
              </w:rPr>
              <w:t>23.0</w:t>
            </w:r>
          </w:p>
        </w:tc>
        <w:tc>
          <w:tcPr>
            <w:tcW w:type="dxa" w:w="850"/>
          </w:tcPr>
          <w:p>
            <w:r>
              <w:rPr>
                <w:b w:val="0"/>
                <w:sz w:val="16"/>
              </w:rPr>
              <w:t>EE09B</w:t>
            </w:r>
          </w:p>
        </w:tc>
        <w:tc>
          <w:tcPr>
            <w:tcW w:type="dxa" w:w="1984"/>
          </w:tcPr>
          <w:p>
            <w:r>
              <w:rPr>
                <w:b w:val="0"/>
                <w:sz w:val="16"/>
              </w:rPr>
              <w:t>corp de iluminat special difuzant, pentru lampi...</w:t>
            </w:r>
          </w:p>
        </w:tc>
        <w:tc>
          <w:tcPr>
            <w:tcW w:type="dxa" w:w="454"/>
          </w:tcPr>
          <w:p>
            <w:r>
              <w:rPr>
                <w:b w:val="0"/>
                <w:sz w:val="16"/>
              </w:rPr>
              <w:t>buc</w:t>
            </w:r>
          </w:p>
        </w:tc>
        <w:tc>
          <w:tcPr>
            <w:tcW w:type="dxa" w:w="680"/>
          </w:tcPr>
          <w:p>
            <w:r>
              <w:rPr>
                <w:b w:val="0"/>
                <w:sz w:val="16"/>
              </w:rPr>
              <w:t>23.0</w:t>
            </w:r>
          </w:p>
        </w:tc>
        <w:tc>
          <w:tcPr>
            <w:tcW w:type="dxa" w:w="3572"/>
          </w:tcPr>
          <w:p>
            <w:r>
              <w:rPr>
                <w:b w:val="0"/>
                <w:color w:val="CC0000"/>
                <w:sz w:val="16"/>
              </w:rPr>
              <w:t>DEVIZ_MISMATCH</w:t>
            </w:r>
          </w:p>
        </w:tc>
      </w:tr>
      <w:tr>
        <w:tc>
          <w:tcPr>
            <w:tcW w:type="dxa" w:w="397"/>
          </w:tcPr>
          <w:p>
            <w:r>
              <w:rPr>
                <w:b w:val="0"/>
                <w:sz w:val="16"/>
              </w:rPr>
              <w:t>8</w:t>
            </w:r>
          </w:p>
        </w:tc>
        <w:tc>
          <w:tcPr>
            <w:tcW w:type="dxa" w:w="1701"/>
          </w:tcPr>
          <w:p>
            <w:r>
              <w:rPr>
                <w:b w:val="0"/>
                <w:sz w:val="16"/>
              </w:rPr>
              <w:t>226268</w:t>
            </w:r>
          </w:p>
        </w:tc>
        <w:tc>
          <w:tcPr>
            <w:tcW w:type="dxa" w:w="850"/>
          </w:tcPr>
          <w:p>
            <w:r>
              <w:rPr>
                <w:b w:val="0"/>
                <w:sz w:val="16"/>
                <w:u w:val="single"/>
              </w:rPr>
              <w:t>EE09B</w:t>
            </w:r>
          </w:p>
          <w:p>
            <w:pPr>
              <w:ind w:left="280"/>
            </w:pPr>
            <w:r>
              <w:rPr>
                <w:b w:val="0"/>
                <w:sz w:val="16"/>
              </w:rPr>
              <w:t>$7302109</w:t>
            </w:r>
          </w:p>
        </w:tc>
        <w:tc>
          <w:tcPr>
            <w:tcW w:type="dxa" w:w="1984"/>
          </w:tcPr>
          <w:p>
            <w:r>
              <w:rPr>
                <w:b w:val="0"/>
                <w:sz w:val="16"/>
              </w:rPr>
              <w:t>corp de iluminat , plafoniera sursa led, 20w, i...</w:t>
            </w:r>
          </w:p>
        </w:tc>
        <w:tc>
          <w:tcPr>
            <w:tcW w:type="dxa" w:w="454"/>
          </w:tcPr>
          <w:p>
            <w:r>
              <w:rPr>
                <w:b w:val="0"/>
                <w:sz w:val="16"/>
              </w:rPr>
              <w:t>buc</w:t>
            </w:r>
          </w:p>
        </w:tc>
        <w:tc>
          <w:tcPr>
            <w:tcW w:type="dxa" w:w="680"/>
          </w:tcPr>
          <w:p>
            <w:r>
              <w:rPr>
                <w:b w:val="0"/>
                <w:sz w:val="16"/>
              </w:rPr>
              <w:t>15.0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8</w:t>
            </w:r>
          </w:p>
        </w:tc>
        <w:tc>
          <w:tcPr>
            <w:tcW w:type="dxa" w:w="1701"/>
          </w:tcPr>
          <w:p>
            <w:r>
              <w:rPr>
                <w:b w:val="0"/>
                <w:sz w:val="16"/>
              </w:rPr>
              <w:t>226268</w:t>
            </w:r>
          </w:p>
        </w:tc>
        <w:tc>
          <w:tcPr>
            <w:tcW w:type="dxa" w:w="850"/>
          </w:tcPr>
          <w:p>
            <w:r>
              <w:rPr>
                <w:b w:val="0"/>
                <w:sz w:val="16"/>
                <w:u w:val="single"/>
              </w:rPr>
              <w:t>EE09B</w:t>
            </w:r>
          </w:p>
          <w:p>
            <w:pPr>
              <w:ind w:left="280"/>
            </w:pPr>
            <w:r>
              <w:rPr>
                <w:b w:val="0"/>
                <w:sz w:val="16"/>
              </w:rPr>
              <w:t>$7302111</w:t>
            </w:r>
          </w:p>
        </w:tc>
        <w:tc>
          <w:tcPr>
            <w:tcW w:type="dxa" w:w="1984"/>
          </w:tcPr>
          <w:p>
            <w:r>
              <w:rPr>
                <w:b w:val="0"/>
                <w:sz w:val="16"/>
              </w:rPr>
              <w:t>corp iluminat tip plafoniera , led, 20w, cu se ...</w:t>
            </w:r>
          </w:p>
        </w:tc>
        <w:tc>
          <w:tcPr>
            <w:tcW w:type="dxa" w:w="454"/>
          </w:tcPr>
          <w:p>
            <w:r>
              <w:rPr>
                <w:b w:val="0"/>
                <w:sz w:val="16"/>
              </w:rPr>
              <w:t>buc</w:t>
            </w:r>
          </w:p>
        </w:tc>
        <w:tc>
          <w:tcPr>
            <w:tcW w:type="dxa" w:w="680"/>
          </w:tcPr>
          <w:p>
            <w:r>
              <w:rPr>
                <w:b w:val="0"/>
                <w:sz w:val="16"/>
              </w:rPr>
              <w:t>2.0</w:t>
            </w:r>
          </w:p>
        </w:tc>
        <w:tc>
          <w:tcPr>
            <w:tcW w:type="dxa" w:w="850"/>
          </w:tcPr>
          <w:p>
            <w:r>
              <w:rPr>
                <w:b w:val="0"/>
                <w:sz w:val="16"/>
                <w:u w:val="single"/>
              </w:rPr>
              <w:t>EE09B</w:t>
            </w:r>
          </w:p>
          <w:p>
            <w:pPr>
              <w:ind w:left="280"/>
            </w:pPr>
            <w:r>
              <w:rPr>
                <w:b w:val="0"/>
                <w:sz w:val="16"/>
              </w:rPr>
              <w:t>$7302111</w:t>
            </w:r>
          </w:p>
        </w:tc>
        <w:tc>
          <w:tcPr>
            <w:tcW w:type="dxa" w:w="1984"/>
          </w:tcPr>
          <w:p>
            <w:r>
              <w:rPr>
                <w:b w:val="0"/>
                <w:sz w:val="16"/>
              </w:rPr>
              <w:t>corp iluminat tip plafoniera ,led, 20w,cu se nz...</w:t>
            </w:r>
          </w:p>
        </w:tc>
        <w:tc>
          <w:tcPr>
            <w:tcW w:type="dxa" w:w="454"/>
          </w:tcPr>
          <w:p>
            <w:r>
              <w:rPr>
                <w:b w:val="0"/>
                <w:sz w:val="16"/>
              </w:rPr>
              <w:t>buc</w:t>
            </w:r>
          </w:p>
        </w:tc>
        <w:tc>
          <w:tcPr>
            <w:tcW w:type="dxa" w:w="680"/>
          </w:tcPr>
          <w:p>
            <w:r>
              <w:rPr>
                <w:b w:val="0"/>
                <w:sz w:val="16"/>
              </w:rPr>
              <w:t>2.0</w:t>
            </w:r>
          </w:p>
        </w:tc>
        <w:tc>
          <w:tcPr>
            <w:tcW w:type="dxa" w:w="3572"/>
          </w:tcPr>
          <w:p>
            <w:r>
              <w:rPr>
                <w:b w:val="0"/>
                <w:color w:val="CC0000"/>
                <w:sz w:val="16"/>
              </w:rPr>
              <w:t>DEVIZ_MISMATCH</w:t>
            </w:r>
          </w:p>
        </w:tc>
      </w:tr>
      <w:tr>
        <w:tc>
          <w:tcPr>
            <w:tcW w:type="dxa" w:w="397"/>
          </w:tcPr>
          <w:p>
            <w:r>
              <w:rPr>
                <w:b w:val="0"/>
                <w:sz w:val="16"/>
              </w:rPr>
              <w:t>9</w:t>
            </w:r>
          </w:p>
        </w:tc>
        <w:tc>
          <w:tcPr>
            <w:tcW w:type="dxa" w:w="1701"/>
          </w:tcPr>
          <w:p>
            <w:r>
              <w:rPr>
                <w:b w:val="0"/>
                <w:sz w:val="16"/>
              </w:rPr>
              <w:t>226268</w:t>
            </w:r>
          </w:p>
        </w:tc>
        <w:tc>
          <w:tcPr>
            <w:tcW w:type="dxa" w:w="850"/>
          </w:tcPr>
          <w:p>
            <w:r>
              <w:rPr>
                <w:b w:val="0"/>
                <w:sz w:val="16"/>
              </w:rPr>
              <w:t>EE10K1</w:t>
            </w:r>
          </w:p>
        </w:tc>
        <w:tc>
          <w:tcPr>
            <w:tcW w:type="dxa" w:w="1984"/>
          </w:tcPr>
          <w:p>
            <w:r>
              <w:rPr>
                <w:b w:val="0"/>
                <w:sz w:val="16"/>
              </w:rPr>
              <w:t>corp de iluminat special, monobloc pt ilum sig ...</w:t>
            </w:r>
          </w:p>
        </w:tc>
        <w:tc>
          <w:tcPr>
            <w:tcW w:type="dxa" w:w="454"/>
          </w:tcPr>
          <w:p>
            <w:r>
              <w:rPr>
                <w:b w:val="0"/>
                <w:sz w:val="16"/>
              </w:rPr>
              <w:t>buc</w:t>
            </w:r>
          </w:p>
        </w:tc>
        <w:tc>
          <w:tcPr>
            <w:tcW w:type="dxa" w:w="680"/>
          </w:tcPr>
          <w:p>
            <w:r>
              <w:rPr>
                <w:b w:val="0"/>
                <w:sz w:val="16"/>
              </w:rPr>
              <w:t>13.0</w:t>
            </w:r>
          </w:p>
        </w:tc>
        <w:tc>
          <w:tcPr>
            <w:tcW w:type="dxa" w:w="850"/>
          </w:tcPr>
          <w:p>
            <w:r>
              <w:rPr>
                <w:b w:val="0"/>
                <w:sz w:val="16"/>
              </w:rPr>
              <w:t>EE10K1</w:t>
            </w:r>
          </w:p>
        </w:tc>
        <w:tc>
          <w:tcPr>
            <w:tcW w:type="dxa" w:w="1984"/>
          </w:tcPr>
          <w:p>
            <w:r>
              <w:rPr>
                <w:b w:val="0"/>
                <w:sz w:val="16"/>
              </w:rPr>
              <w:t>corp de iluminat special, monobloc pt ilum.sig....</w:t>
            </w:r>
          </w:p>
        </w:tc>
        <w:tc>
          <w:tcPr>
            <w:tcW w:type="dxa" w:w="454"/>
          </w:tcPr>
          <w:p>
            <w:r>
              <w:rPr>
                <w:b w:val="0"/>
                <w:sz w:val="16"/>
              </w:rPr>
              <w:t>buc</w:t>
            </w:r>
          </w:p>
        </w:tc>
        <w:tc>
          <w:tcPr>
            <w:tcW w:type="dxa" w:w="680"/>
          </w:tcPr>
          <w:p>
            <w:r>
              <w:rPr>
                <w:b w:val="0"/>
                <w:sz w:val="16"/>
              </w:rPr>
              <w:t>13.0</w:t>
            </w:r>
          </w:p>
        </w:tc>
        <w:tc>
          <w:tcPr>
            <w:tcW w:type="dxa" w:w="3572"/>
          </w:tcPr>
          <w:p>
            <w:r>
              <w:rPr>
                <w:b w:val="0"/>
                <w:color w:val="CC0000"/>
                <w:sz w:val="16"/>
              </w:rPr>
              <w:t>DEVIZ_MISMATCH</w:t>
            </w:r>
          </w:p>
        </w:tc>
      </w:tr>
      <w:tr>
        <w:tc>
          <w:tcPr>
            <w:tcW w:type="dxa" w:w="397"/>
          </w:tcPr>
          <w:p>
            <w:r>
              <w:rPr>
                <w:b w:val="0"/>
                <w:sz w:val="16"/>
              </w:rPr>
              <w:t>9</w:t>
            </w:r>
          </w:p>
        </w:tc>
        <w:tc>
          <w:tcPr>
            <w:tcW w:type="dxa" w:w="1701"/>
          </w:tcPr>
          <w:p>
            <w:r>
              <w:rPr>
                <w:b w:val="0"/>
                <w:sz w:val="16"/>
              </w:rPr>
              <w:t>226268</w:t>
            </w:r>
          </w:p>
        </w:tc>
        <w:tc>
          <w:tcPr>
            <w:tcW w:type="dxa" w:w="850"/>
          </w:tcPr>
          <w:p>
            <w:r>
              <w:rPr>
                <w:b w:val="0"/>
                <w:sz w:val="16"/>
                <w:u w:val="single"/>
              </w:rPr>
              <w:t>EE10K1</w:t>
            </w:r>
          </w:p>
          <w:p>
            <w:pPr>
              <w:ind w:left="280"/>
            </w:pPr>
            <w:r>
              <w:rPr>
                <w:b w:val="0"/>
                <w:sz w:val="16"/>
              </w:rPr>
              <w:t>$5207007</w:t>
            </w:r>
          </w:p>
        </w:tc>
        <w:tc>
          <w:tcPr>
            <w:tcW w:type="dxa" w:w="1984"/>
          </w:tcPr>
          <w:p>
            <w:r>
              <w:rPr>
                <w:b w:val="0"/>
                <w:sz w:val="16"/>
              </w:rPr>
              <w:t>corp de iluminat led 1x5w, evacuare cu acumulat...</w:t>
            </w:r>
          </w:p>
        </w:tc>
        <w:tc>
          <w:tcPr>
            <w:tcW w:type="dxa" w:w="454"/>
          </w:tcPr>
          <w:p>
            <w:r>
              <w:rPr>
                <w:b w:val="0"/>
                <w:sz w:val="16"/>
              </w:rPr>
              <w:t>buc</w:t>
            </w:r>
          </w:p>
        </w:tc>
        <w:tc>
          <w:tcPr>
            <w:tcW w:type="dxa" w:w="680"/>
          </w:tcPr>
          <w:p>
            <w:r>
              <w:rPr>
                <w:b w:val="0"/>
                <w:sz w:val="16"/>
              </w:rPr>
              <w:t>5.0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10</w:t>
            </w:r>
          </w:p>
        </w:tc>
        <w:tc>
          <w:tcPr>
            <w:tcW w:type="dxa" w:w="1701"/>
          </w:tcPr>
          <w:p>
            <w:r>
              <w:rPr>
                <w:b w:val="0"/>
                <w:sz w:val="16"/>
              </w:rPr>
              <w:t>226268</w:t>
            </w:r>
          </w:p>
        </w:tc>
        <w:tc>
          <w:tcPr>
            <w:tcW w:type="dxa" w:w="850"/>
          </w:tcPr>
          <w:p>
            <w:r>
              <w:rPr>
                <w:b w:val="0"/>
                <w:sz w:val="16"/>
              </w:rPr>
              <w:t>ED03B</w:t>
            </w:r>
          </w:p>
        </w:tc>
        <w:tc>
          <w:tcPr>
            <w:tcW w:type="dxa" w:w="1984"/>
          </w:tcPr>
          <w:p>
            <w:r>
              <w:rPr>
                <w:b w:val="0"/>
                <w:sz w:val="16"/>
              </w:rPr>
              <w:t>aparat de comutare (intrerupator, comutator, pr...</w:t>
            </w:r>
          </w:p>
        </w:tc>
        <w:tc>
          <w:tcPr>
            <w:tcW w:type="dxa" w:w="454"/>
          </w:tcPr>
          <w:p>
            <w:r>
              <w:rPr>
                <w:b w:val="0"/>
                <w:sz w:val="16"/>
              </w:rPr>
              <w:t>buc</w:t>
            </w:r>
          </w:p>
        </w:tc>
        <w:tc>
          <w:tcPr>
            <w:tcW w:type="dxa" w:w="680"/>
          </w:tcPr>
          <w:p>
            <w:r>
              <w:rPr>
                <w:b w:val="0"/>
                <w:sz w:val="16"/>
              </w:rPr>
              <w:t>44.0</w:t>
            </w:r>
          </w:p>
        </w:tc>
        <w:tc>
          <w:tcPr>
            <w:tcW w:type="dxa" w:w="850"/>
          </w:tcPr>
          <w:p>
            <w:r>
              <w:rPr>
                <w:b w:val="0"/>
                <w:sz w:val="16"/>
              </w:rPr>
              <w:t>ED03B</w:t>
            </w:r>
          </w:p>
        </w:tc>
        <w:tc>
          <w:tcPr>
            <w:tcW w:type="dxa" w:w="1984"/>
          </w:tcPr>
          <w:p>
            <w:r>
              <w:rPr>
                <w:b w:val="0"/>
                <w:sz w:val="16"/>
              </w:rPr>
              <w:t>aparat de comutare (intrerupator, comutator, pr...</w:t>
            </w:r>
          </w:p>
        </w:tc>
        <w:tc>
          <w:tcPr>
            <w:tcW w:type="dxa" w:w="454"/>
          </w:tcPr>
          <w:p>
            <w:r>
              <w:rPr>
                <w:b w:val="0"/>
                <w:sz w:val="16"/>
              </w:rPr>
              <w:t>buc</w:t>
            </w:r>
          </w:p>
        </w:tc>
        <w:tc>
          <w:tcPr>
            <w:tcW w:type="dxa" w:w="680"/>
          </w:tcPr>
          <w:p>
            <w:r>
              <w:rPr>
                <w:b w:val="0"/>
                <w:sz w:val="16"/>
              </w:rPr>
              <w:t>44.0</w:t>
            </w:r>
          </w:p>
        </w:tc>
        <w:tc>
          <w:tcPr>
            <w:tcW w:type="dxa" w:w="3572"/>
          </w:tcPr>
          <w:p>
            <w:r>
              <w:rPr>
                <w:b w:val="0"/>
                <w:color w:val="CC0000"/>
                <w:sz w:val="16"/>
              </w:rPr>
              <w:t>DEVIZ_MISMATCH</w:t>
            </w:r>
          </w:p>
        </w:tc>
      </w:tr>
      <w:tr>
        <w:tc>
          <w:tcPr>
            <w:tcW w:type="dxa" w:w="397"/>
            <w:shd w:fill="FFB3B3" w:val="clear"/>
          </w:tcPr>
          <w:p>
            <w:r>
              <w:rPr>
                <w:b w:val="0"/>
                <w:sz w:val="16"/>
              </w:rPr>
              <w:t>10</w:t>
            </w:r>
          </w:p>
        </w:tc>
        <w:tc>
          <w:tcPr>
            <w:tcW w:type="dxa" w:w="1701"/>
            <w:shd w:fill="FFB3B3" w:val="clear"/>
          </w:tcPr>
          <w:p>
            <w:r>
              <w:rPr>
                <w:b w:val="0"/>
                <w:sz w:val="16"/>
              </w:rPr>
              <w:t>226268</w:t>
            </w:r>
          </w:p>
        </w:tc>
        <w:tc>
          <w:tcPr>
            <w:tcW w:type="dxa" w:w="850"/>
            <w:shd w:fill="FFB3B3" w:val="clear"/>
          </w:tcPr>
          <w:p>
            <w:r>
              <w:rPr>
                <w:b w:val="0"/>
                <w:sz w:val="16"/>
                <w:u w:val="single"/>
              </w:rPr>
              <w:t>ED03B</w:t>
            </w:r>
          </w:p>
          <w:p>
            <w:pPr>
              <w:ind w:left="280"/>
            </w:pPr>
            <w:r>
              <w:rPr>
                <w:b w:val="0"/>
                <w:sz w:val="16"/>
              </w:rPr>
              <w:t>$414001</w:t>
            </w:r>
          </w:p>
        </w:tc>
        <w:tc>
          <w:tcPr>
            <w:tcW w:type="dxa" w:w="1984"/>
            <w:shd w:fill="FFB3B3" w:val="clear"/>
          </w:tcPr>
          <w:p>
            <w:r>
              <w:rPr>
                <w:b w:val="0"/>
                <w:sz w:val="16"/>
              </w:rPr>
              <w:t>t&amp;g</w:t>
            </w:r>
          </w:p>
        </w:tc>
        <w:tc>
          <w:tcPr>
            <w:tcW w:type="dxa" w:w="454"/>
            <w:shd w:fill="FFB3B3" w:val="clear"/>
          </w:tcPr>
          <w:p>
            <w:r>
              <w:rPr>
                <w:b w:val="0"/>
                <w:sz w:val="16"/>
              </w:rPr>
              <w:t>buc</w:t>
            </w:r>
          </w:p>
        </w:tc>
        <w:tc>
          <w:tcPr>
            <w:tcW w:type="dxa" w:w="680"/>
            <w:shd w:fill="FFB3B3" w:val="clear"/>
          </w:tcPr>
          <w:p>
            <w:r>
              <w:rPr>
                <w:b w:val="0"/>
                <w:sz w:val="16"/>
              </w:rPr>
              <w:t>44.0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tcPr>
          <w:p>
            <w:r>
              <w:rPr>
                <w:b w:val="0"/>
                <w:sz w:val="16"/>
              </w:rPr>
              <w:t>10</w:t>
            </w:r>
          </w:p>
        </w:tc>
        <w:tc>
          <w:tcPr>
            <w:tcW w:type="dxa" w:w="1701"/>
          </w:tcPr>
          <w:p>
            <w:r>
              <w:rPr>
                <w:b w:val="0"/>
                <w:sz w:val="16"/>
              </w:rPr>
              <w:t>226268</w:t>
            </w:r>
          </w:p>
        </w:tc>
        <w:tc>
          <w:tcPr>
            <w:tcW w:type="dxa" w:w="850"/>
          </w:tcPr>
          <w:p>
            <w:r>
              <w:rPr>
                <w:b w:val="0"/>
                <w:sz w:val="16"/>
                <w:u w:val="single"/>
              </w:rPr>
              <w:t>ED03B</w:t>
            </w:r>
          </w:p>
          <w:p>
            <w:pPr>
              <w:ind w:left="280"/>
            </w:pPr>
            <w:r>
              <w:rPr>
                <w:b w:val="0"/>
                <w:sz w:val="16"/>
              </w:rPr>
              <w:t>$3273186</w:t>
            </w:r>
          </w:p>
        </w:tc>
        <w:tc>
          <w:tcPr>
            <w:tcW w:type="dxa" w:w="1984"/>
          </w:tcPr>
          <w:p>
            <w:r>
              <w:rPr>
                <w:b w:val="0"/>
                <w:sz w:val="16"/>
              </w:rPr>
              <w:t>intrerupator cap scara ip55</w:t>
            </w:r>
          </w:p>
        </w:tc>
        <w:tc>
          <w:tcPr>
            <w:tcW w:type="dxa" w:w="454"/>
          </w:tcPr>
          <w:p>
            <w:r>
              <w:rPr>
                <w:b w:val="0"/>
                <w:sz w:val="16"/>
              </w:rPr>
              <w:t>buc</w:t>
            </w:r>
          </w:p>
        </w:tc>
        <w:tc>
          <w:tcPr>
            <w:tcW w:type="dxa" w:w="680"/>
          </w:tcPr>
          <w:p>
            <w:r>
              <w:rPr>
                <w:b w:val="0"/>
                <w:sz w:val="16"/>
              </w:rPr>
              <w:t>2.0</w:t>
            </w:r>
          </w:p>
        </w:tc>
        <w:tc>
          <w:tcPr>
            <w:tcW w:type="dxa" w:w="850"/>
          </w:tcPr>
          <w:p>
            <w:r>
              <w:rPr>
                <w:b w:val="0"/>
                <w:sz w:val="16"/>
                <w:u w:val="single"/>
              </w:rPr>
              <w:t>ED03B</w:t>
            </w:r>
          </w:p>
          <w:p>
            <w:pPr>
              <w:ind w:left="280"/>
            </w:pPr>
            <w:r>
              <w:rPr>
                <w:b w:val="0"/>
                <w:sz w:val="16"/>
              </w:rPr>
              <w:t>$3273186</w:t>
            </w:r>
          </w:p>
        </w:tc>
        <w:tc>
          <w:tcPr>
            <w:tcW w:type="dxa" w:w="1984"/>
          </w:tcPr>
          <w:p>
            <w:r>
              <w:rPr>
                <w:b w:val="0"/>
                <w:sz w:val="16"/>
              </w:rPr>
              <w:t>intrerupator cap scara ip55</w:t>
            </w:r>
          </w:p>
        </w:tc>
        <w:tc>
          <w:tcPr>
            <w:tcW w:type="dxa" w:w="454"/>
          </w:tcPr>
          <w:p>
            <w:r>
              <w:rPr>
                <w:b w:val="0"/>
                <w:sz w:val="16"/>
              </w:rPr>
              <w:t>buc</w:t>
            </w:r>
          </w:p>
        </w:tc>
        <w:tc>
          <w:tcPr>
            <w:tcW w:type="dxa" w:w="680"/>
          </w:tcPr>
          <w:p>
            <w:r>
              <w:rPr>
                <w:b w:val="0"/>
                <w:sz w:val="16"/>
              </w:rPr>
              <w:t>2.0</w:t>
            </w:r>
          </w:p>
        </w:tc>
        <w:tc>
          <w:tcPr>
            <w:tcW w:type="dxa" w:w="3572"/>
          </w:tcPr>
          <w:p>
            <w:r>
              <w:rPr>
                <w:b w:val="0"/>
                <w:color w:val="CC0000"/>
                <w:sz w:val="16"/>
              </w:rPr>
              <w:t>DEVIZ_MISMATCH</w:t>
            </w:r>
          </w:p>
        </w:tc>
      </w:tr>
      <w:tr>
        <w:tc>
          <w:tcPr>
            <w:tcW w:type="dxa" w:w="397"/>
          </w:tcPr>
          <w:p>
            <w:r>
              <w:rPr>
                <w:b w:val="0"/>
                <w:sz w:val="16"/>
              </w:rPr>
              <w:t>10</w:t>
            </w:r>
          </w:p>
        </w:tc>
        <w:tc>
          <w:tcPr>
            <w:tcW w:type="dxa" w:w="1701"/>
          </w:tcPr>
          <w:p>
            <w:r>
              <w:rPr>
                <w:b w:val="0"/>
                <w:sz w:val="16"/>
              </w:rPr>
              <w:t>226268</w:t>
            </w:r>
          </w:p>
        </w:tc>
        <w:tc>
          <w:tcPr>
            <w:tcW w:type="dxa" w:w="850"/>
          </w:tcPr>
          <w:p>
            <w:r>
              <w:rPr>
                <w:b w:val="0"/>
                <w:sz w:val="16"/>
                <w:u w:val="single"/>
              </w:rPr>
              <w:t>ED03B</w:t>
            </w:r>
          </w:p>
          <w:p>
            <w:pPr>
              <w:ind w:left="280"/>
            </w:pPr>
            <w:r>
              <w:rPr>
                <w:b w:val="0"/>
                <w:sz w:val="16"/>
              </w:rPr>
              <w:t>$3273472</w:t>
            </w:r>
          </w:p>
        </w:tc>
        <w:tc>
          <w:tcPr>
            <w:tcW w:type="dxa" w:w="1984"/>
          </w:tcPr>
          <w:p>
            <w:r>
              <w:rPr>
                <w:b w:val="0"/>
                <w:sz w:val="16"/>
              </w:rPr>
              <w:t>priza bipolara simpla cu contact de protectie 1...</w:t>
            </w:r>
          </w:p>
        </w:tc>
        <w:tc>
          <w:tcPr>
            <w:tcW w:type="dxa" w:w="454"/>
          </w:tcPr>
          <w:p>
            <w:r>
              <w:rPr>
                <w:b w:val="0"/>
                <w:sz w:val="16"/>
              </w:rPr>
              <w:t>buc</w:t>
            </w:r>
          </w:p>
        </w:tc>
        <w:tc>
          <w:tcPr>
            <w:tcW w:type="dxa" w:w="680"/>
          </w:tcPr>
          <w:p>
            <w:r>
              <w:rPr>
                <w:b w:val="0"/>
                <w:sz w:val="16"/>
              </w:rPr>
              <w:t>29.0</w:t>
            </w:r>
          </w:p>
        </w:tc>
        <w:tc>
          <w:tcPr>
            <w:tcW w:type="dxa" w:w="850"/>
          </w:tcPr>
          <w:p>
            <w:r>
              <w:rPr>
                <w:b w:val="0"/>
                <w:sz w:val="16"/>
                <w:u w:val="single"/>
              </w:rPr>
              <w:t>ED03B</w:t>
            </w:r>
          </w:p>
          <w:p>
            <w:pPr>
              <w:ind w:left="280"/>
            </w:pPr>
            <w:r>
              <w:rPr>
                <w:b w:val="0"/>
                <w:sz w:val="16"/>
              </w:rPr>
              <w:t>$3273472</w:t>
            </w:r>
          </w:p>
        </w:tc>
        <w:tc>
          <w:tcPr>
            <w:tcW w:type="dxa" w:w="1984"/>
          </w:tcPr>
          <w:p>
            <w:r>
              <w:rPr>
                <w:b w:val="0"/>
                <w:sz w:val="16"/>
              </w:rPr>
              <w:t>priza bipolara simpla cu contact de protectie 1...</w:t>
            </w:r>
          </w:p>
        </w:tc>
        <w:tc>
          <w:tcPr>
            <w:tcW w:type="dxa" w:w="454"/>
          </w:tcPr>
          <w:p>
            <w:r>
              <w:rPr>
                <w:b w:val="0"/>
                <w:sz w:val="16"/>
              </w:rPr>
              <w:t>buc</w:t>
            </w:r>
          </w:p>
        </w:tc>
        <w:tc>
          <w:tcPr>
            <w:tcW w:type="dxa" w:w="680"/>
          </w:tcPr>
          <w:p>
            <w:r>
              <w:rPr>
                <w:b w:val="0"/>
                <w:sz w:val="16"/>
              </w:rPr>
              <w:t>29.0</w:t>
            </w:r>
          </w:p>
        </w:tc>
        <w:tc>
          <w:tcPr>
            <w:tcW w:type="dxa" w:w="3572"/>
          </w:tcPr>
          <w:p>
            <w:r>
              <w:rPr>
                <w:b w:val="0"/>
                <w:color w:val="CC0000"/>
                <w:sz w:val="16"/>
              </w:rPr>
              <w:t>DEVIZ_MISMATCH</w:t>
            </w:r>
          </w:p>
        </w:tc>
      </w:tr>
      <w:tr>
        <w:tc>
          <w:tcPr>
            <w:tcW w:type="dxa" w:w="397"/>
          </w:tcPr>
          <w:p>
            <w:r>
              <w:rPr>
                <w:b w:val="0"/>
                <w:sz w:val="16"/>
              </w:rPr>
              <w:t>11</w:t>
            </w:r>
          </w:p>
        </w:tc>
        <w:tc>
          <w:tcPr>
            <w:tcW w:type="dxa" w:w="1701"/>
          </w:tcPr>
          <w:p>
            <w:r>
              <w:rPr>
                <w:b w:val="0"/>
                <w:sz w:val="16"/>
              </w:rPr>
              <w:t>226268</w:t>
            </w:r>
          </w:p>
        </w:tc>
        <w:tc>
          <w:tcPr>
            <w:tcW w:type="dxa" w:w="850"/>
          </w:tcPr>
          <w:p>
            <w:r>
              <w:rPr>
                <w:b w:val="0"/>
                <w:sz w:val="16"/>
              </w:rPr>
              <w:t>ED25A1</w:t>
            </w:r>
          </w:p>
        </w:tc>
        <w:tc>
          <w:tcPr>
            <w:tcW w:type="dxa" w:w="1984"/>
          </w:tcPr>
          <w:p>
            <w:r>
              <w:rPr>
                <w:b w:val="0"/>
                <w:sz w:val="16"/>
              </w:rPr>
              <w:t>aparat electric antigrizutos sau antiexploziv 0...</w:t>
            </w:r>
          </w:p>
        </w:tc>
        <w:tc>
          <w:tcPr>
            <w:tcW w:type="dxa" w:w="454"/>
          </w:tcPr>
          <w:p>
            <w:r>
              <w:rPr>
                <w:b w:val="0"/>
                <w:sz w:val="16"/>
              </w:rPr>
              <w:t>buc</w:t>
            </w:r>
          </w:p>
        </w:tc>
        <w:tc>
          <w:tcPr>
            <w:tcW w:type="dxa" w:w="680"/>
          </w:tcPr>
          <w:p>
            <w:r>
              <w:rPr>
                <w:b w:val="0"/>
                <w:sz w:val="16"/>
              </w:rPr>
              <w:t>25.0</w:t>
            </w:r>
          </w:p>
        </w:tc>
        <w:tc>
          <w:tcPr>
            <w:tcW w:type="dxa" w:w="850"/>
          </w:tcPr>
          <w:p>
            <w:r>
              <w:rPr>
                <w:b w:val="0"/>
                <w:sz w:val="16"/>
              </w:rPr>
              <w:t>ED25A1</w:t>
            </w:r>
          </w:p>
        </w:tc>
        <w:tc>
          <w:tcPr>
            <w:tcW w:type="dxa" w:w="1984"/>
          </w:tcPr>
          <w:p>
            <w:r>
              <w:rPr>
                <w:b w:val="0"/>
                <w:sz w:val="16"/>
              </w:rPr>
              <w:t>aparat electric antigrizutos sau antiexploziv</w:t>
            </w:r>
          </w:p>
        </w:tc>
        <w:tc>
          <w:tcPr>
            <w:tcW w:type="dxa" w:w="454"/>
          </w:tcPr>
          <w:p>
            <w:r>
              <w:rPr>
                <w:b w:val="0"/>
                <w:sz w:val="16"/>
              </w:rPr>
              <w:t>buc</w:t>
            </w:r>
          </w:p>
        </w:tc>
        <w:tc>
          <w:tcPr>
            <w:tcW w:type="dxa" w:w="680"/>
          </w:tcPr>
          <w:p>
            <w:r>
              <w:rPr>
                <w:b w:val="0"/>
                <w:sz w:val="16"/>
              </w:rPr>
              <w:t>25.0</w:t>
            </w:r>
          </w:p>
        </w:tc>
        <w:tc>
          <w:tcPr>
            <w:tcW w:type="dxa" w:w="3572"/>
          </w:tcPr>
          <w:p>
            <w:r>
              <w:rPr>
                <w:b w:val="0"/>
                <w:color w:val="CC0000"/>
                <w:sz w:val="16"/>
              </w:rPr>
              <w:t>DEVIZ_MISMATCH</w:t>
            </w:r>
          </w:p>
        </w:tc>
      </w:tr>
      <w:tr>
        <w:tc>
          <w:tcPr>
            <w:tcW w:type="dxa" w:w="397"/>
          </w:tcPr>
          <w:p>
            <w:r>
              <w:rPr>
                <w:b w:val="0"/>
                <w:sz w:val="16"/>
              </w:rPr>
              <w:t>11</w:t>
            </w:r>
          </w:p>
        </w:tc>
        <w:tc>
          <w:tcPr>
            <w:tcW w:type="dxa" w:w="1701"/>
          </w:tcPr>
          <w:p>
            <w:r>
              <w:rPr>
                <w:b w:val="0"/>
                <w:sz w:val="16"/>
              </w:rPr>
              <w:t>226268</w:t>
            </w:r>
          </w:p>
        </w:tc>
        <w:tc>
          <w:tcPr>
            <w:tcW w:type="dxa" w:w="850"/>
          </w:tcPr>
          <w:p>
            <w:r>
              <w:rPr>
                <w:b w:val="0"/>
                <w:sz w:val="16"/>
                <w:u w:val="single"/>
              </w:rPr>
              <w:t>ED25A1</w:t>
            </w:r>
          </w:p>
          <w:p>
            <w:pPr>
              <w:ind w:left="280"/>
            </w:pPr>
            <w:r>
              <w:rPr>
                <w:b w:val="0"/>
                <w:sz w:val="16"/>
              </w:rPr>
              <w:t>$2961010</w:t>
            </w:r>
          </w:p>
        </w:tc>
        <w:tc>
          <w:tcPr>
            <w:tcW w:type="dxa" w:w="1984"/>
          </w:tcPr>
          <w:p>
            <w:r>
              <w:rPr>
                <w:b w:val="0"/>
                <w:sz w:val="16"/>
              </w:rPr>
              <w:t>rama, suport sidoza pentru 4 module, ip44, cu i...</w:t>
            </w:r>
          </w:p>
        </w:tc>
        <w:tc>
          <w:tcPr>
            <w:tcW w:type="dxa" w:w="454"/>
          </w:tcPr>
          <w:p>
            <w:r>
              <w:rPr>
                <w:b w:val="0"/>
                <w:sz w:val="16"/>
              </w:rPr>
              <w:t>buc</w:t>
            </w:r>
          </w:p>
        </w:tc>
        <w:tc>
          <w:tcPr>
            <w:tcW w:type="dxa" w:w="680"/>
          </w:tcPr>
          <w:p>
            <w:r>
              <w:rPr>
                <w:b w:val="0"/>
                <w:sz w:val="16"/>
              </w:rPr>
              <w:t>4.0</w:t>
            </w:r>
          </w:p>
        </w:tc>
        <w:tc>
          <w:tcPr>
            <w:tcW w:type="dxa" w:w="850"/>
          </w:tcPr>
          <w:p>
            <w:r>
              <w:rPr>
                <w:b w:val="0"/>
                <w:sz w:val="16"/>
                <w:u w:val="single"/>
              </w:rPr>
              <w:t>ED25A1</w:t>
            </w:r>
          </w:p>
          <w:p>
            <w:pPr>
              <w:ind w:left="280"/>
            </w:pPr>
            <w:r>
              <w:rPr>
                <w:b w:val="0"/>
                <w:sz w:val="16"/>
              </w:rPr>
              <w:t>$2961010</w:t>
            </w:r>
          </w:p>
        </w:tc>
        <w:tc>
          <w:tcPr>
            <w:tcW w:type="dxa" w:w="1984"/>
          </w:tcPr>
          <w:p>
            <w:r>
              <w:rPr>
                <w:b w:val="0"/>
                <w:sz w:val="16"/>
              </w:rPr>
              <w:t>rama, suport sidoza pentru 4 module, ip44, cu i...</w:t>
            </w:r>
          </w:p>
        </w:tc>
        <w:tc>
          <w:tcPr>
            <w:tcW w:type="dxa" w:w="454"/>
          </w:tcPr>
          <w:p>
            <w:r>
              <w:rPr>
                <w:b w:val="0"/>
                <w:sz w:val="16"/>
              </w:rPr>
              <w:t>buc</w:t>
            </w:r>
          </w:p>
        </w:tc>
        <w:tc>
          <w:tcPr>
            <w:tcW w:type="dxa" w:w="680"/>
          </w:tcPr>
          <w:p>
            <w:r>
              <w:rPr>
                <w:b w:val="0"/>
                <w:sz w:val="16"/>
              </w:rPr>
              <w:t>4.0</w:t>
            </w:r>
          </w:p>
        </w:tc>
        <w:tc>
          <w:tcPr>
            <w:tcW w:type="dxa" w:w="3572"/>
          </w:tcPr>
          <w:p>
            <w:r>
              <w:rPr>
                <w:b w:val="0"/>
                <w:color w:val="CC0000"/>
                <w:sz w:val="16"/>
              </w:rPr>
              <w:t>DEVIZ_MISMATCH</w:t>
            </w:r>
          </w:p>
        </w:tc>
      </w:tr>
      <w:tr>
        <w:tc>
          <w:tcPr>
            <w:tcW w:type="dxa" w:w="397"/>
          </w:tcPr>
          <w:p>
            <w:r>
              <w:rPr>
                <w:b w:val="0"/>
                <w:sz w:val="16"/>
              </w:rPr>
              <w:t>12</w:t>
            </w:r>
          </w:p>
        </w:tc>
        <w:tc>
          <w:tcPr>
            <w:tcW w:type="dxa" w:w="1701"/>
          </w:tcPr>
          <w:p>
            <w:r>
              <w:rPr>
                <w:b w:val="0"/>
                <w:sz w:val="16"/>
              </w:rPr>
              <w:t>226268</w:t>
            </w:r>
          </w:p>
        </w:tc>
        <w:tc>
          <w:tcPr>
            <w:tcW w:type="dxa" w:w="850"/>
          </w:tcPr>
          <w:p>
            <w:r>
              <w:rPr>
                <w:b w:val="0"/>
                <w:sz w:val="16"/>
              </w:rPr>
              <w:t>EG08E1</w:t>
            </w:r>
          </w:p>
        </w:tc>
        <w:tc>
          <w:tcPr>
            <w:tcW w:type="dxa" w:w="1984"/>
          </w:tcPr>
          <w:p>
            <w:r>
              <w:rPr>
                <w:b w:val="0"/>
                <w:sz w:val="16"/>
              </w:rPr>
              <w:t>cond . leg pam inst . paratrasnet prot leg pami...</w:t>
            </w:r>
          </w:p>
        </w:tc>
        <w:tc>
          <w:tcPr>
            <w:tcW w:type="dxa" w:w="454"/>
          </w:tcPr>
          <w:p>
            <w:r>
              <w:rPr>
                <w:b w:val="0"/>
                <w:sz w:val="16"/>
              </w:rPr>
              <w:t>m</w:t>
            </w:r>
          </w:p>
        </w:tc>
        <w:tc>
          <w:tcPr>
            <w:tcW w:type="dxa" w:w="680"/>
          </w:tcPr>
          <w:p>
            <w:r>
              <w:rPr>
                <w:b w:val="0"/>
                <w:sz w:val="16"/>
              </w:rPr>
              <w:t>65.0</w:t>
            </w:r>
          </w:p>
        </w:tc>
        <w:tc>
          <w:tcPr>
            <w:tcW w:type="dxa" w:w="850"/>
          </w:tcPr>
          <w:p>
            <w:r>
              <w:rPr>
                <w:b w:val="0"/>
                <w:sz w:val="16"/>
              </w:rPr>
              <w:t>EG08E1</w:t>
            </w:r>
          </w:p>
        </w:tc>
        <w:tc>
          <w:tcPr>
            <w:tcW w:type="dxa" w:w="1984"/>
          </w:tcPr>
          <w:p>
            <w:r>
              <w:rPr>
                <w:b w:val="0"/>
                <w:sz w:val="16"/>
              </w:rPr>
              <w:t>cond leg pam inst paratrasnet prot leg pamint m...</w:t>
            </w:r>
          </w:p>
        </w:tc>
        <w:tc>
          <w:tcPr>
            <w:tcW w:type="dxa" w:w="454"/>
          </w:tcPr>
          <w:p>
            <w:r>
              <w:rPr>
                <w:b w:val="0"/>
                <w:sz w:val="16"/>
              </w:rPr>
              <w:t>m</w:t>
            </w:r>
          </w:p>
        </w:tc>
        <w:tc>
          <w:tcPr>
            <w:tcW w:type="dxa" w:w="680"/>
          </w:tcPr>
          <w:p>
            <w:r>
              <w:rPr>
                <w:b w:val="0"/>
                <w:sz w:val="16"/>
              </w:rPr>
              <w:t>65.0</w:t>
            </w:r>
          </w:p>
        </w:tc>
        <w:tc>
          <w:tcPr>
            <w:tcW w:type="dxa" w:w="3572"/>
          </w:tcPr>
          <w:p>
            <w:r>
              <w:rPr>
                <w:b w:val="0"/>
                <w:color w:val="CC0000"/>
                <w:sz w:val="16"/>
              </w:rPr>
              <w:t>DEVIZ_MISMATCH</w:t>
            </w:r>
          </w:p>
        </w:tc>
      </w:tr>
      <w:tr>
        <w:tc>
          <w:tcPr>
            <w:tcW w:type="dxa" w:w="397"/>
          </w:tcPr>
          <w:p>
            <w:r>
              <w:rPr>
                <w:b w:val="0"/>
                <w:sz w:val="16"/>
              </w:rPr>
              <w:t>14</w:t>
            </w:r>
          </w:p>
        </w:tc>
        <w:tc>
          <w:tcPr>
            <w:tcW w:type="dxa" w:w="1701"/>
          </w:tcPr>
          <w:p>
            <w:r>
              <w:rPr>
                <w:b w:val="0"/>
                <w:sz w:val="16"/>
              </w:rPr>
              <w:t>226268</w:t>
            </w:r>
          </w:p>
        </w:tc>
        <w:tc>
          <w:tcPr>
            <w:tcW w:type="dxa" w:w="850"/>
          </w:tcPr>
          <w:p>
            <w:r>
              <w:rPr>
                <w:b w:val="0"/>
                <w:sz w:val="16"/>
              </w:rPr>
              <w:t>W1P08A</w:t>
            </w:r>
          </w:p>
        </w:tc>
        <w:tc>
          <w:tcPr>
            <w:tcW w:type="dxa" w:w="1984"/>
          </w:tcPr>
          <w:p>
            <w:r>
              <w:rPr>
                <w:b w:val="0"/>
                <w:sz w:val="16"/>
              </w:rPr>
              <w:t>verificarea prizelor de pamint pt lucrari de in...</w:t>
            </w:r>
          </w:p>
        </w:tc>
        <w:tc>
          <w:tcPr>
            <w:tcW w:type="dxa" w:w="454"/>
          </w:tcPr>
          <w:p>
            <w:r>
              <w:rPr>
                <w:b w:val="0"/>
                <w:sz w:val="16"/>
              </w:rPr>
              <w:t>buc</w:t>
            </w:r>
          </w:p>
        </w:tc>
        <w:tc>
          <w:tcPr>
            <w:tcW w:type="dxa" w:w="680"/>
          </w:tcPr>
          <w:p>
            <w:r>
              <w:rPr>
                <w:b w:val="0"/>
                <w:sz w:val="16"/>
              </w:rPr>
              <w:t>1.0</w:t>
            </w:r>
          </w:p>
        </w:tc>
        <w:tc>
          <w:tcPr>
            <w:tcW w:type="dxa" w:w="850"/>
          </w:tcPr>
          <w:p>
            <w:r>
              <w:rPr>
                <w:b w:val="0"/>
                <w:sz w:val="16"/>
              </w:rPr>
              <w:t>W1P08A</w:t>
            </w:r>
          </w:p>
        </w:tc>
        <w:tc>
          <w:tcPr>
            <w:tcW w:type="dxa" w:w="1984"/>
          </w:tcPr>
          <w:p>
            <w:r>
              <w:rPr>
                <w:b w:val="0"/>
                <w:sz w:val="16"/>
              </w:rPr>
              <w:t>verificarea prizelor de pamint pt lucrari de in...</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20 principale</w:t>
            </w:r>
          </w:p>
        </w:tc>
        <w:tc>
          <w:tcPr>
            <w:tcW w:type="dxa" w:w="680"/>
            <w:gridSpan w:val="4"/>
            <w:shd w:fill="D9D9D9" w:val="clear"/>
          </w:tcPr>
          <w:p>
            <w:r>
              <w:rPr>
                <w:b w:val="0"/>
                <w:color w:val="000000"/>
                <w:sz w:val="18"/>
              </w:rPr>
              <w:t>Ofertă: 19 principale</w:t>
            </w:r>
            <w:r>
              <w:rPr>
                <w:b w:val="0"/>
                <w:color w:val="000000"/>
                <w:sz w:val="18"/>
              </w:rPr>
              <w:t xml:space="preserve">  ▼ 1 lipsă</w:t>
            </w:r>
          </w:p>
        </w:tc>
        <w:tc>
          <w:tcPr>
            <w:tcW w:type="dxa" w:w="3572"/>
            <w:shd w:fill="D9D9D9" w:val="clear"/>
          </w:tcPr>
          <w:p/>
        </w:tc>
      </w:tr>
      <w:tr>
        <w:tc>
          <w:tcPr>
            <w:tcW w:type="dxa" w:w="3572"/>
            <w:gridSpan w:val="11"/>
            <w:shd w:fill="D9D9D9" w:val="clear"/>
          </w:tcPr>
          <w:p>
            <w:r>
              <w:rPr>
                <w:b/>
                <w:sz w:val="18"/>
              </w:rPr>
              <w:t>Capitol de lucrări 226278  │  LIPSA: 0  │  EXTRA: 0  │  Delta: 0 ✓</w:t>
            </w:r>
          </w:p>
        </w:tc>
      </w:tr>
      <w:tr>
        <w:tc>
          <w:tcPr>
            <w:tcW w:type="dxa" w:w="397"/>
            <w:shd w:fill="C8A0DC" w:val="clear"/>
          </w:tcPr>
          <w:p>
            <w:r>
              <w:rPr>
                <w:b w:val="0"/>
                <w:sz w:val="16"/>
              </w:rPr>
              <w:t>4</w:t>
            </w:r>
          </w:p>
        </w:tc>
        <w:tc>
          <w:tcPr>
            <w:tcW w:type="dxa" w:w="1701"/>
            <w:shd w:fill="C8A0DC" w:val="clear"/>
          </w:tcPr>
          <w:p>
            <w:r>
              <w:rPr>
                <w:b w:val="0"/>
                <w:sz w:val="16"/>
              </w:rPr>
              <w:t>226278</w:t>
            </w:r>
          </w:p>
        </w:tc>
        <w:tc>
          <w:tcPr>
            <w:tcW w:type="dxa" w:w="850"/>
            <w:shd w:fill="C8A0DC" w:val="clear"/>
          </w:tcPr>
          <w:p>
            <w:r>
              <w:rPr>
                <w:b w:val="0"/>
                <w:sz w:val="16"/>
              </w:rPr>
              <w:t>$2600000</w:t>
            </w:r>
          </w:p>
        </w:tc>
        <w:tc>
          <w:tcPr>
            <w:tcW w:type="dxa" w:w="1984"/>
            <w:shd w:fill="C8A0DC" w:val="clear"/>
          </w:tcPr>
          <w:p>
            <w:r>
              <w:rPr>
                <w:b w:val="0"/>
                <w:sz w:val="16"/>
              </w:rPr>
              <w:t>switch 8 porturi rj45 005 tcb40a1 asim - aparat...</w:t>
            </w:r>
          </w:p>
        </w:tc>
        <w:tc>
          <w:tcPr>
            <w:tcW w:type="dxa" w:w="454"/>
            <w:shd w:fill="C8A0DC" w:val="clear"/>
          </w:tcPr>
          <w:p>
            <w:r>
              <w:rPr>
                <w:b w:val="0"/>
                <w:sz w:val="16"/>
              </w:rPr>
              <w:t>buc</w:t>
            </w:r>
          </w:p>
        </w:tc>
        <w:tc>
          <w:tcPr>
            <w:tcW w:type="dxa" w:w="680"/>
            <w:shd w:fill="C8A0DC" w:val="clear"/>
          </w:tcPr>
          <w:p>
            <w:r>
              <w:rPr>
                <w:b w:val="0"/>
                <w:sz w:val="16"/>
              </w:rPr>
              <w:t>1.0</w:t>
            </w:r>
          </w:p>
        </w:tc>
        <w:tc>
          <w:tcPr>
            <w:tcW w:type="dxa" w:w="850"/>
            <w:shd w:fill="C8A0DC" w:val="clear"/>
          </w:tcPr>
          <w:p>
            <w:r>
              <w:rPr>
                <w:b w:val="0"/>
                <w:sz w:val="16"/>
              </w:rPr>
              <w:t>$2600000</w:t>
            </w:r>
          </w:p>
        </w:tc>
        <w:tc>
          <w:tcPr>
            <w:tcW w:type="dxa" w:w="1984"/>
            <w:shd w:fill="C8A0DC" w:val="clear"/>
          </w:tcPr>
          <w:p>
            <w:r>
              <w:rPr>
                <w:b w:val="0"/>
                <w:sz w:val="16"/>
              </w:rPr>
              <w:t>switch 8 porturi rj45</w:t>
            </w:r>
          </w:p>
        </w:tc>
        <w:tc>
          <w:tcPr>
            <w:tcW w:type="dxa" w:w="454"/>
            <w:shd w:fill="C8A0DC" w:val="clear"/>
          </w:tcPr>
          <w:p>
            <w:r>
              <w:rPr>
                <w:b w:val="0"/>
                <w:sz w:val="16"/>
              </w:rPr>
              <w:t>buc</w:t>
            </w:r>
          </w:p>
        </w:tc>
        <w:tc>
          <w:tcPr>
            <w:tcW w:type="dxa" w:w="680"/>
            <w:shd w:fill="C8A0DC" w:val="clear"/>
          </w:tcPr>
          <w:p>
            <w:r>
              <w:rPr>
                <w:b w:val="0"/>
                <w:sz w:val="16"/>
              </w:rPr>
              <w:t>1.0</w:t>
            </w:r>
          </w:p>
        </w:tc>
        <w:tc>
          <w:tcPr>
            <w:tcW w:type="dxa" w:w="3572"/>
            <w:shd w:fill="C8A0DC" w:val="clear"/>
          </w:tcPr>
          <w:p>
            <w:r>
              <w:rPr>
                <w:b w:val="0"/>
                <w:color w:val="CC0000"/>
                <w:sz w:val="16"/>
              </w:rPr>
              <w:t>Descriere diferită (similaritate 0.1): referință 'switch 8 porturi rj45 005 tcb40a1 - aparat telegr teleim transmit autom receptor perforator (manual) pentru: abonat 005 5538123 buc 1.000 patchpanel 8', ofertat 'switch 8 porturi rj45'</w:t>
            </w:r>
          </w:p>
        </w:tc>
      </w:tr>
      <w:tr>
        <w:tc>
          <w:tcPr>
            <w:tcW w:type="dxa" w:w="397"/>
          </w:tcPr>
          <w:p>
            <w:r>
              <w:rPr>
                <w:b w:val="0"/>
                <w:sz w:val="16"/>
              </w:rPr>
              <w:t>7</w:t>
            </w:r>
          </w:p>
        </w:tc>
        <w:tc>
          <w:tcPr>
            <w:tcW w:type="dxa" w:w="1701"/>
          </w:tcPr>
          <w:p>
            <w:r>
              <w:rPr>
                <w:b w:val="0"/>
                <w:sz w:val="16"/>
              </w:rPr>
              <w:t>226278</w:t>
            </w:r>
          </w:p>
        </w:tc>
        <w:tc>
          <w:tcPr>
            <w:tcW w:type="dxa" w:w="850"/>
          </w:tcPr>
          <w:p>
            <w:r>
              <w:rPr>
                <w:b w:val="0"/>
                <w:sz w:val="16"/>
              </w:rPr>
              <w:t>EC08A1</w:t>
            </w:r>
          </w:p>
        </w:tc>
        <w:tc>
          <w:tcPr>
            <w:tcW w:type="dxa" w:w="1984"/>
          </w:tcPr>
          <w:p>
            <w:r>
              <w:rPr>
                <w:b w:val="0"/>
                <w:sz w:val="16"/>
              </w:rPr>
              <w:t>cablu inst com semnaliz . blocari, tras prin tu...</w:t>
            </w:r>
          </w:p>
        </w:tc>
        <w:tc>
          <w:tcPr>
            <w:tcW w:type="dxa" w:w="454"/>
          </w:tcPr>
          <w:p>
            <w:r>
              <w:rPr>
                <w:b w:val="0"/>
                <w:sz w:val="16"/>
              </w:rPr>
              <w:t>m</w:t>
            </w:r>
          </w:p>
        </w:tc>
        <w:tc>
          <w:tcPr>
            <w:tcW w:type="dxa" w:w="680"/>
          </w:tcPr>
          <w:p>
            <w:r>
              <w:rPr>
                <w:b w:val="0"/>
                <w:sz w:val="16"/>
              </w:rPr>
              <w:t>100.0</w:t>
            </w:r>
          </w:p>
        </w:tc>
        <w:tc>
          <w:tcPr>
            <w:tcW w:type="dxa" w:w="850"/>
          </w:tcPr>
          <w:p>
            <w:r>
              <w:rPr>
                <w:b w:val="0"/>
                <w:sz w:val="16"/>
              </w:rPr>
              <w:t>EC08A1</w:t>
            </w:r>
          </w:p>
        </w:tc>
        <w:tc>
          <w:tcPr>
            <w:tcW w:type="dxa" w:w="1984"/>
          </w:tcPr>
          <w:p>
            <w:r>
              <w:rPr>
                <w:b w:val="0"/>
                <w:sz w:val="16"/>
              </w:rPr>
              <w:t>organizator cablu</w:t>
            </w:r>
          </w:p>
        </w:tc>
        <w:tc>
          <w:tcPr>
            <w:tcW w:type="dxa" w:w="454"/>
          </w:tcPr>
          <w:p>
            <w:r>
              <w:rPr>
                <w:b w:val="0"/>
                <w:sz w:val="16"/>
              </w:rPr>
              <w:t>m</w:t>
            </w:r>
          </w:p>
        </w:tc>
        <w:tc>
          <w:tcPr>
            <w:tcW w:type="dxa" w:w="680"/>
          </w:tcPr>
          <w:p>
            <w:r>
              <w:rPr>
                <w:b w:val="0"/>
                <w:sz w:val="16"/>
              </w:rPr>
              <w:t>100.0</w:t>
            </w:r>
          </w:p>
        </w:tc>
        <w:tc>
          <w:tcPr>
            <w:tcW w:type="dxa" w:w="3572"/>
          </w:tcPr>
          <w:p>
            <w:r>
              <w:rPr>
                <w:b w:val="0"/>
                <w:color w:val="CC0000"/>
                <w:sz w:val="16"/>
              </w:rPr>
              <w:t>DEVIZ_MISMATCH</w:t>
            </w:r>
          </w:p>
        </w:tc>
      </w:tr>
      <w:tr>
        <w:tc>
          <w:tcPr>
            <w:tcW w:type="dxa" w:w="397"/>
          </w:tcPr>
          <w:p>
            <w:r>
              <w:rPr>
                <w:b w:val="0"/>
                <w:sz w:val="16"/>
              </w:rPr>
              <w:t>9</w:t>
            </w:r>
          </w:p>
        </w:tc>
        <w:tc>
          <w:tcPr>
            <w:tcW w:type="dxa" w:w="1701"/>
          </w:tcPr>
          <w:p>
            <w:r>
              <w:rPr>
                <w:b w:val="0"/>
                <w:sz w:val="16"/>
              </w:rPr>
              <w:t>226278</w:t>
            </w:r>
          </w:p>
        </w:tc>
        <w:tc>
          <w:tcPr>
            <w:tcW w:type="dxa" w:w="850"/>
          </w:tcPr>
          <w:p>
            <w:r>
              <w:rPr>
                <w:b w:val="0"/>
                <w:sz w:val="16"/>
              </w:rPr>
              <w:t>ATE15R</w:t>
            </w:r>
          </w:p>
        </w:tc>
        <w:tc>
          <w:tcPr>
            <w:tcW w:type="dxa" w:w="1984"/>
          </w:tcPr>
          <w:p>
            <w:r>
              <w:rPr>
                <w:b w:val="0"/>
                <w:sz w:val="16"/>
              </w:rPr>
              <w:t>verificare detector deplasare coaxiala, radiala</w:t>
            </w:r>
          </w:p>
        </w:tc>
        <w:tc>
          <w:tcPr>
            <w:tcW w:type="dxa" w:w="454"/>
          </w:tcPr>
          <w:p>
            <w:r>
              <w:rPr>
                <w:b w:val="0"/>
                <w:sz w:val="16"/>
              </w:rPr>
              <w:t>buc</w:t>
            </w:r>
          </w:p>
        </w:tc>
        <w:tc>
          <w:tcPr>
            <w:tcW w:type="dxa" w:w="680"/>
          </w:tcPr>
          <w:p>
            <w:r>
              <w:rPr>
                <w:b w:val="0"/>
                <w:sz w:val="16"/>
              </w:rPr>
              <w:t>1.0</w:t>
            </w:r>
          </w:p>
        </w:tc>
        <w:tc>
          <w:tcPr>
            <w:tcW w:type="dxa" w:w="850"/>
          </w:tcPr>
          <w:p>
            <w:r>
              <w:rPr>
                <w:b w:val="0"/>
                <w:sz w:val="16"/>
              </w:rPr>
              <w:t>ATE15R</w:t>
            </w:r>
          </w:p>
        </w:tc>
        <w:tc>
          <w:tcPr>
            <w:tcW w:type="dxa" w:w="1984"/>
          </w:tcPr>
          <w:p>
            <w:r>
              <w:rPr>
                <w:b w:val="0"/>
                <w:sz w:val="16"/>
              </w:rPr>
              <w:t>tub de protectie tip ipey/monoflex d=16 verific...</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9 principale</w:t>
            </w:r>
          </w:p>
        </w:tc>
        <w:tc>
          <w:tcPr>
            <w:tcW w:type="dxa" w:w="680"/>
            <w:gridSpan w:val="4"/>
            <w:shd w:fill="D9D9D9" w:val="clear"/>
          </w:tcPr>
          <w:p>
            <w:r>
              <w:rPr>
                <w:b w:val="0"/>
                <w:color w:val="000000"/>
                <w:sz w:val="18"/>
              </w:rPr>
              <w:t>Ofertă: 9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226288  │  LIPSA: 0  │  EXTRA: 0  │  Delta: 0 ✓</w:t>
            </w:r>
          </w:p>
        </w:tc>
      </w:tr>
      <w:tr>
        <w:tc>
          <w:tcPr>
            <w:tcW w:type="dxa" w:w="397"/>
          </w:tcPr>
          <w:p>
            <w:r>
              <w:rPr>
                <w:b w:val="0"/>
                <w:sz w:val="16"/>
              </w:rPr>
              <w:t>6</w:t>
            </w:r>
          </w:p>
        </w:tc>
        <w:tc>
          <w:tcPr>
            <w:tcW w:type="dxa" w:w="1701"/>
          </w:tcPr>
          <w:p>
            <w:r>
              <w:rPr>
                <w:b w:val="0"/>
                <w:sz w:val="16"/>
              </w:rPr>
              <w:t>226288</w:t>
            </w:r>
          </w:p>
        </w:tc>
        <w:tc>
          <w:tcPr>
            <w:tcW w:type="dxa" w:w="850"/>
          </w:tcPr>
          <w:p>
            <w:r>
              <w:rPr>
                <w:b w:val="0"/>
                <w:sz w:val="16"/>
              </w:rPr>
              <w:t>TCB40D1</w:t>
            </w:r>
          </w:p>
        </w:tc>
        <w:tc>
          <w:tcPr>
            <w:tcW w:type="dxa" w:w="1984"/>
          </w:tcPr>
          <w:p>
            <w:r>
              <w:rPr>
                <w:b w:val="0"/>
                <w:sz w:val="16"/>
              </w:rPr>
              <w:t>asim aparat telegr teleim transmit.autom recept...</w:t>
            </w:r>
          </w:p>
        </w:tc>
        <w:tc>
          <w:tcPr>
            <w:tcW w:type="dxa" w:w="454"/>
          </w:tcPr>
          <w:p>
            <w:r>
              <w:rPr>
                <w:b w:val="0"/>
                <w:sz w:val="16"/>
              </w:rPr>
              <w:t>buc</w:t>
            </w:r>
          </w:p>
        </w:tc>
        <w:tc>
          <w:tcPr>
            <w:tcW w:type="dxa" w:w="680"/>
          </w:tcPr>
          <w:p>
            <w:r>
              <w:rPr>
                <w:b w:val="0"/>
                <w:sz w:val="16"/>
              </w:rPr>
              <w:t>1.0</w:t>
            </w:r>
          </w:p>
        </w:tc>
        <w:tc>
          <w:tcPr>
            <w:tcW w:type="dxa" w:w="850"/>
          </w:tcPr>
          <w:p>
            <w:r>
              <w:rPr>
                <w:b w:val="0"/>
                <w:sz w:val="16"/>
              </w:rPr>
              <w:t>TCB40D1</w:t>
            </w:r>
          </w:p>
        </w:tc>
        <w:tc>
          <w:tcPr>
            <w:tcW w:type="dxa" w:w="1984"/>
          </w:tcPr>
          <w:p>
            <w:r>
              <w:rPr>
                <w:b w:val="0"/>
                <w:sz w:val="16"/>
              </w:rPr>
              <w:t>asim aparat telegr teleim transmit autom recept...</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7</w:t>
            </w:r>
          </w:p>
        </w:tc>
        <w:tc>
          <w:tcPr>
            <w:tcW w:type="dxa" w:w="1701"/>
          </w:tcPr>
          <w:p>
            <w:r>
              <w:rPr>
                <w:b w:val="0"/>
                <w:sz w:val="16"/>
              </w:rPr>
              <w:t>226288</w:t>
            </w:r>
          </w:p>
        </w:tc>
        <w:tc>
          <w:tcPr>
            <w:tcW w:type="dxa" w:w="850"/>
          </w:tcPr>
          <w:p>
            <w:r>
              <w:rPr>
                <w:b w:val="0"/>
                <w:sz w:val="16"/>
              </w:rPr>
              <w:t>EI17A1</w:t>
            </w:r>
          </w:p>
        </w:tc>
        <w:tc>
          <w:tcPr>
            <w:tcW w:type="dxa" w:w="1984"/>
          </w:tcPr>
          <w:p>
            <w:r>
              <w:rPr>
                <w:b w:val="0"/>
                <w:sz w:val="16"/>
              </w:rPr>
              <w:t>software pentru videocaptare si inregistrare</w:t>
            </w:r>
          </w:p>
        </w:tc>
        <w:tc>
          <w:tcPr>
            <w:tcW w:type="dxa" w:w="454"/>
          </w:tcPr>
          <w:p>
            <w:r>
              <w:rPr>
                <w:b w:val="0"/>
                <w:sz w:val="16"/>
              </w:rPr>
              <w:t>buc</w:t>
            </w:r>
          </w:p>
        </w:tc>
        <w:tc>
          <w:tcPr>
            <w:tcW w:type="dxa" w:w="680"/>
          </w:tcPr>
          <w:p>
            <w:r>
              <w:rPr>
                <w:b w:val="0"/>
                <w:sz w:val="16"/>
              </w:rPr>
              <w:t>2.0</w:t>
            </w:r>
          </w:p>
        </w:tc>
        <w:tc>
          <w:tcPr>
            <w:tcW w:type="dxa" w:w="850"/>
          </w:tcPr>
          <w:p>
            <w:r>
              <w:rPr>
                <w:b w:val="0"/>
                <w:sz w:val="16"/>
              </w:rPr>
              <w:t>EI17A1</w:t>
            </w:r>
          </w:p>
        </w:tc>
        <w:tc>
          <w:tcPr>
            <w:tcW w:type="dxa" w:w="1984"/>
          </w:tcPr>
          <w:p>
            <w:r>
              <w:rPr>
                <w:b w:val="0"/>
                <w:sz w:val="16"/>
              </w:rPr>
              <w:t>software pentru videocaptare si inregistrare</w:t>
            </w:r>
          </w:p>
        </w:tc>
        <w:tc>
          <w:tcPr>
            <w:tcW w:type="dxa" w:w="454"/>
          </w:tcPr>
          <w:p>
            <w:r>
              <w:rPr>
                <w:b w:val="0"/>
                <w:sz w:val="16"/>
              </w:rPr>
              <w:t>buc</w:t>
            </w:r>
          </w:p>
        </w:tc>
        <w:tc>
          <w:tcPr>
            <w:tcW w:type="dxa" w:w="680"/>
          </w:tcPr>
          <w:p>
            <w:r>
              <w:rPr>
                <w:b w:val="0"/>
                <w:sz w:val="16"/>
              </w:rPr>
              <w:t>2.0</w:t>
            </w:r>
          </w:p>
        </w:tc>
        <w:tc>
          <w:tcPr>
            <w:tcW w:type="dxa" w:w="3572"/>
          </w:tcPr>
          <w:p>
            <w:r>
              <w:rPr>
                <w:b w:val="0"/>
                <w:color w:val="CC0000"/>
                <w:sz w:val="16"/>
              </w:rPr>
              <w:t>DEVIZ_MISMATCH</w:t>
            </w:r>
          </w:p>
        </w:tc>
      </w:tr>
      <w:tr>
        <w:tc>
          <w:tcPr>
            <w:tcW w:type="dxa" w:w="397"/>
          </w:tcPr>
          <w:p>
            <w:r>
              <w:rPr>
                <w:b w:val="0"/>
                <w:sz w:val="16"/>
              </w:rPr>
              <w:t>8</w:t>
            </w:r>
          </w:p>
        </w:tc>
        <w:tc>
          <w:tcPr>
            <w:tcW w:type="dxa" w:w="1701"/>
          </w:tcPr>
          <w:p>
            <w:r>
              <w:rPr>
                <w:b w:val="0"/>
                <w:sz w:val="16"/>
              </w:rPr>
              <w:t>226288</w:t>
            </w:r>
          </w:p>
        </w:tc>
        <w:tc>
          <w:tcPr>
            <w:tcW w:type="dxa" w:w="850"/>
          </w:tcPr>
          <w:p>
            <w:r>
              <w:rPr>
                <w:b w:val="0"/>
                <w:sz w:val="16"/>
              </w:rPr>
              <w:t>EI16A1</w:t>
            </w:r>
          </w:p>
        </w:tc>
        <w:tc>
          <w:tcPr>
            <w:tcW w:type="dxa" w:w="1984"/>
          </w:tcPr>
          <w:p>
            <w:r>
              <w:rPr>
                <w:b w:val="0"/>
                <w:sz w:val="16"/>
              </w:rPr>
              <w:t>revizie sistem existent supravegherea video 009...</w:t>
            </w:r>
          </w:p>
        </w:tc>
        <w:tc>
          <w:tcPr>
            <w:tcW w:type="dxa" w:w="454"/>
          </w:tcPr>
          <w:p>
            <w:r>
              <w:rPr>
                <w:b w:val="0"/>
                <w:sz w:val="16"/>
              </w:rPr>
              <w:t>buc</w:t>
            </w:r>
          </w:p>
        </w:tc>
        <w:tc>
          <w:tcPr>
            <w:tcW w:type="dxa" w:w="680"/>
          </w:tcPr>
          <w:p>
            <w:r>
              <w:rPr>
                <w:b w:val="0"/>
                <w:sz w:val="16"/>
              </w:rPr>
              <w:t>1.0</w:t>
            </w:r>
          </w:p>
        </w:tc>
        <w:tc>
          <w:tcPr>
            <w:tcW w:type="dxa" w:w="850"/>
          </w:tcPr>
          <w:p>
            <w:r>
              <w:rPr>
                <w:b w:val="0"/>
                <w:sz w:val="16"/>
              </w:rPr>
              <w:t>EI16A1</w:t>
            </w:r>
          </w:p>
        </w:tc>
        <w:tc>
          <w:tcPr>
            <w:tcW w:type="dxa" w:w="1984"/>
          </w:tcPr>
          <w:p>
            <w:r>
              <w:rPr>
                <w:b w:val="0"/>
                <w:sz w:val="16"/>
              </w:rPr>
              <w:t>revizie sistem existent supravegherea video</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6 principale</w:t>
            </w:r>
          </w:p>
        </w:tc>
        <w:tc>
          <w:tcPr>
            <w:tcW w:type="dxa" w:w="680"/>
            <w:gridSpan w:val="4"/>
            <w:shd w:fill="D9D9D9" w:val="clear"/>
          </w:tcPr>
          <w:p>
            <w:r>
              <w:rPr>
                <w:b w:val="0"/>
                <w:color w:val="000000"/>
                <w:sz w:val="18"/>
              </w:rPr>
              <w:t>Ofertă: 6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226308  │  LIPSA: 0  │  EXTRA: 0  │  Delta: 0 ✓</w:t>
            </w:r>
          </w:p>
        </w:tc>
      </w:tr>
      <w:tr>
        <w:tc>
          <w:tcPr>
            <w:tcW w:type="dxa" w:w="397"/>
          </w:tcPr>
          <w:p>
            <w:r>
              <w:rPr>
                <w:b w:val="0"/>
                <w:sz w:val="16"/>
              </w:rPr>
              <w:t>3</w:t>
            </w:r>
          </w:p>
        </w:tc>
        <w:tc>
          <w:tcPr>
            <w:tcW w:type="dxa" w:w="1701"/>
          </w:tcPr>
          <w:p>
            <w:r>
              <w:rPr>
                <w:b w:val="0"/>
                <w:sz w:val="16"/>
              </w:rPr>
              <w:t>226308</w:t>
            </w:r>
          </w:p>
        </w:tc>
        <w:tc>
          <w:tcPr>
            <w:tcW w:type="dxa" w:w="850"/>
          </w:tcPr>
          <w:p>
            <w:r>
              <w:rPr>
                <w:b w:val="0"/>
                <w:sz w:val="16"/>
              </w:rPr>
              <w:t>TSC02D11</w:t>
            </w:r>
          </w:p>
        </w:tc>
        <w:tc>
          <w:tcPr>
            <w:tcW w:type="dxa" w:w="1984"/>
          </w:tcPr>
          <w:p>
            <w:r>
              <w:rPr>
                <w:b w:val="0"/>
                <w:sz w:val="16"/>
              </w:rPr>
              <w:t>mc pamint umid natur desc.aut ter.cat.2 in cond...</w:t>
            </w:r>
          </w:p>
        </w:tc>
        <w:tc>
          <w:tcPr>
            <w:tcW w:type="dxa" w:w="454"/>
          </w:tcPr>
          <w:p>
            <w:r>
              <w:rPr>
                <w:b w:val="0"/>
                <w:color w:val="CC0000"/>
                <w:sz w:val="16"/>
              </w:rPr>
              <w:t>mc</w:t>
            </w:r>
          </w:p>
        </w:tc>
        <w:tc>
          <w:tcPr>
            <w:tcW w:type="dxa" w:w="680"/>
          </w:tcPr>
          <w:p>
            <w:r>
              <w:rPr>
                <w:b w:val="0"/>
                <w:sz w:val="16"/>
              </w:rPr>
              <w:t>4.0</w:t>
            </w:r>
          </w:p>
        </w:tc>
        <w:tc>
          <w:tcPr>
            <w:tcW w:type="dxa" w:w="850"/>
          </w:tcPr>
          <w:p>
            <w:r>
              <w:rPr>
                <w:b w:val="0"/>
                <w:sz w:val="16"/>
              </w:rPr>
              <w:t>TSC02D11</w:t>
            </w:r>
          </w:p>
        </w:tc>
        <w:tc>
          <w:tcPr>
            <w:tcW w:type="dxa" w:w="1984"/>
          </w:tcPr>
          <w:p>
            <w:r>
              <w:rPr>
                <w:b w:val="0"/>
                <w:sz w:val="16"/>
              </w:rPr>
              <w:t>sapatura cu excavat.pe pneuri 0,21-0,39 mc pami...</w:t>
            </w:r>
          </w:p>
        </w:tc>
        <w:tc>
          <w:tcPr>
            <w:tcW w:type="dxa" w:w="454"/>
          </w:tcPr>
          <w:p>
            <w:r>
              <w:rPr>
                <w:b w:val="0"/>
                <w:color w:val="CC0000"/>
                <w:sz w:val="16"/>
              </w:rPr>
              <w:t>100 mc</w:t>
            </w:r>
          </w:p>
        </w:tc>
        <w:tc>
          <w:tcPr>
            <w:tcW w:type="dxa" w:w="680"/>
          </w:tcPr>
          <w:p>
            <w:r>
              <w:rPr>
                <w:b w:val="0"/>
                <w:sz w:val="16"/>
              </w:rPr>
              <w:t>4.0</w:t>
            </w:r>
          </w:p>
        </w:tc>
        <w:tc>
          <w:tcPr>
            <w:tcW w:type="dxa" w:w="3572"/>
          </w:tcPr>
          <w:p>
            <w:r>
              <w:rPr>
                <w:b w:val="0"/>
                <w:color w:val="CC0000"/>
                <w:sz w:val="16"/>
              </w:rPr>
              <w:t>Unitate de măsură diferită: referință mc, ofertat 100 mc</w:t>
            </w:r>
          </w:p>
        </w:tc>
      </w:tr>
      <w:tr>
        <w:tc>
          <w:tcPr>
            <w:tcW w:type="dxa" w:w="397"/>
          </w:tcPr>
          <w:p>
            <w:r>
              <w:rPr>
                <w:b w:val="0"/>
                <w:sz w:val="16"/>
              </w:rPr>
              <w:t>6</w:t>
            </w:r>
          </w:p>
        </w:tc>
        <w:tc>
          <w:tcPr>
            <w:tcW w:type="dxa" w:w="1701"/>
          </w:tcPr>
          <w:p>
            <w:r>
              <w:rPr>
                <w:b w:val="0"/>
                <w:sz w:val="16"/>
              </w:rPr>
              <w:t>226308</w:t>
            </w:r>
          </w:p>
        </w:tc>
        <w:tc>
          <w:tcPr>
            <w:tcW w:type="dxa" w:w="850"/>
          </w:tcPr>
          <w:p>
            <w:r>
              <w:rPr>
                <w:b w:val="0"/>
                <w:sz w:val="16"/>
                <w:u w:val="single"/>
              </w:rPr>
              <w:t>CA01J1</w:t>
            </w:r>
          </w:p>
          <w:p>
            <w:pPr>
              <w:ind w:left="280"/>
            </w:pPr>
            <w:r>
              <w:rPr>
                <w:b w:val="0"/>
                <w:sz w:val="16"/>
              </w:rPr>
              <w:t>$2100910</w:t>
            </w:r>
          </w:p>
        </w:tc>
        <w:tc>
          <w:tcPr>
            <w:tcW w:type="dxa" w:w="1984"/>
          </w:tcPr>
          <w:p>
            <w:r>
              <w:rPr>
                <w:b w:val="0"/>
                <w:sz w:val="16"/>
              </w:rPr>
              <w:t>beton marfa clasa c8/10</w:t>
            </w:r>
          </w:p>
        </w:tc>
        <w:tc>
          <w:tcPr>
            <w:tcW w:type="dxa" w:w="454"/>
          </w:tcPr>
          <w:p>
            <w:r>
              <w:rPr>
                <w:b w:val="0"/>
                <w:sz w:val="16"/>
              </w:rPr>
              <w:t>mc</w:t>
            </w:r>
          </w:p>
        </w:tc>
        <w:tc>
          <w:tcPr>
            <w:tcW w:type="dxa" w:w="680"/>
          </w:tcPr>
          <w:p>
            <w:r>
              <w:rPr>
                <w:b w:val="0"/>
                <w:sz w:val="16"/>
              </w:rPr>
              <w:t>70.56</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8</w:t>
            </w:r>
          </w:p>
        </w:tc>
        <w:tc>
          <w:tcPr>
            <w:tcW w:type="dxa" w:w="1701"/>
          </w:tcPr>
          <w:p>
            <w:r>
              <w:rPr>
                <w:b w:val="0"/>
                <w:sz w:val="16"/>
              </w:rPr>
              <w:t>226308</w:t>
            </w:r>
          </w:p>
        </w:tc>
        <w:tc>
          <w:tcPr>
            <w:tcW w:type="dxa" w:w="850"/>
          </w:tcPr>
          <w:p>
            <w:r>
              <w:rPr>
                <w:b w:val="0"/>
                <w:sz w:val="16"/>
              </w:rPr>
              <w:t>CB01A1</w:t>
            </w:r>
          </w:p>
        </w:tc>
        <w:tc>
          <w:tcPr>
            <w:tcW w:type="dxa" w:w="1984"/>
          </w:tcPr>
          <w:p>
            <w:r>
              <w:rPr>
                <w:b w:val="0"/>
                <w:sz w:val="16"/>
              </w:rPr>
              <w:t>cofraje in cuzineti fund pahar, fund utilaje, d...</w:t>
            </w:r>
          </w:p>
        </w:tc>
        <w:tc>
          <w:tcPr>
            <w:tcW w:type="dxa" w:w="454"/>
          </w:tcPr>
          <w:p>
            <w:r>
              <w:rPr>
                <w:b w:val="0"/>
                <w:sz w:val="16"/>
              </w:rPr>
              <w:t>mp</w:t>
            </w:r>
          </w:p>
        </w:tc>
        <w:tc>
          <w:tcPr>
            <w:tcW w:type="dxa" w:w="680"/>
          </w:tcPr>
          <w:p>
            <w:r>
              <w:rPr>
                <w:b w:val="0"/>
                <w:sz w:val="16"/>
              </w:rPr>
              <w:t>150.0</w:t>
            </w:r>
          </w:p>
        </w:tc>
        <w:tc>
          <w:tcPr>
            <w:tcW w:type="dxa" w:w="850"/>
          </w:tcPr>
          <w:p>
            <w:r>
              <w:rPr>
                <w:b w:val="0"/>
                <w:sz w:val="16"/>
              </w:rPr>
              <w:t>CB01A1</w:t>
            </w:r>
          </w:p>
        </w:tc>
        <w:tc>
          <w:tcPr>
            <w:tcW w:type="dxa" w:w="1984"/>
          </w:tcPr>
          <w:p>
            <w:r>
              <w:rPr>
                <w:b w:val="0"/>
                <w:sz w:val="16"/>
              </w:rPr>
              <w:t>cofraje in cuzineti fund pahar, fund utilaje, d...</w:t>
            </w:r>
          </w:p>
        </w:tc>
        <w:tc>
          <w:tcPr>
            <w:tcW w:type="dxa" w:w="454"/>
          </w:tcPr>
          <w:p>
            <w:r>
              <w:rPr>
                <w:b w:val="0"/>
                <w:sz w:val="16"/>
              </w:rPr>
              <w:t>mp</w:t>
            </w:r>
          </w:p>
        </w:tc>
        <w:tc>
          <w:tcPr>
            <w:tcW w:type="dxa" w:w="680"/>
          </w:tcPr>
          <w:p>
            <w:r>
              <w:rPr>
                <w:b w:val="0"/>
                <w:sz w:val="16"/>
              </w:rPr>
              <w:t>150.0</w:t>
            </w:r>
          </w:p>
        </w:tc>
        <w:tc>
          <w:tcPr>
            <w:tcW w:type="dxa" w:w="3572"/>
          </w:tcPr>
          <w:p>
            <w:r>
              <w:rPr>
                <w:b w:val="0"/>
                <w:color w:val="CC0000"/>
                <w:sz w:val="16"/>
              </w:rPr>
              <w:t>DEVIZ_MISMATCH</w:t>
            </w:r>
          </w:p>
        </w:tc>
      </w:tr>
      <w:tr>
        <w:tc>
          <w:tcPr>
            <w:tcW w:type="dxa" w:w="397"/>
          </w:tcPr>
          <w:p>
            <w:r>
              <w:rPr>
                <w:b w:val="0"/>
                <w:sz w:val="16"/>
              </w:rPr>
              <w:t>9</w:t>
            </w:r>
          </w:p>
        </w:tc>
        <w:tc>
          <w:tcPr>
            <w:tcW w:type="dxa" w:w="1701"/>
          </w:tcPr>
          <w:p>
            <w:r>
              <w:rPr>
                <w:b w:val="0"/>
                <w:sz w:val="16"/>
              </w:rPr>
              <w:t>226308</w:t>
            </w:r>
          </w:p>
        </w:tc>
        <w:tc>
          <w:tcPr>
            <w:tcW w:type="dxa" w:w="850"/>
          </w:tcPr>
          <w:p>
            <w:r>
              <w:rPr>
                <w:b w:val="0"/>
                <w:sz w:val="16"/>
              </w:rPr>
              <w:t>CB02A1</w:t>
            </w:r>
          </w:p>
        </w:tc>
        <w:tc>
          <w:tcPr>
            <w:tcW w:type="dxa" w:w="1984"/>
          </w:tcPr>
          <w:p>
            <w:r>
              <w:rPr>
                <w:b w:val="0"/>
                <w:sz w:val="16"/>
              </w:rPr>
              <w:t>cofraje pt beton in elevatie din panouri refol ...</w:t>
            </w:r>
          </w:p>
        </w:tc>
        <w:tc>
          <w:tcPr>
            <w:tcW w:type="dxa" w:w="454"/>
          </w:tcPr>
          <w:p>
            <w:r>
              <w:rPr>
                <w:b w:val="0"/>
                <w:sz w:val="16"/>
              </w:rPr>
              <w:t>mp</w:t>
            </w:r>
          </w:p>
        </w:tc>
        <w:tc>
          <w:tcPr>
            <w:tcW w:type="dxa" w:w="680"/>
          </w:tcPr>
          <w:p>
            <w:r>
              <w:rPr>
                <w:b w:val="0"/>
                <w:sz w:val="16"/>
              </w:rPr>
              <w:t>150.0</w:t>
            </w:r>
          </w:p>
        </w:tc>
        <w:tc>
          <w:tcPr>
            <w:tcW w:type="dxa" w:w="850"/>
          </w:tcPr>
          <w:p>
            <w:r>
              <w:rPr>
                <w:b w:val="0"/>
                <w:sz w:val="16"/>
              </w:rPr>
              <w:t>CB02A1</w:t>
            </w:r>
          </w:p>
        </w:tc>
        <w:tc>
          <w:tcPr>
            <w:tcW w:type="dxa" w:w="1984"/>
          </w:tcPr>
          <w:p>
            <w:r>
              <w:rPr>
                <w:b w:val="0"/>
                <w:sz w:val="16"/>
              </w:rPr>
              <w:t>cofraje pt beton in elevatie din panouri refol ...</w:t>
            </w:r>
          </w:p>
        </w:tc>
        <w:tc>
          <w:tcPr>
            <w:tcW w:type="dxa" w:w="454"/>
          </w:tcPr>
          <w:p>
            <w:r>
              <w:rPr>
                <w:b w:val="0"/>
                <w:sz w:val="16"/>
              </w:rPr>
              <w:t>mp</w:t>
            </w:r>
          </w:p>
        </w:tc>
        <w:tc>
          <w:tcPr>
            <w:tcW w:type="dxa" w:w="680"/>
          </w:tcPr>
          <w:p>
            <w:r>
              <w:rPr>
                <w:b w:val="0"/>
                <w:sz w:val="16"/>
              </w:rPr>
              <w:t>150.0</w:t>
            </w:r>
          </w:p>
        </w:tc>
        <w:tc>
          <w:tcPr>
            <w:tcW w:type="dxa" w:w="3572"/>
          </w:tcPr>
          <w:p>
            <w:r>
              <w:rPr>
                <w:b w:val="0"/>
                <w:color w:val="CC0000"/>
                <w:sz w:val="16"/>
              </w:rPr>
              <w:t>DEVIZ_MISMATCH</w:t>
            </w:r>
          </w:p>
        </w:tc>
      </w:tr>
      <w:tr>
        <w:tc>
          <w:tcPr>
            <w:tcW w:type="dxa" w:w="397"/>
          </w:tcPr>
          <w:p>
            <w:r>
              <w:rPr>
                <w:b w:val="0"/>
                <w:sz w:val="16"/>
              </w:rPr>
              <w:t>21</w:t>
            </w:r>
          </w:p>
        </w:tc>
        <w:tc>
          <w:tcPr>
            <w:tcW w:type="dxa" w:w="1701"/>
          </w:tcPr>
          <w:p>
            <w:r>
              <w:rPr>
                <w:b w:val="0"/>
                <w:sz w:val="16"/>
              </w:rPr>
              <w:t>226308</w:t>
            </w:r>
          </w:p>
        </w:tc>
        <w:tc>
          <w:tcPr>
            <w:tcW w:type="dxa" w:w="850"/>
          </w:tcPr>
          <w:p>
            <w:r>
              <w:rPr>
                <w:b w:val="0"/>
                <w:sz w:val="16"/>
              </w:rPr>
              <w:t>CC03C</w:t>
            </w:r>
          </w:p>
        </w:tc>
        <w:tc>
          <w:tcPr>
            <w:tcW w:type="dxa" w:w="1984"/>
          </w:tcPr>
          <w:p>
            <w:r>
              <w:rPr>
                <w:b w:val="0"/>
                <w:sz w:val="16"/>
              </w:rPr>
              <w:t>montare plasa sudate la inaltimi mai mici sau e...</w:t>
            </w:r>
          </w:p>
        </w:tc>
        <w:tc>
          <w:tcPr>
            <w:tcW w:type="dxa" w:w="454"/>
          </w:tcPr>
          <w:p>
            <w:r>
              <w:rPr>
                <w:b w:val="0"/>
                <w:sz w:val="16"/>
              </w:rPr>
              <w:t>tona</w:t>
            </w:r>
          </w:p>
        </w:tc>
        <w:tc>
          <w:tcPr>
            <w:tcW w:type="dxa" w:w="680"/>
          </w:tcPr>
          <w:p>
            <w:r>
              <w:rPr>
                <w:b w:val="0"/>
                <w:sz w:val="16"/>
              </w:rPr>
              <w:t>3040.0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26</w:t>
            </w:r>
          </w:p>
        </w:tc>
        <w:tc>
          <w:tcPr>
            <w:tcW w:type="dxa" w:w="1701"/>
          </w:tcPr>
          <w:p>
            <w:r>
              <w:rPr>
                <w:b w:val="0"/>
                <w:sz w:val="16"/>
              </w:rPr>
              <w:t>226308</w:t>
            </w:r>
          </w:p>
        </w:tc>
        <w:tc>
          <w:tcPr>
            <w:tcW w:type="dxa" w:w="850"/>
          </w:tcPr>
          <w:p>
            <w:r>
              <w:rPr>
                <w:b w:val="0"/>
                <w:sz w:val="16"/>
              </w:rPr>
              <w:t>CA11A1</w:t>
            </w:r>
          </w:p>
        </w:tc>
        <w:tc>
          <w:tcPr>
            <w:tcW w:type="dxa" w:w="1984"/>
          </w:tcPr>
          <w:p>
            <w:r>
              <w:rPr>
                <w:b w:val="0"/>
                <w:sz w:val="16"/>
              </w:rPr>
              <w:t>subturnari de beton la utilaje tehnologice si l...</w:t>
            </w:r>
          </w:p>
        </w:tc>
        <w:tc>
          <w:tcPr>
            <w:tcW w:type="dxa" w:w="454"/>
          </w:tcPr>
          <w:p>
            <w:r>
              <w:rPr>
                <w:b w:val="0"/>
                <w:sz w:val="16"/>
              </w:rPr>
              <w:t>mp</w:t>
            </w:r>
          </w:p>
        </w:tc>
        <w:tc>
          <w:tcPr>
            <w:tcW w:type="dxa" w:w="680"/>
          </w:tcPr>
          <w:p>
            <w:r>
              <w:rPr>
                <w:b w:val="0"/>
                <w:sz w:val="16"/>
              </w:rPr>
              <w:t>8.0</w:t>
            </w:r>
          </w:p>
        </w:tc>
        <w:tc>
          <w:tcPr>
            <w:tcW w:type="dxa" w:w="850"/>
          </w:tcPr>
          <w:p>
            <w:r>
              <w:rPr>
                <w:b w:val="0"/>
                <w:sz w:val="16"/>
              </w:rPr>
              <w:t>CA11A1</w:t>
            </w:r>
          </w:p>
        </w:tc>
        <w:tc>
          <w:tcPr>
            <w:tcW w:type="dxa" w:w="1984"/>
          </w:tcPr>
          <w:p>
            <w:r>
              <w:rPr>
                <w:b w:val="0"/>
                <w:sz w:val="16"/>
              </w:rPr>
              <w:t>subturnari de beton la utilaje tehnologice si l...</w:t>
            </w:r>
          </w:p>
        </w:tc>
        <w:tc>
          <w:tcPr>
            <w:tcW w:type="dxa" w:w="454"/>
          </w:tcPr>
          <w:p>
            <w:r>
              <w:rPr>
                <w:b w:val="0"/>
                <w:sz w:val="16"/>
              </w:rPr>
              <w:t>mp</w:t>
            </w:r>
          </w:p>
        </w:tc>
        <w:tc>
          <w:tcPr>
            <w:tcW w:type="dxa" w:w="680"/>
          </w:tcPr>
          <w:p>
            <w:r>
              <w:rPr>
                <w:b w:val="0"/>
                <w:sz w:val="16"/>
              </w:rPr>
              <w:t>8.0</w:t>
            </w:r>
          </w:p>
        </w:tc>
        <w:tc>
          <w:tcPr>
            <w:tcW w:type="dxa" w:w="3572"/>
          </w:tcPr>
          <w:p>
            <w:r>
              <w:rPr>
                <w:b w:val="0"/>
                <w:color w:val="CC0000"/>
                <w:sz w:val="16"/>
              </w:rPr>
              <w:t>DEVIZ_MISMATCH</w:t>
            </w:r>
          </w:p>
        </w:tc>
      </w:tr>
      <w:tr>
        <w:tc>
          <w:tcPr>
            <w:tcW w:type="dxa" w:w="397"/>
          </w:tcPr>
          <w:p>
            <w:r>
              <w:rPr>
                <w:b w:val="0"/>
                <w:sz w:val="16"/>
              </w:rPr>
              <w:t>27</w:t>
            </w:r>
          </w:p>
        </w:tc>
        <w:tc>
          <w:tcPr>
            <w:tcW w:type="dxa" w:w="1701"/>
          </w:tcPr>
          <w:p>
            <w:r>
              <w:rPr>
                <w:b w:val="0"/>
                <w:sz w:val="16"/>
              </w:rPr>
              <w:t>226308</w:t>
            </w:r>
          </w:p>
        </w:tc>
        <w:tc>
          <w:tcPr>
            <w:tcW w:type="dxa" w:w="850"/>
          </w:tcPr>
          <w:p>
            <w:r>
              <w:rPr>
                <w:b w:val="0"/>
                <w:sz w:val="16"/>
              </w:rPr>
              <w:t>CL03A1</w:t>
            </w:r>
          </w:p>
        </w:tc>
        <w:tc>
          <w:tcPr>
            <w:tcW w:type="dxa" w:w="1984"/>
          </w:tcPr>
          <w:p>
            <w:r>
              <w:rPr>
                <w:b w:val="0"/>
                <w:sz w:val="16"/>
              </w:rPr>
              <w:t>montarea stilpilor din otel pt hale industriale...</w:t>
            </w:r>
          </w:p>
        </w:tc>
        <w:tc>
          <w:tcPr>
            <w:tcW w:type="dxa" w:w="454"/>
          </w:tcPr>
          <w:p>
            <w:r>
              <w:rPr>
                <w:b w:val="0"/>
                <w:sz w:val="16"/>
              </w:rPr>
              <w:t>tona</w:t>
            </w:r>
          </w:p>
        </w:tc>
        <w:tc>
          <w:tcPr>
            <w:tcW w:type="dxa" w:w="680"/>
          </w:tcPr>
          <w:p>
            <w:r>
              <w:rPr>
                <w:b w:val="0"/>
                <w:sz w:val="16"/>
              </w:rPr>
              <w:t>21.8</w:t>
            </w:r>
          </w:p>
        </w:tc>
        <w:tc>
          <w:tcPr>
            <w:tcW w:type="dxa" w:w="850"/>
          </w:tcPr>
          <w:p>
            <w:r>
              <w:rPr>
                <w:b w:val="0"/>
                <w:sz w:val="16"/>
              </w:rPr>
              <w:t>CL03A1</w:t>
            </w:r>
          </w:p>
        </w:tc>
        <w:tc>
          <w:tcPr>
            <w:tcW w:type="dxa" w:w="1984"/>
          </w:tcPr>
          <w:p>
            <w:r>
              <w:rPr>
                <w:b w:val="0"/>
                <w:sz w:val="16"/>
              </w:rPr>
              <w:t>montarea stilpilor din otel pt hale industriale...</w:t>
            </w:r>
          </w:p>
        </w:tc>
        <w:tc>
          <w:tcPr>
            <w:tcW w:type="dxa" w:w="454"/>
          </w:tcPr>
          <w:p>
            <w:r>
              <w:rPr>
                <w:b w:val="0"/>
                <w:sz w:val="16"/>
              </w:rPr>
              <w:t>tona</w:t>
            </w:r>
          </w:p>
        </w:tc>
        <w:tc>
          <w:tcPr>
            <w:tcW w:type="dxa" w:w="680"/>
          </w:tcPr>
          <w:p>
            <w:r>
              <w:rPr>
                <w:b w:val="0"/>
                <w:sz w:val="16"/>
              </w:rPr>
              <w:t>21.8</w:t>
            </w:r>
          </w:p>
        </w:tc>
        <w:tc>
          <w:tcPr>
            <w:tcW w:type="dxa" w:w="3572"/>
          </w:tcPr>
          <w:p>
            <w:r>
              <w:rPr>
                <w:b w:val="0"/>
                <w:color w:val="CC0000"/>
                <w:sz w:val="16"/>
              </w:rPr>
              <w:t>DEVIZ_MISMATCH</w:t>
            </w:r>
          </w:p>
        </w:tc>
      </w:tr>
      <w:tr>
        <w:tc>
          <w:tcPr>
            <w:tcW w:type="dxa" w:w="397"/>
          </w:tcPr>
          <w:p>
            <w:r>
              <w:rPr>
                <w:b w:val="0"/>
                <w:sz w:val="16"/>
              </w:rPr>
              <w:t>27</w:t>
            </w:r>
          </w:p>
        </w:tc>
        <w:tc>
          <w:tcPr>
            <w:tcW w:type="dxa" w:w="1701"/>
          </w:tcPr>
          <w:p>
            <w:r>
              <w:rPr>
                <w:b w:val="0"/>
                <w:sz w:val="16"/>
              </w:rPr>
              <w:t>226308</w:t>
            </w:r>
          </w:p>
        </w:tc>
        <w:tc>
          <w:tcPr>
            <w:tcW w:type="dxa" w:w="850"/>
          </w:tcPr>
          <w:p>
            <w:r>
              <w:rPr>
                <w:b w:val="0"/>
                <w:sz w:val="16"/>
                <w:u w:val="single"/>
              </w:rPr>
              <w:t>CL03A1</w:t>
            </w:r>
          </w:p>
          <w:p>
            <w:pPr>
              <w:ind w:left="280"/>
            </w:pPr>
            <w:r>
              <w:rPr>
                <w:b w:val="0"/>
                <w:sz w:val="16"/>
              </w:rPr>
              <w:t>$6309886</w:t>
            </w:r>
          </w:p>
        </w:tc>
        <w:tc>
          <w:tcPr>
            <w:tcW w:type="dxa" w:w="1984"/>
          </w:tcPr>
          <w:p>
            <w:r>
              <w:rPr>
                <w:b w:val="0"/>
                <w:sz w:val="16"/>
              </w:rPr>
              <w:t>confectii metalice inglobate in beton</w:t>
            </w:r>
          </w:p>
        </w:tc>
        <w:tc>
          <w:tcPr>
            <w:tcW w:type="dxa" w:w="454"/>
          </w:tcPr>
          <w:p>
            <w:r>
              <w:rPr>
                <w:b w:val="0"/>
                <w:sz w:val="16"/>
              </w:rPr>
              <w:t>tona</w:t>
            </w:r>
          </w:p>
        </w:tc>
        <w:tc>
          <w:tcPr>
            <w:tcW w:type="dxa" w:w="680"/>
          </w:tcPr>
          <w:p>
            <w:r>
              <w:rPr>
                <w:b w:val="0"/>
                <w:sz w:val="16"/>
              </w:rPr>
              <w:t>109.0</w:t>
            </w:r>
          </w:p>
        </w:tc>
        <w:tc>
          <w:tcPr>
            <w:tcW w:type="dxa" w:w="850"/>
          </w:tcPr>
          <w:p>
            <w:r>
              <w:rPr>
                <w:b w:val="0"/>
                <w:sz w:val="16"/>
                <w:u w:val="single"/>
              </w:rPr>
              <w:t>CL03A1</w:t>
            </w:r>
          </w:p>
          <w:p>
            <w:pPr>
              <w:ind w:left="280"/>
            </w:pPr>
            <w:r>
              <w:rPr>
                <w:b w:val="0"/>
                <w:sz w:val="16"/>
              </w:rPr>
              <w:t>$6309886</w:t>
            </w:r>
          </w:p>
        </w:tc>
        <w:tc>
          <w:tcPr>
            <w:tcW w:type="dxa" w:w="1984"/>
          </w:tcPr>
          <w:p>
            <w:r>
              <w:rPr>
                <w:b w:val="0"/>
                <w:sz w:val="16"/>
              </w:rPr>
              <w:t>confectii metalice inglobate in beton</w:t>
            </w:r>
          </w:p>
        </w:tc>
        <w:tc>
          <w:tcPr>
            <w:tcW w:type="dxa" w:w="454"/>
          </w:tcPr>
          <w:p>
            <w:r>
              <w:rPr>
                <w:b w:val="0"/>
                <w:sz w:val="16"/>
              </w:rPr>
              <w:t>tona</w:t>
            </w:r>
          </w:p>
        </w:tc>
        <w:tc>
          <w:tcPr>
            <w:tcW w:type="dxa" w:w="680"/>
          </w:tcPr>
          <w:p>
            <w:r>
              <w:rPr>
                <w:b w:val="0"/>
                <w:sz w:val="16"/>
              </w:rPr>
              <w:t>109.0</w:t>
            </w:r>
          </w:p>
        </w:tc>
        <w:tc>
          <w:tcPr>
            <w:tcW w:type="dxa" w:w="3572"/>
          </w:tcPr>
          <w:p>
            <w:r>
              <w:rPr>
                <w:b w:val="0"/>
                <w:color w:val="CC0000"/>
                <w:sz w:val="16"/>
              </w:rPr>
              <w:t>DEVIZ_MISMATCH</w:t>
            </w:r>
          </w:p>
        </w:tc>
      </w:tr>
      <w:tr>
        <w:tc>
          <w:tcPr>
            <w:tcW w:type="dxa" w:w="397"/>
          </w:tcPr>
          <w:p>
            <w:r>
              <w:rPr>
                <w:b w:val="0"/>
                <w:sz w:val="16"/>
              </w:rPr>
              <w:t>28</w:t>
            </w:r>
          </w:p>
        </w:tc>
        <w:tc>
          <w:tcPr>
            <w:tcW w:type="dxa" w:w="1701"/>
          </w:tcPr>
          <w:p>
            <w:r>
              <w:rPr>
                <w:b w:val="0"/>
                <w:sz w:val="16"/>
              </w:rPr>
              <w:t>226308</w:t>
            </w:r>
          </w:p>
        </w:tc>
        <w:tc>
          <w:tcPr>
            <w:tcW w:type="dxa" w:w="850"/>
          </w:tcPr>
          <w:p>
            <w:r>
              <w:rPr>
                <w:b w:val="0"/>
                <w:sz w:val="16"/>
              </w:rPr>
              <w:t>CL06A1</w:t>
            </w:r>
          </w:p>
        </w:tc>
        <w:tc>
          <w:tcPr>
            <w:tcW w:type="dxa" w:w="1984"/>
          </w:tcPr>
          <w:p>
            <w:r>
              <w:rPr>
                <w:b w:val="0"/>
                <w:sz w:val="16"/>
              </w:rPr>
              <w:t>montarea grinzilor pline din otel livrate in tr...</w:t>
            </w:r>
          </w:p>
        </w:tc>
        <w:tc>
          <w:tcPr>
            <w:tcW w:type="dxa" w:w="454"/>
          </w:tcPr>
          <w:p>
            <w:r>
              <w:rPr>
                <w:b w:val="0"/>
                <w:sz w:val="16"/>
              </w:rPr>
              <w:t>tona</w:t>
            </w:r>
          </w:p>
        </w:tc>
        <w:tc>
          <w:tcPr>
            <w:tcW w:type="dxa" w:w="680"/>
          </w:tcPr>
          <w:p>
            <w:r>
              <w:rPr>
                <w:b w:val="0"/>
                <w:sz w:val="16"/>
              </w:rPr>
              <w:t>12.2</w:t>
            </w:r>
          </w:p>
        </w:tc>
        <w:tc>
          <w:tcPr>
            <w:tcW w:type="dxa" w:w="850"/>
          </w:tcPr>
          <w:p>
            <w:r>
              <w:rPr>
                <w:b w:val="0"/>
                <w:sz w:val="16"/>
              </w:rPr>
              <w:t>CL06A1</w:t>
            </w:r>
          </w:p>
        </w:tc>
        <w:tc>
          <w:tcPr>
            <w:tcW w:type="dxa" w:w="1984"/>
          </w:tcPr>
          <w:p>
            <w:r>
              <w:rPr>
                <w:b w:val="0"/>
                <w:sz w:val="16"/>
              </w:rPr>
              <w:t>montarea grinzilor pline din otel livrate in tr...</w:t>
            </w:r>
          </w:p>
        </w:tc>
        <w:tc>
          <w:tcPr>
            <w:tcW w:type="dxa" w:w="454"/>
          </w:tcPr>
          <w:p>
            <w:r>
              <w:rPr>
                <w:b w:val="0"/>
                <w:sz w:val="16"/>
              </w:rPr>
              <w:t>tona</w:t>
            </w:r>
          </w:p>
        </w:tc>
        <w:tc>
          <w:tcPr>
            <w:tcW w:type="dxa" w:w="680"/>
          </w:tcPr>
          <w:p>
            <w:r>
              <w:rPr>
                <w:b w:val="0"/>
                <w:sz w:val="16"/>
              </w:rPr>
              <w:t>12.2</w:t>
            </w:r>
          </w:p>
        </w:tc>
        <w:tc>
          <w:tcPr>
            <w:tcW w:type="dxa" w:w="3572"/>
          </w:tcPr>
          <w:p>
            <w:r>
              <w:rPr>
                <w:b w:val="0"/>
                <w:color w:val="CC0000"/>
                <w:sz w:val="16"/>
              </w:rPr>
              <w:t>DEVIZ_MISMATCH</w:t>
            </w:r>
          </w:p>
        </w:tc>
      </w:tr>
      <w:tr>
        <w:tc>
          <w:tcPr>
            <w:tcW w:type="dxa" w:w="397"/>
          </w:tcPr>
          <w:p>
            <w:r>
              <w:rPr>
                <w:b w:val="0"/>
                <w:sz w:val="16"/>
              </w:rPr>
              <w:t>29</w:t>
            </w:r>
          </w:p>
        </w:tc>
        <w:tc>
          <w:tcPr>
            <w:tcW w:type="dxa" w:w="1701"/>
          </w:tcPr>
          <w:p>
            <w:r>
              <w:rPr>
                <w:b w:val="0"/>
                <w:sz w:val="16"/>
              </w:rPr>
              <w:t>226308</w:t>
            </w:r>
          </w:p>
        </w:tc>
        <w:tc>
          <w:tcPr>
            <w:tcW w:type="dxa" w:w="850"/>
          </w:tcPr>
          <w:p>
            <w:r>
              <w:rPr>
                <w:b w:val="0"/>
                <w:sz w:val="16"/>
                <w:u w:val="single"/>
              </w:rPr>
              <w:t>CL06A1</w:t>
            </w:r>
          </w:p>
          <w:p>
            <w:pPr>
              <w:ind w:left="280"/>
            </w:pPr>
            <w:r>
              <w:rPr>
                <w:b w:val="0"/>
                <w:sz w:val="16"/>
              </w:rPr>
              <w:t>$5847049</w:t>
            </w:r>
          </w:p>
        </w:tc>
        <w:tc>
          <w:tcPr>
            <w:tcW w:type="dxa" w:w="1984"/>
          </w:tcPr>
          <w:p>
            <w:r>
              <w:rPr>
                <w:b w:val="0"/>
                <w:sz w:val="16"/>
              </w:rPr>
              <w:t>piulita inalta rezistenta m 24 33 moc 11 s 8796</w:t>
            </w:r>
          </w:p>
        </w:tc>
        <w:tc>
          <w:tcPr>
            <w:tcW w:type="dxa" w:w="454"/>
          </w:tcPr>
          <w:p>
            <w:r>
              <w:rPr>
                <w:b w:val="0"/>
                <w:sz w:val="16"/>
              </w:rPr>
              <w:t>buc</w:t>
            </w:r>
          </w:p>
        </w:tc>
        <w:tc>
          <w:tcPr>
            <w:tcW w:type="dxa" w:w="680"/>
          </w:tcPr>
          <w:p>
            <w:r>
              <w:rPr>
                <w:b w:val="0"/>
                <w:sz w:val="16"/>
              </w:rPr>
              <w:t>14.28</w:t>
            </w:r>
          </w:p>
        </w:tc>
        <w:tc>
          <w:tcPr>
            <w:tcW w:type="dxa" w:w="850"/>
          </w:tcPr>
          <w:p>
            <w:r>
              <w:rPr>
                <w:b w:val="0"/>
                <w:sz w:val="16"/>
                <w:u w:val="single"/>
              </w:rPr>
              <w:t>CL06A1</w:t>
            </w:r>
          </w:p>
          <w:p>
            <w:pPr>
              <w:ind w:left="280"/>
            </w:pPr>
            <w:r>
              <w:rPr>
                <w:b w:val="0"/>
                <w:sz w:val="16"/>
              </w:rPr>
              <w:t>$5847049</w:t>
            </w:r>
          </w:p>
        </w:tc>
        <w:tc>
          <w:tcPr>
            <w:tcW w:type="dxa" w:w="1984"/>
          </w:tcPr>
          <w:p>
            <w:r>
              <w:rPr>
                <w:b w:val="0"/>
                <w:sz w:val="16"/>
              </w:rPr>
              <w:t>piulita inalta rezistenta m 24 33 moc 11 $ 8796</w:t>
            </w:r>
          </w:p>
        </w:tc>
        <w:tc>
          <w:tcPr>
            <w:tcW w:type="dxa" w:w="454"/>
          </w:tcPr>
          <w:p>
            <w:r>
              <w:rPr>
                <w:b w:val="0"/>
                <w:sz w:val="16"/>
              </w:rPr>
              <w:t>buc</w:t>
            </w:r>
          </w:p>
        </w:tc>
        <w:tc>
          <w:tcPr>
            <w:tcW w:type="dxa" w:w="680"/>
          </w:tcPr>
          <w:p>
            <w:r>
              <w:rPr>
                <w:b w:val="0"/>
                <w:sz w:val="16"/>
              </w:rPr>
              <w:t>14.28</w:t>
            </w:r>
          </w:p>
        </w:tc>
        <w:tc>
          <w:tcPr>
            <w:tcW w:type="dxa" w:w="3572"/>
          </w:tcPr>
          <w:p>
            <w:r>
              <w:rPr>
                <w:b w:val="0"/>
                <w:color w:val="CC0000"/>
                <w:sz w:val="16"/>
              </w:rPr>
              <w:t>DEVIZ_MISMATCH</w:t>
            </w:r>
          </w:p>
        </w:tc>
      </w:tr>
      <w:tr>
        <w:tc>
          <w:tcPr>
            <w:tcW w:type="dxa" w:w="397"/>
          </w:tcPr>
          <w:p>
            <w:r>
              <w:rPr>
                <w:b w:val="0"/>
                <w:sz w:val="16"/>
              </w:rPr>
              <w:t>29</w:t>
            </w:r>
          </w:p>
        </w:tc>
        <w:tc>
          <w:tcPr>
            <w:tcW w:type="dxa" w:w="1701"/>
          </w:tcPr>
          <w:p>
            <w:r>
              <w:rPr>
                <w:b w:val="0"/>
                <w:sz w:val="16"/>
              </w:rPr>
              <w:t>226308</w:t>
            </w:r>
          </w:p>
        </w:tc>
        <w:tc>
          <w:tcPr>
            <w:tcW w:type="dxa" w:w="850"/>
          </w:tcPr>
          <w:p>
            <w:r>
              <w:rPr>
                <w:b w:val="0"/>
                <w:sz w:val="16"/>
                <w:u w:val="single"/>
              </w:rPr>
              <w:t>CA11A1</w:t>
            </w:r>
          </w:p>
          <w:p>
            <w:pPr>
              <w:ind w:left="280"/>
            </w:pPr>
            <w:r>
              <w:rPr>
                <w:b w:val="0"/>
                <w:sz w:val="16"/>
              </w:rPr>
              <w:t>$7344106</w:t>
            </w:r>
          </w:p>
        </w:tc>
        <w:tc>
          <w:tcPr>
            <w:tcW w:type="dxa" w:w="1984"/>
          </w:tcPr>
          <w:p>
            <w:r>
              <w:rPr>
                <w:b w:val="0"/>
                <w:sz w:val="16"/>
              </w:rPr>
              <w:t>saiba inalta rezistenta ip 24 stas 8796/ 3-80</w:t>
            </w:r>
          </w:p>
        </w:tc>
        <w:tc>
          <w:tcPr>
            <w:tcW w:type="dxa" w:w="454"/>
          </w:tcPr>
          <w:p>
            <w:r>
              <w:rPr>
                <w:b w:val="0"/>
                <w:sz w:val="16"/>
              </w:rPr>
              <w:t>buc</w:t>
            </w:r>
          </w:p>
        </w:tc>
        <w:tc>
          <w:tcPr>
            <w:tcW w:type="dxa" w:w="680"/>
          </w:tcPr>
          <w:p>
            <w:r>
              <w:rPr>
                <w:b w:val="0"/>
                <w:sz w:val="16"/>
              </w:rPr>
              <w:t>28.56</w:t>
            </w:r>
          </w:p>
        </w:tc>
        <w:tc>
          <w:tcPr>
            <w:tcW w:type="dxa" w:w="850"/>
          </w:tcPr>
          <w:p>
            <w:r>
              <w:rPr>
                <w:b w:val="0"/>
                <w:sz w:val="16"/>
                <w:u w:val="single"/>
              </w:rPr>
              <w:t>CA11A1</w:t>
            </w:r>
          </w:p>
          <w:p>
            <w:pPr>
              <w:ind w:left="280"/>
            </w:pPr>
            <w:r>
              <w:rPr>
                <w:b w:val="0"/>
                <w:sz w:val="16"/>
              </w:rPr>
              <w:t>$7344106</w:t>
            </w:r>
          </w:p>
        </w:tc>
        <w:tc>
          <w:tcPr>
            <w:tcW w:type="dxa" w:w="1984"/>
          </w:tcPr>
          <w:p>
            <w:r>
              <w:rPr>
                <w:b w:val="0"/>
                <w:sz w:val="16"/>
              </w:rPr>
              <w:t>saiba inalta rezistenta ip 24 stas 8796/ 3-80</w:t>
            </w:r>
          </w:p>
        </w:tc>
        <w:tc>
          <w:tcPr>
            <w:tcW w:type="dxa" w:w="454"/>
          </w:tcPr>
          <w:p>
            <w:r>
              <w:rPr>
                <w:b w:val="0"/>
                <w:sz w:val="16"/>
              </w:rPr>
              <w:t>buc</w:t>
            </w:r>
          </w:p>
        </w:tc>
        <w:tc>
          <w:tcPr>
            <w:tcW w:type="dxa" w:w="680"/>
          </w:tcPr>
          <w:p>
            <w:r>
              <w:rPr>
                <w:b w:val="0"/>
                <w:sz w:val="16"/>
              </w:rPr>
              <w:t>28.56</w:t>
            </w:r>
          </w:p>
        </w:tc>
        <w:tc>
          <w:tcPr>
            <w:tcW w:type="dxa" w:w="3572"/>
          </w:tcPr>
          <w:p>
            <w:r>
              <w:rPr>
                <w:b w:val="0"/>
                <w:color w:val="CC0000"/>
                <w:sz w:val="16"/>
              </w:rPr>
              <w:t>DEVIZ_MISMATCH</w:t>
            </w:r>
          </w:p>
        </w:tc>
      </w:tr>
      <w:tr>
        <w:tc>
          <w:tcPr>
            <w:tcW w:type="dxa" w:w="397"/>
          </w:tcPr>
          <w:p>
            <w:r>
              <w:rPr>
                <w:b w:val="0"/>
                <w:sz w:val="16"/>
              </w:rPr>
              <w:t>30</w:t>
            </w:r>
          </w:p>
        </w:tc>
        <w:tc>
          <w:tcPr>
            <w:tcW w:type="dxa" w:w="1701"/>
          </w:tcPr>
          <w:p>
            <w:r>
              <w:rPr>
                <w:b w:val="0"/>
                <w:sz w:val="16"/>
              </w:rPr>
              <w:t>226308</w:t>
            </w:r>
          </w:p>
        </w:tc>
        <w:tc>
          <w:tcPr>
            <w:tcW w:type="dxa" w:w="850"/>
          </w:tcPr>
          <w:p>
            <w:r>
              <w:rPr>
                <w:b w:val="0"/>
                <w:sz w:val="16"/>
              </w:rPr>
              <w:t>CL16B1</w:t>
            </w:r>
          </w:p>
        </w:tc>
        <w:tc>
          <w:tcPr>
            <w:tcW w:type="dxa" w:w="1984"/>
          </w:tcPr>
          <w:p>
            <w:r>
              <w:rPr>
                <w:b w:val="0"/>
                <w:sz w:val="16"/>
              </w:rPr>
              <w:t>montarea panelor metalice de 0,1-0,2t montate p...</w:t>
            </w:r>
          </w:p>
        </w:tc>
        <w:tc>
          <w:tcPr>
            <w:tcW w:type="dxa" w:w="454"/>
          </w:tcPr>
          <w:p>
            <w:r>
              <w:rPr>
                <w:b w:val="0"/>
                <w:sz w:val="16"/>
              </w:rPr>
              <w:t>tona</w:t>
            </w:r>
          </w:p>
        </w:tc>
        <w:tc>
          <w:tcPr>
            <w:tcW w:type="dxa" w:w="680"/>
          </w:tcPr>
          <w:p>
            <w:r>
              <w:rPr>
                <w:b w:val="0"/>
                <w:sz w:val="16"/>
              </w:rPr>
              <w:t>16.8</w:t>
            </w:r>
          </w:p>
        </w:tc>
        <w:tc>
          <w:tcPr>
            <w:tcW w:type="dxa" w:w="850"/>
          </w:tcPr>
          <w:p>
            <w:r>
              <w:rPr>
                <w:b w:val="0"/>
                <w:sz w:val="16"/>
              </w:rPr>
              <w:t>CL16B1</w:t>
            </w:r>
          </w:p>
        </w:tc>
        <w:tc>
          <w:tcPr>
            <w:tcW w:type="dxa" w:w="1984"/>
          </w:tcPr>
          <w:p>
            <w:r>
              <w:rPr>
                <w:b w:val="0"/>
                <w:sz w:val="16"/>
              </w:rPr>
              <w:t>montarea panelor metalice de 0,1-0,2t montate p...</w:t>
            </w:r>
          </w:p>
        </w:tc>
        <w:tc>
          <w:tcPr>
            <w:tcW w:type="dxa" w:w="454"/>
          </w:tcPr>
          <w:p>
            <w:r>
              <w:rPr>
                <w:b w:val="0"/>
                <w:sz w:val="16"/>
              </w:rPr>
              <w:t>tona</w:t>
            </w:r>
          </w:p>
        </w:tc>
        <w:tc>
          <w:tcPr>
            <w:tcW w:type="dxa" w:w="680"/>
          </w:tcPr>
          <w:p>
            <w:r>
              <w:rPr>
                <w:b w:val="0"/>
                <w:sz w:val="16"/>
              </w:rPr>
              <w:t>16.8</w:t>
            </w:r>
          </w:p>
        </w:tc>
        <w:tc>
          <w:tcPr>
            <w:tcW w:type="dxa" w:w="3572"/>
          </w:tcPr>
          <w:p>
            <w:r>
              <w:rPr>
                <w:b w:val="0"/>
                <w:color w:val="CC0000"/>
                <w:sz w:val="16"/>
              </w:rPr>
              <w:t>DEVIZ_MISMATCH</w:t>
            </w:r>
          </w:p>
        </w:tc>
      </w:tr>
      <w:tr>
        <w:tc>
          <w:tcPr>
            <w:tcW w:type="dxa" w:w="397"/>
          </w:tcPr>
          <w:p>
            <w:r>
              <w:rPr>
                <w:b w:val="0"/>
                <w:sz w:val="16"/>
              </w:rPr>
              <w:t>31</w:t>
            </w:r>
          </w:p>
        </w:tc>
        <w:tc>
          <w:tcPr>
            <w:tcW w:type="dxa" w:w="1701"/>
          </w:tcPr>
          <w:p>
            <w:r>
              <w:rPr>
                <w:b w:val="0"/>
                <w:sz w:val="16"/>
              </w:rPr>
              <w:t>226308</w:t>
            </w:r>
          </w:p>
        </w:tc>
        <w:tc>
          <w:tcPr>
            <w:tcW w:type="dxa" w:w="850"/>
          </w:tcPr>
          <w:p>
            <w:r>
              <w:rPr>
                <w:b w:val="0"/>
                <w:sz w:val="16"/>
              </w:rPr>
              <w:t>CL20C1</w:t>
            </w:r>
          </w:p>
        </w:tc>
        <w:tc>
          <w:tcPr>
            <w:tcW w:type="dxa" w:w="1984"/>
          </w:tcPr>
          <w:p>
            <w:r>
              <w:rPr>
                <w:b w:val="0"/>
                <w:sz w:val="16"/>
              </w:rPr>
              <w:t>montarea confectiilor metalice aparente : diver...</w:t>
            </w:r>
          </w:p>
        </w:tc>
        <w:tc>
          <w:tcPr>
            <w:tcW w:type="dxa" w:w="454"/>
          </w:tcPr>
          <w:p>
            <w:r>
              <w:rPr>
                <w:b w:val="0"/>
                <w:sz w:val="16"/>
              </w:rPr>
              <w:t>tona</w:t>
            </w:r>
          </w:p>
        </w:tc>
        <w:tc>
          <w:tcPr>
            <w:tcW w:type="dxa" w:w="680"/>
          </w:tcPr>
          <w:p>
            <w:r>
              <w:rPr>
                <w:b w:val="0"/>
                <w:sz w:val="16"/>
              </w:rPr>
              <w:t>46000.0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31</w:t>
            </w:r>
          </w:p>
        </w:tc>
        <w:tc>
          <w:tcPr>
            <w:tcW w:type="dxa" w:w="1701"/>
          </w:tcPr>
          <w:p>
            <w:r>
              <w:rPr>
                <w:b w:val="0"/>
                <w:sz w:val="16"/>
              </w:rPr>
              <w:t>226308</w:t>
            </w:r>
          </w:p>
        </w:tc>
        <w:tc>
          <w:tcPr>
            <w:tcW w:type="dxa" w:w="850"/>
          </w:tcPr>
          <w:p>
            <w:r>
              <w:rPr>
                <w:b w:val="0"/>
                <w:sz w:val="16"/>
                <w:u w:val="single"/>
              </w:rPr>
              <w:t>CL20C1</w:t>
            </w:r>
          </w:p>
          <w:p>
            <w:pPr>
              <w:ind w:left="280"/>
            </w:pPr>
            <w:r>
              <w:rPr>
                <w:b w:val="0"/>
                <w:sz w:val="16"/>
              </w:rPr>
              <w:t>$6310031</w:t>
            </w:r>
          </w:p>
        </w:tc>
        <w:tc>
          <w:tcPr>
            <w:tcW w:type="dxa" w:w="1984"/>
          </w:tcPr>
          <w:p>
            <w:r>
              <w:rPr>
                <w:b w:val="0"/>
                <w:sz w:val="16"/>
              </w:rPr>
              <w:t>confectii metalice aparenta</w:t>
            </w:r>
          </w:p>
        </w:tc>
        <w:tc>
          <w:tcPr>
            <w:tcW w:type="dxa" w:w="454"/>
          </w:tcPr>
          <w:p>
            <w:r>
              <w:rPr>
                <w:b w:val="0"/>
                <w:sz w:val="16"/>
              </w:rPr>
              <w:t>tona</w:t>
            </w:r>
          </w:p>
        </w:tc>
        <w:tc>
          <w:tcPr>
            <w:tcW w:type="dxa" w:w="680"/>
          </w:tcPr>
          <w:p>
            <w:r>
              <w:rPr>
                <w:b w:val="0"/>
                <w:sz w:val="16"/>
              </w:rPr>
              <w:t>46000.0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34</w:t>
            </w:r>
          </w:p>
        </w:tc>
        <w:tc>
          <w:tcPr>
            <w:tcW w:type="dxa" w:w="1701"/>
          </w:tcPr>
          <w:p>
            <w:r>
              <w:rPr>
                <w:b w:val="0"/>
                <w:sz w:val="16"/>
              </w:rPr>
              <w:t>226308</w:t>
            </w:r>
          </w:p>
        </w:tc>
        <w:tc>
          <w:tcPr>
            <w:tcW w:type="dxa" w:w="850"/>
          </w:tcPr>
          <w:p>
            <w:r>
              <w:rPr>
                <w:b w:val="0"/>
                <w:sz w:val="16"/>
              </w:rPr>
              <w:t>TRA04A50</w:t>
            </w:r>
          </w:p>
        </w:tc>
        <w:tc>
          <w:tcPr>
            <w:tcW w:type="dxa" w:w="1984"/>
          </w:tcPr>
          <w:p>
            <w:r>
              <w:rPr>
                <w:b w:val="0"/>
                <w:sz w:val="16"/>
              </w:rPr>
              <w:t>transport rutier mater semifabr cu autoremorche...</w:t>
            </w:r>
          </w:p>
        </w:tc>
        <w:tc>
          <w:tcPr>
            <w:tcW w:type="dxa" w:w="454"/>
          </w:tcPr>
          <w:p>
            <w:r>
              <w:rPr>
                <w:b w:val="0"/>
                <w:sz w:val="16"/>
              </w:rPr>
              <w:t>tona</w:t>
            </w:r>
          </w:p>
        </w:tc>
        <w:tc>
          <w:tcPr>
            <w:tcW w:type="dxa" w:w="680"/>
          </w:tcPr>
          <w:p>
            <w:r>
              <w:rPr>
                <w:b w:val="0"/>
                <w:sz w:val="16"/>
              </w:rPr>
              <w:t>130.8</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41 principale  +  2 subarticole</w:t>
            </w:r>
          </w:p>
        </w:tc>
        <w:tc>
          <w:tcPr>
            <w:tcW w:type="dxa" w:w="680"/>
            <w:gridSpan w:val="4"/>
            <w:shd w:fill="D9D9D9" w:val="clear"/>
          </w:tcPr>
          <w:p>
            <w:r>
              <w:rPr>
                <w:b w:val="0"/>
                <w:color w:val="000000"/>
                <w:sz w:val="18"/>
              </w:rPr>
              <w:t>Ofertă: 41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226318  │  LIPSA: 0  │  EXTRA: 0  │  Delta: 0 ✓</w:t>
            </w:r>
          </w:p>
        </w:tc>
      </w:tr>
      <w:tr>
        <w:tc>
          <w:tcPr>
            <w:tcW w:type="dxa" w:w="397"/>
          </w:tcPr>
          <w:p>
            <w:r>
              <w:rPr>
                <w:b w:val="0"/>
                <w:sz w:val="16"/>
              </w:rPr>
              <w:t>4</w:t>
            </w:r>
          </w:p>
        </w:tc>
        <w:tc>
          <w:tcPr>
            <w:tcW w:type="dxa" w:w="1701"/>
          </w:tcPr>
          <w:p>
            <w:r>
              <w:rPr>
                <w:b w:val="0"/>
                <w:sz w:val="16"/>
              </w:rPr>
              <w:t>226318</w:t>
            </w:r>
          </w:p>
        </w:tc>
        <w:tc>
          <w:tcPr>
            <w:tcW w:type="dxa" w:w="850"/>
          </w:tcPr>
          <w:p>
            <w:r>
              <w:rPr>
                <w:b w:val="0"/>
                <w:sz w:val="16"/>
              </w:rPr>
              <w:t>CC01A1</w:t>
            </w:r>
          </w:p>
        </w:tc>
        <w:tc>
          <w:tcPr>
            <w:tcW w:type="dxa" w:w="1984"/>
          </w:tcPr>
          <w:p>
            <w:r>
              <w:rPr>
                <w:b w:val="0"/>
                <w:sz w:val="16"/>
              </w:rPr>
              <w:t>montare armaturi din otel beton d&lt;18mm in funda...</w:t>
            </w:r>
          </w:p>
        </w:tc>
        <w:tc>
          <w:tcPr>
            <w:tcW w:type="dxa" w:w="454"/>
          </w:tcPr>
          <w:p>
            <w:r>
              <w:rPr>
                <w:b w:val="0"/>
                <w:color w:val="CC0000"/>
                <w:sz w:val="16"/>
              </w:rPr>
              <w:t>tona</w:t>
            </w:r>
          </w:p>
        </w:tc>
        <w:tc>
          <w:tcPr>
            <w:tcW w:type="dxa" w:w="680"/>
          </w:tcPr>
          <w:p>
            <w:r>
              <w:rPr>
                <w:b w:val="0"/>
                <w:sz w:val="16"/>
              </w:rPr>
              <w:t>325.0</w:t>
            </w:r>
          </w:p>
        </w:tc>
        <w:tc>
          <w:tcPr>
            <w:tcW w:type="dxa" w:w="850"/>
          </w:tcPr>
          <w:p>
            <w:r>
              <w:rPr>
                <w:b w:val="0"/>
                <w:sz w:val="16"/>
              </w:rPr>
              <w:t>CC01A1</w:t>
            </w:r>
          </w:p>
        </w:tc>
        <w:tc>
          <w:tcPr>
            <w:tcW w:type="dxa" w:w="1984"/>
          </w:tcPr>
          <w:p>
            <w:r>
              <w:rPr>
                <w:b w:val="0"/>
                <w:sz w:val="16"/>
              </w:rPr>
              <w:t>montare armaturi din otel beton d&lt;18mm in funda...</w:t>
            </w:r>
          </w:p>
        </w:tc>
        <w:tc>
          <w:tcPr>
            <w:tcW w:type="dxa" w:w="454"/>
          </w:tcPr>
          <w:p>
            <w:r>
              <w:rPr>
                <w:b w:val="0"/>
                <w:color w:val="CC0000"/>
                <w:sz w:val="16"/>
              </w:rPr>
              <w:t>kg</w:t>
            </w:r>
          </w:p>
        </w:tc>
        <w:tc>
          <w:tcPr>
            <w:tcW w:type="dxa" w:w="680"/>
          </w:tcPr>
          <w:p>
            <w:r>
              <w:rPr>
                <w:b w:val="0"/>
                <w:sz w:val="16"/>
              </w:rPr>
              <w:t>325.0</w:t>
            </w:r>
          </w:p>
        </w:tc>
        <w:tc>
          <w:tcPr>
            <w:tcW w:type="dxa" w:w="3572"/>
          </w:tcPr>
          <w:p>
            <w:r>
              <w:rPr>
                <w:b w:val="0"/>
                <w:color w:val="CC0000"/>
                <w:sz w:val="16"/>
              </w:rPr>
              <w:t>Unitate de măsură diferită: referință tona, ofertat kg</w:t>
            </w:r>
          </w:p>
        </w:tc>
      </w:tr>
      <w:tr>
        <w:tc>
          <w:tcPr>
            <w:tcW w:type="dxa" w:w="397"/>
          </w:tcPr>
          <w:p>
            <w:r>
              <w:rPr>
                <w:b w:val="0"/>
                <w:sz w:val="16"/>
              </w:rPr>
              <w:t>5</w:t>
            </w:r>
          </w:p>
        </w:tc>
        <w:tc>
          <w:tcPr>
            <w:tcW w:type="dxa" w:w="1701"/>
          </w:tcPr>
          <w:p>
            <w:r>
              <w:rPr>
                <w:b w:val="0"/>
                <w:sz w:val="16"/>
              </w:rPr>
              <w:t>226318</w:t>
            </w:r>
          </w:p>
        </w:tc>
        <w:tc>
          <w:tcPr>
            <w:tcW w:type="dxa" w:w="850"/>
          </w:tcPr>
          <w:p>
            <w:r>
              <w:rPr>
                <w:b w:val="0"/>
                <w:sz w:val="16"/>
              </w:rPr>
              <w:t>CZ0301G1</w:t>
            </w:r>
          </w:p>
        </w:tc>
        <w:tc>
          <w:tcPr>
            <w:tcW w:type="dxa" w:w="1984"/>
          </w:tcPr>
          <w:p>
            <w:r>
              <w:rPr>
                <w:b w:val="0"/>
                <w:sz w:val="16"/>
              </w:rPr>
              <w:t>confect . armat . fasonare bare pt fundatii izo...</w:t>
            </w:r>
          </w:p>
        </w:tc>
        <w:tc>
          <w:tcPr>
            <w:tcW w:type="dxa" w:w="454"/>
          </w:tcPr>
          <w:p>
            <w:r>
              <w:rPr>
                <w:b w:val="0"/>
                <w:color w:val="CC0000"/>
                <w:sz w:val="16"/>
              </w:rPr>
              <w:t>tona</w:t>
            </w:r>
          </w:p>
        </w:tc>
        <w:tc>
          <w:tcPr>
            <w:tcW w:type="dxa" w:w="680"/>
          </w:tcPr>
          <w:p>
            <w:r>
              <w:rPr>
                <w:b w:val="0"/>
                <w:sz w:val="16"/>
              </w:rPr>
              <w:t>325.0</w:t>
            </w:r>
          </w:p>
        </w:tc>
        <w:tc>
          <w:tcPr>
            <w:tcW w:type="dxa" w:w="850"/>
          </w:tcPr>
          <w:p>
            <w:r>
              <w:rPr>
                <w:b w:val="0"/>
                <w:sz w:val="16"/>
              </w:rPr>
              <w:t>CZ0301G1</w:t>
            </w:r>
          </w:p>
        </w:tc>
        <w:tc>
          <w:tcPr>
            <w:tcW w:type="dxa" w:w="1984"/>
          </w:tcPr>
          <w:p>
            <w:r>
              <w:rPr>
                <w:b w:val="0"/>
                <w:sz w:val="16"/>
              </w:rPr>
              <w:t>confect.armat.fasonare bare pt.fundatii izol.co...</w:t>
            </w:r>
          </w:p>
        </w:tc>
        <w:tc>
          <w:tcPr>
            <w:tcW w:type="dxa" w:w="454"/>
          </w:tcPr>
          <w:p>
            <w:r>
              <w:rPr>
                <w:b w:val="0"/>
                <w:color w:val="CC0000"/>
                <w:sz w:val="16"/>
              </w:rPr>
              <w:t>kg</w:t>
            </w:r>
          </w:p>
        </w:tc>
        <w:tc>
          <w:tcPr>
            <w:tcW w:type="dxa" w:w="680"/>
          </w:tcPr>
          <w:p>
            <w:r>
              <w:rPr>
                <w:b w:val="0"/>
                <w:sz w:val="16"/>
              </w:rPr>
              <w:t>325.0</w:t>
            </w:r>
          </w:p>
        </w:tc>
        <w:tc>
          <w:tcPr>
            <w:tcW w:type="dxa" w:w="3572"/>
          </w:tcPr>
          <w:p>
            <w:r>
              <w:rPr>
                <w:b w:val="0"/>
                <w:color w:val="CC0000"/>
                <w:sz w:val="16"/>
              </w:rPr>
              <w:t>Unitate de măsură diferită: referință tona, ofertat kg</w:t>
            </w:r>
          </w:p>
        </w:tc>
      </w:tr>
      <w:tr>
        <w:tc>
          <w:tcPr>
            <w:tcW w:type="dxa" w:w="397"/>
          </w:tcPr>
          <w:p>
            <w:r>
              <w:rPr>
                <w:b w:val="0"/>
                <w:sz w:val="16"/>
              </w:rPr>
              <w:t>8</w:t>
            </w:r>
          </w:p>
        </w:tc>
        <w:tc>
          <w:tcPr>
            <w:tcW w:type="dxa" w:w="1701"/>
          </w:tcPr>
          <w:p>
            <w:r>
              <w:rPr>
                <w:b w:val="0"/>
                <w:sz w:val="16"/>
              </w:rPr>
              <w:t>226318</w:t>
            </w:r>
          </w:p>
        </w:tc>
        <w:tc>
          <w:tcPr>
            <w:tcW w:type="dxa" w:w="850"/>
          </w:tcPr>
          <w:p>
            <w:r>
              <w:rPr>
                <w:b w:val="0"/>
                <w:sz w:val="16"/>
              </w:rPr>
              <w:t>IZDO4D1</w:t>
            </w:r>
          </w:p>
        </w:tc>
        <w:tc>
          <w:tcPr>
            <w:tcW w:type="dxa" w:w="1984"/>
          </w:tcPr>
          <w:p>
            <w:r>
              <w:rPr>
                <w:b w:val="0"/>
                <w:sz w:val="16"/>
              </w:rPr>
              <w:t>vopsire cu aparat aer compr vopsea ulei pe conf...</w:t>
            </w:r>
          </w:p>
        </w:tc>
        <w:tc>
          <w:tcPr>
            <w:tcW w:type="dxa" w:w="454"/>
          </w:tcPr>
          <w:p>
            <w:r>
              <w:rPr>
                <w:b w:val="0"/>
                <w:sz w:val="16"/>
              </w:rPr>
              <w:t>tona</w:t>
            </w:r>
          </w:p>
        </w:tc>
        <w:tc>
          <w:tcPr>
            <w:tcW w:type="dxa" w:w="680"/>
          </w:tcPr>
          <w:p>
            <w:r>
              <w:rPr>
                <w:b w:val="0"/>
                <w:sz w:val="16"/>
              </w:rPr>
              <w:t>12.85</w:t>
            </w:r>
          </w:p>
        </w:tc>
        <w:tc>
          <w:tcPr>
            <w:tcW w:type="dxa" w:w="850"/>
          </w:tcPr>
          <w:p>
            <w:r>
              <w:rPr>
                <w:b w:val="0"/>
                <w:sz w:val="16"/>
              </w:rPr>
              <w:t>IZDO4D1</w:t>
            </w:r>
          </w:p>
        </w:tc>
        <w:tc>
          <w:tcPr>
            <w:tcW w:type="dxa" w:w="1984"/>
          </w:tcPr>
          <w:p>
            <w:r>
              <w:rPr>
                <w:b w:val="0"/>
                <w:sz w:val="16"/>
              </w:rPr>
              <w:t>vopsire cu aparat aer compr vopsea ulei pe conf...</w:t>
            </w:r>
          </w:p>
        </w:tc>
        <w:tc>
          <w:tcPr>
            <w:tcW w:type="dxa" w:w="454"/>
          </w:tcPr>
          <w:p>
            <w:r>
              <w:rPr>
                <w:b w:val="0"/>
                <w:sz w:val="16"/>
              </w:rPr>
              <w:t>tona</w:t>
            </w:r>
          </w:p>
        </w:tc>
        <w:tc>
          <w:tcPr>
            <w:tcW w:type="dxa" w:w="680"/>
          </w:tcPr>
          <w:p>
            <w:r>
              <w:rPr>
                <w:b w:val="0"/>
                <w:sz w:val="16"/>
              </w:rPr>
              <w:t>12.85</w:t>
            </w:r>
          </w:p>
        </w:tc>
        <w:tc>
          <w:tcPr>
            <w:tcW w:type="dxa" w:w="3572"/>
          </w:tcPr>
          <w:p>
            <w:r>
              <w:rPr>
                <w:b w:val="0"/>
                <w:color w:val="CC0000"/>
                <w:sz w:val="16"/>
              </w:rPr>
              <w:t>DEVIZ_MISMATCH</w:t>
            </w:r>
          </w:p>
        </w:tc>
      </w:tr>
      <w:tr>
        <w:tc>
          <w:tcPr>
            <w:tcW w:type="dxa" w:w="397"/>
          </w:tcPr>
          <w:p>
            <w:r>
              <w:rPr>
                <w:b w:val="0"/>
                <w:sz w:val="16"/>
              </w:rPr>
              <w:t>9</w:t>
            </w:r>
          </w:p>
        </w:tc>
        <w:tc>
          <w:tcPr>
            <w:tcW w:type="dxa" w:w="1701"/>
          </w:tcPr>
          <w:p>
            <w:r>
              <w:rPr>
                <w:b w:val="0"/>
                <w:sz w:val="16"/>
              </w:rPr>
              <w:t>226318</w:t>
            </w:r>
          </w:p>
        </w:tc>
        <w:tc>
          <w:tcPr>
            <w:tcW w:type="dxa" w:w="850"/>
          </w:tcPr>
          <w:p>
            <w:r>
              <w:rPr>
                <w:b w:val="0"/>
                <w:sz w:val="16"/>
              </w:rPr>
              <w:t>TRA02A20</w:t>
            </w:r>
          </w:p>
        </w:tc>
        <w:tc>
          <w:tcPr>
            <w:tcW w:type="dxa" w:w="1984"/>
          </w:tcPr>
          <w:p>
            <w:r>
              <w:rPr>
                <w:b w:val="0"/>
                <w:sz w:val="16"/>
              </w:rPr>
              <w:t>transportul rutier al materialelor, semifabrica...</w:t>
            </w:r>
          </w:p>
        </w:tc>
        <w:tc>
          <w:tcPr>
            <w:tcW w:type="dxa" w:w="454"/>
          </w:tcPr>
          <w:p>
            <w:r>
              <w:rPr>
                <w:b w:val="0"/>
                <w:sz w:val="16"/>
              </w:rPr>
              <w:t>tona</w:t>
            </w:r>
          </w:p>
        </w:tc>
        <w:tc>
          <w:tcPr>
            <w:tcW w:type="dxa" w:w="680"/>
          </w:tcPr>
          <w:p>
            <w:r>
              <w:rPr>
                <w:b w:val="0"/>
                <w:sz w:val="16"/>
              </w:rPr>
              <w:t>13.18</w:t>
            </w:r>
          </w:p>
        </w:tc>
        <w:tc>
          <w:tcPr>
            <w:tcW w:type="dxa" w:w="850"/>
          </w:tcPr>
          <w:p>
            <w:r>
              <w:rPr>
                <w:b w:val="0"/>
                <w:sz w:val="16"/>
              </w:rPr>
              <w:t>TRA02A20</w:t>
            </w:r>
          </w:p>
        </w:tc>
        <w:tc>
          <w:tcPr>
            <w:tcW w:type="dxa" w:w="1984"/>
          </w:tcPr>
          <w:p>
            <w:r>
              <w:rPr>
                <w:b w:val="0"/>
                <w:sz w:val="16"/>
              </w:rPr>
              <w:t>transportul rutier al materialelor, semifabrica...</w:t>
            </w:r>
          </w:p>
        </w:tc>
        <w:tc>
          <w:tcPr>
            <w:tcW w:type="dxa" w:w="454"/>
          </w:tcPr>
          <w:p>
            <w:r>
              <w:rPr>
                <w:b w:val="0"/>
                <w:sz w:val="16"/>
              </w:rPr>
              <w:t>tona</w:t>
            </w:r>
          </w:p>
        </w:tc>
        <w:tc>
          <w:tcPr>
            <w:tcW w:type="dxa" w:w="680"/>
          </w:tcPr>
          <w:p>
            <w:r>
              <w:rPr>
                <w:b w:val="0"/>
                <w:sz w:val="16"/>
              </w:rPr>
              <w:t>13.18</w:t>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11 principale</w:t>
            </w:r>
          </w:p>
        </w:tc>
        <w:tc>
          <w:tcPr>
            <w:tcW w:type="dxa" w:w="680"/>
            <w:gridSpan w:val="4"/>
            <w:shd w:fill="D9D9D9" w:val="clear"/>
          </w:tcPr>
          <w:p>
            <w:r>
              <w:rPr>
                <w:b w:val="0"/>
                <w:color w:val="000000"/>
                <w:sz w:val="18"/>
              </w:rPr>
              <w:t>Ofertă: 11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226328  │  LIPSA: 0  │  EXTRA: 1  │  Delta: +1</w:t>
            </w:r>
          </w:p>
        </w:tc>
      </w:tr>
      <w:tr>
        <w:tc>
          <w:tcPr>
            <w:tcW w:type="dxa" w:w="397"/>
            <w:shd w:fill="C8A0DC" w:val="clear"/>
          </w:tcPr>
          <w:p>
            <w:r>
              <w:rPr>
                <w:b w:val="0"/>
                <w:sz w:val="16"/>
              </w:rPr>
              <w:t>1</w:t>
            </w:r>
          </w:p>
        </w:tc>
        <w:tc>
          <w:tcPr>
            <w:tcW w:type="dxa" w:w="1701"/>
            <w:shd w:fill="C8A0DC" w:val="clear"/>
          </w:tcPr>
          <w:p>
            <w:r>
              <w:rPr>
                <w:b w:val="0"/>
                <w:sz w:val="16"/>
              </w:rPr>
              <w:t>226328</w:t>
            </w:r>
          </w:p>
        </w:tc>
        <w:tc>
          <w:tcPr>
            <w:tcW w:type="dxa" w:w="850"/>
            <w:shd w:fill="C8A0DC" w:val="clear"/>
          </w:tcPr>
          <w:p>
            <w:r>
              <w:rPr>
                <w:b w:val="0"/>
                <w:sz w:val="16"/>
              </w:rPr>
              <w:t>CE05E1</w:t>
            </w:r>
          </w:p>
        </w:tc>
        <w:tc>
          <w:tcPr>
            <w:tcW w:type="dxa" w:w="1984"/>
            <w:shd w:fill="C8A0DC" w:val="clear"/>
          </w:tcPr>
          <w:p>
            <w:r>
              <w:rPr>
                <w:b w:val="0"/>
                <w:sz w:val="16"/>
              </w:rPr>
              <w:t>invelitoare din tabla cutata fixata cu suruburi...</w:t>
            </w:r>
          </w:p>
        </w:tc>
        <w:tc>
          <w:tcPr>
            <w:tcW w:type="dxa" w:w="454"/>
            <w:shd w:fill="C8A0DC" w:val="clear"/>
          </w:tcPr>
          <w:p>
            <w:r>
              <w:rPr>
                <w:b w:val="0"/>
                <w:sz w:val="16"/>
              </w:rPr>
              <w:t>mp</w:t>
            </w:r>
          </w:p>
        </w:tc>
        <w:tc>
          <w:tcPr>
            <w:tcW w:type="dxa" w:w="680"/>
            <w:shd w:fill="C8A0DC" w:val="clear"/>
          </w:tcPr>
          <w:p>
            <w:r>
              <w:rPr>
                <w:b w:val="0"/>
                <w:sz w:val="16"/>
              </w:rPr>
              <w:t>532.0</w:t>
            </w:r>
          </w:p>
        </w:tc>
        <w:tc>
          <w:tcPr>
            <w:tcW w:type="dxa" w:w="850"/>
            <w:shd w:fill="C8A0DC" w:val="clear"/>
          </w:tcPr>
          <w:p>
            <w:r>
              <w:rPr>
                <w:b w:val="0"/>
                <w:sz w:val="16"/>
              </w:rPr>
              <w:t>CE05E1</w:t>
            </w:r>
          </w:p>
        </w:tc>
        <w:tc>
          <w:tcPr>
            <w:tcW w:type="dxa" w:w="1984"/>
            <w:shd w:fill="C8A0DC" w:val="clear"/>
          </w:tcPr>
          <w:p>
            <w:r>
              <w:rPr>
                <w:b w:val="0"/>
                <w:sz w:val="16"/>
              </w:rPr>
              <w:t>invelitoare din tabla cutata fixata cu suruburi...</w:t>
            </w:r>
          </w:p>
        </w:tc>
        <w:tc>
          <w:tcPr>
            <w:tcW w:type="dxa" w:w="454"/>
            <w:shd w:fill="C8A0DC" w:val="clear"/>
          </w:tcPr>
          <w:p>
            <w:r>
              <w:rPr>
                <w:b w:val="0"/>
                <w:sz w:val="16"/>
              </w:rPr>
              <w:t>mp</w:t>
            </w:r>
          </w:p>
        </w:tc>
        <w:tc>
          <w:tcPr>
            <w:tcW w:type="dxa" w:w="680"/>
            <w:shd w:fill="C8A0DC" w:val="clear"/>
          </w:tcPr>
          <w:p>
            <w:r>
              <w:rPr>
                <w:b w:val="0"/>
                <w:sz w:val="16"/>
              </w:rPr>
              <w:t>532.0</w:t>
            </w:r>
          </w:p>
        </w:tc>
        <w:tc>
          <w:tcPr>
            <w:tcW w:type="dxa" w:w="3572"/>
            <w:shd w:fill="C8A0DC" w:val="clear"/>
          </w:tcPr>
          <w:p>
            <w:r>
              <w:rPr>
                <w:b w:val="0"/>
                <w:color w:val="CC0000"/>
                <w:sz w:val="16"/>
              </w:rPr>
              <w:t>Descriere diferită (similaritate 0.34): referință 'invelitoare din tabla cutata fixata cu suruburi filetate pina sub cap si piulite 001 3644857 mp 590.515 panou cutat zincat 002 cd14d1 mp . 520.000 per', ofertat 'invelitoare din tabla cutata fixata cu suruburi filetate pina sub cap si piulite'</w:t>
            </w:r>
          </w:p>
        </w:tc>
      </w:tr>
      <w:tr>
        <w:tc>
          <w:tcPr>
            <w:tcW w:type="dxa" w:w="397"/>
          </w:tcPr>
          <w:p>
            <w:r>
              <w:rPr>
                <w:b w:val="0"/>
                <w:sz w:val="16"/>
              </w:rPr>
              <w:t>3</w:t>
            </w:r>
          </w:p>
        </w:tc>
        <w:tc>
          <w:tcPr>
            <w:tcW w:type="dxa" w:w="1701"/>
          </w:tcPr>
          <w:p>
            <w:r>
              <w:rPr>
                <w:b w:val="0"/>
                <w:sz w:val="16"/>
              </w:rPr>
              <w:t>226328</w:t>
            </w:r>
          </w:p>
        </w:tc>
        <w:tc>
          <w:tcPr>
            <w:tcW w:type="dxa" w:w="850"/>
          </w:tcPr>
          <w:p>
            <w:r>
              <w:rPr>
                <w:b w:val="0"/>
                <w:sz w:val="16"/>
              </w:rPr>
              <w:t>CP58B1</w:t>
            </w:r>
          </w:p>
        </w:tc>
        <w:tc>
          <w:tcPr>
            <w:tcW w:type="dxa" w:w="1984"/>
          </w:tcPr>
          <w:p>
            <w:r>
              <w:rPr>
                <w:b w:val="0"/>
                <w:sz w:val="16"/>
              </w:rPr>
              <w:t>1 - montare scaune tribuna 004 cl20c1 kg montar...</w:t>
            </w:r>
          </w:p>
        </w:tc>
        <w:tc>
          <w:tcPr>
            <w:tcW w:type="dxa" w:w="454"/>
          </w:tcPr>
          <w:p>
            <w:r>
              <w:rPr>
                <w:b w:val="0"/>
                <w:color w:val="CC0000"/>
                <w:sz w:val="16"/>
              </w:rPr>
              <w:t>buc</w:t>
            </w:r>
          </w:p>
        </w:tc>
        <w:tc>
          <w:tcPr>
            <w:tcW w:type="dxa" w:w="680"/>
          </w:tcPr>
          <w:p>
            <w:r>
              <w:rPr>
                <w:b w:val="0"/>
                <w:sz w:val="16"/>
              </w:rPr>
              <w:t>660.0</w:t>
            </w:r>
          </w:p>
        </w:tc>
        <w:tc>
          <w:tcPr>
            <w:tcW w:type="dxa" w:w="850"/>
          </w:tcPr>
          <w:p>
            <w:r>
              <w:rPr>
                <w:b w:val="0"/>
                <w:sz w:val="16"/>
              </w:rPr>
              <w:t>CP58B1</w:t>
            </w:r>
          </w:p>
        </w:tc>
        <w:tc>
          <w:tcPr>
            <w:tcW w:type="dxa" w:w="1984"/>
          </w:tcPr>
          <w:p>
            <w:r>
              <w:rPr>
                <w:b w:val="0"/>
                <w:sz w:val="16"/>
              </w:rPr>
              <w:t>montare scaune tribuna</w:t>
            </w:r>
          </w:p>
        </w:tc>
        <w:tc>
          <w:tcPr>
            <w:tcW w:type="dxa" w:w="454"/>
          </w:tcPr>
          <w:p>
            <w:r>
              <w:rPr>
                <w:b w:val="0"/>
                <w:color w:val="CC0000"/>
                <w:sz w:val="16"/>
              </w:rPr>
              <w:t>b?c</w:t>
            </w:r>
          </w:p>
        </w:tc>
        <w:tc>
          <w:tcPr>
            <w:tcW w:type="dxa" w:w="680"/>
          </w:tcPr>
          <w:p>
            <w:r>
              <w:rPr>
                <w:b w:val="0"/>
                <w:sz w:val="16"/>
              </w:rPr>
              <w:t>660.0</w:t>
            </w:r>
          </w:p>
        </w:tc>
        <w:tc>
          <w:tcPr>
            <w:tcW w:type="dxa" w:w="3572"/>
          </w:tcPr>
          <w:p>
            <w:r>
              <w:rPr>
                <w:b w:val="0"/>
                <w:color w:val="CC0000"/>
                <w:sz w:val="16"/>
              </w:rPr>
              <w:t>Unitate de măsură diferită: referință buc, ofertat b?c</w:t>
            </w:r>
          </w:p>
        </w:tc>
      </w:tr>
      <w:tr>
        <w:tc>
          <w:tcPr>
            <w:tcW w:type="dxa" w:w="397"/>
          </w:tcPr>
          <w:p>
            <w:r>
              <w:rPr>
                <w:b w:val="0"/>
                <w:sz w:val="16"/>
              </w:rPr>
              <w:t>8</w:t>
            </w:r>
          </w:p>
        </w:tc>
        <w:tc>
          <w:tcPr>
            <w:tcW w:type="dxa" w:w="1701"/>
          </w:tcPr>
          <w:p>
            <w:r>
              <w:rPr>
                <w:b w:val="0"/>
                <w:sz w:val="16"/>
              </w:rPr>
              <w:t>226328</w:t>
            </w:r>
          </w:p>
        </w:tc>
        <w:tc>
          <w:tcPr>
            <w:tcW w:type="dxa" w:w="850"/>
          </w:tcPr>
          <w:p>
            <w:r>
              <w:rPr>
                <w:b w:val="0"/>
                <w:sz w:val="16"/>
              </w:rPr>
              <w:t>TRB05B22</w:t>
            </w:r>
          </w:p>
        </w:tc>
        <w:tc>
          <w:tcPr>
            <w:tcW w:type="dxa" w:w="1984"/>
          </w:tcPr>
          <w:p>
            <w:r>
              <w:rPr>
                <w:b w:val="0"/>
                <w:sz w:val="16"/>
              </w:rPr>
              <w:t>transportul materialelor prin purtat distanta 2...</w:t>
            </w:r>
          </w:p>
        </w:tc>
        <w:tc>
          <w:tcPr>
            <w:tcW w:type="dxa" w:w="454"/>
          </w:tcPr>
          <w:p>
            <w:r>
              <w:rPr>
                <w:b w:val="0"/>
                <w:sz w:val="16"/>
              </w:rPr>
              <w:t>tona</w:t>
            </w:r>
          </w:p>
        </w:tc>
        <w:tc>
          <w:tcPr>
            <w:tcW w:type="dxa" w:w="680"/>
          </w:tcPr>
          <w:p>
            <w:r>
              <w:rPr>
                <w:b w:val="0"/>
                <w:sz w:val="16"/>
              </w:rPr>
              <w:t>8.0</w:t>
            </w:r>
          </w:p>
        </w:tc>
        <w:tc>
          <w:tcPr>
            <w:tcW w:type="dxa" w:w="850"/>
          </w:tcPr>
          <w:p>
            <w:r>
              <w:rPr>
                <w:b w:val="0"/>
                <w:sz w:val="16"/>
              </w:rPr>
              <w:t>TRB05B22</w:t>
            </w:r>
          </w:p>
        </w:tc>
        <w:tc>
          <w:tcPr>
            <w:tcW w:type="dxa" w:w="1984"/>
          </w:tcPr>
          <w:p>
            <w:r>
              <w:rPr>
                <w:b w:val="0"/>
                <w:sz w:val="16"/>
              </w:rPr>
              <w:t>transportul materialelor prin purtat direct, ma...</w:t>
            </w:r>
          </w:p>
        </w:tc>
        <w:tc>
          <w:tcPr>
            <w:tcW w:type="dxa" w:w="454"/>
          </w:tcPr>
          <w:p>
            <w:r>
              <w:rPr>
                <w:b w:val="0"/>
                <w:sz w:val="16"/>
              </w:rPr>
              <w:t>tona</w:t>
            </w:r>
          </w:p>
        </w:tc>
        <w:tc>
          <w:tcPr>
            <w:tcW w:type="dxa" w:w="680"/>
          </w:tcPr>
          <w:p>
            <w:r>
              <w:rPr>
                <w:b w:val="0"/>
                <w:sz w:val="16"/>
              </w:rPr>
              <w:t>8.0</w:t>
            </w:r>
          </w:p>
        </w:tc>
        <w:tc>
          <w:tcPr>
            <w:tcW w:type="dxa" w:w="3572"/>
          </w:tcPr>
          <w:p>
            <w:r>
              <w:rPr>
                <w:b w:val="0"/>
                <w:color w:val="CC0000"/>
                <w:sz w:val="16"/>
              </w:rPr>
              <w:t>DEVIZ_MISMATCH</w:t>
            </w:r>
          </w:p>
        </w:tc>
      </w:tr>
      <w:tr>
        <w:tc>
          <w:tcPr>
            <w:tcW w:type="dxa" w:w="3572"/>
            <w:gridSpan w:val="11"/>
            <w:shd w:fill="FFFF99" w:val="clear"/>
          </w:tcPr>
          <w:p>
            <w:r>
              <w:rPr>
                <w:b w:val="0"/>
                <w:i/>
                <w:sz w:val="16"/>
              </w:rPr>
              <w:t>▸ Articole extra în ofertă — verificare manuală recomandată</w:t>
            </w:r>
          </w:p>
        </w:tc>
      </w:tr>
      <w:tr>
        <w:tc>
          <w:tcPr>
            <w:tcW w:type="dxa" w:w="397"/>
            <w:shd w:fill="FFFF99" w:val="clear"/>
          </w:tcPr>
          <w:p>
            <w:r>
              <w:rPr>
                <w:b w:val="0"/>
                <w:sz w:val="16"/>
              </w:rPr>
              <w:t>154</w:t>
            </w:r>
          </w:p>
        </w:tc>
        <w:tc>
          <w:tcPr>
            <w:tcW w:type="dxa" w:w="1701"/>
            <w:shd w:fill="FFFF99" w:val="clear"/>
          </w:tcPr>
          <w:p>
            <w:r>
              <w:rPr>
                <w:b w:val="0"/>
                <w:sz w:val="16"/>
              </w:rPr>
              <w:t>226328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$2950019</w:t>
            </w:r>
          </w:p>
        </w:tc>
        <w:tc>
          <w:tcPr>
            <w:tcW w:type="dxa" w:w="1984"/>
            <w:shd w:fill="FFFF99" w:val="clear"/>
          </w:tcPr>
          <w:p>
            <w:r>
              <w:rPr>
                <w:b w:val="0"/>
                <w:sz w:val="16"/>
              </w:rPr>
              <w:t>tabla perforata</w:t>
            </w:r>
          </w:p>
        </w:tc>
        <w:tc>
          <w:tcPr>
            <w:tcW w:type="dxa" w:w="454"/>
            <w:shd w:fill="FFFF99" w:val="clear"/>
          </w:tcPr>
          <w:p>
            <w:r>
              <w:rPr>
                <w:b w:val="0"/>
                <w:sz w:val="16"/>
              </w:rPr>
              <w:t>mp</w:t>
            </w:r>
          </w:p>
        </w:tc>
        <w:tc>
          <w:tcPr>
            <w:tcW w:type="dxa" w:w="680"/>
            <w:shd w:fill="FFFF99" w:val="clear"/>
          </w:tcPr>
          <w:p>
            <w:r>
              <w:rPr>
                <w:b w:val="0"/>
                <w:sz w:val="16"/>
              </w:rPr>
              <w:t>577.19</w:t>
            </w:r>
          </w:p>
        </w:tc>
        <w:tc>
          <w:tcPr>
            <w:tcW w:type="dxa" w:w="3572"/>
            <w:shd w:fill="FFFF99" w:val="clear"/>
          </w:tcPr>
          <w:p>
            <w:r>
              <w:rPr>
                <w:b w:val="0"/>
                <w:color w:val="CC0000"/>
                <w:sz w:val="16"/>
              </w:rPr>
              <w:t>Articol suplimentar în ofertă (nu există în referință)</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7 principale</w:t>
            </w:r>
          </w:p>
        </w:tc>
        <w:tc>
          <w:tcPr>
            <w:tcW w:type="dxa" w:w="680"/>
            <w:gridSpan w:val="4"/>
            <w:shd w:fill="D9D9D9" w:val="clear"/>
          </w:tcPr>
          <w:p>
            <w:r>
              <w:rPr>
                <w:b w:val="0"/>
                <w:color w:val="000000"/>
                <w:sz w:val="18"/>
              </w:rPr>
              <w:t>Ofertă: 8 principale</w:t>
            </w:r>
            <w:r>
              <w:rPr>
                <w:b w:val="0"/>
                <w:color w:val="000000"/>
                <w:sz w:val="18"/>
              </w:rPr>
              <w:t xml:space="preserve">  ▲ 1 extra</w:t>
            </w:r>
          </w:p>
        </w:tc>
        <w:tc>
          <w:tcPr>
            <w:tcW w:type="dxa" w:w="3572"/>
            <w:shd w:fill="D9D9D9" w:val="clear"/>
          </w:tcPr>
          <w:p/>
        </w:tc>
      </w:tr>
      <w:tr>
        <w:tc>
          <w:tcPr>
            <w:tcW w:type="dxa" w:w="3572"/>
            <w:gridSpan w:val="11"/>
            <w:shd w:fill="D9D9D9" w:val="clear"/>
          </w:tcPr>
          <w:p>
            <w:r>
              <w:rPr>
                <w:b/>
                <w:sz w:val="18"/>
              </w:rPr>
              <w:t>Capitol de lucrări 226338  │  LIPSA: 0  │  EXTRA: 0  │  Delta: 0 ✓</w:t>
            </w:r>
          </w:p>
        </w:tc>
      </w:tr>
      <w:tr>
        <w:tc>
          <w:tcPr>
            <w:tcW w:type="dxa" w:w="397"/>
          </w:tcPr>
          <w:p>
            <w:r>
              <w:rPr>
                <w:b w:val="0"/>
                <w:sz w:val="16"/>
              </w:rPr>
              <w:t>1</w:t>
            </w:r>
          </w:p>
        </w:tc>
        <w:tc>
          <w:tcPr>
            <w:tcW w:type="dxa" w:w="1701"/>
          </w:tcPr>
          <w:p>
            <w:r>
              <w:rPr>
                <w:b w:val="0"/>
                <w:sz w:val="16"/>
              </w:rPr>
              <w:t>226338</w:t>
            </w:r>
          </w:p>
        </w:tc>
        <w:tc>
          <w:tcPr>
            <w:tcW w:type="dxa" w:w="850"/>
          </w:tcPr>
          <w:p>
            <w:r>
              <w:rPr>
                <w:b w:val="0"/>
                <w:sz w:val="16"/>
              </w:rPr>
              <w:t>TSC02C11</w:t>
            </w:r>
          </w:p>
        </w:tc>
        <w:tc>
          <w:tcPr>
            <w:tcW w:type="dxa" w:w="1984"/>
          </w:tcPr>
          <w:p>
            <w:r>
              <w:rPr>
                <w:b w:val="0"/>
                <w:sz w:val="16"/>
              </w:rPr>
              <w:t>mc pamint umid natur desc.aut ter cat 1 in cond...</w:t>
            </w:r>
          </w:p>
        </w:tc>
        <w:tc>
          <w:tcPr>
            <w:tcW w:type="dxa" w:w="454"/>
          </w:tcPr>
          <w:p>
            <w:r>
              <w:rPr>
                <w:b w:val="0"/>
                <w:color w:val="CC0000"/>
                <w:sz w:val="16"/>
              </w:rPr>
              <w:t>mc</w:t>
            </w:r>
          </w:p>
        </w:tc>
        <w:tc>
          <w:tcPr>
            <w:tcW w:type="dxa" w:w="680"/>
          </w:tcPr>
          <w:p>
            <w:r>
              <w:rPr>
                <w:b w:val="0"/>
                <w:sz w:val="16"/>
              </w:rPr>
              <w:t>50.45</w:t>
            </w:r>
          </w:p>
        </w:tc>
        <w:tc>
          <w:tcPr>
            <w:tcW w:type="dxa" w:w="850"/>
          </w:tcPr>
          <w:p>
            <w:r>
              <w:rPr>
                <w:b w:val="0"/>
                <w:sz w:val="16"/>
              </w:rPr>
              <w:t>TSC02C11</w:t>
            </w:r>
          </w:p>
        </w:tc>
        <w:tc>
          <w:tcPr>
            <w:tcW w:type="dxa" w:w="1984"/>
          </w:tcPr>
          <w:p>
            <w:r>
              <w:rPr>
                <w:b w:val="0"/>
                <w:sz w:val="16"/>
              </w:rPr>
              <w:t>sapatura cu excavat.pe pneuri 0,21-0,39 mc pami...</w:t>
            </w:r>
          </w:p>
        </w:tc>
        <w:tc>
          <w:tcPr>
            <w:tcW w:type="dxa" w:w="454"/>
          </w:tcPr>
          <w:p>
            <w:r>
              <w:rPr>
                <w:b w:val="0"/>
                <w:color w:val="CC0000"/>
                <w:sz w:val="16"/>
              </w:rPr>
              <w:t>100 mc</w:t>
            </w:r>
          </w:p>
        </w:tc>
        <w:tc>
          <w:tcPr>
            <w:tcW w:type="dxa" w:w="680"/>
          </w:tcPr>
          <w:p>
            <w:r>
              <w:rPr>
                <w:b w:val="0"/>
                <w:sz w:val="16"/>
              </w:rPr>
              <w:t>50.45</w:t>
            </w:r>
          </w:p>
        </w:tc>
        <w:tc>
          <w:tcPr>
            <w:tcW w:type="dxa" w:w="3572"/>
          </w:tcPr>
          <w:p>
            <w:r>
              <w:rPr>
                <w:b w:val="0"/>
                <w:color w:val="CC0000"/>
                <w:sz w:val="16"/>
              </w:rPr>
              <w:t>Unitate de măsură diferită: referință mc, ofertat 100 mc</w:t>
            </w:r>
          </w:p>
        </w:tc>
      </w:tr>
      <w:tr>
        <w:tc>
          <w:tcPr>
            <w:tcW w:type="dxa" w:w="397"/>
          </w:tcPr>
          <w:p>
            <w:r>
              <w:rPr>
                <w:b w:val="0"/>
                <w:sz w:val="16"/>
              </w:rPr>
              <w:t>3</w:t>
            </w:r>
          </w:p>
        </w:tc>
        <w:tc>
          <w:tcPr>
            <w:tcW w:type="dxa" w:w="1701"/>
          </w:tcPr>
          <w:p>
            <w:r>
              <w:rPr>
                <w:b w:val="0"/>
                <w:sz w:val="16"/>
              </w:rPr>
              <w:t>226338</w:t>
            </w:r>
          </w:p>
        </w:tc>
        <w:tc>
          <w:tcPr>
            <w:tcW w:type="dxa" w:w="850"/>
          </w:tcPr>
          <w:p>
            <w:r>
              <w:rPr>
                <w:b w:val="0"/>
                <w:sz w:val="16"/>
              </w:rPr>
              <w:t>TSE04A1</w:t>
            </w:r>
          </w:p>
        </w:tc>
        <w:tc>
          <w:tcPr>
            <w:tcW w:type="dxa" w:w="1984"/>
          </w:tcPr>
          <w:p>
            <w:r>
              <w:rPr>
                <w:b w:val="0"/>
                <w:sz w:val="16"/>
              </w:rPr>
              <w:t>nivelarea supr teren si platf.de terasm exec.cu...</w:t>
            </w:r>
          </w:p>
        </w:tc>
        <w:tc>
          <w:tcPr>
            <w:tcW w:type="dxa" w:w="454"/>
          </w:tcPr>
          <w:p>
            <w:r>
              <w:rPr>
                <w:b w:val="0"/>
                <w:color w:val="CC0000"/>
                <w:sz w:val="16"/>
              </w:rPr>
              <w:t>mp</w:t>
            </w:r>
          </w:p>
        </w:tc>
        <w:tc>
          <w:tcPr>
            <w:tcW w:type="dxa" w:w="680"/>
          </w:tcPr>
          <w:p>
            <w:r>
              <w:rPr>
                <w:b w:val="0"/>
                <w:sz w:val="16"/>
              </w:rPr>
              <w:t>84.04</w:t>
            </w:r>
          </w:p>
        </w:tc>
        <w:tc>
          <w:tcPr>
            <w:tcW w:type="dxa" w:w="850"/>
          </w:tcPr>
          <w:p>
            <w:r>
              <w:rPr>
                <w:b w:val="0"/>
                <w:sz w:val="16"/>
              </w:rPr>
              <w:t>TSE04A1</w:t>
            </w:r>
          </w:p>
        </w:tc>
        <w:tc>
          <w:tcPr>
            <w:tcW w:type="dxa" w:w="1984"/>
          </w:tcPr>
          <w:p>
            <w:r>
              <w:rPr>
                <w:b w:val="0"/>
                <w:sz w:val="16"/>
              </w:rPr>
              <w:t>nivelarea supr teren si platf.de terasm exec.cu...</w:t>
            </w:r>
          </w:p>
        </w:tc>
        <w:tc>
          <w:tcPr>
            <w:tcW w:type="dxa" w:w="454"/>
          </w:tcPr>
          <w:p>
            <w:r>
              <w:rPr>
                <w:b w:val="0"/>
                <w:color w:val="CC0000"/>
                <w:sz w:val="16"/>
              </w:rPr>
              <w:t>100 mp</w:t>
            </w:r>
          </w:p>
        </w:tc>
        <w:tc>
          <w:tcPr>
            <w:tcW w:type="dxa" w:w="680"/>
          </w:tcPr>
          <w:p>
            <w:r>
              <w:rPr>
                <w:b w:val="0"/>
                <w:sz w:val="16"/>
              </w:rPr>
              <w:t>84.04</w:t>
            </w:r>
          </w:p>
        </w:tc>
        <w:tc>
          <w:tcPr>
            <w:tcW w:type="dxa" w:w="3572"/>
          </w:tcPr>
          <w:p>
            <w:r>
              <w:rPr>
                <w:b w:val="0"/>
                <w:color w:val="CC0000"/>
                <w:sz w:val="16"/>
              </w:rPr>
              <w:t>Unitate de măsură diferită: referință mp, ofertat 100 mp</w:t>
            </w:r>
          </w:p>
        </w:tc>
      </w:tr>
      <w:tr>
        <w:tc>
          <w:tcPr>
            <w:tcW w:type="dxa" w:w="397"/>
          </w:tcPr>
          <w:p>
            <w:r>
              <w:rPr>
                <w:b w:val="0"/>
                <w:sz w:val="16"/>
              </w:rPr>
              <w:t>4</w:t>
            </w:r>
          </w:p>
        </w:tc>
        <w:tc>
          <w:tcPr>
            <w:tcW w:type="dxa" w:w="1701"/>
          </w:tcPr>
          <w:p>
            <w:r>
              <w:rPr>
                <w:b w:val="0"/>
                <w:sz w:val="16"/>
              </w:rPr>
              <w:t>226338</w:t>
            </w:r>
          </w:p>
        </w:tc>
        <w:tc>
          <w:tcPr>
            <w:tcW w:type="dxa" w:w="850"/>
          </w:tcPr>
          <w:p>
            <w:r>
              <w:rPr>
                <w:b w:val="0"/>
                <w:sz w:val="16"/>
              </w:rPr>
              <w:t>TSE01A1</w:t>
            </w:r>
          </w:p>
        </w:tc>
        <w:tc>
          <w:tcPr>
            <w:tcW w:type="dxa" w:w="1984"/>
          </w:tcPr>
          <w:p>
            <w:r>
              <w:rPr>
                <w:b w:val="0"/>
                <w:sz w:val="16"/>
              </w:rPr>
              <w:t>nivelarea manuala a terenurilor si a platformel...</w:t>
            </w:r>
          </w:p>
        </w:tc>
        <w:tc>
          <w:tcPr>
            <w:tcW w:type="dxa" w:w="454"/>
          </w:tcPr>
          <w:p>
            <w:r>
              <w:rPr>
                <w:b w:val="0"/>
                <w:color w:val="CC0000"/>
                <w:sz w:val="16"/>
              </w:rPr>
              <w:t>mp</w:t>
            </w:r>
          </w:p>
        </w:tc>
        <w:tc>
          <w:tcPr>
            <w:tcW w:type="dxa" w:w="680"/>
          </w:tcPr>
          <w:p>
            <w:r>
              <w:rPr>
                <w:b w:val="0"/>
                <w:sz w:val="16"/>
              </w:rPr>
              <w:t>84.04</w:t>
            </w:r>
          </w:p>
        </w:tc>
        <w:tc>
          <w:tcPr>
            <w:tcW w:type="dxa" w:w="850"/>
          </w:tcPr>
          <w:p>
            <w:r>
              <w:rPr>
                <w:b w:val="0"/>
                <w:sz w:val="16"/>
              </w:rPr>
              <w:t>TSE01A1</w:t>
            </w:r>
          </w:p>
        </w:tc>
        <w:tc>
          <w:tcPr>
            <w:tcW w:type="dxa" w:w="1984"/>
          </w:tcPr>
          <w:p>
            <w:r>
              <w:rPr>
                <w:b w:val="0"/>
                <w:sz w:val="16"/>
              </w:rPr>
              <w:t>nivelarea manuala a terenurilor si a platformel...</w:t>
            </w:r>
          </w:p>
        </w:tc>
        <w:tc>
          <w:tcPr>
            <w:tcW w:type="dxa" w:w="454"/>
          </w:tcPr>
          <w:p>
            <w:r>
              <w:rPr>
                <w:b w:val="0"/>
                <w:color w:val="CC0000"/>
                <w:sz w:val="16"/>
              </w:rPr>
              <w:t>100 mp</w:t>
            </w:r>
          </w:p>
        </w:tc>
        <w:tc>
          <w:tcPr>
            <w:tcW w:type="dxa" w:w="680"/>
          </w:tcPr>
          <w:p>
            <w:r>
              <w:rPr>
                <w:b w:val="0"/>
                <w:sz w:val="16"/>
              </w:rPr>
              <w:t>84.04</w:t>
            </w:r>
          </w:p>
        </w:tc>
        <w:tc>
          <w:tcPr>
            <w:tcW w:type="dxa" w:w="3572"/>
          </w:tcPr>
          <w:p>
            <w:r>
              <w:rPr>
                <w:b w:val="0"/>
                <w:color w:val="CC0000"/>
                <w:sz w:val="16"/>
              </w:rPr>
              <w:t>Unitate de măsură diferită: referință mp, ofertat 100 mp</w:t>
            </w:r>
          </w:p>
        </w:tc>
      </w:tr>
      <w:tr>
        <w:tc>
          <w:tcPr>
            <w:tcW w:type="dxa" w:w="397"/>
          </w:tcPr>
          <w:p>
            <w:r>
              <w:rPr>
                <w:b w:val="0"/>
                <w:sz w:val="16"/>
              </w:rPr>
              <w:t>5</w:t>
            </w:r>
          </w:p>
        </w:tc>
        <w:tc>
          <w:tcPr>
            <w:tcW w:type="dxa" w:w="1701"/>
          </w:tcPr>
          <w:p>
            <w:r>
              <w:rPr>
                <w:b w:val="0"/>
                <w:sz w:val="16"/>
              </w:rPr>
              <w:t>226338</w:t>
            </w:r>
          </w:p>
        </w:tc>
        <w:tc>
          <w:tcPr>
            <w:tcW w:type="dxa" w:w="850"/>
          </w:tcPr>
          <w:p>
            <w:r>
              <w:rPr>
                <w:b w:val="0"/>
                <w:sz w:val="16"/>
              </w:rPr>
              <w:t>TSD07A1</w:t>
            </w:r>
          </w:p>
        </w:tc>
        <w:tc>
          <w:tcPr>
            <w:tcW w:type="dxa" w:w="1984"/>
          </w:tcPr>
          <w:p>
            <w:r>
              <w:rPr>
                <w:b w:val="0"/>
                <w:sz w:val="16"/>
              </w:rPr>
              <w:t>compactarea umplut cu rulou compresor 10 -12t, ...</w:t>
            </w:r>
          </w:p>
        </w:tc>
        <w:tc>
          <w:tcPr>
            <w:tcW w:type="dxa" w:w="454"/>
          </w:tcPr>
          <w:p>
            <w:r>
              <w:rPr>
                <w:b w:val="0"/>
                <w:color w:val="CC0000"/>
                <w:sz w:val="16"/>
              </w:rPr>
              <w:t>mc</w:t>
            </w:r>
          </w:p>
        </w:tc>
        <w:tc>
          <w:tcPr>
            <w:tcW w:type="dxa" w:w="680"/>
          </w:tcPr>
          <w:p>
            <w:r>
              <w:rPr>
                <w:b w:val="0"/>
                <w:sz w:val="16"/>
              </w:rPr>
              <w:t>8.404</w:t>
            </w:r>
          </w:p>
        </w:tc>
        <w:tc>
          <w:tcPr>
            <w:tcW w:type="dxa" w:w="850"/>
          </w:tcPr>
          <w:p>
            <w:r>
              <w:rPr>
                <w:b w:val="0"/>
                <w:sz w:val="16"/>
              </w:rPr>
              <w:t>TSD07A1</w:t>
            </w:r>
          </w:p>
        </w:tc>
        <w:tc>
          <w:tcPr>
            <w:tcW w:type="dxa" w:w="1984"/>
          </w:tcPr>
          <w:p>
            <w:r>
              <w:rPr>
                <w:b w:val="0"/>
                <w:sz w:val="16"/>
              </w:rPr>
              <w:t>compactarea umplut.cu rulou compresor 10 -12t,e...</w:t>
            </w:r>
          </w:p>
        </w:tc>
        <w:tc>
          <w:tcPr>
            <w:tcW w:type="dxa" w:w="454"/>
          </w:tcPr>
          <w:p>
            <w:r>
              <w:rPr>
                <w:b w:val="0"/>
                <w:color w:val="CC0000"/>
                <w:sz w:val="16"/>
              </w:rPr>
              <w:t>100 mc</w:t>
            </w:r>
          </w:p>
        </w:tc>
        <w:tc>
          <w:tcPr>
            <w:tcW w:type="dxa" w:w="680"/>
          </w:tcPr>
          <w:p>
            <w:r>
              <w:rPr>
                <w:b w:val="0"/>
                <w:sz w:val="16"/>
              </w:rPr>
              <w:t>8.4</w:t>
            </w:r>
          </w:p>
        </w:tc>
        <w:tc>
          <w:tcPr>
            <w:tcW w:type="dxa" w:w="3572"/>
          </w:tcPr>
          <w:p>
            <w:r>
              <w:rPr>
                <w:b w:val="0"/>
                <w:color w:val="CC0000"/>
                <w:sz w:val="16"/>
              </w:rPr>
              <w:t>Unitate de măsură diferită: referință mc, ofertat 100 mc</w:t>
            </w:r>
          </w:p>
        </w:tc>
      </w:tr>
      <w:tr>
        <w:tc>
          <w:tcPr>
            <w:tcW w:type="dxa" w:w="397"/>
          </w:tcPr>
          <w:p>
            <w:r>
              <w:rPr>
                <w:b w:val="0"/>
                <w:sz w:val="16"/>
              </w:rPr>
              <w:t>8</w:t>
            </w:r>
          </w:p>
        </w:tc>
        <w:tc>
          <w:tcPr>
            <w:tcW w:type="dxa" w:w="1701"/>
          </w:tcPr>
          <w:p>
            <w:r>
              <w:rPr>
                <w:b w:val="0"/>
                <w:sz w:val="16"/>
              </w:rPr>
              <w:t>226338</w:t>
            </w:r>
          </w:p>
        </w:tc>
        <w:tc>
          <w:tcPr>
            <w:tcW w:type="dxa" w:w="850"/>
          </w:tcPr>
          <w:p>
            <w:r>
              <w:rPr>
                <w:b w:val="0"/>
                <w:sz w:val="16"/>
              </w:rPr>
              <w:t>DA19A1</w:t>
            </w:r>
          </w:p>
        </w:tc>
        <w:tc>
          <w:tcPr>
            <w:tcW w:type="dxa" w:w="1984"/>
          </w:tcPr>
          <w:p>
            <w:r>
              <w:rPr>
                <w:b w:val="0"/>
                <w:sz w:val="16"/>
              </w:rPr>
              <w:t>strat anticontaminator mater textil netesut fil...</w:t>
            </w:r>
          </w:p>
        </w:tc>
        <w:tc>
          <w:tcPr>
            <w:tcW w:type="dxa" w:w="454"/>
          </w:tcPr>
          <w:p>
            <w:r>
              <w:rPr>
                <w:b w:val="0"/>
                <w:sz w:val="16"/>
              </w:rPr>
              <w:t>mp</w:t>
            </w:r>
          </w:p>
        </w:tc>
        <w:tc>
          <w:tcPr>
            <w:tcW w:type="dxa" w:w="680"/>
          </w:tcPr>
          <w:p>
            <w:r>
              <w:rPr>
                <w:b w:val="0"/>
                <w:sz w:val="16"/>
              </w:rPr>
              <w:t>8404.0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8</w:t>
            </w:r>
          </w:p>
        </w:tc>
        <w:tc>
          <w:tcPr>
            <w:tcW w:type="dxa" w:w="1701"/>
          </w:tcPr>
          <w:p>
            <w:r>
              <w:rPr>
                <w:b w:val="0"/>
                <w:sz w:val="16"/>
              </w:rPr>
              <w:t>226338</w:t>
            </w:r>
          </w:p>
        </w:tc>
        <w:tc>
          <w:tcPr>
            <w:tcW w:type="dxa" w:w="850"/>
          </w:tcPr>
          <w:p>
            <w:r>
              <w:rPr>
                <w:b w:val="0"/>
                <w:sz w:val="16"/>
                <w:u w:val="single"/>
              </w:rPr>
              <w:t>DA19A1</w:t>
            </w:r>
          </w:p>
          <w:p>
            <w:pPr>
              <w:ind w:left="280"/>
            </w:pPr>
            <w:r>
              <w:rPr>
                <w:b w:val="0"/>
                <w:sz w:val="16"/>
              </w:rPr>
              <w:t>$3270550</w:t>
            </w:r>
          </w:p>
        </w:tc>
        <w:tc>
          <w:tcPr>
            <w:tcW w:type="dxa" w:w="1984"/>
          </w:tcPr>
          <w:p>
            <w:r>
              <w:rPr>
                <w:b w:val="0"/>
                <w:sz w:val="16"/>
              </w:rPr>
              <w:t>folie geotextil</w:t>
            </w:r>
          </w:p>
        </w:tc>
        <w:tc>
          <w:tcPr>
            <w:tcW w:type="dxa" w:w="454"/>
          </w:tcPr>
          <w:p>
            <w:r>
              <w:rPr>
                <w:b w:val="0"/>
                <w:sz w:val="16"/>
              </w:rPr>
              <w:t>mp</w:t>
            </w:r>
          </w:p>
        </w:tc>
        <w:tc>
          <w:tcPr>
            <w:tcW w:type="dxa" w:w="680"/>
          </w:tcPr>
          <w:p>
            <w:r>
              <w:rPr>
                <w:b w:val="0"/>
                <w:sz w:val="16"/>
              </w:rPr>
              <w:t>9244.0</w:t>
            </w:r>
          </w:p>
        </w:tc>
        <w:tc>
          <w:tcPr>
            <w:tcW w:type="dxa" w:w="850"/>
          </w:tcPr>
          <w:p>
            <w:r>
              <w:rPr>
                <w:b w:val="0"/>
                <w:sz w:val="16"/>
                <w:u w:val="single"/>
              </w:rPr>
              <w:t>DA19A1</w:t>
            </w:r>
          </w:p>
          <w:p>
            <w:pPr>
              <w:ind w:left="280"/>
            </w:pPr>
            <w:r>
              <w:rPr>
                <w:b w:val="0"/>
                <w:sz w:val="16"/>
              </w:rPr>
              <w:t>$3270550</w:t>
            </w:r>
          </w:p>
        </w:tc>
        <w:tc>
          <w:tcPr>
            <w:tcW w:type="dxa" w:w="1984"/>
          </w:tcPr>
          <w:p>
            <w:r>
              <w:rPr>
                <w:b w:val="0"/>
                <w:sz w:val="16"/>
              </w:rPr>
              <w:t>folie geotextil</w:t>
            </w:r>
          </w:p>
        </w:tc>
        <w:tc>
          <w:tcPr>
            <w:tcW w:type="dxa" w:w="454"/>
          </w:tcPr>
          <w:p>
            <w:r>
              <w:rPr>
                <w:b w:val="0"/>
                <w:sz w:val="16"/>
              </w:rPr>
              <w:t>mp</w:t>
            </w:r>
          </w:p>
        </w:tc>
        <w:tc>
          <w:tcPr>
            <w:tcW w:type="dxa" w:w="680"/>
          </w:tcPr>
          <w:p>
            <w:r>
              <w:rPr>
                <w:b w:val="0"/>
                <w:sz w:val="16"/>
              </w:rPr>
              <w:t>9244.0</w:t>
            </w:r>
          </w:p>
        </w:tc>
        <w:tc>
          <w:tcPr>
            <w:tcW w:type="dxa" w:w="3572"/>
          </w:tcPr>
          <w:p>
            <w:r>
              <w:rPr>
                <w:b w:val="0"/>
                <w:color w:val="CC0000"/>
                <w:sz w:val="16"/>
              </w:rPr>
              <w:t>DEVIZ_MISMATCH</w:t>
            </w:r>
          </w:p>
        </w:tc>
      </w:tr>
      <w:tr>
        <w:tc>
          <w:tcPr>
            <w:tcW w:type="dxa" w:w="397"/>
          </w:tcPr>
          <w:p>
            <w:r>
              <w:rPr>
                <w:b w:val="0"/>
                <w:sz w:val="16"/>
              </w:rPr>
              <w:t>9</w:t>
            </w:r>
          </w:p>
        </w:tc>
        <w:tc>
          <w:tcPr>
            <w:tcW w:type="dxa" w:w="1701"/>
          </w:tcPr>
          <w:p>
            <w:r>
              <w:rPr>
                <w:b w:val="0"/>
                <w:sz w:val="16"/>
              </w:rPr>
              <w:t>226338</w:t>
            </w:r>
          </w:p>
        </w:tc>
        <w:tc>
          <w:tcPr>
            <w:tcW w:type="dxa" w:w="850"/>
          </w:tcPr>
          <w:p>
            <w:r>
              <w:rPr>
                <w:b w:val="0"/>
                <w:sz w:val="16"/>
              </w:rPr>
              <w:t>DA06B1</w:t>
            </w:r>
          </w:p>
        </w:tc>
        <w:tc>
          <w:tcPr>
            <w:tcW w:type="dxa" w:w="1984"/>
          </w:tcPr>
          <w:p>
            <w:r>
              <w:rPr>
                <w:b w:val="0"/>
                <w:sz w:val="16"/>
              </w:rPr>
              <w:t>strat agreg nat cilindrate cu func rezist filtr...</w:t>
            </w:r>
          </w:p>
        </w:tc>
        <w:tc>
          <w:tcPr>
            <w:tcW w:type="dxa" w:w="454"/>
          </w:tcPr>
          <w:p>
            <w:r>
              <w:rPr>
                <w:b w:val="0"/>
                <w:sz w:val="16"/>
              </w:rPr>
              <w:t>mc</w:t>
            </w:r>
          </w:p>
        </w:tc>
        <w:tc>
          <w:tcPr>
            <w:tcW w:type="dxa" w:w="680"/>
          </w:tcPr>
          <w:p>
            <w:r>
              <w:rPr>
                <w:b w:val="0"/>
                <w:sz w:val="16"/>
              </w:rPr>
              <w:t>1681.0</w:t>
            </w:r>
          </w:p>
        </w:tc>
        <w:tc>
          <w:tcPr>
            <w:tcW w:type="dxa" w:w="850"/>
          </w:tcPr>
          <w:p>
            <w:r>
              <w:rPr>
                <w:b w:val="0"/>
                <w:sz w:val="16"/>
              </w:rPr>
              <w:t>DA06B1</w:t>
            </w:r>
          </w:p>
        </w:tc>
        <w:tc>
          <w:tcPr>
            <w:tcW w:type="dxa" w:w="1984"/>
          </w:tcPr>
          <w:p>
            <w:r>
              <w:rPr>
                <w:b w:val="0"/>
                <w:sz w:val="16"/>
              </w:rPr>
              <w:t>strat agreg nat cilindrate cu func rezist filtr...</w:t>
            </w:r>
          </w:p>
        </w:tc>
        <w:tc>
          <w:tcPr>
            <w:tcW w:type="dxa" w:w="454"/>
          </w:tcPr>
          <w:p>
            <w:r>
              <w:rPr>
                <w:b w:val="0"/>
                <w:sz w:val="16"/>
              </w:rPr>
              <w:t>mc</w:t>
            </w:r>
          </w:p>
        </w:tc>
        <w:tc>
          <w:tcPr>
            <w:tcW w:type="dxa" w:w="680"/>
          </w:tcPr>
          <w:p>
            <w:r>
              <w:rPr>
                <w:b w:val="0"/>
                <w:sz w:val="16"/>
              </w:rPr>
              <w:t>1681.0</w:t>
            </w:r>
          </w:p>
        </w:tc>
        <w:tc>
          <w:tcPr>
            <w:tcW w:type="dxa" w:w="3572"/>
          </w:tcPr>
          <w:p>
            <w:r>
              <w:rPr>
                <w:b w:val="0"/>
                <w:color w:val="CC0000"/>
                <w:sz w:val="16"/>
              </w:rPr>
              <w:t>DEVIZ_MISMATCH</w:t>
            </w:r>
          </w:p>
        </w:tc>
      </w:tr>
      <w:tr>
        <w:tc>
          <w:tcPr>
            <w:tcW w:type="dxa" w:w="397"/>
          </w:tcPr>
          <w:p>
            <w:r>
              <w:rPr>
                <w:b w:val="0"/>
                <w:sz w:val="16"/>
              </w:rPr>
              <w:t>14</w:t>
            </w:r>
          </w:p>
        </w:tc>
        <w:tc>
          <w:tcPr>
            <w:tcW w:type="dxa" w:w="1701"/>
          </w:tcPr>
          <w:p>
            <w:r>
              <w:rPr>
                <w:b w:val="0"/>
                <w:sz w:val="16"/>
              </w:rPr>
              <w:t>226338</w:t>
            </w:r>
          </w:p>
        </w:tc>
        <w:tc>
          <w:tcPr>
            <w:tcW w:type="dxa" w:w="850"/>
          </w:tcPr>
          <w:p>
            <w:r>
              <w:rPr>
                <w:b w:val="0"/>
                <w:sz w:val="16"/>
              </w:rPr>
              <w:t>TSD13A1</w:t>
            </w:r>
          </w:p>
        </w:tc>
        <w:tc>
          <w:tcPr>
            <w:tcW w:type="dxa" w:w="1984"/>
          </w:tcPr>
          <w:p>
            <w:r>
              <w:rPr>
                <w:b w:val="0"/>
                <w:sz w:val="16"/>
              </w:rPr>
              <w:t>udarea man cu stropit.a straturilor de pam si a...</w:t>
            </w:r>
          </w:p>
        </w:tc>
        <w:tc>
          <w:tcPr>
            <w:tcW w:type="dxa" w:w="454"/>
          </w:tcPr>
          <w:p>
            <w:r>
              <w:rPr>
                <w:b w:val="0"/>
                <w:sz w:val="16"/>
              </w:rPr>
              <w:t>mc</w:t>
            </w:r>
          </w:p>
        </w:tc>
        <w:tc>
          <w:tcPr>
            <w:tcW w:type="dxa" w:w="680"/>
          </w:tcPr>
          <w:p>
            <w:r>
              <w:rPr>
                <w:b w:val="0"/>
                <w:sz w:val="16"/>
              </w:rPr>
              <w:t>168.0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15</w:t>
            </w:r>
          </w:p>
        </w:tc>
        <w:tc>
          <w:tcPr>
            <w:tcW w:type="dxa" w:w="1701"/>
          </w:tcPr>
          <w:p>
            <w:r>
              <w:rPr>
                <w:b w:val="0"/>
                <w:sz w:val="16"/>
              </w:rPr>
              <w:t>226338</w:t>
            </w:r>
          </w:p>
        </w:tc>
        <w:tc>
          <w:tcPr>
            <w:tcW w:type="dxa" w:w="850"/>
          </w:tcPr>
          <w:p>
            <w:r>
              <w:rPr>
                <w:b w:val="0"/>
                <w:sz w:val="16"/>
              </w:rPr>
              <w:t>TRI1AA08F1</w:t>
            </w:r>
          </w:p>
        </w:tc>
        <w:tc>
          <w:tcPr>
            <w:tcW w:type="dxa" w:w="1984"/>
          </w:tcPr>
          <w:p>
            <w:r>
              <w:rPr>
                <w:b w:val="0"/>
                <w:sz w:val="16"/>
              </w:rPr>
              <w:t>descarcarea materialelor, grupa a-grele si maru...</w:t>
            </w:r>
          </w:p>
        </w:tc>
        <w:tc>
          <w:tcPr>
            <w:tcW w:type="dxa" w:w="454"/>
          </w:tcPr>
          <w:p>
            <w:r>
              <w:rPr>
                <w:b w:val="0"/>
                <w:sz w:val="16"/>
              </w:rPr>
              <w:t>tona</w:t>
            </w:r>
          </w:p>
        </w:tc>
        <w:tc>
          <w:tcPr>
            <w:tcW w:type="dxa" w:w="680"/>
          </w:tcPr>
          <w:p>
            <w:r>
              <w:rPr>
                <w:b w:val="0"/>
                <w:sz w:val="16"/>
              </w:rPr>
              <w:t>55.0</w:t>
            </w:r>
          </w:p>
        </w:tc>
        <w:tc>
          <w:tcPr>
            <w:tcW w:type="dxa" w:w="850"/>
          </w:tcPr>
          <w:p>
            <w:r>
              <w:rPr>
                <w:b w:val="0"/>
                <w:sz w:val="16"/>
              </w:rPr>
              <w:t>TRI1AA08F1</w:t>
            </w:r>
          </w:p>
        </w:tc>
        <w:tc>
          <w:tcPr>
            <w:tcW w:type="dxa" w:w="1984"/>
          </w:tcPr>
          <w:p>
            <w:r>
              <w:rPr>
                <w:b w:val="0"/>
                <w:sz w:val="16"/>
              </w:rPr>
              <w:t>descarcarea materialelor, grupa a-grele si maru...</w:t>
            </w:r>
          </w:p>
        </w:tc>
        <w:tc>
          <w:tcPr>
            <w:tcW w:type="dxa" w:w="454"/>
          </w:tcPr>
          <w:p>
            <w:r>
              <w:rPr>
                <w:b w:val="0"/>
                <w:sz w:val="16"/>
              </w:rPr>
              <w:t>tona</w:t>
            </w:r>
          </w:p>
        </w:tc>
        <w:tc>
          <w:tcPr>
            <w:tcW w:type="dxa" w:w="680"/>
          </w:tcPr>
          <w:p>
            <w:r>
              <w:rPr>
                <w:b w:val="0"/>
                <w:sz w:val="16"/>
              </w:rPr>
              <w:t>55.0</w:t>
            </w:r>
          </w:p>
        </w:tc>
        <w:tc>
          <w:tcPr>
            <w:tcW w:type="dxa" w:w="3572"/>
          </w:tcPr>
          <w:p>
            <w:r>
              <w:rPr>
                <w:b w:val="0"/>
                <w:color w:val="CC0000"/>
                <w:sz w:val="16"/>
              </w:rPr>
              <w:t>DEVIZ_MISMATCH</w:t>
            </w:r>
          </w:p>
        </w:tc>
      </w:tr>
      <w:tr>
        <w:tc>
          <w:tcPr>
            <w:tcW w:type="dxa" w:w="397"/>
          </w:tcPr>
          <w:p>
            <w:r>
              <w:rPr>
                <w:b w:val="0"/>
                <w:sz w:val="16"/>
              </w:rPr>
              <w:t>16</w:t>
            </w:r>
          </w:p>
        </w:tc>
        <w:tc>
          <w:tcPr>
            <w:tcW w:type="dxa" w:w="1701"/>
          </w:tcPr>
          <w:p>
            <w:r>
              <w:rPr>
                <w:b w:val="0"/>
                <w:sz w:val="16"/>
              </w:rPr>
              <w:t>226338</w:t>
            </w:r>
          </w:p>
        </w:tc>
        <w:tc>
          <w:tcPr>
            <w:tcW w:type="dxa" w:w="850"/>
          </w:tcPr>
          <w:p>
            <w:r>
              <w:rPr>
                <w:b w:val="0"/>
                <w:sz w:val="16"/>
              </w:rPr>
              <w:t>TRB05B29</w:t>
            </w:r>
          </w:p>
        </w:tc>
        <w:tc>
          <w:tcPr>
            <w:tcW w:type="dxa" w:w="1984"/>
          </w:tcPr>
          <w:p>
            <w:r>
              <w:rPr>
                <w:b w:val="0"/>
                <w:sz w:val="16"/>
              </w:rPr>
              <w:t>transportul materialelor prin purtat distanta 9...</w:t>
            </w:r>
          </w:p>
        </w:tc>
        <w:tc>
          <w:tcPr>
            <w:tcW w:type="dxa" w:w="454"/>
          </w:tcPr>
          <w:p>
            <w:r>
              <w:rPr>
                <w:b w:val="0"/>
                <w:sz w:val="16"/>
              </w:rPr>
              <w:t>tona</w:t>
            </w:r>
          </w:p>
        </w:tc>
        <w:tc>
          <w:tcPr>
            <w:tcW w:type="dxa" w:w="680"/>
          </w:tcPr>
          <w:p>
            <w:r>
              <w:rPr>
                <w:b w:val="0"/>
                <w:sz w:val="16"/>
              </w:rPr>
              <w:t>55.0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14 principale</w:t>
            </w:r>
          </w:p>
        </w:tc>
        <w:tc>
          <w:tcPr>
            <w:tcW w:type="dxa" w:w="680"/>
            <w:gridSpan w:val="4"/>
            <w:shd w:fill="D9D9D9" w:val="clear"/>
          </w:tcPr>
          <w:p>
            <w:r>
              <w:rPr>
                <w:b w:val="0"/>
                <w:color w:val="000000"/>
                <w:sz w:val="18"/>
              </w:rPr>
              <w:t>Ofertă: 14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226348  │  LIPSA: 0  │  EXTRA: 0  │  Delta: 0 ✓</w:t>
            </w:r>
          </w:p>
        </w:tc>
      </w:tr>
      <w:tr>
        <w:tc>
          <w:tcPr>
            <w:tcW w:type="dxa" w:w="397"/>
          </w:tcPr>
          <w:p>
            <w:r>
              <w:rPr>
                <w:b w:val="0"/>
                <w:sz w:val="16"/>
              </w:rPr>
              <w:t>1</w:t>
            </w:r>
          </w:p>
        </w:tc>
        <w:tc>
          <w:tcPr>
            <w:tcW w:type="dxa" w:w="1701"/>
          </w:tcPr>
          <w:p>
            <w:r>
              <w:rPr>
                <w:b w:val="0"/>
                <w:sz w:val="16"/>
              </w:rPr>
              <w:t>226348</w:t>
            </w:r>
          </w:p>
        </w:tc>
        <w:tc>
          <w:tcPr>
            <w:tcW w:type="dxa" w:w="850"/>
          </w:tcPr>
          <w:p>
            <w:r>
              <w:rPr>
                <w:b w:val="0"/>
                <w:sz w:val="16"/>
              </w:rPr>
              <w:t>TSH01A1</w:t>
            </w:r>
          </w:p>
        </w:tc>
        <w:tc>
          <w:tcPr>
            <w:tcW w:type="dxa" w:w="1984"/>
          </w:tcPr>
          <w:p>
            <w:r>
              <w:rPr>
                <w:b w:val="0"/>
                <w:sz w:val="16"/>
              </w:rPr>
              <w:t>degajarea terenului de corpuri straine</w:t>
            </w:r>
          </w:p>
        </w:tc>
        <w:tc>
          <w:tcPr>
            <w:tcW w:type="dxa" w:w="454"/>
          </w:tcPr>
          <w:p>
            <w:r>
              <w:rPr>
                <w:b w:val="0"/>
                <w:color w:val="CC0000"/>
                <w:sz w:val="16"/>
              </w:rPr>
              <w:t>mp</w:t>
            </w:r>
          </w:p>
        </w:tc>
        <w:tc>
          <w:tcPr>
            <w:tcW w:type="dxa" w:w="680"/>
          </w:tcPr>
          <w:p>
            <w:r>
              <w:rPr>
                <w:b w:val="0"/>
                <w:sz w:val="16"/>
              </w:rPr>
              <w:t>59.18</w:t>
            </w:r>
          </w:p>
        </w:tc>
        <w:tc>
          <w:tcPr>
            <w:tcW w:type="dxa" w:w="850"/>
          </w:tcPr>
          <w:p>
            <w:r>
              <w:rPr>
                <w:b w:val="0"/>
                <w:sz w:val="16"/>
              </w:rPr>
              <w:t>TSH01A1</w:t>
            </w:r>
          </w:p>
        </w:tc>
        <w:tc>
          <w:tcPr>
            <w:tcW w:type="dxa" w:w="1984"/>
          </w:tcPr>
          <w:p>
            <w:r>
              <w:rPr>
                <w:b w:val="0"/>
                <w:sz w:val="16"/>
              </w:rPr>
              <w:t>degajarea terenului de corpuri straine</w:t>
            </w:r>
          </w:p>
        </w:tc>
        <w:tc>
          <w:tcPr>
            <w:tcW w:type="dxa" w:w="454"/>
          </w:tcPr>
          <w:p>
            <w:r>
              <w:rPr>
                <w:b w:val="0"/>
                <w:color w:val="CC0000"/>
                <w:sz w:val="16"/>
              </w:rPr>
              <w:t>100 mp</w:t>
            </w:r>
          </w:p>
        </w:tc>
        <w:tc>
          <w:tcPr>
            <w:tcW w:type="dxa" w:w="680"/>
          </w:tcPr>
          <w:p>
            <w:r>
              <w:rPr>
                <w:b w:val="0"/>
                <w:sz w:val="16"/>
              </w:rPr>
              <w:t>59.18</w:t>
            </w:r>
          </w:p>
        </w:tc>
        <w:tc>
          <w:tcPr>
            <w:tcW w:type="dxa" w:w="3572"/>
          </w:tcPr>
          <w:p>
            <w:r>
              <w:rPr>
                <w:b w:val="0"/>
                <w:color w:val="CC0000"/>
                <w:sz w:val="16"/>
              </w:rPr>
              <w:t>Unitate de măsură diferită: referință mp, ofertat 100 mp</w:t>
            </w:r>
          </w:p>
        </w:tc>
      </w:tr>
      <w:tr>
        <w:tc>
          <w:tcPr>
            <w:tcW w:type="dxa" w:w="397"/>
          </w:tcPr>
          <w:p>
            <w:r>
              <w:rPr>
                <w:b w:val="0"/>
                <w:sz w:val="16"/>
              </w:rPr>
              <w:t>9</w:t>
            </w:r>
          </w:p>
        </w:tc>
        <w:tc>
          <w:tcPr>
            <w:tcW w:type="dxa" w:w="1701"/>
          </w:tcPr>
          <w:p>
            <w:r>
              <w:rPr>
                <w:b w:val="0"/>
                <w:sz w:val="16"/>
              </w:rPr>
              <w:t>226348</w:t>
            </w:r>
          </w:p>
        </w:tc>
        <w:tc>
          <w:tcPr>
            <w:tcW w:type="dxa" w:w="850"/>
          </w:tcPr>
          <w:p>
            <w:r>
              <w:rPr>
                <w:b w:val="0"/>
                <w:sz w:val="16"/>
              </w:rPr>
              <w:t>TSH41B1</w:t>
            </w:r>
          </w:p>
        </w:tc>
        <w:tc>
          <w:tcPr>
            <w:tcW w:type="dxa" w:w="1984"/>
          </w:tcPr>
          <w:p>
            <w:r>
              <w:rPr>
                <w:b w:val="0"/>
                <w:sz w:val="16"/>
              </w:rPr>
              <w:t>protejarea si inierbarea cu material textil ins...</w:t>
            </w:r>
          </w:p>
        </w:tc>
        <w:tc>
          <w:tcPr>
            <w:tcW w:type="dxa" w:w="454"/>
          </w:tcPr>
          <w:p>
            <w:r>
              <w:rPr>
                <w:b w:val="0"/>
                <w:sz w:val="16"/>
              </w:rPr>
              <w:t>mp</w:t>
            </w:r>
          </w:p>
        </w:tc>
        <w:tc>
          <w:tcPr>
            <w:tcW w:type="dxa" w:w="680"/>
          </w:tcPr>
          <w:p>
            <w:r>
              <w:rPr>
                <w:b w:val="0"/>
                <w:sz w:val="16"/>
              </w:rPr>
              <w:t>5918.0</w:t>
            </w:r>
          </w:p>
        </w:tc>
        <w:tc>
          <w:tcPr>
            <w:tcW w:type="dxa" w:w="850"/>
          </w:tcPr>
          <w:p>
            <w:r>
              <w:rPr>
                <w:b w:val="0"/>
                <w:sz w:val="16"/>
              </w:rPr>
              <w:t>TSH41B1</w:t>
            </w:r>
          </w:p>
        </w:tc>
        <w:tc>
          <w:tcPr>
            <w:tcW w:type="dxa" w:w="1984"/>
          </w:tcPr>
          <w:p>
            <w:r>
              <w:rPr>
                <w:b w:val="0"/>
                <w:sz w:val="16"/>
              </w:rPr>
              <w:t>protejarea si inierbarea cu material textil ins...</w:t>
            </w:r>
          </w:p>
        </w:tc>
        <w:tc>
          <w:tcPr>
            <w:tcW w:type="dxa" w:w="454"/>
          </w:tcPr>
          <w:p>
            <w:r>
              <w:rPr>
                <w:b w:val="0"/>
                <w:sz w:val="16"/>
              </w:rPr>
              <w:t>mp</w:t>
            </w:r>
          </w:p>
        </w:tc>
        <w:tc>
          <w:tcPr>
            <w:tcW w:type="dxa" w:w="680"/>
          </w:tcPr>
          <w:p>
            <w:r>
              <w:rPr>
                <w:b w:val="0"/>
                <w:sz w:val="16"/>
              </w:rPr>
              <w:t>5918.0</w:t>
            </w:r>
          </w:p>
        </w:tc>
        <w:tc>
          <w:tcPr>
            <w:tcW w:type="dxa" w:w="3572"/>
          </w:tcPr>
          <w:p>
            <w:r>
              <w:rPr>
                <w:b w:val="0"/>
                <w:color w:val="CC0000"/>
                <w:sz w:val="16"/>
              </w:rPr>
              <w:t>DEVIZ_MISMATCH</w:t>
            </w:r>
          </w:p>
        </w:tc>
      </w:tr>
      <w:tr>
        <w:tc>
          <w:tcPr>
            <w:tcW w:type="dxa" w:w="397"/>
          </w:tcPr>
          <w:p>
            <w:r>
              <w:rPr>
                <w:b w:val="0"/>
                <w:sz w:val="16"/>
              </w:rPr>
              <w:t>9</w:t>
            </w:r>
          </w:p>
        </w:tc>
        <w:tc>
          <w:tcPr>
            <w:tcW w:type="dxa" w:w="1701"/>
          </w:tcPr>
          <w:p>
            <w:r>
              <w:rPr>
                <w:b w:val="0"/>
                <w:sz w:val="16"/>
              </w:rPr>
              <w:t>226348</w:t>
            </w:r>
          </w:p>
        </w:tc>
        <w:tc>
          <w:tcPr>
            <w:tcW w:type="dxa" w:w="850"/>
          </w:tcPr>
          <w:p>
            <w:r>
              <w:rPr>
                <w:b w:val="0"/>
                <w:sz w:val="16"/>
                <w:u w:val="single"/>
              </w:rPr>
              <w:t>TSH41B1</w:t>
            </w:r>
          </w:p>
          <w:p>
            <w:pPr>
              <w:ind w:left="280"/>
            </w:pPr>
            <w:r>
              <w:rPr>
                <w:b w:val="0"/>
                <w:sz w:val="16"/>
              </w:rPr>
              <w:t>$2512006</w:t>
            </w:r>
          </w:p>
        </w:tc>
        <w:tc>
          <w:tcPr>
            <w:tcW w:type="dxa" w:w="1984"/>
          </w:tcPr>
          <w:p>
            <w:r>
              <w:rPr>
                <w:b w:val="0"/>
                <w:sz w:val="16"/>
              </w:rPr>
              <w:t>material fertilizant gazon</w:t>
            </w:r>
          </w:p>
        </w:tc>
        <w:tc>
          <w:tcPr>
            <w:tcW w:type="dxa" w:w="454"/>
          </w:tcPr>
          <w:p>
            <w:r>
              <w:rPr>
                <w:b w:val="0"/>
                <w:sz w:val="16"/>
              </w:rPr>
              <w:t>tona</w:t>
            </w:r>
          </w:p>
        </w:tc>
        <w:tc>
          <w:tcPr>
            <w:tcW w:type="dxa" w:w="680"/>
          </w:tcPr>
          <w:p>
            <w:r>
              <w:rPr>
                <w:b w:val="0"/>
                <w:sz w:val="16"/>
              </w:rPr>
              <w:t>340.0</w:t>
            </w:r>
          </w:p>
        </w:tc>
        <w:tc>
          <w:tcPr>
            <w:tcW w:type="dxa" w:w="850"/>
          </w:tcPr>
          <w:p>
            <w:r>
              <w:rPr>
                <w:b w:val="0"/>
                <w:sz w:val="16"/>
                <w:u w:val="single"/>
              </w:rPr>
              <w:t>TSH41B1</w:t>
            </w:r>
          </w:p>
          <w:p>
            <w:pPr>
              <w:ind w:left="280"/>
            </w:pPr>
            <w:r>
              <w:rPr>
                <w:b w:val="0"/>
                <w:sz w:val="16"/>
              </w:rPr>
              <w:t>$2512006</w:t>
            </w:r>
          </w:p>
        </w:tc>
        <w:tc>
          <w:tcPr>
            <w:tcW w:type="dxa" w:w="1984"/>
          </w:tcPr>
          <w:p>
            <w:r>
              <w:rPr>
                <w:b w:val="0"/>
                <w:sz w:val="16"/>
              </w:rPr>
              <w:t>material fertilizant gazon</w:t>
            </w:r>
          </w:p>
        </w:tc>
        <w:tc>
          <w:tcPr>
            <w:tcW w:type="dxa" w:w="454"/>
          </w:tcPr>
          <w:p>
            <w:r>
              <w:rPr>
                <w:b w:val="0"/>
                <w:sz w:val="16"/>
              </w:rPr>
              <w:t>tona</w:t>
            </w:r>
          </w:p>
        </w:tc>
        <w:tc>
          <w:tcPr>
            <w:tcW w:type="dxa" w:w="680"/>
          </w:tcPr>
          <w:p>
            <w:r>
              <w:rPr>
                <w:b w:val="0"/>
                <w:sz w:val="16"/>
              </w:rPr>
              <w:t>340.0</w:t>
            </w:r>
          </w:p>
        </w:tc>
        <w:tc>
          <w:tcPr>
            <w:tcW w:type="dxa" w:w="3572"/>
          </w:tcPr>
          <w:p>
            <w:r>
              <w:rPr>
                <w:b w:val="0"/>
                <w:color w:val="CC0000"/>
                <w:sz w:val="16"/>
              </w:rPr>
              <w:t>DEVIZ_MISMATCH</w:t>
            </w:r>
          </w:p>
        </w:tc>
      </w:tr>
      <w:tr>
        <w:tc>
          <w:tcPr>
            <w:tcW w:type="dxa" w:w="397"/>
          </w:tcPr>
          <w:p>
            <w:r>
              <w:rPr>
                <w:b w:val="0"/>
                <w:sz w:val="16"/>
              </w:rPr>
              <w:t>10</w:t>
            </w:r>
          </w:p>
        </w:tc>
        <w:tc>
          <w:tcPr>
            <w:tcW w:type="dxa" w:w="1701"/>
          </w:tcPr>
          <w:p>
            <w:r>
              <w:rPr>
                <w:b w:val="0"/>
                <w:sz w:val="16"/>
              </w:rPr>
              <w:t>226348</w:t>
            </w:r>
          </w:p>
        </w:tc>
        <w:tc>
          <w:tcPr>
            <w:tcW w:type="dxa" w:w="850"/>
          </w:tcPr>
          <w:p>
            <w:r>
              <w:rPr>
                <w:b w:val="0"/>
                <w:sz w:val="16"/>
              </w:rPr>
              <w:t>TSD13A1</w:t>
            </w:r>
          </w:p>
        </w:tc>
        <w:tc>
          <w:tcPr>
            <w:tcW w:type="dxa" w:w="1984"/>
          </w:tcPr>
          <w:p>
            <w:r>
              <w:rPr>
                <w:b w:val="0"/>
                <w:sz w:val="16"/>
              </w:rPr>
              <w:t>udarea man.cu stropit.a straturilor de pam si a...</w:t>
            </w:r>
          </w:p>
        </w:tc>
        <w:tc>
          <w:tcPr>
            <w:tcW w:type="dxa" w:w="454"/>
          </w:tcPr>
          <w:p>
            <w:r>
              <w:rPr>
                <w:b w:val="0"/>
                <w:sz w:val="16"/>
              </w:rPr>
              <w:t>mc</w:t>
            </w:r>
          </w:p>
        </w:tc>
        <w:tc>
          <w:tcPr>
            <w:tcW w:type="dxa" w:w="680"/>
          </w:tcPr>
          <w:p>
            <w:r>
              <w:rPr>
                <w:b w:val="0"/>
                <w:sz w:val="16"/>
              </w:rPr>
              <w:t>59.18</w:t>
            </w:r>
          </w:p>
        </w:tc>
        <w:tc>
          <w:tcPr>
            <w:tcW w:type="dxa" w:w="850"/>
          </w:tcPr>
          <w:p>
            <w:r>
              <w:rPr>
                <w:b w:val="0"/>
                <w:sz w:val="16"/>
              </w:rPr>
              <w:t>TSD13A1</w:t>
            </w:r>
          </w:p>
        </w:tc>
        <w:tc>
          <w:tcPr>
            <w:tcW w:type="dxa" w:w="1984"/>
          </w:tcPr>
          <w:p>
            <w:r>
              <w:rPr>
                <w:b w:val="0"/>
                <w:sz w:val="16"/>
              </w:rPr>
              <w:t>udarea man.cu stropit.a straturilor de pam si a...</w:t>
            </w:r>
          </w:p>
        </w:tc>
        <w:tc>
          <w:tcPr>
            <w:tcW w:type="dxa" w:w="454"/>
          </w:tcPr>
          <w:p>
            <w:r>
              <w:rPr>
                <w:b w:val="0"/>
                <w:sz w:val="16"/>
              </w:rPr>
              <w:t>mc</w:t>
            </w:r>
          </w:p>
        </w:tc>
        <w:tc>
          <w:tcPr>
            <w:tcW w:type="dxa" w:w="680"/>
          </w:tcPr>
          <w:p>
            <w:r>
              <w:rPr>
                <w:b w:val="0"/>
                <w:sz w:val="16"/>
              </w:rPr>
              <w:t>59.18</w:t>
            </w:r>
          </w:p>
        </w:tc>
        <w:tc>
          <w:tcPr>
            <w:tcW w:type="dxa" w:w="3572"/>
          </w:tcPr>
          <w:p>
            <w:r>
              <w:rPr>
                <w:b w:val="0"/>
                <w:color w:val="CC0000"/>
                <w:sz w:val="16"/>
              </w:rPr>
              <w:t>DEVIZ_MISMATCH</w:t>
            </w:r>
          </w:p>
        </w:tc>
      </w:tr>
      <w:tr>
        <w:tc>
          <w:tcPr>
            <w:tcW w:type="dxa" w:w="397"/>
          </w:tcPr>
          <w:p>
            <w:r>
              <w:rPr>
                <w:b w:val="0"/>
                <w:sz w:val="16"/>
              </w:rPr>
              <w:t>11</w:t>
            </w:r>
          </w:p>
        </w:tc>
        <w:tc>
          <w:tcPr>
            <w:tcW w:type="dxa" w:w="1701"/>
          </w:tcPr>
          <w:p>
            <w:r>
              <w:rPr>
                <w:b w:val="0"/>
                <w:sz w:val="16"/>
              </w:rPr>
              <w:t>226348</w:t>
            </w:r>
          </w:p>
        </w:tc>
        <w:tc>
          <w:tcPr>
            <w:tcW w:type="dxa" w:w="850"/>
          </w:tcPr>
          <w:p>
            <w:r>
              <w:rPr>
                <w:b w:val="0"/>
                <w:sz w:val="16"/>
              </w:rPr>
              <w:t>TRA05A10</w:t>
            </w:r>
          </w:p>
        </w:tc>
        <w:tc>
          <w:tcPr>
            <w:tcW w:type="dxa" w:w="1984"/>
          </w:tcPr>
          <w:p>
            <w:r>
              <w:rPr>
                <w:b w:val="0"/>
                <w:sz w:val="16"/>
              </w:rPr>
              <w:t>transport rutier apa cu autovehic speciale (cis...</w:t>
            </w:r>
          </w:p>
        </w:tc>
        <w:tc>
          <w:tcPr>
            <w:tcW w:type="dxa" w:w="454"/>
          </w:tcPr>
          <w:p>
            <w:r>
              <w:rPr>
                <w:b w:val="0"/>
                <w:sz w:val="16"/>
              </w:rPr>
              <w:t>tona</w:t>
            </w:r>
          </w:p>
        </w:tc>
        <w:tc>
          <w:tcPr>
            <w:tcW w:type="dxa" w:w="680"/>
          </w:tcPr>
          <w:p>
            <w:r>
              <w:rPr>
                <w:b w:val="0"/>
                <w:sz w:val="16"/>
              </w:rPr>
              <w:t>59.18</w:t>
            </w:r>
          </w:p>
        </w:tc>
        <w:tc>
          <w:tcPr>
            <w:tcW w:type="dxa" w:w="850"/>
          </w:tcPr>
          <w:p>
            <w:r>
              <w:rPr>
                <w:b w:val="0"/>
                <w:sz w:val="16"/>
              </w:rPr>
              <w:t>TRA05A10</w:t>
            </w:r>
          </w:p>
        </w:tc>
        <w:tc>
          <w:tcPr>
            <w:tcW w:type="dxa" w:w="1984"/>
          </w:tcPr>
          <w:p>
            <w:r>
              <w:rPr>
                <w:b w:val="0"/>
                <w:sz w:val="16"/>
              </w:rPr>
              <w:t>transport rutier apa cu autovehic speciale (cis...</w:t>
            </w:r>
          </w:p>
        </w:tc>
        <w:tc>
          <w:tcPr>
            <w:tcW w:type="dxa" w:w="454"/>
          </w:tcPr>
          <w:p>
            <w:r>
              <w:rPr>
                <w:b w:val="0"/>
                <w:sz w:val="16"/>
              </w:rPr>
              <w:t>tona</w:t>
            </w:r>
          </w:p>
        </w:tc>
        <w:tc>
          <w:tcPr>
            <w:tcW w:type="dxa" w:w="680"/>
          </w:tcPr>
          <w:p>
            <w:r>
              <w:rPr>
                <w:b w:val="0"/>
                <w:sz w:val="16"/>
              </w:rPr>
              <w:t>59.18</w:t>
            </w:r>
          </w:p>
        </w:tc>
        <w:tc>
          <w:tcPr>
            <w:tcW w:type="dxa" w:w="3572"/>
          </w:tcPr>
          <w:p>
            <w:r>
              <w:rPr>
                <w:b w:val="0"/>
                <w:color w:val="CC0000"/>
                <w:sz w:val="16"/>
              </w:rPr>
              <w:t>DEVIZ_MISMATCH</w:t>
            </w:r>
          </w:p>
        </w:tc>
      </w:tr>
      <w:tr>
        <w:tc>
          <w:tcPr>
            <w:tcW w:type="dxa" w:w="397"/>
          </w:tcPr>
          <w:p>
            <w:r>
              <w:rPr>
                <w:b w:val="0"/>
                <w:sz w:val="16"/>
              </w:rPr>
              <w:t>71</w:t>
            </w:r>
          </w:p>
        </w:tc>
        <w:tc>
          <w:tcPr>
            <w:tcW w:type="dxa" w:w="1701"/>
          </w:tcPr>
          <w:p>
            <w:r>
              <w:rPr>
                <w:b w:val="0"/>
                <w:sz w:val="16"/>
              </w:rPr>
              <w:t>226348</w:t>
            </w:r>
          </w:p>
        </w:tc>
        <w:tc>
          <w:tcPr>
            <w:tcW w:type="dxa" w:w="850"/>
          </w:tcPr>
          <w:p>
            <w:r>
              <w:rPr>
                <w:b w:val="0"/>
                <w:sz w:val="16"/>
              </w:rPr>
              <w:t>TSH09B1</w:t>
            </w:r>
          </w:p>
        </w:tc>
        <w:tc>
          <w:tcPr>
            <w:tcW w:type="dxa" w:w="1984"/>
          </w:tcPr>
          <w:p>
            <w:r>
              <w:rPr>
                <w:b w:val="0"/>
                <w:sz w:val="16"/>
              </w:rPr>
              <w:t>semanarea gazonului pe suprafete in</w:t>
            </w:r>
          </w:p>
        </w:tc>
        <w:tc>
          <w:tcPr>
            <w:tcW w:type="dxa" w:w="454"/>
          </w:tcPr>
          <w:p>
            <w:r>
              <w:rPr>
                <w:b w:val="0"/>
                <w:sz w:val="16"/>
              </w:rPr>
              <w:t>mp</w:t>
            </w:r>
          </w:p>
        </w:tc>
        <w:tc>
          <w:tcPr>
            <w:tcW w:type="dxa" w:w="680"/>
          </w:tcPr>
          <w:p>
            <w:r>
              <w:rPr>
                <w:b w:val="0"/>
                <w:sz w:val="16"/>
              </w:rPr>
              <w:t>59.18</w:t>
            </w:r>
          </w:p>
        </w:tc>
        <w:tc>
          <w:tcPr>
            <w:tcW w:type="dxa" w:w="850"/>
          </w:tcPr>
          <w:p>
            <w:r>
              <w:rPr>
                <w:b w:val="0"/>
                <w:sz w:val="16"/>
              </w:rPr>
              <w:t>TSH09B1</w:t>
            </w:r>
          </w:p>
        </w:tc>
        <w:tc>
          <w:tcPr>
            <w:tcW w:type="dxa" w:w="1984"/>
          </w:tcPr>
          <w:p>
            <w:r>
              <w:rPr>
                <w:b w:val="0"/>
                <w:sz w:val="16"/>
              </w:rPr>
              <w:t>semanarea gazonului pe</w:t>
            </w:r>
          </w:p>
        </w:tc>
        <w:tc>
          <w:tcPr>
            <w:tcW w:type="dxa" w:w="454"/>
          </w:tcPr>
          <w:p>
            <w:r>
              <w:rPr>
                <w:b w:val="0"/>
                <w:sz w:val="16"/>
              </w:rPr>
              <w:t>mp</w:t>
            </w:r>
          </w:p>
        </w:tc>
        <w:tc>
          <w:tcPr>
            <w:tcW w:type="dxa" w:w="680"/>
          </w:tcPr>
          <w:p>
            <w:r>
              <w:rPr>
                <w:b w:val="0"/>
                <w:sz w:val="16"/>
              </w:rPr>
              <w:t>59.18</w:t>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12 principale</w:t>
            </w:r>
          </w:p>
        </w:tc>
        <w:tc>
          <w:tcPr>
            <w:tcW w:type="dxa" w:w="680"/>
            <w:gridSpan w:val="4"/>
            <w:shd w:fill="D9D9D9" w:val="clear"/>
          </w:tcPr>
          <w:p>
            <w:r>
              <w:rPr>
                <w:b w:val="0"/>
                <w:color w:val="000000"/>
                <w:sz w:val="18"/>
              </w:rPr>
              <w:t>Ofertă: 12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226358  │  LIPSA: 1  │  EXTRA: 0  │  Delta: -1</w:t>
            </w:r>
          </w:p>
        </w:tc>
      </w:tr>
      <w:tr>
        <w:tc>
          <w:tcPr>
            <w:tcW w:type="dxa" w:w="397"/>
          </w:tcPr>
          <w:p>
            <w:r>
              <w:rPr>
                <w:b w:val="0"/>
                <w:sz w:val="16"/>
              </w:rPr>
              <w:t>1</w:t>
            </w:r>
          </w:p>
        </w:tc>
        <w:tc>
          <w:tcPr>
            <w:tcW w:type="dxa" w:w="1701"/>
          </w:tcPr>
          <w:p>
            <w:r>
              <w:rPr>
                <w:b w:val="0"/>
                <w:sz w:val="16"/>
              </w:rPr>
              <w:t>226358</w:t>
            </w:r>
          </w:p>
        </w:tc>
        <w:tc>
          <w:tcPr>
            <w:tcW w:type="dxa" w:w="850"/>
          </w:tcPr>
          <w:p>
            <w:r>
              <w:rPr>
                <w:b w:val="0"/>
                <w:sz w:val="16"/>
              </w:rPr>
              <w:t>TSE01D1</w:t>
            </w:r>
          </w:p>
        </w:tc>
        <w:tc>
          <w:tcPr>
            <w:tcW w:type="dxa" w:w="1984"/>
          </w:tcPr>
          <w:p>
            <w:r>
              <w:rPr>
                <w:b w:val="0"/>
                <w:sz w:val="16"/>
              </w:rPr>
              <w:t>nivelarea manuala a terenurilor si a platformel...</w:t>
            </w:r>
          </w:p>
        </w:tc>
        <w:tc>
          <w:tcPr>
            <w:tcW w:type="dxa" w:w="454"/>
          </w:tcPr>
          <w:p>
            <w:r>
              <w:rPr>
                <w:b w:val="0"/>
                <w:color w:val="CC0000"/>
                <w:sz w:val="16"/>
              </w:rPr>
              <w:t>mp</w:t>
            </w:r>
          </w:p>
        </w:tc>
        <w:tc>
          <w:tcPr>
            <w:tcW w:type="dxa" w:w="680"/>
          </w:tcPr>
          <w:p>
            <w:r>
              <w:rPr>
                <w:b w:val="0"/>
                <w:sz w:val="16"/>
              </w:rPr>
              <w:t>20.0</w:t>
            </w:r>
          </w:p>
        </w:tc>
        <w:tc>
          <w:tcPr>
            <w:tcW w:type="dxa" w:w="850"/>
          </w:tcPr>
          <w:p>
            <w:r>
              <w:rPr>
                <w:b w:val="0"/>
                <w:sz w:val="16"/>
              </w:rPr>
              <w:t>TSE01D1</w:t>
            </w:r>
          </w:p>
        </w:tc>
        <w:tc>
          <w:tcPr>
            <w:tcW w:type="dxa" w:w="1984"/>
          </w:tcPr>
          <w:p>
            <w:r>
              <w:rPr>
                <w:b w:val="0"/>
                <w:sz w:val="16"/>
              </w:rPr>
              <w:t>nivelarea manuala a terenurilor si a platformel...</w:t>
            </w:r>
          </w:p>
        </w:tc>
        <w:tc>
          <w:tcPr>
            <w:tcW w:type="dxa" w:w="454"/>
          </w:tcPr>
          <w:p>
            <w:r>
              <w:rPr>
                <w:b w:val="0"/>
                <w:color w:val="CC0000"/>
                <w:sz w:val="16"/>
              </w:rPr>
              <w:t>100 mp</w:t>
            </w:r>
          </w:p>
        </w:tc>
        <w:tc>
          <w:tcPr>
            <w:tcW w:type="dxa" w:w="680"/>
          </w:tcPr>
          <w:p>
            <w:r>
              <w:rPr>
                <w:b w:val="0"/>
                <w:sz w:val="16"/>
              </w:rPr>
              <w:t>20.0</w:t>
            </w:r>
          </w:p>
        </w:tc>
        <w:tc>
          <w:tcPr>
            <w:tcW w:type="dxa" w:w="3572"/>
          </w:tcPr>
          <w:p>
            <w:r>
              <w:rPr>
                <w:b w:val="0"/>
                <w:color w:val="CC0000"/>
                <w:sz w:val="16"/>
              </w:rPr>
              <w:t>Unitate de măsură diferită: referință mp, ofertat 100 mp</w:t>
            </w:r>
          </w:p>
        </w:tc>
      </w:tr>
      <w:tr>
        <w:tc>
          <w:tcPr>
            <w:tcW w:type="dxa" w:w="397"/>
            <w:shd w:fill="C8A0DC" w:val="clear"/>
          </w:tcPr>
          <w:p>
            <w:r>
              <w:rPr>
                <w:b w:val="0"/>
                <w:sz w:val="16"/>
              </w:rPr>
              <w:t>4</w:t>
            </w:r>
          </w:p>
        </w:tc>
        <w:tc>
          <w:tcPr>
            <w:tcW w:type="dxa" w:w="1701"/>
            <w:shd w:fill="C8A0DC" w:val="clear"/>
          </w:tcPr>
          <w:p>
            <w:r>
              <w:rPr>
                <w:b w:val="0"/>
                <w:sz w:val="16"/>
              </w:rPr>
              <w:t>226358</w:t>
            </w:r>
          </w:p>
        </w:tc>
        <w:tc>
          <w:tcPr>
            <w:tcW w:type="dxa" w:w="850"/>
            <w:shd w:fill="C8A0DC" w:val="clear"/>
          </w:tcPr>
          <w:p>
            <w:r>
              <w:rPr>
                <w:b w:val="0"/>
                <w:sz w:val="16"/>
              </w:rPr>
              <w:t>IFB09A3</w:t>
            </w:r>
          </w:p>
        </w:tc>
        <w:tc>
          <w:tcPr>
            <w:tcW w:type="dxa" w:w="1984"/>
            <w:shd w:fill="C8A0DC" w:val="clear"/>
          </w:tcPr>
          <w:p>
            <w:r>
              <w:rPr>
                <w:b w:val="0"/>
                <w:sz w:val="16"/>
              </w:rPr>
              <w:t>strat drenant grosime 5 cm din pietris 004 2200...</w:t>
            </w:r>
          </w:p>
        </w:tc>
        <w:tc>
          <w:tcPr>
            <w:tcW w:type="dxa" w:w="454"/>
            <w:shd w:fill="C8A0DC" w:val="clear"/>
          </w:tcPr>
          <w:p>
            <w:r>
              <w:rPr>
                <w:b w:val="0"/>
                <w:sz w:val="16"/>
              </w:rPr>
              <w:t>mp</w:t>
            </w:r>
          </w:p>
        </w:tc>
        <w:tc>
          <w:tcPr>
            <w:tcW w:type="dxa" w:w="680"/>
            <w:shd w:fill="C8A0DC" w:val="clear"/>
          </w:tcPr>
          <w:p>
            <w:r>
              <w:rPr>
                <w:b w:val="0"/>
                <w:sz w:val="16"/>
              </w:rPr>
              <w:t>2000.0</w:t>
            </w:r>
          </w:p>
        </w:tc>
        <w:tc>
          <w:tcPr>
            <w:tcW w:type="dxa" w:w="850"/>
            <w:shd w:fill="C8A0DC" w:val="clear"/>
          </w:tcPr>
          <w:p>
            <w:r>
              <w:rPr>
                <w:b w:val="0"/>
                <w:sz w:val="16"/>
              </w:rPr>
              <w:t>IFB09A3</w:t>
            </w:r>
          </w:p>
        </w:tc>
        <w:tc>
          <w:tcPr>
            <w:tcW w:type="dxa" w:w="1984"/>
            <w:shd w:fill="C8A0DC" w:val="clear"/>
          </w:tcPr>
          <w:p>
            <w:r>
              <w:rPr>
                <w:b w:val="0"/>
                <w:sz w:val="16"/>
              </w:rPr>
              <w:t>strat drenant grosime 5 cm din pietris</w:t>
            </w:r>
          </w:p>
        </w:tc>
        <w:tc>
          <w:tcPr>
            <w:tcW w:type="dxa" w:w="454"/>
            <w:shd w:fill="C8A0DC" w:val="clear"/>
          </w:tcPr>
          <w:p>
            <w:r>
              <w:rPr>
                <w:b w:val="0"/>
                <w:sz w:val="16"/>
              </w:rPr>
              <w:t>mp</w:t>
            </w:r>
          </w:p>
        </w:tc>
        <w:tc>
          <w:tcPr>
            <w:tcW w:type="dxa" w:w="680"/>
            <w:shd w:fill="C8A0DC" w:val="clear"/>
          </w:tcPr>
          <w:p>
            <w:r>
              <w:rPr>
                <w:b w:val="0"/>
                <w:sz w:val="16"/>
              </w:rPr>
              <w:t>2000.0</w:t>
            </w:r>
          </w:p>
        </w:tc>
        <w:tc>
          <w:tcPr>
            <w:tcW w:type="dxa" w:w="3572"/>
            <w:shd w:fill="C8A0DC" w:val="clear"/>
          </w:tcPr>
          <w:p>
            <w:r>
              <w:rPr>
                <w:b w:val="0"/>
                <w:color w:val="CC0000"/>
                <w:sz w:val="16"/>
              </w:rPr>
              <w:t>Descriere diferită (similaritate 0.39): referință 'strat drenant grosime 5 cm din pietris 004 2200056 m.c 100.000 pietris concasat -sort 4-8 mm', ofertat 'strat drenant grosime 5 cm din pietris'</w:t>
            </w:r>
          </w:p>
        </w:tc>
      </w:tr>
      <w:tr>
        <w:tc>
          <w:tcPr>
            <w:tcW w:type="dxa" w:w="397"/>
          </w:tcPr>
          <w:p>
            <w:r>
              <w:rPr>
                <w:b w:val="0"/>
                <w:sz w:val="16"/>
              </w:rPr>
              <w:t>9</w:t>
            </w:r>
          </w:p>
        </w:tc>
        <w:tc>
          <w:tcPr>
            <w:tcW w:type="dxa" w:w="1701"/>
          </w:tcPr>
          <w:p>
            <w:r>
              <w:rPr>
                <w:b w:val="0"/>
                <w:sz w:val="16"/>
              </w:rPr>
              <w:t>226358</w:t>
            </w:r>
          </w:p>
        </w:tc>
        <w:tc>
          <w:tcPr>
            <w:tcW w:type="dxa" w:w="850"/>
          </w:tcPr>
          <w:p>
            <w:r>
              <w:rPr>
                <w:b w:val="0"/>
                <w:sz w:val="16"/>
              </w:rPr>
              <w:t>TRA01A20</w:t>
            </w:r>
          </w:p>
        </w:tc>
        <w:tc>
          <w:tcPr>
            <w:tcW w:type="dxa" w:w="1984"/>
          </w:tcPr>
          <w:p>
            <w:r>
              <w:rPr>
                <w:b w:val="0"/>
                <w:sz w:val="16"/>
              </w:rPr>
              <w:t>transportul rutier al materialelor, semifabrica...</w:t>
            </w:r>
          </w:p>
        </w:tc>
        <w:tc>
          <w:tcPr>
            <w:tcW w:type="dxa" w:w="454"/>
          </w:tcPr>
          <w:p>
            <w:r>
              <w:rPr>
                <w:b w:val="0"/>
                <w:sz w:val="16"/>
              </w:rPr>
              <w:t>tona</w:t>
            </w:r>
          </w:p>
        </w:tc>
        <w:tc>
          <w:tcPr>
            <w:tcW w:type="dxa" w:w="680"/>
          </w:tcPr>
          <w:p>
            <w:r>
              <w:rPr>
                <w:b w:val="0"/>
                <w:color w:val="CC0000"/>
                <w:sz w:val="16"/>
              </w:rPr>
              <w:t>685.0</w:t>
            </w:r>
          </w:p>
        </w:tc>
        <w:tc>
          <w:tcPr>
            <w:tcW w:type="dxa" w:w="850"/>
          </w:tcPr>
          <w:p>
            <w:r>
              <w:rPr>
                <w:b w:val="0"/>
                <w:sz w:val="16"/>
              </w:rPr>
              <w:t>TRA01A20</w:t>
            </w:r>
          </w:p>
        </w:tc>
        <w:tc>
          <w:tcPr>
            <w:tcW w:type="dxa" w:w="1984"/>
          </w:tcPr>
          <w:p>
            <w:r>
              <w:rPr>
                <w:b w:val="0"/>
                <w:sz w:val="16"/>
              </w:rPr>
              <w:t>transportul rutier al pamintului sau molozului ...</w:t>
            </w:r>
          </w:p>
        </w:tc>
        <w:tc>
          <w:tcPr>
            <w:tcW w:type="dxa" w:w="454"/>
          </w:tcPr>
          <w:p>
            <w:r>
              <w:rPr>
                <w:b w:val="0"/>
                <w:sz w:val="16"/>
              </w:rPr>
              <w:t>tona</w:t>
            </w:r>
          </w:p>
        </w:tc>
        <w:tc>
          <w:tcPr>
            <w:tcW w:type="dxa" w:w="680"/>
          </w:tcPr>
          <w:p>
            <w:r>
              <w:rPr>
                <w:b w:val="0"/>
                <w:color w:val="CC0000"/>
                <w:sz w:val="16"/>
              </w:rPr>
              <w:t>1132.4</w:t>
            </w:r>
          </w:p>
        </w:tc>
        <w:tc>
          <w:tcPr>
            <w:tcW w:type="dxa" w:w="3572"/>
          </w:tcPr>
          <w:p>
            <w:r>
              <w:rPr>
                <w:b w:val="0"/>
                <w:color w:val="CC0000"/>
                <w:sz w:val="16"/>
              </w:rPr>
              <w:t>Cantitate diferită: referință 685.0 tona, ofertat 1132.4 tona</w:t>
            </w:r>
          </w:p>
        </w:tc>
      </w:tr>
      <w:tr>
        <w:tc>
          <w:tcPr>
            <w:tcW w:type="dxa" w:w="397"/>
          </w:tcPr>
          <w:p>
            <w:r>
              <w:rPr>
                <w:b w:val="0"/>
                <w:sz w:val="16"/>
              </w:rPr>
              <w:t>7</w:t>
            </w:r>
          </w:p>
        </w:tc>
        <w:tc>
          <w:tcPr>
            <w:tcW w:type="dxa" w:w="1701"/>
          </w:tcPr>
          <w:p>
            <w:r>
              <w:rPr>
                <w:b w:val="0"/>
                <w:sz w:val="16"/>
              </w:rPr>
              <w:t>226358</w:t>
            </w:r>
          </w:p>
        </w:tc>
        <w:tc>
          <w:tcPr>
            <w:tcW w:type="dxa" w:w="850"/>
          </w:tcPr>
          <w:p>
            <w:r>
              <w:rPr>
                <w:b w:val="0"/>
                <w:sz w:val="16"/>
              </w:rPr>
              <w:t>DA09A01</w:t>
            </w:r>
          </w:p>
        </w:tc>
        <w:tc>
          <w:tcPr>
            <w:tcW w:type="dxa" w:w="1984"/>
          </w:tcPr>
          <w:p>
            <w:r>
              <w:rPr>
                <w:b w:val="0"/>
                <w:sz w:val="16"/>
              </w:rPr>
              <w:t>strat anticontaminator din material textil nete...</w:t>
            </w:r>
          </w:p>
        </w:tc>
        <w:tc>
          <w:tcPr>
            <w:tcW w:type="dxa" w:w="454"/>
          </w:tcPr>
          <w:p>
            <w:r>
              <w:rPr>
                <w:b w:val="0"/>
                <w:sz w:val="16"/>
              </w:rPr>
              <w:t>mp</w:t>
            </w:r>
          </w:p>
        </w:tc>
        <w:tc>
          <w:tcPr>
            <w:tcW w:type="dxa" w:w="680"/>
          </w:tcPr>
          <w:p>
            <w:r>
              <w:rPr>
                <w:b w:val="0"/>
                <w:sz w:val="16"/>
              </w:rPr>
              <w:t>2000.0</w:t>
            </w:r>
          </w:p>
        </w:tc>
        <w:tc>
          <w:tcPr>
            <w:tcW w:type="dxa" w:w="850"/>
          </w:tcPr>
          <w:p>
            <w:r>
              <w:rPr>
                <w:b w:val="0"/>
                <w:sz w:val="16"/>
              </w:rPr>
              <w:t>DA09A01</w:t>
            </w:r>
          </w:p>
        </w:tc>
        <w:tc>
          <w:tcPr>
            <w:tcW w:type="dxa" w:w="1984"/>
          </w:tcPr>
          <w:p>
            <w:r>
              <w:rPr>
                <w:b w:val="0"/>
                <w:sz w:val="16"/>
              </w:rPr>
              <w:t>strat anticontaminator din material textil nete...</w:t>
            </w:r>
          </w:p>
        </w:tc>
        <w:tc>
          <w:tcPr>
            <w:tcW w:type="dxa" w:w="454"/>
          </w:tcPr>
          <w:p>
            <w:r>
              <w:rPr>
                <w:b w:val="0"/>
                <w:sz w:val="16"/>
              </w:rPr>
              <w:t>mp</w:t>
            </w:r>
          </w:p>
        </w:tc>
        <w:tc>
          <w:tcPr>
            <w:tcW w:type="dxa" w:w="680"/>
          </w:tcPr>
          <w:p>
            <w:r>
              <w:rPr>
                <w:b w:val="0"/>
                <w:sz w:val="16"/>
              </w:rPr>
              <w:t>2000.0</w:t>
            </w:r>
          </w:p>
        </w:tc>
        <w:tc>
          <w:tcPr>
            <w:tcW w:type="dxa" w:w="3572"/>
          </w:tcPr>
          <w:p>
            <w:r>
              <w:rPr>
                <w:b w:val="0"/>
                <w:color w:val="CC0000"/>
                <w:sz w:val="16"/>
              </w:rPr>
              <w:t>DEVIZ_MISMATCH</w:t>
            </w:r>
          </w:p>
        </w:tc>
      </w:tr>
      <w:tr>
        <w:tc>
          <w:tcPr>
            <w:tcW w:type="dxa" w:w="397"/>
          </w:tcPr>
          <w:p>
            <w:r>
              <w:rPr>
                <w:b w:val="0"/>
                <w:sz w:val="16"/>
              </w:rPr>
              <w:t>7</w:t>
            </w:r>
          </w:p>
        </w:tc>
        <w:tc>
          <w:tcPr>
            <w:tcW w:type="dxa" w:w="1701"/>
          </w:tcPr>
          <w:p>
            <w:r>
              <w:rPr>
                <w:b w:val="0"/>
                <w:sz w:val="16"/>
              </w:rPr>
              <w:t>226358</w:t>
            </w:r>
          </w:p>
        </w:tc>
        <w:tc>
          <w:tcPr>
            <w:tcW w:type="dxa" w:w="850"/>
          </w:tcPr>
          <w:p>
            <w:r>
              <w:rPr>
                <w:b w:val="0"/>
                <w:sz w:val="16"/>
                <w:u w:val="single"/>
              </w:rPr>
              <w:t>DA09A01</w:t>
            </w:r>
          </w:p>
          <w:p>
            <w:pPr>
              <w:ind w:left="280"/>
            </w:pPr>
            <w:r>
              <w:rPr>
                <w:b w:val="0"/>
                <w:sz w:val="16"/>
              </w:rPr>
              <w:t>$2920001</w:t>
            </w:r>
          </w:p>
        </w:tc>
        <w:tc>
          <w:tcPr>
            <w:tcW w:type="dxa" w:w="1984"/>
          </w:tcPr>
          <w:p>
            <w:r>
              <w:rPr>
                <w:b w:val="0"/>
                <w:sz w:val="16"/>
              </w:rPr>
            </w:r>
          </w:p>
        </w:tc>
        <w:tc>
          <w:tcPr>
            <w:tcW w:type="dxa" w:w="454"/>
          </w:tcPr>
          <w:p>
            <w:r>
              <w:rPr>
                <w:b w:val="0"/>
                <w:sz w:val="16"/>
              </w:rPr>
              <w:t>mp</w:t>
            </w:r>
          </w:p>
        </w:tc>
        <w:tc>
          <w:tcPr>
            <w:tcW w:type="dxa" w:w="680"/>
          </w:tcPr>
          <w:p>
            <w:r>
              <w:rPr>
                <w:b w:val="0"/>
                <w:sz w:val="16"/>
              </w:rPr>
              <w:t>2000.0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shd w:fill="FFB3B3" w:val="clear"/>
          </w:tcPr>
          <w:p>
            <w:r>
              <w:rPr>
                <w:b w:val="0"/>
                <w:sz w:val="16"/>
              </w:rPr>
              <w:t>7</w:t>
            </w:r>
          </w:p>
        </w:tc>
        <w:tc>
          <w:tcPr>
            <w:tcW w:type="dxa" w:w="1701"/>
            <w:shd w:fill="FFB3B3" w:val="clear"/>
          </w:tcPr>
          <w:p>
            <w:r>
              <w:rPr>
                <w:b w:val="0"/>
                <w:sz w:val="16"/>
              </w:rPr>
              <w:t>226358</w:t>
            </w:r>
          </w:p>
        </w:tc>
        <w:tc>
          <w:tcPr>
            <w:tcW w:type="dxa" w:w="850"/>
            <w:shd w:fill="FFB3B3" w:val="clear"/>
          </w:tcPr>
          <w:p>
            <w:r>
              <w:rPr>
                <w:b w:val="0"/>
                <w:sz w:val="16"/>
                <w:u w:val="single"/>
              </w:rPr>
              <w:t>DA09A01</w:t>
            </w:r>
          </w:p>
          <w:p>
            <w:pPr>
              <w:ind w:left="280"/>
            </w:pPr>
            <w:r>
              <w:rPr>
                <w:b w:val="0"/>
                <w:sz w:val="16"/>
              </w:rPr>
              <w:t>$2040</w:t>
            </w:r>
          </w:p>
        </w:tc>
        <w:tc>
          <w:tcPr>
            <w:tcW w:type="dxa" w:w="1984"/>
            <w:shd w:fill="FFB3B3" w:val="clear"/>
          </w:tcPr>
          <w:p>
            <w:r>
              <w:rPr>
                <w:b w:val="0"/>
                <w:sz w:val="16"/>
              </w:rPr>
              <w:t>000 menbrana geotextil netesute 150g/mp</w:t>
            </w:r>
          </w:p>
        </w:tc>
        <w:tc>
          <w:tcPr>
            <w:tcW w:type="dxa" w:w="454"/>
            <w:shd w:fill="FFB3B3" w:val="clear"/>
          </w:tcPr>
          <w:p>
            <w:r>
              <w:rPr>
                <w:b w:val="0"/>
                <w:sz w:val="16"/>
              </w:rPr>
              <w:t>mp</w:t>
            </w:r>
          </w:p>
        </w:tc>
        <w:tc>
          <w:tcPr>
            <w:tcW w:type="dxa" w:w="680"/>
            <w:shd w:fill="FFB3B3" w:val="clear"/>
          </w:tcPr>
          <w:p>
            <w:r>
              <w:rPr>
                <w:b w:val="0"/>
                <w:sz w:val="16"/>
              </w:rPr>
              <w:t>2000.0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tcPr>
          <w:p>
            <w:r>
              <w:rPr>
                <w:b w:val="0"/>
                <w:sz w:val="16"/>
              </w:rPr>
              <w:t>8</w:t>
            </w:r>
          </w:p>
        </w:tc>
        <w:tc>
          <w:tcPr>
            <w:tcW w:type="dxa" w:w="1701"/>
          </w:tcPr>
          <w:p>
            <w:r>
              <w:rPr>
                <w:b w:val="0"/>
                <w:sz w:val="16"/>
              </w:rPr>
              <w:t>226358</w:t>
            </w:r>
          </w:p>
        </w:tc>
        <w:tc>
          <w:tcPr>
            <w:tcW w:type="dxa" w:w="850"/>
          </w:tcPr>
          <w:p>
            <w:r>
              <w:rPr>
                <w:b w:val="0"/>
                <w:sz w:val="16"/>
                <w:u w:val="single"/>
              </w:rPr>
              <w:t>DA12C1</w:t>
            </w:r>
          </w:p>
          <w:p>
            <w:pPr>
              <w:ind w:left="280"/>
            </w:pPr>
            <w:r>
              <w:rPr>
                <w:b w:val="0"/>
                <w:sz w:val="16"/>
              </w:rPr>
              <w:t>$2820002</w:t>
            </w:r>
          </w:p>
        </w:tc>
        <w:tc>
          <w:tcPr>
            <w:tcW w:type="dxa" w:w="1984"/>
          </w:tcPr>
          <w:p>
            <w:r>
              <w:rPr>
                <w:b w:val="0"/>
                <w:sz w:val="16"/>
              </w:rPr>
              <w:t>piatra concasata sort 8-16 mm</w:t>
            </w:r>
          </w:p>
        </w:tc>
        <w:tc>
          <w:tcPr>
            <w:tcW w:type="dxa" w:w="454"/>
          </w:tcPr>
          <w:p>
            <w:r>
              <w:rPr>
                <w:b w:val="0"/>
                <w:sz w:val="16"/>
              </w:rPr>
              <w:t>mc</w:t>
            </w:r>
          </w:p>
        </w:tc>
        <w:tc>
          <w:tcPr>
            <w:tcW w:type="dxa" w:w="680"/>
          </w:tcPr>
          <w:p>
            <w:r>
              <w:rPr>
                <w:b w:val="0"/>
                <w:sz w:val="16"/>
              </w:rPr>
              <w:t>380.7</w:t>
            </w:r>
          </w:p>
        </w:tc>
        <w:tc>
          <w:tcPr>
            <w:tcW w:type="dxa" w:w="850"/>
          </w:tcPr>
          <w:p>
            <w:r>
              <w:rPr>
                <w:b w:val="0"/>
                <w:sz w:val="16"/>
                <w:u w:val="single"/>
              </w:rPr>
              <w:t>DA12C1</w:t>
            </w:r>
          </w:p>
          <w:p>
            <w:pPr>
              <w:ind w:left="280"/>
            </w:pPr>
            <w:r>
              <w:rPr>
                <w:b w:val="0"/>
                <w:sz w:val="16"/>
              </w:rPr>
              <w:t>$2820002</w:t>
            </w:r>
          </w:p>
        </w:tc>
        <w:tc>
          <w:tcPr>
            <w:tcW w:type="dxa" w:w="1984"/>
          </w:tcPr>
          <w:p>
            <w:r>
              <w:rPr>
                <w:b w:val="0"/>
                <w:sz w:val="16"/>
              </w:rPr>
              <w:t>piatra concasata sort 8-16 mm</w:t>
            </w:r>
          </w:p>
        </w:tc>
        <w:tc>
          <w:tcPr>
            <w:tcW w:type="dxa" w:w="454"/>
          </w:tcPr>
          <w:p>
            <w:r>
              <w:rPr>
                <w:b w:val="0"/>
                <w:sz w:val="16"/>
              </w:rPr>
              <w:t>mc</w:t>
            </w:r>
          </w:p>
        </w:tc>
        <w:tc>
          <w:tcPr>
            <w:tcW w:type="dxa" w:w="680"/>
          </w:tcPr>
          <w:p>
            <w:r>
              <w:rPr>
                <w:b w:val="0"/>
                <w:sz w:val="16"/>
              </w:rPr>
              <w:t>380.7</w:t>
            </w:r>
          </w:p>
        </w:tc>
        <w:tc>
          <w:tcPr>
            <w:tcW w:type="dxa" w:w="3572"/>
          </w:tcPr>
          <w:p>
            <w:r>
              <w:rPr>
                <w:b w:val="0"/>
                <w:color w:val="CC0000"/>
                <w:sz w:val="16"/>
              </w:rPr>
              <w:t>DEVIZ_MISMATCH</w:t>
            </w:r>
          </w:p>
        </w:tc>
      </w:tr>
      <w:tr>
        <w:tc>
          <w:tcPr>
            <w:tcW w:type="dxa" w:w="397"/>
          </w:tcPr>
          <w:p>
            <w:r>
              <w:rPr>
                <w:b w:val="0"/>
                <w:sz w:val="16"/>
              </w:rPr>
              <w:t>9</w:t>
            </w:r>
          </w:p>
        </w:tc>
        <w:tc>
          <w:tcPr>
            <w:tcW w:type="dxa" w:w="1701"/>
          </w:tcPr>
          <w:p>
            <w:r>
              <w:rPr>
                <w:b w:val="0"/>
                <w:sz w:val="16"/>
              </w:rPr>
              <w:t>226358</w:t>
            </w:r>
          </w:p>
        </w:tc>
        <w:tc>
          <w:tcPr>
            <w:tcW w:type="dxa" w:w="850"/>
          </w:tcPr>
          <w:p>
            <w:r>
              <w:rPr>
                <w:b w:val="0"/>
                <w:sz w:val="16"/>
              </w:rPr>
              <w:t>TRA01A20</w:t>
            </w:r>
          </w:p>
        </w:tc>
        <w:tc>
          <w:tcPr>
            <w:tcW w:type="dxa" w:w="1984"/>
          </w:tcPr>
          <w:p>
            <w:r>
              <w:rPr>
                <w:b w:val="0"/>
                <w:sz w:val="16"/>
              </w:rPr>
              <w:t>transportul rutier al materialelor, semifabrica...</w:t>
            </w:r>
          </w:p>
        </w:tc>
        <w:tc>
          <w:tcPr>
            <w:tcW w:type="dxa" w:w="454"/>
          </w:tcPr>
          <w:p>
            <w:r>
              <w:rPr>
                <w:b w:val="0"/>
                <w:sz w:val="16"/>
              </w:rPr>
              <w:t>tona</w:t>
            </w:r>
          </w:p>
        </w:tc>
        <w:tc>
          <w:tcPr>
            <w:tcW w:type="dxa" w:w="680"/>
          </w:tcPr>
          <w:p>
            <w:r>
              <w:rPr>
                <w:b w:val="0"/>
                <w:color w:val="CC0000"/>
                <w:sz w:val="16"/>
              </w:rPr>
              <w:t>685.0</w:t>
            </w:r>
          </w:p>
        </w:tc>
        <w:tc>
          <w:tcPr>
            <w:tcW w:type="dxa" w:w="850"/>
          </w:tcPr>
          <w:p>
            <w:r>
              <w:rPr>
                <w:b w:val="0"/>
                <w:sz w:val="16"/>
              </w:rPr>
              <w:t>TRA01A20</w:t>
            </w:r>
          </w:p>
        </w:tc>
        <w:tc>
          <w:tcPr>
            <w:tcW w:type="dxa" w:w="1984"/>
          </w:tcPr>
          <w:p>
            <w:r>
              <w:rPr>
                <w:b w:val="0"/>
                <w:sz w:val="16"/>
              </w:rPr>
              <w:t>transportul rutier al pamintului sau molozului ...</w:t>
            </w:r>
          </w:p>
        </w:tc>
        <w:tc>
          <w:tcPr>
            <w:tcW w:type="dxa" w:w="454"/>
          </w:tcPr>
          <w:p>
            <w:r>
              <w:rPr>
                <w:b w:val="0"/>
                <w:sz w:val="16"/>
              </w:rPr>
              <w:t>tona</w:t>
            </w:r>
          </w:p>
        </w:tc>
        <w:tc>
          <w:tcPr>
            <w:tcW w:type="dxa" w:w="680"/>
          </w:tcPr>
          <w:p>
            <w:r>
              <w:rPr>
                <w:b w:val="0"/>
                <w:color w:val="CC0000"/>
                <w:sz w:val="16"/>
              </w:rPr>
              <w:t>1132.4</w:t>
            </w:r>
          </w:p>
        </w:tc>
        <w:tc>
          <w:tcPr>
            <w:tcW w:type="dxa" w:w="3572"/>
          </w:tcPr>
          <w:p>
            <w:r>
              <w:rPr>
                <w:b w:val="0"/>
                <w:color w:val="CC0000"/>
                <w:sz w:val="16"/>
              </w:rPr>
              <w:t>Cantitate diferită: referință 685.0 tona, ofertat 1132.4 tona</w:t>
            </w:r>
          </w:p>
        </w:tc>
      </w:tr>
      <w:tr>
        <w:tc>
          <w:tcPr>
            <w:tcW w:type="dxa" w:w="397"/>
          </w:tcPr>
          <w:p>
            <w:r>
              <w:rPr>
                <w:b w:val="0"/>
                <w:sz w:val="16"/>
              </w:rPr>
              <w:t>10</w:t>
            </w:r>
          </w:p>
        </w:tc>
        <w:tc>
          <w:tcPr>
            <w:tcW w:type="dxa" w:w="1701"/>
          </w:tcPr>
          <w:p>
            <w:r>
              <w:rPr>
                <w:b w:val="0"/>
                <w:sz w:val="16"/>
              </w:rPr>
              <w:t>226358</w:t>
            </w:r>
          </w:p>
        </w:tc>
        <w:tc>
          <w:tcPr>
            <w:tcW w:type="dxa" w:w="850"/>
          </w:tcPr>
          <w:p>
            <w:r>
              <w:rPr>
                <w:b w:val="0"/>
                <w:sz w:val="16"/>
              </w:rPr>
              <w:t>H1V06H</w:t>
            </w:r>
          </w:p>
        </w:tc>
        <w:tc>
          <w:tcPr>
            <w:tcW w:type="dxa" w:w="1984"/>
          </w:tcPr>
          <w:p>
            <w:r>
              <w:rPr>
                <w:b w:val="0"/>
                <w:sz w:val="16"/>
              </w:rPr>
              <w:t>determinarea wopt de compactare proctor 010 282...</w:t>
            </w:r>
          </w:p>
        </w:tc>
        <w:tc>
          <w:tcPr>
            <w:tcW w:type="dxa" w:w="454"/>
          </w:tcPr>
          <w:p>
            <w:r>
              <w:rPr>
                <w:b w:val="0"/>
                <w:sz w:val="16"/>
              </w:rPr>
              <w:t>buc</w:t>
            </w:r>
          </w:p>
        </w:tc>
        <w:tc>
          <w:tcPr>
            <w:tcW w:type="dxa" w:w="680"/>
          </w:tcPr>
          <w:p>
            <w:r>
              <w:rPr>
                <w:b w:val="0"/>
                <w:sz w:val="16"/>
              </w:rPr>
              <w:t>1.0</w:t>
            </w:r>
          </w:p>
        </w:tc>
        <w:tc>
          <w:tcPr>
            <w:tcW w:type="dxa" w:w="850"/>
          </w:tcPr>
          <w:p>
            <w:r>
              <w:rPr>
                <w:b w:val="0"/>
                <w:sz w:val="16"/>
              </w:rPr>
              <w:t>H1V06H</w:t>
            </w:r>
          </w:p>
        </w:tc>
        <w:tc>
          <w:tcPr>
            <w:tcW w:type="dxa" w:w="1984"/>
          </w:tcPr>
          <w:p>
            <w:r>
              <w:rPr>
                <w:b w:val="0"/>
                <w:sz w:val="16"/>
              </w:rPr>
              <w:t>determinarea wopt de compactare proctor</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11</w:t>
            </w:r>
          </w:p>
        </w:tc>
        <w:tc>
          <w:tcPr>
            <w:tcW w:type="dxa" w:w="1701"/>
          </w:tcPr>
          <w:p>
            <w:r>
              <w:rPr>
                <w:b w:val="0"/>
                <w:sz w:val="16"/>
              </w:rPr>
              <w:t>226358</w:t>
            </w:r>
          </w:p>
        </w:tc>
        <w:tc>
          <w:tcPr>
            <w:tcW w:type="dxa" w:w="850"/>
          </w:tcPr>
          <w:p>
            <w:r>
              <w:rPr>
                <w:b w:val="0"/>
                <w:sz w:val="16"/>
              </w:rPr>
              <w:t>DA19A1</w:t>
            </w:r>
          </w:p>
        </w:tc>
        <w:tc>
          <w:tcPr>
            <w:tcW w:type="dxa" w:w="1984"/>
          </w:tcPr>
          <w:p>
            <w:r>
              <w:rPr>
                <w:b w:val="0"/>
                <w:sz w:val="16"/>
              </w:rPr>
              <w:t>strat anticontaminator mater textil netesut fil...</w:t>
            </w:r>
          </w:p>
        </w:tc>
        <w:tc>
          <w:tcPr>
            <w:tcW w:type="dxa" w:w="454"/>
          </w:tcPr>
          <w:p>
            <w:r>
              <w:rPr>
                <w:b w:val="0"/>
                <w:sz w:val="16"/>
              </w:rPr>
              <w:t>mp</w:t>
            </w:r>
          </w:p>
        </w:tc>
        <w:tc>
          <w:tcPr>
            <w:tcW w:type="dxa" w:w="680"/>
          </w:tcPr>
          <w:p>
            <w:r>
              <w:rPr>
                <w:b w:val="0"/>
                <w:sz w:val="16"/>
              </w:rPr>
              <w:t>2000.0</w:t>
            </w:r>
          </w:p>
        </w:tc>
        <w:tc>
          <w:tcPr>
            <w:tcW w:type="dxa" w:w="850"/>
          </w:tcPr>
          <w:p>
            <w:r>
              <w:rPr>
                <w:b w:val="0"/>
                <w:sz w:val="16"/>
              </w:rPr>
              <w:t>DA19A1</w:t>
            </w:r>
          </w:p>
        </w:tc>
        <w:tc>
          <w:tcPr>
            <w:tcW w:type="dxa" w:w="1984"/>
          </w:tcPr>
          <w:p>
            <w:r>
              <w:rPr>
                <w:b w:val="0"/>
                <w:sz w:val="16"/>
              </w:rPr>
              <w:t>strat anticontaminator mater textil netesut fil...</w:t>
            </w:r>
          </w:p>
        </w:tc>
        <w:tc>
          <w:tcPr>
            <w:tcW w:type="dxa" w:w="454"/>
          </w:tcPr>
          <w:p>
            <w:r>
              <w:rPr>
                <w:b w:val="0"/>
                <w:sz w:val="16"/>
              </w:rPr>
              <w:t>mp</w:t>
            </w:r>
          </w:p>
        </w:tc>
        <w:tc>
          <w:tcPr>
            <w:tcW w:type="dxa" w:w="680"/>
          </w:tcPr>
          <w:p>
            <w:r>
              <w:rPr>
                <w:b w:val="0"/>
                <w:sz w:val="16"/>
              </w:rPr>
              <w:t>2000.0</w:t>
            </w:r>
          </w:p>
        </w:tc>
        <w:tc>
          <w:tcPr>
            <w:tcW w:type="dxa" w:w="3572"/>
          </w:tcPr>
          <w:p>
            <w:r>
              <w:rPr>
                <w:b w:val="0"/>
                <w:color w:val="CC0000"/>
                <w:sz w:val="16"/>
              </w:rPr>
              <w:t>DEVIZ_MISMATCH</w:t>
            </w:r>
          </w:p>
        </w:tc>
      </w:tr>
      <w:tr>
        <w:tc>
          <w:tcPr>
            <w:tcW w:type="dxa" w:w="397"/>
          </w:tcPr>
          <w:p>
            <w:r>
              <w:rPr>
                <w:b w:val="0"/>
                <w:sz w:val="16"/>
              </w:rPr>
              <w:t>12</w:t>
            </w:r>
          </w:p>
        </w:tc>
        <w:tc>
          <w:tcPr>
            <w:tcW w:type="dxa" w:w="1701"/>
          </w:tcPr>
          <w:p>
            <w:r>
              <w:rPr>
                <w:b w:val="0"/>
                <w:sz w:val="16"/>
              </w:rPr>
              <w:t>226358</w:t>
            </w:r>
          </w:p>
        </w:tc>
        <w:tc>
          <w:tcPr>
            <w:tcW w:type="dxa" w:w="850"/>
          </w:tcPr>
          <w:p>
            <w:r>
              <w:rPr>
                <w:b w:val="0"/>
                <w:sz w:val="16"/>
              </w:rPr>
              <w:t>TRB01A29</w:t>
            </w:r>
          </w:p>
        </w:tc>
        <w:tc>
          <w:tcPr>
            <w:tcW w:type="dxa" w:w="1984"/>
          </w:tcPr>
          <w:p>
            <w:r>
              <w:rPr>
                <w:b w:val="0"/>
                <w:sz w:val="16"/>
              </w:rPr>
              <w:t>transportul materialelor cu roaba pe pneuri inc...</w:t>
            </w:r>
          </w:p>
        </w:tc>
        <w:tc>
          <w:tcPr>
            <w:tcW w:type="dxa" w:w="454"/>
          </w:tcPr>
          <w:p>
            <w:r>
              <w:rPr>
                <w:b w:val="0"/>
                <w:sz w:val="16"/>
              </w:rPr>
              <w:t>tona</w:t>
            </w:r>
          </w:p>
        </w:tc>
        <w:tc>
          <w:tcPr>
            <w:tcW w:type="dxa" w:w="680"/>
          </w:tcPr>
          <w:p>
            <w:r>
              <w:rPr>
                <w:b w:val="0"/>
                <w:sz w:val="16"/>
              </w:rPr>
              <w:t>200.0</w:t>
            </w:r>
          </w:p>
        </w:tc>
        <w:tc>
          <w:tcPr>
            <w:tcW w:type="dxa" w:w="850"/>
          </w:tcPr>
          <w:p>
            <w:r>
              <w:rPr>
                <w:b w:val="0"/>
                <w:sz w:val="16"/>
              </w:rPr>
              <w:t>TRB01A29</w:t>
            </w:r>
          </w:p>
        </w:tc>
        <w:tc>
          <w:tcPr>
            <w:tcW w:type="dxa" w:w="1984"/>
          </w:tcPr>
          <w:p>
            <w:r>
              <w:rPr>
                <w:b w:val="0"/>
                <w:sz w:val="16"/>
              </w:rPr>
              <w:t>transportul materialelor cu roaba pe pneuri inc...</w:t>
            </w:r>
          </w:p>
        </w:tc>
        <w:tc>
          <w:tcPr>
            <w:tcW w:type="dxa" w:w="454"/>
          </w:tcPr>
          <w:p>
            <w:r>
              <w:rPr>
                <w:b w:val="0"/>
                <w:sz w:val="16"/>
              </w:rPr>
              <w:t>tona</w:t>
            </w:r>
          </w:p>
        </w:tc>
        <w:tc>
          <w:tcPr>
            <w:tcW w:type="dxa" w:w="680"/>
          </w:tcPr>
          <w:p>
            <w:r>
              <w:rPr>
                <w:b w:val="0"/>
                <w:sz w:val="16"/>
              </w:rPr>
              <w:t>200.0</w:t>
            </w:r>
          </w:p>
        </w:tc>
        <w:tc>
          <w:tcPr>
            <w:tcW w:type="dxa" w:w="3572"/>
          </w:tcPr>
          <w:p>
            <w:r>
              <w:rPr>
                <w:b w:val="0"/>
                <w:color w:val="CC0000"/>
                <w:sz w:val="16"/>
              </w:rPr>
              <w:t>DEVIZ_MISMATCH</w:t>
            </w:r>
          </w:p>
        </w:tc>
      </w:tr>
      <w:tr>
        <w:tc>
          <w:tcPr>
            <w:tcW w:type="dxa" w:w="397"/>
          </w:tcPr>
          <w:p>
            <w:r>
              <w:rPr>
                <w:b w:val="0"/>
                <w:sz w:val="16"/>
              </w:rPr>
              <w:t>13</w:t>
            </w:r>
          </w:p>
        </w:tc>
        <w:tc>
          <w:tcPr>
            <w:tcW w:type="dxa" w:w="1701"/>
          </w:tcPr>
          <w:p>
            <w:r>
              <w:rPr>
                <w:b w:val="0"/>
                <w:sz w:val="16"/>
              </w:rPr>
              <w:t>226358</w:t>
            </w:r>
          </w:p>
        </w:tc>
        <w:tc>
          <w:tcPr>
            <w:tcW w:type="dxa" w:w="850"/>
          </w:tcPr>
          <w:p>
            <w:r>
              <w:rPr>
                <w:b w:val="0"/>
                <w:sz w:val="16"/>
              </w:rPr>
              <w:t>TRB05B29</w:t>
            </w:r>
          </w:p>
        </w:tc>
        <w:tc>
          <w:tcPr>
            <w:tcW w:type="dxa" w:w="1984"/>
          </w:tcPr>
          <w:p>
            <w:r>
              <w:rPr>
                <w:b w:val="0"/>
                <w:sz w:val="16"/>
              </w:rPr>
              <w:t>transportul materialelor prin purtat distanta 9...</w:t>
            </w:r>
          </w:p>
        </w:tc>
        <w:tc>
          <w:tcPr>
            <w:tcW w:type="dxa" w:w="454"/>
          </w:tcPr>
          <w:p>
            <w:r>
              <w:rPr>
                <w:b w:val="0"/>
                <w:sz w:val="16"/>
              </w:rPr>
              <w:t>tona</w:t>
            </w:r>
          </w:p>
        </w:tc>
        <w:tc>
          <w:tcPr>
            <w:tcW w:type="dxa" w:w="680"/>
          </w:tcPr>
          <w:p>
            <w:r>
              <w:rPr>
                <w:b w:val="0"/>
                <w:sz w:val="16"/>
              </w:rPr>
              <w:t>2.6</w:t>
            </w:r>
          </w:p>
        </w:tc>
        <w:tc>
          <w:tcPr>
            <w:tcW w:type="dxa" w:w="850"/>
          </w:tcPr>
          <w:p>
            <w:r>
              <w:rPr>
                <w:b w:val="0"/>
                <w:sz w:val="16"/>
              </w:rPr>
              <w:t>TRB05B29</w:t>
            </w:r>
          </w:p>
        </w:tc>
        <w:tc>
          <w:tcPr>
            <w:tcW w:type="dxa" w:w="1984"/>
          </w:tcPr>
          <w:p>
            <w:r>
              <w:rPr>
                <w:b w:val="0"/>
                <w:sz w:val="16"/>
              </w:rPr>
              <w:t>transportul materialelor prin purtat direct, ma...</w:t>
            </w:r>
          </w:p>
        </w:tc>
        <w:tc>
          <w:tcPr>
            <w:tcW w:type="dxa" w:w="454"/>
          </w:tcPr>
          <w:p>
            <w:r>
              <w:rPr>
                <w:b w:val="0"/>
                <w:sz w:val="16"/>
              </w:rPr>
              <w:t>tona</w:t>
            </w:r>
          </w:p>
        </w:tc>
        <w:tc>
          <w:tcPr>
            <w:tcW w:type="dxa" w:w="680"/>
          </w:tcPr>
          <w:p>
            <w:r>
              <w:rPr>
                <w:b w:val="0"/>
                <w:sz w:val="16"/>
              </w:rPr>
              <w:t>2.6</w:t>
            </w:r>
          </w:p>
        </w:tc>
        <w:tc>
          <w:tcPr>
            <w:tcW w:type="dxa" w:w="3572"/>
          </w:tcPr>
          <w:p>
            <w:r>
              <w:rPr>
                <w:b w:val="0"/>
                <w:color w:val="CC0000"/>
                <w:sz w:val="16"/>
              </w:rPr>
              <w:t>DEVIZ_MISMATCH</w:t>
            </w:r>
          </w:p>
        </w:tc>
      </w:tr>
      <w:tr>
        <w:tc>
          <w:tcPr>
            <w:tcW w:type="dxa" w:w="397"/>
          </w:tcPr>
          <w:p>
            <w:r>
              <w:rPr>
                <w:b w:val="0"/>
                <w:sz w:val="16"/>
              </w:rPr>
              <w:t>73</w:t>
            </w:r>
          </w:p>
        </w:tc>
        <w:tc>
          <w:tcPr>
            <w:tcW w:type="dxa" w:w="1701"/>
          </w:tcPr>
          <w:p>
            <w:r>
              <w:rPr>
                <w:b w:val="0"/>
                <w:sz w:val="16"/>
              </w:rPr>
              <w:t>226358</w:t>
            </w:r>
          </w:p>
        </w:tc>
        <w:tc>
          <w:tcPr>
            <w:tcW w:type="dxa" w:w="850"/>
          </w:tcPr>
          <w:p>
            <w:r>
              <w:rPr>
                <w:b w:val="0"/>
                <w:sz w:val="16"/>
              </w:rPr>
              <w:t>DA12C1</w:t>
            </w:r>
          </w:p>
        </w:tc>
        <w:tc>
          <w:tcPr>
            <w:tcW w:type="dxa" w:w="1984"/>
          </w:tcPr>
          <w:p>
            <w:r>
              <w:rPr>
                <w:b w:val="0"/>
                <w:sz w:val="16"/>
              </w:rPr>
              <w:t>stat fund reprof p sparta pt drum cu asternere ...</w:t>
            </w:r>
          </w:p>
        </w:tc>
        <w:tc>
          <w:tcPr>
            <w:tcW w:type="dxa" w:w="454"/>
          </w:tcPr>
          <w:p>
            <w:r>
              <w:rPr>
                <w:b w:val="0"/>
                <w:sz w:val="16"/>
              </w:rPr>
              <w:t>mc</w:t>
            </w:r>
          </w:p>
        </w:tc>
        <w:tc>
          <w:tcPr>
            <w:tcW w:type="dxa" w:w="680"/>
          </w:tcPr>
          <w:p>
            <w:r>
              <w:rPr>
                <w:b w:val="0"/>
                <w:sz w:val="16"/>
              </w:rPr>
              <w:t>300.0</w:t>
            </w:r>
          </w:p>
        </w:tc>
        <w:tc>
          <w:tcPr>
            <w:tcW w:type="dxa" w:w="850"/>
          </w:tcPr>
          <w:p>
            <w:r>
              <w:rPr>
                <w:b w:val="0"/>
                <w:sz w:val="16"/>
              </w:rPr>
              <w:t>DA12C1</w:t>
            </w:r>
          </w:p>
        </w:tc>
        <w:tc>
          <w:tcPr>
            <w:tcW w:type="dxa" w:w="1984"/>
          </w:tcPr>
          <w:p>
            <w:r>
              <w:rPr>
                <w:b w:val="0"/>
                <w:sz w:val="16"/>
              </w:rPr>
              <w:t>stat fund reprof p sparta pt drum cu asternere ...</w:t>
            </w:r>
          </w:p>
        </w:tc>
        <w:tc>
          <w:tcPr>
            <w:tcW w:type="dxa" w:w="454"/>
          </w:tcPr>
          <w:p>
            <w:r>
              <w:rPr>
                <w:b w:val="0"/>
                <w:sz w:val="16"/>
              </w:rPr>
              <w:t>mc</w:t>
            </w:r>
          </w:p>
        </w:tc>
        <w:tc>
          <w:tcPr>
            <w:tcW w:type="dxa" w:w="680"/>
          </w:tcPr>
          <w:p>
            <w:r>
              <w:rPr>
                <w:b w:val="0"/>
                <w:sz w:val="16"/>
              </w:rPr>
              <w:t>300.0</w:t>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15 principale</w:t>
            </w:r>
          </w:p>
        </w:tc>
        <w:tc>
          <w:tcPr>
            <w:tcW w:type="dxa" w:w="680"/>
            <w:gridSpan w:val="4"/>
            <w:shd w:fill="D9D9D9" w:val="clear"/>
          </w:tcPr>
          <w:p>
            <w:r>
              <w:rPr>
                <w:b w:val="0"/>
                <w:color w:val="000000"/>
                <w:sz w:val="18"/>
              </w:rPr>
              <w:t>Ofertă: 14 principale</w:t>
            </w:r>
            <w:r>
              <w:rPr>
                <w:b w:val="0"/>
                <w:color w:val="000000"/>
                <w:sz w:val="18"/>
              </w:rPr>
              <w:t xml:space="preserve">  ▼ 1 lipsă</w:t>
            </w:r>
          </w:p>
        </w:tc>
        <w:tc>
          <w:tcPr>
            <w:tcW w:type="dxa" w:w="3572"/>
            <w:shd w:fill="D9D9D9" w:val="clear"/>
          </w:tcPr>
          <w:p/>
        </w:tc>
      </w:tr>
      <w:tr>
        <w:tc>
          <w:tcPr>
            <w:tcW w:type="dxa" w:w="3572"/>
            <w:gridSpan w:val="11"/>
            <w:shd w:fill="D9D9D9" w:val="clear"/>
          </w:tcPr>
          <w:p>
            <w:r>
              <w:rPr>
                <w:b/>
                <w:sz w:val="18"/>
              </w:rPr>
              <w:t>Capitol de lucrări 226408  │  LIPSA: 1  │  EXTRA: 0  │  Delta: -1</w:t>
            </w:r>
          </w:p>
        </w:tc>
      </w:tr>
      <w:tr>
        <w:tc>
          <w:tcPr>
            <w:tcW w:type="dxa" w:w="397"/>
          </w:tcPr>
          <w:p>
            <w:r>
              <w:rPr>
                <w:b w:val="0"/>
                <w:sz w:val="16"/>
              </w:rPr>
              <w:t>7</w:t>
            </w:r>
          </w:p>
        </w:tc>
        <w:tc>
          <w:tcPr>
            <w:tcW w:type="dxa" w:w="1701"/>
          </w:tcPr>
          <w:p>
            <w:r>
              <w:rPr>
                <w:b w:val="0"/>
                <w:sz w:val="16"/>
              </w:rPr>
              <w:t>226408</w:t>
            </w:r>
          </w:p>
        </w:tc>
        <w:tc>
          <w:tcPr>
            <w:tcW w:type="dxa" w:w="850"/>
          </w:tcPr>
          <w:p>
            <w:r>
              <w:rPr>
                <w:b w:val="0"/>
                <w:sz w:val="16"/>
              </w:rPr>
              <w:t>CA02C1</w:t>
            </w:r>
          </w:p>
        </w:tc>
        <w:tc>
          <w:tcPr>
            <w:tcW w:type="dxa" w:w="1984"/>
          </w:tcPr>
          <w:p>
            <w:r>
              <w:rPr>
                <w:b w:val="0"/>
                <w:sz w:val="16"/>
              </w:rPr>
              <w:t>turnare beton armat in fundatii continue, radie...</w:t>
            </w:r>
          </w:p>
        </w:tc>
        <w:tc>
          <w:tcPr>
            <w:tcW w:type="dxa" w:w="454"/>
          </w:tcPr>
          <w:p>
            <w:r>
              <w:rPr>
                <w:b w:val="0"/>
                <w:sz w:val="16"/>
              </w:rPr>
              <w:t>mc</w:t>
            </w:r>
          </w:p>
        </w:tc>
        <w:tc>
          <w:tcPr>
            <w:tcW w:type="dxa" w:w="680"/>
          </w:tcPr>
          <w:p>
            <w:r>
              <w:rPr>
                <w:b w:val="0"/>
                <w:sz w:val="16"/>
              </w:rPr>
              <w:t>78.0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7</w:t>
            </w:r>
          </w:p>
        </w:tc>
        <w:tc>
          <w:tcPr>
            <w:tcW w:type="dxa" w:w="1701"/>
          </w:tcPr>
          <w:p>
            <w:r>
              <w:rPr>
                <w:b w:val="0"/>
                <w:sz w:val="16"/>
              </w:rPr>
              <w:t>226408</w:t>
            </w:r>
          </w:p>
        </w:tc>
        <w:tc>
          <w:tcPr>
            <w:tcW w:type="dxa" w:w="850"/>
          </w:tcPr>
          <w:p>
            <w:r>
              <w:rPr>
                <w:b w:val="0"/>
                <w:sz w:val="16"/>
                <w:u w:val="single"/>
              </w:rPr>
              <w:t>CA02C1</w:t>
            </w:r>
          </w:p>
          <w:p>
            <w:pPr>
              <w:ind w:left="280"/>
            </w:pPr>
            <w:r>
              <w:rPr>
                <w:b w:val="0"/>
                <w:sz w:val="16"/>
              </w:rPr>
              <w:t>$2100912</w:t>
            </w:r>
          </w:p>
        </w:tc>
        <w:tc>
          <w:tcPr>
            <w:tcW w:type="dxa" w:w="1984"/>
          </w:tcPr>
          <w:p>
            <w:r>
              <w:rPr>
                <w:b w:val="0"/>
                <w:sz w:val="16"/>
              </w:rPr>
              <w:t>beton marca clasa c16/20</w:t>
            </w:r>
          </w:p>
        </w:tc>
        <w:tc>
          <w:tcPr>
            <w:tcW w:type="dxa" w:w="454"/>
          </w:tcPr>
          <w:p>
            <w:r>
              <w:rPr>
                <w:b w:val="0"/>
                <w:sz w:val="16"/>
              </w:rPr>
              <w:t>mc</w:t>
            </w:r>
          </w:p>
        </w:tc>
        <w:tc>
          <w:tcPr>
            <w:tcW w:type="dxa" w:w="680"/>
          </w:tcPr>
          <w:p>
            <w:r>
              <w:rPr>
                <w:b w:val="0"/>
                <w:sz w:val="16"/>
              </w:rPr>
              <w:t>78.624</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8</w:t>
            </w:r>
          </w:p>
        </w:tc>
        <w:tc>
          <w:tcPr>
            <w:tcW w:type="dxa" w:w="1701"/>
          </w:tcPr>
          <w:p>
            <w:r>
              <w:rPr>
                <w:b w:val="0"/>
                <w:sz w:val="16"/>
              </w:rPr>
              <w:t>226408</w:t>
            </w:r>
          </w:p>
        </w:tc>
        <w:tc>
          <w:tcPr>
            <w:tcW w:type="dxa" w:w="850"/>
          </w:tcPr>
          <w:p>
            <w:r>
              <w:rPr>
                <w:b w:val="0"/>
                <w:sz w:val="16"/>
              </w:rPr>
              <w:t>CB02A1</w:t>
            </w:r>
          </w:p>
        </w:tc>
        <w:tc>
          <w:tcPr>
            <w:tcW w:type="dxa" w:w="1984"/>
          </w:tcPr>
          <w:p>
            <w:r>
              <w:rPr>
                <w:b w:val="0"/>
                <w:sz w:val="16"/>
              </w:rPr>
              <w:t>cofraje pt beton in elevatie din panouri refol ...</w:t>
            </w:r>
          </w:p>
        </w:tc>
        <w:tc>
          <w:tcPr>
            <w:tcW w:type="dxa" w:w="454"/>
          </w:tcPr>
          <w:p>
            <w:r>
              <w:rPr>
                <w:b w:val="0"/>
                <w:sz w:val="16"/>
              </w:rPr>
              <w:t>mp</w:t>
            </w:r>
          </w:p>
        </w:tc>
        <w:tc>
          <w:tcPr>
            <w:tcW w:type="dxa" w:w="680"/>
          </w:tcPr>
          <w:p>
            <w:r>
              <w:rPr>
                <w:b w:val="0"/>
                <w:sz w:val="16"/>
              </w:rPr>
              <w:t>220.0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29</w:t>
            </w:r>
          </w:p>
        </w:tc>
        <w:tc>
          <w:tcPr>
            <w:tcW w:type="dxa" w:w="1701"/>
          </w:tcPr>
          <w:p>
            <w:r>
              <w:rPr>
                <w:b w:val="0"/>
                <w:sz w:val="16"/>
              </w:rPr>
              <w:t>226408</w:t>
            </w:r>
          </w:p>
        </w:tc>
        <w:tc>
          <w:tcPr>
            <w:tcW w:type="dxa" w:w="850"/>
          </w:tcPr>
          <w:p>
            <w:r>
              <w:rPr>
                <w:b w:val="0"/>
                <w:sz w:val="16"/>
                <w:u w:val="single"/>
              </w:rPr>
              <w:t>CC03C</w:t>
            </w:r>
          </w:p>
          <w:p>
            <w:pPr>
              <w:ind w:left="280"/>
            </w:pPr>
            <w:r>
              <w:rPr>
                <w:b w:val="0"/>
                <w:sz w:val="16"/>
              </w:rPr>
              <w:t>$3276069</w:t>
            </w:r>
          </w:p>
        </w:tc>
        <w:tc>
          <w:tcPr>
            <w:tcW w:type="dxa" w:w="1984"/>
          </w:tcPr>
          <w:p>
            <w:r>
              <w:rPr>
                <w:b w:val="0"/>
                <w:sz w:val="16"/>
              </w:rPr>
              <w:t>plasa sudata 6mm 100x100mm 2x5m</w:t>
            </w:r>
          </w:p>
        </w:tc>
        <w:tc>
          <w:tcPr>
            <w:tcW w:type="dxa" w:w="454"/>
          </w:tcPr>
          <w:p>
            <w:r>
              <w:rPr>
                <w:b w:val="0"/>
                <w:sz w:val="16"/>
              </w:rPr>
              <w:t>tona</w:t>
            </w:r>
          </w:p>
        </w:tc>
        <w:tc>
          <w:tcPr>
            <w:tcW w:type="dxa" w:w="680"/>
          </w:tcPr>
          <w:p>
            <w:r>
              <w:rPr>
                <w:b w:val="0"/>
                <w:sz w:val="16"/>
              </w:rPr>
              <w:t>53.0</w:t>
            </w:r>
          </w:p>
        </w:tc>
        <w:tc>
          <w:tcPr>
            <w:tcW w:type="dxa" w:w="850"/>
          </w:tcPr>
          <w:p>
            <w:r>
              <w:rPr>
                <w:b w:val="0"/>
                <w:sz w:val="16"/>
                <w:u w:val="single"/>
              </w:rPr>
              <w:t>CC03C</w:t>
            </w:r>
          </w:p>
          <w:p>
            <w:pPr>
              <w:ind w:left="280"/>
            </w:pPr>
            <w:r>
              <w:rPr>
                <w:b w:val="0"/>
                <w:sz w:val="16"/>
              </w:rPr>
              <w:t>$3276069</w:t>
            </w:r>
          </w:p>
        </w:tc>
        <w:tc>
          <w:tcPr>
            <w:tcW w:type="dxa" w:w="1984"/>
          </w:tcPr>
          <w:p>
            <w:r>
              <w:rPr>
                <w:b w:val="0"/>
                <w:sz w:val="16"/>
              </w:rPr>
              <w:t>plasa sudata 6mm 100x100mm 2x5m</w:t>
            </w:r>
          </w:p>
        </w:tc>
        <w:tc>
          <w:tcPr>
            <w:tcW w:type="dxa" w:w="454"/>
          </w:tcPr>
          <w:p>
            <w:r>
              <w:rPr>
                <w:b w:val="0"/>
                <w:sz w:val="16"/>
              </w:rPr>
              <w:t>tona</w:t>
            </w:r>
          </w:p>
        </w:tc>
        <w:tc>
          <w:tcPr>
            <w:tcW w:type="dxa" w:w="680"/>
          </w:tcPr>
          <w:p>
            <w:r>
              <w:rPr>
                <w:b w:val="0"/>
                <w:sz w:val="16"/>
              </w:rPr>
              <w:t>53.0</w:t>
            </w:r>
          </w:p>
        </w:tc>
        <w:tc>
          <w:tcPr>
            <w:tcW w:type="dxa" w:w="3572"/>
          </w:tcPr>
          <w:p>
            <w:r>
              <w:rPr>
                <w:b w:val="0"/>
                <w:color w:val="CC0000"/>
                <w:sz w:val="16"/>
              </w:rPr>
              <w:t>DEVIZ_MISMATCH</w:t>
            </w:r>
          </w:p>
        </w:tc>
      </w:tr>
      <w:tr>
        <w:tc>
          <w:tcPr>
            <w:tcW w:type="dxa" w:w="397"/>
          </w:tcPr>
          <w:p>
            <w:r>
              <w:rPr>
                <w:b w:val="0"/>
                <w:sz w:val="16"/>
              </w:rPr>
              <w:t>29</w:t>
            </w:r>
          </w:p>
        </w:tc>
        <w:tc>
          <w:tcPr>
            <w:tcW w:type="dxa" w:w="1701"/>
          </w:tcPr>
          <w:p>
            <w:r>
              <w:rPr>
                <w:b w:val="0"/>
                <w:sz w:val="16"/>
              </w:rPr>
              <w:t>226408</w:t>
            </w:r>
          </w:p>
        </w:tc>
        <w:tc>
          <w:tcPr>
            <w:tcW w:type="dxa" w:w="850"/>
          </w:tcPr>
          <w:p>
            <w:r>
              <w:rPr>
                <w:b w:val="0"/>
                <w:sz w:val="16"/>
              </w:rPr>
              <w:t>CC03C</w:t>
            </w:r>
          </w:p>
        </w:tc>
        <w:tc>
          <w:tcPr>
            <w:tcW w:type="dxa" w:w="1984"/>
          </w:tcPr>
          <w:p>
            <w:r>
              <w:rPr>
                <w:b w:val="0"/>
                <w:sz w:val="16"/>
              </w:rPr>
              <w:t>montare plasa sudate la inaltimi mai mici sau e...</w:t>
            </w:r>
          </w:p>
        </w:tc>
        <w:tc>
          <w:tcPr>
            <w:tcW w:type="dxa" w:w="454"/>
          </w:tcPr>
          <w:p>
            <w:r>
              <w:rPr>
                <w:b w:val="0"/>
                <w:sz w:val="16"/>
              </w:rPr>
              <w:t>tona</w:t>
            </w:r>
          </w:p>
        </w:tc>
        <w:tc>
          <w:tcPr>
            <w:tcW w:type="dxa" w:w="680"/>
          </w:tcPr>
          <w:p>
            <w:r>
              <w:rPr>
                <w:b w:val="0"/>
                <w:sz w:val="16"/>
              </w:rPr>
              <w:t>53.0</w:t>
            </w:r>
          </w:p>
        </w:tc>
        <w:tc>
          <w:tcPr>
            <w:tcW w:type="dxa" w:w="850"/>
          </w:tcPr>
          <w:p>
            <w:r>
              <w:rPr>
                <w:b w:val="0"/>
                <w:sz w:val="16"/>
              </w:rPr>
              <w:t>CC03C</w:t>
            </w:r>
          </w:p>
        </w:tc>
        <w:tc>
          <w:tcPr>
            <w:tcW w:type="dxa" w:w="1984"/>
          </w:tcPr>
          <w:p>
            <w:r>
              <w:rPr>
                <w:b w:val="0"/>
                <w:sz w:val="16"/>
              </w:rPr>
              <w:t>montare plasa sudate la inaltimi mai mici sau e...</w:t>
            </w:r>
          </w:p>
        </w:tc>
        <w:tc>
          <w:tcPr>
            <w:tcW w:type="dxa" w:w="454"/>
          </w:tcPr>
          <w:p>
            <w:r>
              <w:rPr>
                <w:b w:val="0"/>
                <w:sz w:val="16"/>
              </w:rPr>
              <w:t>tona</w:t>
            </w:r>
          </w:p>
        </w:tc>
        <w:tc>
          <w:tcPr>
            <w:tcW w:type="dxa" w:w="680"/>
          </w:tcPr>
          <w:p>
            <w:r>
              <w:rPr>
                <w:b w:val="0"/>
                <w:sz w:val="16"/>
              </w:rPr>
              <w:t>53.0</w:t>
            </w:r>
          </w:p>
        </w:tc>
        <w:tc>
          <w:tcPr>
            <w:tcW w:type="dxa" w:w="3572"/>
          </w:tcPr>
          <w:p>
            <w:r>
              <w:rPr>
                <w:b w:val="0"/>
                <w:color w:val="CC0000"/>
                <w:sz w:val="16"/>
              </w:rPr>
              <w:t>DEVIZ_MISMATCH</w:t>
            </w:r>
          </w:p>
        </w:tc>
      </w:tr>
      <w:tr>
        <w:tc>
          <w:tcPr>
            <w:tcW w:type="dxa" w:w="397"/>
          </w:tcPr>
          <w:p>
            <w:r>
              <w:rPr>
                <w:b w:val="0"/>
                <w:sz w:val="16"/>
              </w:rPr>
              <w:t>29</w:t>
            </w:r>
          </w:p>
        </w:tc>
        <w:tc>
          <w:tcPr>
            <w:tcW w:type="dxa" w:w="1701"/>
          </w:tcPr>
          <w:p>
            <w:r>
              <w:rPr>
                <w:b w:val="0"/>
                <w:sz w:val="16"/>
              </w:rPr>
              <w:t>226408</w:t>
            </w:r>
          </w:p>
        </w:tc>
        <w:tc>
          <w:tcPr>
            <w:tcW w:type="dxa" w:w="850"/>
          </w:tcPr>
          <w:p>
            <w:r>
              <w:rPr>
                <w:b w:val="0"/>
                <w:sz w:val="16"/>
                <w:u w:val="single"/>
              </w:rPr>
              <w:t>CC03C</w:t>
            </w:r>
          </w:p>
          <w:p>
            <w:pPr>
              <w:ind w:left="280"/>
            </w:pPr>
            <w:r>
              <w:rPr>
                <w:b w:val="0"/>
                <w:sz w:val="16"/>
              </w:rPr>
              <w:t>$3276069</w:t>
            </w:r>
          </w:p>
        </w:tc>
        <w:tc>
          <w:tcPr>
            <w:tcW w:type="dxa" w:w="1984"/>
          </w:tcPr>
          <w:p>
            <w:r>
              <w:rPr>
                <w:b w:val="0"/>
                <w:sz w:val="16"/>
              </w:rPr>
              <w:t>plasa sudata 6mm 100x100mm 2x5m</w:t>
            </w:r>
          </w:p>
        </w:tc>
        <w:tc>
          <w:tcPr>
            <w:tcW w:type="dxa" w:w="454"/>
          </w:tcPr>
          <w:p>
            <w:r>
              <w:rPr>
                <w:b w:val="0"/>
                <w:sz w:val="16"/>
              </w:rPr>
              <w:t>tona</w:t>
            </w:r>
          </w:p>
        </w:tc>
        <w:tc>
          <w:tcPr>
            <w:tcW w:type="dxa" w:w="680"/>
          </w:tcPr>
          <w:p>
            <w:r>
              <w:rPr>
                <w:b w:val="0"/>
                <w:sz w:val="16"/>
              </w:rPr>
              <w:t>53.0</w:t>
            </w:r>
          </w:p>
        </w:tc>
        <w:tc>
          <w:tcPr>
            <w:tcW w:type="dxa" w:w="850"/>
          </w:tcPr>
          <w:p>
            <w:r>
              <w:rPr>
                <w:b w:val="0"/>
                <w:sz w:val="16"/>
                <w:u w:val="single"/>
              </w:rPr>
              <w:t>CC03C</w:t>
            </w:r>
          </w:p>
          <w:p>
            <w:pPr>
              <w:ind w:left="280"/>
            </w:pPr>
            <w:r>
              <w:rPr>
                <w:b w:val="0"/>
                <w:sz w:val="16"/>
              </w:rPr>
              <w:t>$3276069</w:t>
            </w:r>
          </w:p>
        </w:tc>
        <w:tc>
          <w:tcPr>
            <w:tcW w:type="dxa" w:w="1984"/>
          </w:tcPr>
          <w:p>
            <w:r>
              <w:rPr>
                <w:b w:val="0"/>
                <w:sz w:val="16"/>
              </w:rPr>
              <w:t>plasa sudata 6mm 100x100mm 2x5m</w:t>
            </w:r>
          </w:p>
        </w:tc>
        <w:tc>
          <w:tcPr>
            <w:tcW w:type="dxa" w:w="454"/>
          </w:tcPr>
          <w:p>
            <w:r>
              <w:rPr>
                <w:b w:val="0"/>
                <w:sz w:val="16"/>
              </w:rPr>
              <w:t>tona</w:t>
            </w:r>
          </w:p>
        </w:tc>
        <w:tc>
          <w:tcPr>
            <w:tcW w:type="dxa" w:w="680"/>
          </w:tcPr>
          <w:p>
            <w:r>
              <w:rPr>
                <w:b w:val="0"/>
                <w:sz w:val="16"/>
              </w:rPr>
              <w:t>53.0</w:t>
            </w:r>
          </w:p>
        </w:tc>
        <w:tc>
          <w:tcPr>
            <w:tcW w:type="dxa" w:w="3572"/>
          </w:tcPr>
          <w:p>
            <w:r>
              <w:rPr>
                <w:b w:val="0"/>
                <w:color w:val="CC0000"/>
                <w:sz w:val="16"/>
              </w:rPr>
              <w:t>DEVIZ_MISMATCH</w:t>
            </w:r>
          </w:p>
        </w:tc>
      </w:tr>
      <w:tr>
        <w:tc>
          <w:tcPr>
            <w:tcW w:type="dxa" w:w="397"/>
          </w:tcPr>
          <w:p>
            <w:r>
              <w:rPr>
                <w:b w:val="0"/>
                <w:sz w:val="16"/>
              </w:rPr>
              <w:t>30</w:t>
            </w:r>
          </w:p>
        </w:tc>
        <w:tc>
          <w:tcPr>
            <w:tcW w:type="dxa" w:w="1701"/>
          </w:tcPr>
          <w:p>
            <w:r>
              <w:rPr>
                <w:b w:val="0"/>
                <w:sz w:val="16"/>
              </w:rPr>
              <w:t>226408</w:t>
            </w:r>
          </w:p>
        </w:tc>
        <w:tc>
          <w:tcPr>
            <w:tcW w:type="dxa" w:w="850"/>
          </w:tcPr>
          <w:p>
            <w:r>
              <w:rPr>
                <w:b w:val="0"/>
                <w:sz w:val="16"/>
              </w:rPr>
              <w:t>CB13J1</w:t>
            </w:r>
          </w:p>
        </w:tc>
        <w:tc>
          <w:tcPr>
            <w:tcW w:type="dxa" w:w="1984"/>
          </w:tcPr>
          <w:p>
            <w:r>
              <w:rPr>
                <w:b w:val="0"/>
                <w:sz w:val="16"/>
              </w:rPr>
              <w:t>cofraje din panouri refolosibile la constructii...</w:t>
            </w:r>
          </w:p>
        </w:tc>
        <w:tc>
          <w:tcPr>
            <w:tcW w:type="dxa" w:w="454"/>
          </w:tcPr>
          <w:p>
            <w:r>
              <w:rPr>
                <w:b w:val="0"/>
                <w:sz w:val="16"/>
              </w:rPr>
              <w:t>mp</w:t>
            </w:r>
          </w:p>
        </w:tc>
        <w:tc>
          <w:tcPr>
            <w:tcW w:type="dxa" w:w="680"/>
          </w:tcPr>
          <w:p>
            <w:r>
              <w:rPr>
                <w:b w:val="0"/>
                <w:sz w:val="16"/>
              </w:rPr>
              <w:t>250.0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shd w:fill="FFB3B3" w:val="clear"/>
          </w:tcPr>
          <w:p>
            <w:r>
              <w:rPr>
                <w:b w:val="0"/>
                <w:sz w:val="16"/>
              </w:rPr>
              <w:t>31</w:t>
            </w:r>
          </w:p>
        </w:tc>
        <w:tc>
          <w:tcPr>
            <w:tcW w:type="dxa" w:w="1701"/>
            <w:shd w:fill="FFB3B3" w:val="clear"/>
          </w:tcPr>
          <w:p>
            <w:r>
              <w:rPr>
                <w:b w:val="0"/>
                <w:sz w:val="16"/>
              </w:rPr>
              <w:t>226408</w:t>
            </w:r>
          </w:p>
        </w:tc>
        <w:tc>
          <w:tcPr>
            <w:tcW w:type="dxa" w:w="850"/>
            <w:shd w:fill="FFB3B3" w:val="clear"/>
          </w:tcPr>
          <w:p>
            <w:r>
              <w:rPr>
                <w:b w:val="0"/>
                <w:sz w:val="16"/>
              </w:rPr>
              <w:t>CB1311</w:t>
            </w:r>
          </w:p>
        </w:tc>
        <w:tc>
          <w:tcPr>
            <w:tcW w:type="dxa" w:w="1984"/>
            <w:shd w:fill="FFB3B3" w:val="clear"/>
          </w:tcPr>
          <w:p>
            <w:r>
              <w:rPr>
                <w:b w:val="0"/>
                <w:sz w:val="16"/>
              </w:rPr>
              <w:t>cofraje din panouri refolosibile la constructii...</w:t>
            </w:r>
          </w:p>
        </w:tc>
        <w:tc>
          <w:tcPr>
            <w:tcW w:type="dxa" w:w="454"/>
            <w:shd w:fill="FFB3B3" w:val="clear"/>
          </w:tcPr>
          <w:p>
            <w:r>
              <w:rPr>
                <w:b w:val="0"/>
                <w:sz w:val="16"/>
              </w:rPr>
              <w:t>mp</w:t>
            </w:r>
          </w:p>
        </w:tc>
        <w:tc>
          <w:tcPr>
            <w:tcW w:type="dxa" w:w="680"/>
            <w:shd w:fill="FFB3B3" w:val="clear"/>
          </w:tcPr>
          <w:p>
            <w:r>
              <w:rPr>
                <w:b w:val="0"/>
                <w:sz w:val="16"/>
              </w:rPr>
              <w:t>300.0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39 principale  +  6 subarticole</w:t>
            </w:r>
          </w:p>
        </w:tc>
        <w:tc>
          <w:tcPr>
            <w:tcW w:type="dxa" w:w="680"/>
            <w:gridSpan w:val="4"/>
            <w:shd w:fill="D9D9D9" w:val="clear"/>
          </w:tcPr>
          <w:p>
            <w:r>
              <w:rPr>
                <w:b w:val="0"/>
                <w:color w:val="000000"/>
                <w:sz w:val="18"/>
              </w:rPr>
              <w:t>Ofertă: 38 principale</w:t>
            </w:r>
            <w:r>
              <w:rPr>
                <w:b w:val="0"/>
                <w:color w:val="000000"/>
                <w:sz w:val="18"/>
              </w:rPr>
              <w:t xml:space="preserve">  ▼ 1 lipsă</w:t>
            </w:r>
          </w:p>
        </w:tc>
        <w:tc>
          <w:tcPr>
            <w:tcW w:type="dxa" w:w="3572"/>
            <w:shd w:fill="D9D9D9" w:val="clear"/>
          </w:tcPr>
          <w:p/>
        </w:tc>
      </w:tr>
      <w:tr>
        <w:tc>
          <w:tcPr>
            <w:tcW w:type="dxa" w:w="3572"/>
            <w:gridSpan w:val="11"/>
            <w:shd w:fill="D9D9D9" w:val="clear"/>
          </w:tcPr>
          <w:p>
            <w:r>
              <w:rPr>
                <w:b/>
                <w:sz w:val="18"/>
              </w:rPr>
              <w:t>Capitol de lucrări 226418  │  LIPSA: 0  │  EXTRA: 0  │  Delta: 0 ✓</w:t>
            </w:r>
          </w:p>
        </w:tc>
      </w:tr>
      <w:tr>
        <w:tc>
          <w:tcPr>
            <w:tcW w:type="dxa" w:w="397"/>
          </w:tcPr>
          <w:p>
            <w:r>
              <w:rPr>
                <w:b w:val="0"/>
                <w:sz w:val="16"/>
              </w:rPr>
              <w:t>17</w:t>
            </w:r>
          </w:p>
        </w:tc>
        <w:tc>
          <w:tcPr>
            <w:tcW w:type="dxa" w:w="1701"/>
          </w:tcPr>
          <w:p>
            <w:r>
              <w:rPr>
                <w:b w:val="0"/>
                <w:sz w:val="16"/>
              </w:rPr>
              <w:t>226418</w:t>
            </w:r>
          </w:p>
        </w:tc>
        <w:tc>
          <w:tcPr>
            <w:tcW w:type="dxa" w:w="850"/>
          </w:tcPr>
          <w:p>
            <w:r>
              <w:rPr>
                <w:b w:val="0"/>
                <w:sz w:val="16"/>
                <w:u w:val="single"/>
              </w:rPr>
              <w:t>CG17B</w:t>
            </w:r>
          </w:p>
          <w:p>
            <w:pPr>
              <w:ind w:left="280"/>
            </w:pPr>
            <w:r>
              <w:rPr>
                <w:b w:val="0"/>
                <w:sz w:val="16"/>
              </w:rPr>
              <w:t>$3270111</w:t>
            </w:r>
          </w:p>
        </w:tc>
        <w:tc>
          <w:tcPr>
            <w:tcW w:type="dxa" w:w="1984"/>
          </w:tcPr>
          <w:p>
            <w:r>
              <w:rPr>
                <w:b w:val="0"/>
                <w:sz w:val="16"/>
              </w:rPr>
              <w:t>chit rosturi</w:t>
            </w:r>
          </w:p>
        </w:tc>
        <w:tc>
          <w:tcPr>
            <w:tcW w:type="dxa" w:w="454"/>
          </w:tcPr>
          <w:p>
            <w:r>
              <w:rPr>
                <w:b w:val="0"/>
                <w:sz w:val="16"/>
              </w:rPr>
              <w:t>tona</w:t>
            </w:r>
          </w:p>
        </w:tc>
        <w:tc>
          <w:tcPr>
            <w:tcW w:type="dxa" w:w="680"/>
          </w:tcPr>
          <w:p>
            <w:r>
              <w:rPr>
                <w:b w:val="0"/>
                <w:sz w:val="16"/>
              </w:rPr>
              <w:t>84.0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9</w:t>
            </w:r>
          </w:p>
        </w:tc>
        <w:tc>
          <w:tcPr>
            <w:tcW w:type="dxa" w:w="1701"/>
          </w:tcPr>
          <w:p>
            <w:r>
              <w:rPr>
                <w:b w:val="0"/>
                <w:sz w:val="16"/>
              </w:rPr>
              <w:t>226418</w:t>
            </w:r>
          </w:p>
        </w:tc>
        <w:tc>
          <w:tcPr>
            <w:tcW w:type="dxa" w:w="850"/>
          </w:tcPr>
          <w:p>
            <w:r>
              <w:rPr>
                <w:b w:val="0"/>
                <w:sz w:val="16"/>
              </w:rPr>
              <w:t>CF06B1</w:t>
            </w:r>
          </w:p>
        </w:tc>
        <w:tc>
          <w:tcPr>
            <w:tcW w:type="dxa" w:w="1984"/>
          </w:tcPr>
          <w:p>
            <w:r>
              <w:rPr>
                <w:b w:val="0"/>
                <w:sz w:val="16"/>
              </w:rPr>
              <w:t>tencuieli exterioare obisnuite, driscuite pe zi...</w:t>
            </w:r>
          </w:p>
        </w:tc>
        <w:tc>
          <w:tcPr>
            <w:tcW w:type="dxa" w:w="454"/>
          </w:tcPr>
          <w:p>
            <w:r>
              <w:rPr>
                <w:b w:val="0"/>
                <w:sz w:val="16"/>
              </w:rPr>
              <w:t>mp</w:t>
            </w:r>
          </w:p>
        </w:tc>
        <w:tc>
          <w:tcPr>
            <w:tcW w:type="dxa" w:w="680"/>
          </w:tcPr>
          <w:p>
            <w:r>
              <w:rPr>
                <w:b w:val="0"/>
                <w:sz w:val="16"/>
              </w:rPr>
              <w:t>416.0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10</w:t>
            </w:r>
          </w:p>
        </w:tc>
        <w:tc>
          <w:tcPr>
            <w:tcW w:type="dxa" w:w="1701"/>
          </w:tcPr>
          <w:p>
            <w:r>
              <w:rPr>
                <w:b w:val="0"/>
                <w:sz w:val="16"/>
              </w:rPr>
              <w:t>226418</w:t>
            </w:r>
          </w:p>
        </w:tc>
        <w:tc>
          <w:tcPr>
            <w:tcW w:type="dxa" w:w="850"/>
          </w:tcPr>
          <w:p>
            <w:r>
              <w:rPr>
                <w:b w:val="0"/>
                <w:sz w:val="16"/>
                <w:u w:val="single"/>
              </w:rPr>
              <w:t>CF10C1</w:t>
            </w:r>
          </w:p>
          <w:p>
            <w:pPr>
              <w:ind w:left="280"/>
            </w:pPr>
            <w:r>
              <w:rPr>
                <w:b w:val="0"/>
                <w:sz w:val="16"/>
              </w:rPr>
              <w:t>$2101131</w:t>
            </w:r>
          </w:p>
        </w:tc>
        <w:tc>
          <w:tcPr>
            <w:tcW w:type="dxa" w:w="1984"/>
          </w:tcPr>
          <w:p>
            <w:r>
              <w:rPr>
                <w:b w:val="0"/>
                <w:sz w:val="16"/>
              </w:rPr>
              <w:t>@mortar adeziv pt placi termoizolante</w:t>
            </w:r>
          </w:p>
        </w:tc>
        <w:tc>
          <w:tcPr>
            <w:tcW w:type="dxa" w:w="454"/>
          </w:tcPr>
          <w:p>
            <w:r>
              <w:rPr>
                <w:b w:val="0"/>
                <w:sz w:val="16"/>
              </w:rPr>
              <w:t>tona</w:t>
            </w:r>
          </w:p>
        </w:tc>
        <w:tc>
          <w:tcPr>
            <w:tcW w:type="dxa" w:w="680"/>
          </w:tcPr>
          <w:p>
            <w:r>
              <w:rPr>
                <w:b w:val="0"/>
                <w:sz w:val="16"/>
              </w:rPr>
              <w:t>3328.0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11</w:t>
            </w:r>
          </w:p>
        </w:tc>
        <w:tc>
          <w:tcPr>
            <w:tcW w:type="dxa" w:w="1701"/>
          </w:tcPr>
          <w:p>
            <w:r>
              <w:rPr>
                <w:b w:val="0"/>
                <w:sz w:val="16"/>
              </w:rPr>
              <w:t>226418</w:t>
            </w:r>
          </w:p>
        </w:tc>
        <w:tc>
          <w:tcPr>
            <w:tcW w:type="dxa" w:w="850"/>
          </w:tcPr>
          <w:p>
            <w:r>
              <w:rPr>
                <w:b w:val="0"/>
                <w:sz w:val="16"/>
                <w:u w:val="single"/>
              </w:rPr>
              <w:t>CN06A1</w:t>
            </w:r>
          </w:p>
          <w:p>
            <w:pPr>
              <w:ind w:left="280"/>
            </w:pPr>
            <w:r>
              <w:rPr>
                <w:b w:val="0"/>
                <w:sz w:val="16"/>
              </w:rPr>
              <w:t>$6104676</w:t>
            </w:r>
          </w:p>
        </w:tc>
        <w:tc>
          <w:tcPr>
            <w:tcW w:type="dxa" w:w="1984"/>
          </w:tcPr>
          <w:p>
            <w:r>
              <w:rPr>
                <w:b w:val="0"/>
                <w:sz w:val="16"/>
              </w:rPr>
              <w:t>vopsea efect decorativ cu pasta sr 8203- 2b ntr...</w:t>
            </w:r>
          </w:p>
        </w:tc>
        <w:tc>
          <w:tcPr>
            <w:tcW w:type="dxa" w:w="454"/>
          </w:tcPr>
          <w:p>
            <w:r>
              <w:rPr>
                <w:b w:val="0"/>
                <w:sz w:val="16"/>
              </w:rPr>
              <w:t>tona</w:t>
            </w:r>
          </w:p>
        </w:tc>
        <w:tc>
          <w:tcPr>
            <w:tcW w:type="dxa" w:w="680"/>
          </w:tcPr>
          <w:p>
            <w:r>
              <w:rPr>
                <w:b w:val="0"/>
                <w:sz w:val="16"/>
              </w:rPr>
              <w:t>1331.2</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12</w:t>
            </w:r>
          </w:p>
        </w:tc>
        <w:tc>
          <w:tcPr>
            <w:tcW w:type="dxa" w:w="1701"/>
          </w:tcPr>
          <w:p>
            <w:r>
              <w:rPr>
                <w:b w:val="0"/>
                <w:sz w:val="16"/>
              </w:rPr>
              <w:t>226418</w:t>
            </w:r>
          </w:p>
        </w:tc>
        <w:tc>
          <w:tcPr>
            <w:tcW w:type="dxa" w:w="850"/>
          </w:tcPr>
          <w:p>
            <w:r>
              <w:rPr>
                <w:b w:val="0"/>
                <w:sz w:val="16"/>
              </w:rPr>
              <w:t>CF24A1</w:t>
            </w:r>
          </w:p>
        </w:tc>
        <w:tc>
          <w:tcPr>
            <w:tcW w:type="dxa" w:w="1984"/>
          </w:tcPr>
          <w:p>
            <w:r>
              <w:rPr>
                <w:b w:val="0"/>
                <w:sz w:val="16"/>
              </w:rPr>
              <w:t>plafon fix rigips cu structura metalica</w:t>
            </w:r>
          </w:p>
        </w:tc>
        <w:tc>
          <w:tcPr>
            <w:tcW w:type="dxa" w:w="454"/>
          </w:tcPr>
          <w:p>
            <w:r>
              <w:rPr>
                <w:b w:val="0"/>
                <w:sz w:val="16"/>
              </w:rPr>
              <w:t>mp</w:t>
            </w:r>
          </w:p>
        </w:tc>
        <w:tc>
          <w:tcPr>
            <w:tcW w:type="dxa" w:w="680"/>
          </w:tcPr>
          <w:p>
            <w:r>
              <w:rPr>
                <w:b w:val="0"/>
                <w:sz w:val="16"/>
              </w:rPr>
              <w:t>241.0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12</w:t>
            </w:r>
          </w:p>
        </w:tc>
        <w:tc>
          <w:tcPr>
            <w:tcW w:type="dxa" w:w="1701"/>
          </w:tcPr>
          <w:p>
            <w:r>
              <w:rPr>
                <w:b w:val="0"/>
                <w:sz w:val="16"/>
              </w:rPr>
              <w:t>226418</w:t>
            </w:r>
          </w:p>
        </w:tc>
        <w:tc>
          <w:tcPr>
            <w:tcW w:type="dxa" w:w="850"/>
          </w:tcPr>
          <w:p>
            <w:r>
              <w:rPr>
                <w:b w:val="0"/>
                <w:sz w:val="16"/>
                <w:u w:val="single"/>
              </w:rPr>
              <w:t>CF24A1</w:t>
            </w:r>
          </w:p>
          <w:p>
            <w:pPr>
              <w:ind w:left="280"/>
            </w:pPr>
            <w:r>
              <w:rPr>
                <w:b w:val="0"/>
                <w:sz w:val="16"/>
              </w:rPr>
              <w:t>$2100843</w:t>
            </w:r>
          </w:p>
        </w:tc>
        <w:tc>
          <w:tcPr>
            <w:tcW w:type="dxa" w:w="1984"/>
          </w:tcPr>
          <w:p>
            <w:r>
              <w:rPr>
                <w:b w:val="0"/>
                <w:sz w:val="16"/>
              </w:rPr>
              <w:t>@placa rb 12,5 mm</w:t>
            </w:r>
          </w:p>
        </w:tc>
        <w:tc>
          <w:tcPr>
            <w:tcW w:type="dxa" w:w="454"/>
          </w:tcPr>
          <w:p>
            <w:r>
              <w:rPr>
                <w:b w:val="0"/>
                <w:sz w:val="16"/>
              </w:rPr>
              <w:t>mp</w:t>
            </w:r>
          </w:p>
        </w:tc>
        <w:tc>
          <w:tcPr>
            <w:tcW w:type="dxa" w:w="680"/>
          </w:tcPr>
          <w:p>
            <w:r>
              <w:rPr>
                <w:b w:val="0"/>
                <w:sz w:val="16"/>
              </w:rPr>
              <w:t>-250.64</w:t>
            </w:r>
          </w:p>
        </w:tc>
        <w:tc>
          <w:tcPr>
            <w:tcW w:type="dxa" w:w="850"/>
          </w:tcPr>
          <w:p>
            <w:r>
              <w:rPr>
                <w:b w:val="0"/>
                <w:sz w:val="16"/>
                <w:u w:val="single"/>
              </w:rPr>
              <w:t>CF24A1</w:t>
            </w:r>
          </w:p>
          <w:p>
            <w:pPr>
              <w:ind w:left="280"/>
            </w:pPr>
            <w:r>
              <w:rPr>
                <w:b w:val="0"/>
                <w:sz w:val="16"/>
              </w:rPr>
              <w:t>$2100843</w:t>
            </w:r>
          </w:p>
        </w:tc>
        <w:tc>
          <w:tcPr>
            <w:tcW w:type="dxa" w:w="1984"/>
          </w:tcPr>
          <w:p>
            <w:r>
              <w:rPr>
                <w:b w:val="0"/>
                <w:sz w:val="16"/>
              </w:rPr>
              <w:t>@placa rb 12,5 mm</w:t>
            </w:r>
          </w:p>
        </w:tc>
        <w:tc>
          <w:tcPr>
            <w:tcW w:type="dxa" w:w="454"/>
          </w:tcPr>
          <w:p>
            <w:r>
              <w:rPr>
                <w:b w:val="0"/>
                <w:sz w:val="16"/>
              </w:rPr>
              <w:t>mp</w:t>
            </w:r>
          </w:p>
        </w:tc>
        <w:tc>
          <w:tcPr>
            <w:tcW w:type="dxa" w:w="680"/>
          </w:tcPr>
          <w:p>
            <w:r>
              <w:rPr>
                <w:b w:val="0"/>
                <w:sz w:val="16"/>
              </w:rPr>
              <w:t>-250.64</w:t>
            </w:r>
          </w:p>
        </w:tc>
        <w:tc>
          <w:tcPr>
            <w:tcW w:type="dxa" w:w="3572"/>
          </w:tcPr>
          <w:p>
            <w:r>
              <w:rPr>
                <w:b w:val="0"/>
                <w:color w:val="CC0000"/>
                <w:sz w:val="16"/>
              </w:rPr>
              <w:t>DEVIZ_MISMATCH</w:t>
            </w:r>
          </w:p>
        </w:tc>
      </w:tr>
      <w:tr>
        <w:tc>
          <w:tcPr>
            <w:tcW w:type="dxa" w:w="397"/>
          </w:tcPr>
          <w:p>
            <w:r>
              <w:rPr>
                <w:b w:val="0"/>
                <w:sz w:val="16"/>
              </w:rPr>
              <w:t>12</w:t>
            </w:r>
          </w:p>
        </w:tc>
        <w:tc>
          <w:tcPr>
            <w:tcW w:type="dxa" w:w="1701"/>
          </w:tcPr>
          <w:p>
            <w:r>
              <w:rPr>
                <w:b w:val="0"/>
                <w:sz w:val="16"/>
              </w:rPr>
              <w:t>226418</w:t>
            </w:r>
          </w:p>
        </w:tc>
        <w:tc>
          <w:tcPr>
            <w:tcW w:type="dxa" w:w="850"/>
          </w:tcPr>
          <w:p>
            <w:r>
              <w:rPr>
                <w:b w:val="0"/>
                <w:sz w:val="16"/>
                <w:u w:val="single"/>
              </w:rPr>
              <w:t>CF24A1</w:t>
            </w:r>
          </w:p>
          <w:p>
            <w:pPr>
              <w:ind w:left="280"/>
            </w:pPr>
            <w:r>
              <w:rPr>
                <w:b w:val="0"/>
                <w:sz w:val="16"/>
              </w:rPr>
              <w:t>$2100853</w:t>
            </w:r>
          </w:p>
        </w:tc>
        <w:tc>
          <w:tcPr>
            <w:tcW w:type="dxa" w:w="1984"/>
          </w:tcPr>
          <w:p>
            <w:r>
              <w:rPr>
                <w:b w:val="0"/>
                <w:sz w:val="16"/>
              </w:rPr>
              <w:t>@placa rbi 12,5 mm</w:t>
            </w:r>
          </w:p>
        </w:tc>
        <w:tc>
          <w:tcPr>
            <w:tcW w:type="dxa" w:w="454"/>
          </w:tcPr>
          <w:p>
            <w:r>
              <w:rPr>
                <w:b w:val="0"/>
                <w:sz w:val="16"/>
              </w:rPr>
              <w:t>mp</w:t>
            </w:r>
          </w:p>
        </w:tc>
        <w:tc>
          <w:tcPr>
            <w:tcW w:type="dxa" w:w="680"/>
          </w:tcPr>
          <w:p>
            <w:r>
              <w:rPr>
                <w:b w:val="0"/>
                <w:sz w:val="16"/>
              </w:rPr>
              <w:t>250.64</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15</w:t>
            </w:r>
          </w:p>
        </w:tc>
        <w:tc>
          <w:tcPr>
            <w:tcW w:type="dxa" w:w="1701"/>
          </w:tcPr>
          <w:p>
            <w:r>
              <w:rPr>
                <w:b w:val="0"/>
                <w:sz w:val="16"/>
              </w:rPr>
              <w:t>226418</w:t>
            </w:r>
          </w:p>
        </w:tc>
        <w:tc>
          <w:tcPr>
            <w:tcW w:type="dxa" w:w="850"/>
          </w:tcPr>
          <w:p>
            <w:r>
              <w:rPr>
                <w:b w:val="0"/>
                <w:sz w:val="16"/>
              </w:rPr>
              <w:t>RPCR21A</w:t>
            </w:r>
          </w:p>
        </w:tc>
        <w:tc>
          <w:tcPr>
            <w:tcW w:type="dxa" w:w="1984"/>
          </w:tcPr>
          <w:p>
            <w:r>
              <w:rPr>
                <w:b w:val="0"/>
                <w:sz w:val="16"/>
              </w:rPr>
              <w:t>vopsitorii interioare cu vopsea lavabila la per...</w:t>
            </w:r>
          </w:p>
        </w:tc>
        <w:tc>
          <w:tcPr>
            <w:tcW w:type="dxa" w:w="454"/>
          </w:tcPr>
          <w:p>
            <w:r>
              <w:rPr>
                <w:b w:val="0"/>
                <w:sz w:val="16"/>
              </w:rPr>
              <w:t>mp</w:t>
            </w:r>
          </w:p>
        </w:tc>
        <w:tc>
          <w:tcPr>
            <w:tcW w:type="dxa" w:w="680"/>
          </w:tcPr>
          <w:p>
            <w:r>
              <w:rPr>
                <w:b w:val="0"/>
                <w:sz w:val="16"/>
              </w:rPr>
              <w:t>241.0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17</w:t>
            </w:r>
          </w:p>
        </w:tc>
        <w:tc>
          <w:tcPr>
            <w:tcW w:type="dxa" w:w="1701"/>
          </w:tcPr>
          <w:p>
            <w:r>
              <w:rPr>
                <w:b w:val="0"/>
                <w:sz w:val="16"/>
              </w:rPr>
              <w:t>226418</w:t>
            </w:r>
          </w:p>
        </w:tc>
        <w:tc>
          <w:tcPr>
            <w:tcW w:type="dxa" w:w="850"/>
          </w:tcPr>
          <w:p>
            <w:r>
              <w:rPr>
                <w:b w:val="0"/>
                <w:sz w:val="16"/>
                <w:u w:val="single"/>
              </w:rPr>
              <w:t>CG17B</w:t>
            </w:r>
          </w:p>
          <w:p>
            <w:pPr>
              <w:ind w:left="280"/>
            </w:pPr>
            <w:r>
              <w:rPr>
                <w:b w:val="0"/>
                <w:sz w:val="16"/>
              </w:rPr>
              <w:t>$3270111</w:t>
            </w:r>
          </w:p>
        </w:tc>
        <w:tc>
          <w:tcPr>
            <w:tcW w:type="dxa" w:w="1984"/>
          </w:tcPr>
          <w:p>
            <w:r>
              <w:rPr>
                <w:b w:val="0"/>
                <w:sz w:val="16"/>
              </w:rPr>
              <w:t>chit rosturi</w:t>
            </w:r>
          </w:p>
        </w:tc>
        <w:tc>
          <w:tcPr>
            <w:tcW w:type="dxa" w:w="454"/>
          </w:tcPr>
          <w:p>
            <w:r>
              <w:rPr>
                <w:b w:val="0"/>
                <w:sz w:val="16"/>
              </w:rPr>
              <w:t>tona</w:t>
            </w:r>
          </w:p>
        </w:tc>
        <w:tc>
          <w:tcPr>
            <w:tcW w:type="dxa" w:w="680"/>
          </w:tcPr>
          <w:p>
            <w:r>
              <w:rPr>
                <w:b w:val="0"/>
                <w:sz w:val="16"/>
              </w:rPr>
              <w:t>84.0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18</w:t>
            </w:r>
          </w:p>
        </w:tc>
        <w:tc>
          <w:tcPr>
            <w:tcW w:type="dxa" w:w="1701"/>
          </w:tcPr>
          <w:p>
            <w:r>
              <w:rPr>
                <w:b w:val="0"/>
                <w:sz w:val="16"/>
              </w:rPr>
              <w:t>226418</w:t>
            </w:r>
          </w:p>
        </w:tc>
        <w:tc>
          <w:tcPr>
            <w:tcW w:type="dxa" w:w="850"/>
          </w:tcPr>
          <w:p>
            <w:r>
              <w:rPr>
                <w:b w:val="0"/>
                <w:sz w:val="16"/>
              </w:rPr>
              <w:t>CG14A1</w:t>
            </w:r>
          </w:p>
        </w:tc>
        <w:tc>
          <w:tcPr>
            <w:tcW w:type="dxa" w:w="1984"/>
          </w:tcPr>
          <w:p>
            <w:r>
              <w:rPr>
                <w:b w:val="0"/>
                <w:sz w:val="16"/>
              </w:rPr>
              <w:t>pardoseli din granit de macin de 4cm grosime lu...</w:t>
            </w:r>
          </w:p>
        </w:tc>
        <w:tc>
          <w:tcPr>
            <w:tcW w:type="dxa" w:w="454"/>
          </w:tcPr>
          <w:p>
            <w:r>
              <w:rPr>
                <w:b w:val="0"/>
                <w:sz w:val="16"/>
              </w:rPr>
              <w:t>mp</w:t>
            </w:r>
          </w:p>
        </w:tc>
        <w:tc>
          <w:tcPr>
            <w:tcW w:type="dxa" w:w="680"/>
          </w:tcPr>
          <w:p>
            <w:r>
              <w:rPr>
                <w:b w:val="0"/>
                <w:sz w:val="16"/>
              </w:rPr>
              <w:t>20.0</w:t>
            </w:r>
          </w:p>
        </w:tc>
        <w:tc>
          <w:tcPr>
            <w:tcW w:type="dxa" w:w="850"/>
          </w:tcPr>
          <w:p>
            <w:r>
              <w:rPr>
                <w:b w:val="0"/>
                <w:sz w:val="16"/>
              </w:rPr>
              <w:t>CG14A1</w:t>
            </w:r>
          </w:p>
        </w:tc>
        <w:tc>
          <w:tcPr>
            <w:tcW w:type="dxa" w:w="1984"/>
          </w:tcPr>
          <w:p>
            <w:r>
              <w:rPr>
                <w:b w:val="0"/>
                <w:sz w:val="16"/>
              </w:rPr>
              <w:t>pardoseli din granit de macin de 4cm grosime lu...</w:t>
            </w:r>
          </w:p>
        </w:tc>
        <w:tc>
          <w:tcPr>
            <w:tcW w:type="dxa" w:w="454"/>
          </w:tcPr>
          <w:p>
            <w:r>
              <w:rPr>
                <w:b w:val="0"/>
                <w:sz w:val="16"/>
              </w:rPr>
              <w:t>mp</w:t>
            </w:r>
          </w:p>
        </w:tc>
        <w:tc>
          <w:tcPr>
            <w:tcW w:type="dxa" w:w="680"/>
          </w:tcPr>
          <w:p>
            <w:r>
              <w:rPr>
                <w:b w:val="0"/>
                <w:sz w:val="16"/>
              </w:rPr>
              <w:t>20.0</w:t>
            </w:r>
          </w:p>
        </w:tc>
        <w:tc>
          <w:tcPr>
            <w:tcW w:type="dxa" w:w="3572"/>
          </w:tcPr>
          <w:p>
            <w:r>
              <w:rPr>
                <w:b w:val="0"/>
                <w:color w:val="CC0000"/>
                <w:sz w:val="16"/>
              </w:rPr>
              <w:t>DEVIZ_MISMATCH</w:t>
            </w:r>
          </w:p>
        </w:tc>
      </w:tr>
      <w:tr>
        <w:tc>
          <w:tcPr>
            <w:tcW w:type="dxa" w:w="397"/>
          </w:tcPr>
          <w:p>
            <w:r>
              <w:rPr>
                <w:b w:val="0"/>
                <w:sz w:val="16"/>
              </w:rPr>
              <w:t>20</w:t>
            </w:r>
          </w:p>
        </w:tc>
        <w:tc>
          <w:tcPr>
            <w:tcW w:type="dxa" w:w="1701"/>
          </w:tcPr>
          <w:p>
            <w:r>
              <w:rPr>
                <w:b w:val="0"/>
                <w:sz w:val="16"/>
              </w:rPr>
              <w:t>226418</w:t>
            </w:r>
          </w:p>
        </w:tc>
        <w:tc>
          <w:tcPr>
            <w:tcW w:type="dxa" w:w="850"/>
          </w:tcPr>
          <w:p>
            <w:r>
              <w:rPr>
                <w:b w:val="0"/>
                <w:sz w:val="16"/>
              </w:rPr>
              <w:t>CG16A1</w:t>
            </w:r>
          </w:p>
        </w:tc>
        <w:tc>
          <w:tcPr>
            <w:tcW w:type="dxa" w:w="1984"/>
          </w:tcPr>
          <w:p>
            <w:r>
              <w:rPr>
                <w:b w:val="0"/>
                <w:sz w:val="16"/>
              </w:rPr>
              <w:t>plinte din placi de granit orizontale la pereti...</w:t>
            </w:r>
          </w:p>
        </w:tc>
        <w:tc>
          <w:tcPr>
            <w:tcW w:type="dxa" w:w="454"/>
          </w:tcPr>
          <w:p>
            <w:r>
              <w:rPr>
                <w:b w:val="0"/>
                <w:sz w:val="16"/>
              </w:rPr>
              <w:t>m</w:t>
            </w:r>
          </w:p>
        </w:tc>
        <w:tc>
          <w:tcPr>
            <w:tcW w:type="dxa" w:w="680"/>
          </w:tcPr>
          <w:p>
            <w:r>
              <w:rPr>
                <w:b w:val="0"/>
                <w:sz w:val="16"/>
              </w:rPr>
              <w:t>17.0</w:t>
            </w:r>
          </w:p>
        </w:tc>
        <w:tc>
          <w:tcPr>
            <w:tcW w:type="dxa" w:w="850"/>
          </w:tcPr>
          <w:p>
            <w:r>
              <w:rPr>
                <w:b w:val="0"/>
                <w:sz w:val="16"/>
              </w:rPr>
              <w:t>CG16A1</w:t>
            </w:r>
          </w:p>
        </w:tc>
        <w:tc>
          <w:tcPr>
            <w:tcW w:type="dxa" w:w="1984"/>
          </w:tcPr>
          <w:p>
            <w:r>
              <w:rPr>
                <w:b w:val="0"/>
                <w:sz w:val="16"/>
              </w:rPr>
              <w:t>plinte din placi de granit orizontale la pereti...</w:t>
            </w:r>
          </w:p>
        </w:tc>
        <w:tc>
          <w:tcPr>
            <w:tcW w:type="dxa" w:w="454"/>
          </w:tcPr>
          <w:p>
            <w:r>
              <w:rPr>
                <w:b w:val="0"/>
                <w:sz w:val="16"/>
              </w:rPr>
              <w:t>m</w:t>
            </w:r>
          </w:p>
        </w:tc>
        <w:tc>
          <w:tcPr>
            <w:tcW w:type="dxa" w:w="680"/>
          </w:tcPr>
          <w:p>
            <w:r>
              <w:rPr>
                <w:b w:val="0"/>
                <w:sz w:val="16"/>
              </w:rPr>
              <w:t>17.0</w:t>
            </w:r>
          </w:p>
        </w:tc>
        <w:tc>
          <w:tcPr>
            <w:tcW w:type="dxa" w:w="3572"/>
          </w:tcPr>
          <w:p>
            <w:r>
              <w:rPr>
                <w:b w:val="0"/>
                <w:color w:val="CC0000"/>
                <w:sz w:val="16"/>
              </w:rPr>
              <w:t>DEVIZ_MISMATCH</w:t>
            </w:r>
          </w:p>
        </w:tc>
      </w:tr>
      <w:tr>
        <w:tc>
          <w:tcPr>
            <w:tcW w:type="dxa" w:w="397"/>
          </w:tcPr>
          <w:p>
            <w:r>
              <w:rPr>
                <w:b w:val="0"/>
                <w:sz w:val="16"/>
              </w:rPr>
              <w:t>20</w:t>
            </w:r>
          </w:p>
        </w:tc>
        <w:tc>
          <w:tcPr>
            <w:tcW w:type="dxa" w:w="1701"/>
          </w:tcPr>
          <w:p>
            <w:r>
              <w:rPr>
                <w:b w:val="0"/>
                <w:sz w:val="16"/>
              </w:rPr>
              <w:t>226418</w:t>
            </w:r>
          </w:p>
        </w:tc>
        <w:tc>
          <w:tcPr>
            <w:tcW w:type="dxa" w:w="850"/>
          </w:tcPr>
          <w:p>
            <w:r>
              <w:rPr>
                <w:b w:val="0"/>
                <w:sz w:val="16"/>
              </w:rPr>
              <w:t>CG16A1</w:t>
            </w:r>
          </w:p>
        </w:tc>
        <w:tc>
          <w:tcPr>
            <w:tcW w:type="dxa" w:w="1984"/>
          </w:tcPr>
          <w:p>
            <w:r>
              <w:rPr>
                <w:b w:val="0"/>
                <w:sz w:val="16"/>
              </w:rPr>
              <w:t>plinte din placi de granit orizontale la pereti...</w:t>
            </w:r>
          </w:p>
        </w:tc>
        <w:tc>
          <w:tcPr>
            <w:tcW w:type="dxa" w:w="454"/>
          </w:tcPr>
          <w:p>
            <w:r>
              <w:rPr>
                <w:b w:val="0"/>
                <w:sz w:val="16"/>
              </w:rPr>
              <w:t>m</w:t>
            </w:r>
          </w:p>
        </w:tc>
        <w:tc>
          <w:tcPr>
            <w:tcW w:type="dxa" w:w="680"/>
          </w:tcPr>
          <w:p>
            <w:r>
              <w:rPr>
                <w:b w:val="0"/>
                <w:sz w:val="16"/>
              </w:rPr>
              <w:t>17.0</w:t>
            </w:r>
          </w:p>
        </w:tc>
        <w:tc>
          <w:tcPr>
            <w:tcW w:type="dxa" w:w="850"/>
          </w:tcPr>
          <w:p>
            <w:r>
              <w:rPr>
                <w:b w:val="0"/>
                <w:sz w:val="16"/>
              </w:rPr>
              <w:t>CG16A1</w:t>
            </w:r>
          </w:p>
        </w:tc>
        <w:tc>
          <w:tcPr>
            <w:tcW w:type="dxa" w:w="1984"/>
          </w:tcPr>
          <w:p>
            <w:r>
              <w:rPr>
                <w:b w:val="0"/>
                <w:sz w:val="16"/>
              </w:rPr>
              <w:t>plinte din placi de granit orizontale la pereti...</w:t>
            </w:r>
          </w:p>
        </w:tc>
        <w:tc>
          <w:tcPr>
            <w:tcW w:type="dxa" w:w="454"/>
          </w:tcPr>
          <w:p>
            <w:r>
              <w:rPr>
                <w:b w:val="0"/>
                <w:sz w:val="16"/>
              </w:rPr>
              <w:t>m</w:t>
            </w:r>
          </w:p>
        </w:tc>
        <w:tc>
          <w:tcPr>
            <w:tcW w:type="dxa" w:w="680"/>
          </w:tcPr>
          <w:p>
            <w:r>
              <w:rPr>
                <w:b w:val="0"/>
                <w:sz w:val="16"/>
              </w:rPr>
              <w:t>17.0</w:t>
            </w:r>
          </w:p>
        </w:tc>
        <w:tc>
          <w:tcPr>
            <w:tcW w:type="dxa" w:w="3572"/>
          </w:tcPr>
          <w:p>
            <w:r>
              <w:rPr>
                <w:b w:val="0"/>
                <w:color w:val="CC0000"/>
                <w:sz w:val="16"/>
              </w:rPr>
              <w:t>DEVIZ_MISMATCH</w:t>
            </w:r>
          </w:p>
        </w:tc>
      </w:tr>
      <w:tr>
        <w:tc>
          <w:tcPr>
            <w:tcW w:type="dxa" w:w="397"/>
          </w:tcPr>
          <w:p>
            <w:r>
              <w:rPr>
                <w:b w:val="0"/>
                <w:sz w:val="16"/>
              </w:rPr>
              <w:t>22</w:t>
            </w:r>
          </w:p>
        </w:tc>
        <w:tc>
          <w:tcPr>
            <w:tcW w:type="dxa" w:w="1701"/>
          </w:tcPr>
          <w:p>
            <w:r>
              <w:rPr>
                <w:b w:val="0"/>
                <w:sz w:val="16"/>
              </w:rPr>
              <w:t>226418</w:t>
            </w:r>
          </w:p>
        </w:tc>
        <w:tc>
          <w:tcPr>
            <w:tcW w:type="dxa" w:w="850"/>
          </w:tcPr>
          <w:p>
            <w:r>
              <w:rPr>
                <w:b w:val="0"/>
                <w:sz w:val="16"/>
              </w:rPr>
              <w:t>CG01E</w:t>
            </w:r>
          </w:p>
        </w:tc>
        <w:tc>
          <w:tcPr>
            <w:tcW w:type="dxa" w:w="1984"/>
          </w:tcPr>
          <w:p>
            <w:r>
              <w:rPr>
                <w:b w:val="0"/>
                <w:sz w:val="16"/>
              </w:rPr>
              <w:t>strat suport pardoseli din ipsos de 3 cm grosim...</w:t>
            </w:r>
          </w:p>
        </w:tc>
        <w:tc>
          <w:tcPr>
            <w:tcW w:type="dxa" w:w="454"/>
          </w:tcPr>
          <w:p>
            <w:r>
              <w:rPr>
                <w:b w:val="0"/>
                <w:sz w:val="16"/>
              </w:rPr>
              <w:t>mp</w:t>
            </w:r>
          </w:p>
        </w:tc>
        <w:tc>
          <w:tcPr>
            <w:tcW w:type="dxa" w:w="680"/>
          </w:tcPr>
          <w:p>
            <w:r>
              <w:rPr>
                <w:b w:val="0"/>
                <w:sz w:val="16"/>
              </w:rPr>
              <w:t>75.0</w:t>
            </w:r>
          </w:p>
        </w:tc>
        <w:tc>
          <w:tcPr>
            <w:tcW w:type="dxa" w:w="850"/>
          </w:tcPr>
          <w:p>
            <w:r>
              <w:rPr>
                <w:b w:val="0"/>
                <w:sz w:val="16"/>
              </w:rPr>
              <w:t>CG01E</w:t>
            </w:r>
          </w:p>
        </w:tc>
        <w:tc>
          <w:tcPr>
            <w:tcW w:type="dxa" w:w="1984"/>
          </w:tcPr>
          <w:p>
            <w:r>
              <w:rPr>
                <w:b w:val="0"/>
                <w:sz w:val="16"/>
              </w:rPr>
              <w:t>strat suport pardoseli din ipsos de 3 cm grosim...</w:t>
            </w:r>
          </w:p>
        </w:tc>
        <w:tc>
          <w:tcPr>
            <w:tcW w:type="dxa" w:w="454"/>
          </w:tcPr>
          <w:p>
            <w:r>
              <w:rPr>
                <w:b w:val="0"/>
                <w:sz w:val="16"/>
              </w:rPr>
              <w:t>mp</w:t>
            </w:r>
          </w:p>
        </w:tc>
        <w:tc>
          <w:tcPr>
            <w:tcW w:type="dxa" w:w="680"/>
          </w:tcPr>
          <w:p>
            <w:r>
              <w:rPr>
                <w:b w:val="0"/>
                <w:sz w:val="16"/>
              </w:rPr>
              <w:t>75.0</w:t>
            </w:r>
          </w:p>
        </w:tc>
        <w:tc>
          <w:tcPr>
            <w:tcW w:type="dxa" w:w="3572"/>
          </w:tcPr>
          <w:p>
            <w:r>
              <w:rPr>
                <w:b w:val="0"/>
                <w:color w:val="CC0000"/>
                <w:sz w:val="16"/>
              </w:rPr>
              <w:t>DEVIZ_MISMATCH</w:t>
            </w:r>
          </w:p>
        </w:tc>
      </w:tr>
      <w:tr>
        <w:tc>
          <w:tcPr>
            <w:tcW w:type="dxa" w:w="397"/>
          </w:tcPr>
          <w:p>
            <w:r>
              <w:rPr>
                <w:b w:val="0"/>
                <w:sz w:val="16"/>
              </w:rPr>
              <w:t>22</w:t>
            </w:r>
          </w:p>
        </w:tc>
        <w:tc>
          <w:tcPr>
            <w:tcW w:type="dxa" w:w="1701"/>
          </w:tcPr>
          <w:p>
            <w:r>
              <w:rPr>
                <w:b w:val="0"/>
                <w:sz w:val="16"/>
              </w:rPr>
              <w:t>226418</w:t>
            </w:r>
          </w:p>
        </w:tc>
        <w:tc>
          <w:tcPr>
            <w:tcW w:type="dxa" w:w="850"/>
          </w:tcPr>
          <w:p>
            <w:r>
              <w:rPr>
                <w:b w:val="0"/>
                <w:sz w:val="16"/>
                <w:u w:val="single"/>
              </w:rPr>
              <w:t>CG01E</w:t>
            </w:r>
          </w:p>
          <w:p>
            <w:pPr>
              <w:ind w:left="280"/>
            </w:pPr>
            <w:r>
              <w:rPr>
                <w:b w:val="0"/>
                <w:sz w:val="16"/>
              </w:rPr>
              <w:t>$2101140</w:t>
            </w:r>
          </w:p>
        </w:tc>
        <w:tc>
          <w:tcPr>
            <w:tcW w:type="dxa" w:w="1984"/>
          </w:tcPr>
          <w:p>
            <w:r>
              <w:rPr>
                <w:b w:val="0"/>
                <w:sz w:val="16"/>
              </w:rPr>
              <w:t>@ sapa autonivelanta</w:t>
            </w:r>
          </w:p>
        </w:tc>
        <w:tc>
          <w:tcPr>
            <w:tcW w:type="dxa" w:w="454"/>
          </w:tcPr>
          <w:p>
            <w:r>
              <w:rPr>
                <w:b w:val="0"/>
                <w:sz w:val="16"/>
              </w:rPr>
              <w:t>tona</w:t>
            </w:r>
          </w:p>
        </w:tc>
        <w:tc>
          <w:tcPr>
            <w:tcW w:type="dxa" w:w="680"/>
          </w:tcPr>
          <w:p>
            <w:r>
              <w:rPr>
                <w:b w:val="0"/>
                <w:sz w:val="16"/>
              </w:rPr>
              <w:t>375.0</w:t>
            </w:r>
          </w:p>
        </w:tc>
        <w:tc>
          <w:tcPr>
            <w:tcW w:type="dxa" w:w="850"/>
          </w:tcPr>
          <w:p>
            <w:r>
              <w:rPr>
                <w:b w:val="0"/>
                <w:sz w:val="16"/>
                <w:u w:val="single"/>
              </w:rPr>
              <w:t>CG01E</w:t>
            </w:r>
          </w:p>
          <w:p>
            <w:pPr>
              <w:ind w:left="280"/>
            </w:pPr>
            <w:r>
              <w:rPr>
                <w:b w:val="0"/>
                <w:sz w:val="16"/>
              </w:rPr>
              <w:t>$2101140</w:t>
            </w:r>
          </w:p>
        </w:tc>
        <w:tc>
          <w:tcPr>
            <w:tcW w:type="dxa" w:w="1984"/>
          </w:tcPr>
          <w:p>
            <w:r>
              <w:rPr>
                <w:b w:val="0"/>
                <w:sz w:val="16"/>
              </w:rPr>
              <w:t>@sapa autonivelanta</w:t>
            </w:r>
          </w:p>
        </w:tc>
        <w:tc>
          <w:tcPr>
            <w:tcW w:type="dxa" w:w="454"/>
          </w:tcPr>
          <w:p>
            <w:r>
              <w:rPr>
                <w:b w:val="0"/>
                <w:sz w:val="16"/>
              </w:rPr>
              <w:t>tona</w:t>
            </w:r>
          </w:p>
        </w:tc>
        <w:tc>
          <w:tcPr>
            <w:tcW w:type="dxa" w:w="680"/>
          </w:tcPr>
          <w:p>
            <w:r>
              <w:rPr>
                <w:b w:val="0"/>
                <w:sz w:val="16"/>
              </w:rPr>
              <w:t>375.0</w:t>
            </w:r>
          </w:p>
        </w:tc>
        <w:tc>
          <w:tcPr>
            <w:tcW w:type="dxa" w:w="3572"/>
          </w:tcPr>
          <w:p>
            <w:r>
              <w:rPr>
                <w:b w:val="0"/>
                <w:color w:val="CC0000"/>
                <w:sz w:val="16"/>
              </w:rPr>
              <w:t>DEVIZ_MISMATCH</w:t>
            </w:r>
          </w:p>
        </w:tc>
      </w:tr>
      <w:tr>
        <w:tc>
          <w:tcPr>
            <w:tcW w:type="dxa" w:w="397"/>
          </w:tcPr>
          <w:p>
            <w:r>
              <w:rPr>
                <w:b w:val="0"/>
                <w:sz w:val="16"/>
              </w:rPr>
              <w:t>23</w:t>
            </w:r>
          </w:p>
        </w:tc>
        <w:tc>
          <w:tcPr>
            <w:tcW w:type="dxa" w:w="1701"/>
          </w:tcPr>
          <w:p>
            <w:r>
              <w:rPr>
                <w:b w:val="0"/>
                <w:sz w:val="16"/>
              </w:rPr>
              <w:t>226418</w:t>
            </w:r>
          </w:p>
        </w:tc>
        <w:tc>
          <w:tcPr>
            <w:tcW w:type="dxa" w:w="850"/>
          </w:tcPr>
          <w:p>
            <w:r>
              <w:rPr>
                <w:b w:val="0"/>
                <w:sz w:val="16"/>
              </w:rPr>
              <w:t>CG03G2</w:t>
            </w:r>
          </w:p>
        </w:tc>
        <w:tc>
          <w:tcPr>
            <w:tcW w:type="dxa" w:w="1984"/>
          </w:tcPr>
          <w:p>
            <w:r>
              <w:rPr>
                <w:b w:val="0"/>
                <w:sz w:val="16"/>
              </w:rPr>
              <w:t>pardoseli din materiale plastice cu dale flexib...</w:t>
            </w:r>
          </w:p>
        </w:tc>
        <w:tc>
          <w:tcPr>
            <w:tcW w:type="dxa" w:w="454"/>
          </w:tcPr>
          <w:p>
            <w:r>
              <w:rPr>
                <w:b w:val="0"/>
                <w:sz w:val="16"/>
              </w:rPr>
              <w:t>mp</w:t>
            </w:r>
          </w:p>
        </w:tc>
        <w:tc>
          <w:tcPr>
            <w:tcW w:type="dxa" w:w="680"/>
          </w:tcPr>
          <w:p>
            <w:r>
              <w:rPr>
                <w:b w:val="0"/>
                <w:sz w:val="16"/>
              </w:rPr>
              <w:t>75.0</w:t>
            </w:r>
          </w:p>
        </w:tc>
        <w:tc>
          <w:tcPr>
            <w:tcW w:type="dxa" w:w="850"/>
          </w:tcPr>
          <w:p>
            <w:r>
              <w:rPr>
                <w:b w:val="0"/>
                <w:sz w:val="16"/>
              </w:rPr>
              <w:t>CG03G2</w:t>
            </w:r>
          </w:p>
        </w:tc>
        <w:tc>
          <w:tcPr>
            <w:tcW w:type="dxa" w:w="1984"/>
          </w:tcPr>
          <w:p>
            <w:r>
              <w:rPr>
                <w:b w:val="0"/>
                <w:sz w:val="16"/>
              </w:rPr>
              <w:t>pardoseli din materiale plastice cu dale flexib...</w:t>
            </w:r>
          </w:p>
        </w:tc>
        <w:tc>
          <w:tcPr>
            <w:tcW w:type="dxa" w:w="454"/>
          </w:tcPr>
          <w:p>
            <w:r>
              <w:rPr>
                <w:b w:val="0"/>
                <w:sz w:val="16"/>
              </w:rPr>
              <w:t>mp</w:t>
            </w:r>
          </w:p>
        </w:tc>
        <w:tc>
          <w:tcPr>
            <w:tcW w:type="dxa" w:w="680"/>
          </w:tcPr>
          <w:p>
            <w:r>
              <w:rPr>
                <w:b w:val="0"/>
                <w:sz w:val="16"/>
              </w:rPr>
              <w:t>75.0</w:t>
            </w:r>
          </w:p>
        </w:tc>
        <w:tc>
          <w:tcPr>
            <w:tcW w:type="dxa" w:w="3572"/>
          </w:tcPr>
          <w:p>
            <w:r>
              <w:rPr>
                <w:b w:val="0"/>
                <w:color w:val="CC0000"/>
                <w:sz w:val="16"/>
              </w:rPr>
              <w:t>DEVIZ_MISMATCH</w:t>
            </w:r>
          </w:p>
        </w:tc>
      </w:tr>
      <w:tr>
        <w:tc>
          <w:tcPr>
            <w:tcW w:type="dxa" w:w="397"/>
          </w:tcPr>
          <w:p>
            <w:r>
              <w:rPr>
                <w:b w:val="0"/>
                <w:sz w:val="16"/>
              </w:rPr>
              <w:t>25</w:t>
            </w:r>
          </w:p>
        </w:tc>
        <w:tc>
          <w:tcPr>
            <w:tcW w:type="dxa" w:w="1701"/>
          </w:tcPr>
          <w:p>
            <w:r>
              <w:rPr>
                <w:b w:val="0"/>
                <w:sz w:val="16"/>
              </w:rPr>
              <w:t>226418</w:t>
            </w:r>
          </w:p>
        </w:tc>
        <w:tc>
          <w:tcPr>
            <w:tcW w:type="dxa" w:w="850"/>
          </w:tcPr>
          <w:p>
            <w:r>
              <w:rPr>
                <w:b w:val="0"/>
                <w:sz w:val="16"/>
                <w:u w:val="single"/>
              </w:rPr>
              <w:t>CK25A</w:t>
            </w:r>
          </w:p>
          <w:p>
            <w:pPr>
              <w:ind w:left="280"/>
            </w:pPr>
            <w:r>
              <w:rPr>
                <w:b w:val="0"/>
                <w:sz w:val="16"/>
              </w:rPr>
              <w:t>$6306593</w:t>
            </w:r>
          </w:p>
        </w:tc>
        <w:tc>
          <w:tcPr>
            <w:tcW w:type="dxa" w:w="1984"/>
          </w:tcPr>
          <w:p>
            <w:r>
              <w:rPr>
                <w:b w:val="0"/>
                <w:sz w:val="16"/>
              </w:rPr>
              <w:t>usa pvc</w:t>
            </w:r>
          </w:p>
        </w:tc>
        <w:tc>
          <w:tcPr>
            <w:tcW w:type="dxa" w:w="454"/>
          </w:tcPr>
          <w:p>
            <w:r>
              <w:rPr>
                <w:b w:val="0"/>
                <w:sz w:val="16"/>
              </w:rPr>
              <w:t>mp</w:t>
            </w:r>
          </w:p>
        </w:tc>
        <w:tc>
          <w:tcPr>
            <w:tcW w:type="dxa" w:w="680"/>
          </w:tcPr>
          <w:p>
            <w:r>
              <w:rPr>
                <w:b w:val="0"/>
                <w:sz w:val="16"/>
              </w:rPr>
              <w:t>47.0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26</w:t>
            </w:r>
          </w:p>
        </w:tc>
        <w:tc>
          <w:tcPr>
            <w:tcW w:type="dxa" w:w="1701"/>
          </w:tcPr>
          <w:p>
            <w:r>
              <w:rPr>
                <w:b w:val="0"/>
                <w:sz w:val="16"/>
              </w:rPr>
              <w:t>226418</w:t>
            </w:r>
          </w:p>
        </w:tc>
        <w:tc>
          <w:tcPr>
            <w:tcW w:type="dxa" w:w="850"/>
          </w:tcPr>
          <w:p>
            <w:r>
              <w:rPr>
                <w:b w:val="0"/>
                <w:sz w:val="16"/>
              </w:rPr>
              <w:t>CK14A1</w:t>
            </w:r>
          </w:p>
        </w:tc>
        <w:tc>
          <w:tcPr>
            <w:tcW w:type="dxa" w:w="1984"/>
          </w:tcPr>
          <w:p>
            <w:r>
              <w:rPr>
                <w:b w:val="0"/>
                <w:sz w:val="16"/>
              </w:rPr>
              <w:t>usi metalice de orice fel inclusiv accesoriile ...</w:t>
            </w:r>
          </w:p>
        </w:tc>
        <w:tc>
          <w:tcPr>
            <w:tcW w:type="dxa" w:w="454"/>
          </w:tcPr>
          <w:p>
            <w:r>
              <w:rPr>
                <w:b w:val="0"/>
                <w:sz w:val="16"/>
              </w:rPr>
              <w:t>mp</w:t>
            </w:r>
          </w:p>
        </w:tc>
        <w:tc>
          <w:tcPr>
            <w:tcW w:type="dxa" w:w="680"/>
          </w:tcPr>
          <w:p>
            <w:r>
              <w:rPr>
                <w:b w:val="0"/>
                <w:sz w:val="16"/>
              </w:rPr>
              <w:t>1.89</w:t>
            </w:r>
          </w:p>
        </w:tc>
        <w:tc>
          <w:tcPr>
            <w:tcW w:type="dxa" w:w="850"/>
          </w:tcPr>
          <w:p>
            <w:r>
              <w:rPr>
                <w:b w:val="0"/>
                <w:sz w:val="16"/>
              </w:rPr>
              <w:t>CK14A1</w:t>
            </w:r>
          </w:p>
        </w:tc>
        <w:tc>
          <w:tcPr>
            <w:tcW w:type="dxa" w:w="1984"/>
          </w:tcPr>
          <w:p>
            <w:r>
              <w:rPr>
                <w:b w:val="0"/>
                <w:sz w:val="16"/>
              </w:rPr>
              <w:t>usi metalice de orice fel inclusiv accesoriile ...</w:t>
            </w:r>
          </w:p>
        </w:tc>
        <w:tc>
          <w:tcPr>
            <w:tcW w:type="dxa" w:w="454"/>
          </w:tcPr>
          <w:p>
            <w:r>
              <w:rPr>
                <w:b w:val="0"/>
                <w:sz w:val="16"/>
              </w:rPr>
              <w:t>mp</w:t>
            </w:r>
          </w:p>
        </w:tc>
        <w:tc>
          <w:tcPr>
            <w:tcW w:type="dxa" w:w="680"/>
          </w:tcPr>
          <w:p>
            <w:r>
              <w:rPr>
                <w:b w:val="0"/>
                <w:sz w:val="16"/>
              </w:rPr>
              <w:t>1.89</w:t>
            </w:r>
          </w:p>
        </w:tc>
        <w:tc>
          <w:tcPr>
            <w:tcW w:type="dxa" w:w="3572"/>
          </w:tcPr>
          <w:p>
            <w:r>
              <w:rPr>
                <w:b w:val="0"/>
                <w:color w:val="CC0000"/>
                <w:sz w:val="16"/>
              </w:rPr>
              <w:t>DEVIZ_MISMATCH</w:t>
            </w:r>
          </w:p>
        </w:tc>
      </w:tr>
      <w:tr>
        <w:tc>
          <w:tcPr>
            <w:tcW w:type="dxa" w:w="397"/>
          </w:tcPr>
          <w:p>
            <w:r>
              <w:rPr>
                <w:b w:val="0"/>
                <w:sz w:val="16"/>
              </w:rPr>
              <w:t>28</w:t>
            </w:r>
          </w:p>
        </w:tc>
        <w:tc>
          <w:tcPr>
            <w:tcW w:type="dxa" w:w="1701"/>
          </w:tcPr>
          <w:p>
            <w:r>
              <w:rPr>
                <w:b w:val="0"/>
                <w:sz w:val="16"/>
              </w:rPr>
              <w:t>226418</w:t>
            </w:r>
          </w:p>
        </w:tc>
        <w:tc>
          <w:tcPr>
            <w:tcW w:type="dxa" w:w="850"/>
          </w:tcPr>
          <w:p>
            <w:r>
              <w:rPr>
                <w:b w:val="0"/>
                <w:sz w:val="16"/>
              </w:rPr>
              <w:t>CK26A</w:t>
            </w:r>
          </w:p>
        </w:tc>
        <w:tc>
          <w:tcPr>
            <w:tcW w:type="dxa" w:w="1984"/>
          </w:tcPr>
          <w:p>
            <w:r>
              <w:rPr>
                <w:b w:val="0"/>
                <w:sz w:val="16"/>
              </w:rPr>
              <w:t>glafuri mase plastice, montate la ferestre 028 ...</w:t>
            </w:r>
          </w:p>
        </w:tc>
        <w:tc>
          <w:tcPr>
            <w:tcW w:type="dxa" w:w="454"/>
          </w:tcPr>
          <w:p>
            <w:r>
              <w:rPr>
                <w:b w:val="0"/>
                <w:sz w:val="16"/>
              </w:rPr>
              <w:t>ml</w:t>
            </w:r>
          </w:p>
        </w:tc>
        <w:tc>
          <w:tcPr>
            <w:tcW w:type="dxa" w:w="680"/>
          </w:tcPr>
          <w:p>
            <w:r>
              <w:rPr>
                <w:b w:val="0"/>
                <w:sz w:val="16"/>
              </w:rPr>
              <w:t>21.0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29</w:t>
            </w:r>
          </w:p>
        </w:tc>
        <w:tc>
          <w:tcPr>
            <w:tcW w:type="dxa" w:w="1701"/>
          </w:tcPr>
          <w:p>
            <w:r>
              <w:rPr>
                <w:b w:val="0"/>
                <w:sz w:val="16"/>
              </w:rPr>
              <w:t>226418</w:t>
            </w:r>
          </w:p>
        </w:tc>
        <w:tc>
          <w:tcPr>
            <w:tcW w:type="dxa" w:w="850"/>
          </w:tcPr>
          <w:p>
            <w:r>
              <w:rPr>
                <w:b w:val="0"/>
                <w:sz w:val="16"/>
              </w:rPr>
              <w:t>IZE01A1</w:t>
            </w:r>
          </w:p>
        </w:tc>
        <w:tc>
          <w:tcPr>
            <w:tcW w:type="dxa" w:w="1984"/>
          </w:tcPr>
          <w:p>
            <w:r>
              <w:rPr>
                <w:b w:val="0"/>
                <w:sz w:val="16"/>
              </w:rPr>
              <w:t>sorturi, glafuri, gulere tabla al 1,5mm gros cu...</w:t>
            </w:r>
          </w:p>
        </w:tc>
        <w:tc>
          <w:tcPr>
            <w:tcW w:type="dxa" w:w="454"/>
          </w:tcPr>
          <w:p>
            <w:r>
              <w:rPr>
                <w:b w:val="0"/>
                <w:sz w:val="16"/>
              </w:rPr>
              <w:t>m</w:t>
            </w:r>
          </w:p>
        </w:tc>
        <w:tc>
          <w:tcPr>
            <w:tcW w:type="dxa" w:w="680"/>
          </w:tcPr>
          <w:p>
            <w:r>
              <w:rPr>
                <w:b w:val="0"/>
                <w:sz w:val="16"/>
              </w:rPr>
              <w:t>21.0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36</w:t>
            </w:r>
          </w:p>
        </w:tc>
        <w:tc>
          <w:tcPr>
            <w:tcW w:type="dxa" w:w="1701"/>
          </w:tcPr>
          <w:p>
            <w:r>
              <w:rPr>
                <w:b w:val="0"/>
                <w:sz w:val="16"/>
              </w:rPr>
              <w:t>226418</w:t>
            </w:r>
          </w:p>
        </w:tc>
        <w:tc>
          <w:tcPr>
            <w:tcW w:type="dxa" w:w="850"/>
          </w:tcPr>
          <w:p>
            <w:r>
              <w:rPr>
                <w:b w:val="0"/>
                <w:sz w:val="16"/>
              </w:rPr>
              <w:t>CE20A</w:t>
            </w:r>
          </w:p>
        </w:tc>
        <w:tc>
          <w:tcPr>
            <w:tcW w:type="dxa" w:w="1984"/>
          </w:tcPr>
          <w:p>
            <w:r>
              <w:rPr>
                <w:b w:val="0"/>
                <w:sz w:val="16"/>
              </w:rPr>
              <w:t>sistem de jgheaburi tip brass din tabla proteja...</w:t>
            </w:r>
          </w:p>
        </w:tc>
        <w:tc>
          <w:tcPr>
            <w:tcW w:type="dxa" w:w="454"/>
          </w:tcPr>
          <w:p>
            <w:r>
              <w:rPr>
                <w:b w:val="0"/>
                <w:sz w:val="16"/>
              </w:rPr>
              <w:t>ml</w:t>
            </w:r>
          </w:p>
        </w:tc>
        <w:tc>
          <w:tcPr>
            <w:tcW w:type="dxa" w:w="680"/>
          </w:tcPr>
          <w:p>
            <w:r>
              <w:rPr>
                <w:b w:val="0"/>
                <w:sz w:val="16"/>
              </w:rPr>
              <w:t>14.0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shd w:fill="D6EAD6" w:val="clear"/>
          </w:tcPr>
          <w:p>
            <w:r>
              <w:rPr>
                <w:b w:val="0"/>
                <w:sz w:val="16"/>
              </w:rPr>
              <w:t>42</w:t>
            </w:r>
          </w:p>
        </w:tc>
        <w:tc>
          <w:tcPr>
            <w:tcW w:type="dxa" w:w="1701"/>
            <w:shd w:fill="D6EAD6" w:val="clear"/>
          </w:tcPr>
          <w:p>
            <w:r>
              <w:rPr>
                <w:b w:val="0"/>
                <w:sz w:val="16"/>
              </w:rPr>
              <w:t>226418</w:t>
            </w:r>
          </w:p>
        </w:tc>
        <w:tc>
          <w:tcPr>
            <w:tcW w:type="dxa" w:w="850"/>
            <w:shd w:fill="D6EAD6" w:val="clear"/>
          </w:tcPr>
          <w:p>
            <w:r>
              <w:rPr>
                <w:b w:val="0"/>
                <w:sz w:val="16"/>
              </w:rPr>
              <w:t>TRA06A10</w:t>
            </w:r>
          </w:p>
        </w:tc>
        <w:tc>
          <w:tcPr>
            <w:tcW w:type="dxa" w:w="1984"/>
            <w:shd w:fill="D6EAD6" w:val="clear"/>
          </w:tcPr>
          <w:p>
            <w:r>
              <w:rPr>
                <w:b w:val="0"/>
                <w:sz w:val="16"/>
              </w:rPr>
              <w:t>transportul rutier al betonului- mortarului cu aut...</w:t>
            </w:r>
          </w:p>
        </w:tc>
        <w:tc>
          <w:tcPr>
            <w:tcW w:type="dxa" w:w="454"/>
            <w:shd w:fill="D6EAD6" w:val="clear"/>
          </w:tcPr>
          <w:p>
            <w:r>
              <w:rPr>
                <w:b w:val="0"/>
                <w:sz w:val="16"/>
              </w:rPr>
              <w:t>tona</w:t>
            </w:r>
          </w:p>
        </w:tc>
        <w:tc>
          <w:tcPr>
            <w:tcW w:type="dxa" w:w="680"/>
            <w:shd w:fill="D6EAD6" w:val="clear"/>
          </w:tcPr>
          <w:p>
            <w:r>
              <w:rPr>
                <w:b w:val="0"/>
                <w:sz w:val="16"/>
              </w:rPr>
              <w:t>193.68</w:t>
            </w:r>
          </w:p>
        </w:tc>
        <w:tc>
          <w:tcPr>
            <w:tcW w:type="dxa" w:w="850"/>
            <w:shd w:fill="D6EAD6" w:val="clear"/>
          </w:tcPr>
          <w:p/>
        </w:tc>
        <w:tc>
          <w:tcPr>
            <w:tcW w:type="dxa" w:w="1984"/>
            <w:shd w:fill="D6EAD6" w:val="clear"/>
          </w:tcPr>
          <w:p/>
        </w:tc>
        <w:tc>
          <w:tcPr>
            <w:tcW w:type="dxa" w:w="454"/>
            <w:shd w:fill="D6EAD6" w:val="clear"/>
          </w:tcPr>
          <w:p/>
        </w:tc>
        <w:tc>
          <w:tcPr>
            <w:tcW w:type="dxa" w:w="680"/>
            <w:shd w:fill="D6EAD6" w:val="clear"/>
          </w:tcPr>
          <w:p/>
        </w:tc>
        <w:tc>
          <w:tcPr>
            <w:tcW w:type="dxa" w:w="3572"/>
            <w:shd w:fill="D6EAD6" w:val="clear"/>
          </w:tcPr>
          <w:p>
            <w:r>
              <w:rPr>
                <w:b w:val="0"/>
                <w:i/>
                <w:sz w:val="16"/>
              </w:rPr>
              <w:t>▶ articol principal (matched)</w:t>
            </w:r>
          </w:p>
        </w:tc>
      </w:tr>
      <w:tr>
        <w:tc>
          <w:tcPr>
            <w:tcW w:type="dxa" w:w="397"/>
          </w:tcPr>
          <w:p>
            <w:r>
              <w:rPr>
                <w:b w:val="0"/>
                <w:sz w:val="16"/>
              </w:rPr>
              <w:t>9</w:t>
            </w:r>
          </w:p>
        </w:tc>
        <w:tc>
          <w:tcPr>
            <w:tcW w:type="dxa" w:w="1701"/>
          </w:tcPr>
          <w:p>
            <w:r>
              <w:rPr>
                <w:b w:val="0"/>
                <w:sz w:val="16"/>
              </w:rPr>
              <w:t>226418</w:t>
            </w:r>
          </w:p>
        </w:tc>
        <w:tc>
          <w:tcPr>
            <w:tcW w:type="dxa" w:w="850"/>
          </w:tcPr>
          <w:p>
            <w:r>
              <w:rPr>
                <w:b w:val="0"/>
                <w:sz w:val="16"/>
              </w:rPr>
              <w:t>CF06B1</w:t>
            </w:r>
          </w:p>
        </w:tc>
        <w:tc>
          <w:tcPr>
            <w:tcW w:type="dxa" w:w="1984"/>
          </w:tcPr>
          <w:p>
            <w:r>
              <w:rPr>
                <w:b w:val="0"/>
                <w:sz w:val="16"/>
              </w:rPr>
              <w:t>tencuieli exterioare obisnuite, driscuite pe zi...</w:t>
            </w:r>
          </w:p>
        </w:tc>
        <w:tc>
          <w:tcPr>
            <w:tcW w:type="dxa" w:w="454"/>
          </w:tcPr>
          <w:p>
            <w:r>
              <w:rPr>
                <w:b w:val="0"/>
                <w:sz w:val="16"/>
              </w:rPr>
              <w:t>mp</w:t>
            </w:r>
          </w:p>
        </w:tc>
        <w:tc>
          <w:tcPr>
            <w:tcW w:type="dxa" w:w="680"/>
          </w:tcPr>
          <w:p>
            <w:r>
              <w:rPr>
                <w:b w:val="0"/>
                <w:sz w:val="16"/>
              </w:rPr>
              <w:t>416.0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10</w:t>
            </w:r>
          </w:p>
        </w:tc>
        <w:tc>
          <w:tcPr>
            <w:tcW w:type="dxa" w:w="1701"/>
          </w:tcPr>
          <w:p>
            <w:r>
              <w:rPr>
                <w:b w:val="0"/>
                <w:sz w:val="16"/>
              </w:rPr>
              <w:t>226418</w:t>
            </w:r>
          </w:p>
        </w:tc>
        <w:tc>
          <w:tcPr>
            <w:tcW w:type="dxa" w:w="850"/>
          </w:tcPr>
          <w:p>
            <w:r>
              <w:rPr>
                <w:b w:val="0"/>
                <w:sz w:val="16"/>
                <w:u w:val="single"/>
              </w:rPr>
              <w:t>CF10C1</w:t>
            </w:r>
          </w:p>
          <w:p>
            <w:pPr>
              <w:ind w:left="280"/>
            </w:pPr>
            <w:r>
              <w:rPr>
                <w:b w:val="0"/>
                <w:sz w:val="16"/>
              </w:rPr>
              <w:t>$2101131</w:t>
            </w:r>
          </w:p>
        </w:tc>
        <w:tc>
          <w:tcPr>
            <w:tcW w:type="dxa" w:w="1984"/>
          </w:tcPr>
          <w:p>
            <w:r>
              <w:rPr>
                <w:b w:val="0"/>
                <w:sz w:val="16"/>
              </w:rPr>
              <w:t>@mortar adeziv pt placi termoizolante</w:t>
            </w:r>
          </w:p>
        </w:tc>
        <w:tc>
          <w:tcPr>
            <w:tcW w:type="dxa" w:w="454"/>
          </w:tcPr>
          <w:p>
            <w:r>
              <w:rPr>
                <w:b w:val="0"/>
                <w:sz w:val="16"/>
              </w:rPr>
              <w:t>tona</w:t>
            </w:r>
          </w:p>
        </w:tc>
        <w:tc>
          <w:tcPr>
            <w:tcW w:type="dxa" w:w="680"/>
          </w:tcPr>
          <w:p>
            <w:r>
              <w:rPr>
                <w:b w:val="0"/>
                <w:sz w:val="16"/>
              </w:rPr>
              <w:t>3328.0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11</w:t>
            </w:r>
          </w:p>
        </w:tc>
        <w:tc>
          <w:tcPr>
            <w:tcW w:type="dxa" w:w="1701"/>
          </w:tcPr>
          <w:p>
            <w:r>
              <w:rPr>
                <w:b w:val="0"/>
                <w:sz w:val="16"/>
              </w:rPr>
              <w:t>226418</w:t>
            </w:r>
          </w:p>
        </w:tc>
        <w:tc>
          <w:tcPr>
            <w:tcW w:type="dxa" w:w="850"/>
          </w:tcPr>
          <w:p>
            <w:r>
              <w:rPr>
                <w:b w:val="0"/>
                <w:sz w:val="16"/>
                <w:u w:val="single"/>
              </w:rPr>
              <w:t>CN06A1</w:t>
            </w:r>
          </w:p>
          <w:p>
            <w:pPr>
              <w:ind w:left="280"/>
            </w:pPr>
            <w:r>
              <w:rPr>
                <w:b w:val="0"/>
                <w:sz w:val="16"/>
              </w:rPr>
              <w:t>$6104676</w:t>
            </w:r>
          </w:p>
        </w:tc>
        <w:tc>
          <w:tcPr>
            <w:tcW w:type="dxa" w:w="1984"/>
          </w:tcPr>
          <w:p>
            <w:r>
              <w:rPr>
                <w:b w:val="0"/>
                <w:sz w:val="16"/>
              </w:rPr>
              <w:t>vopsea efect decorativ cu pasta sr 8203- 2b ntr...</w:t>
            </w:r>
          </w:p>
        </w:tc>
        <w:tc>
          <w:tcPr>
            <w:tcW w:type="dxa" w:w="454"/>
          </w:tcPr>
          <w:p>
            <w:r>
              <w:rPr>
                <w:b w:val="0"/>
                <w:sz w:val="16"/>
              </w:rPr>
              <w:t>tona</w:t>
            </w:r>
          </w:p>
        </w:tc>
        <w:tc>
          <w:tcPr>
            <w:tcW w:type="dxa" w:w="680"/>
          </w:tcPr>
          <w:p>
            <w:r>
              <w:rPr>
                <w:b w:val="0"/>
                <w:sz w:val="16"/>
              </w:rPr>
              <w:t>1331.2</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44 principale  +  23 subarticole</w:t>
            </w:r>
          </w:p>
        </w:tc>
        <w:tc>
          <w:tcPr>
            <w:tcW w:type="dxa" w:w="680"/>
            <w:gridSpan w:val="4"/>
            <w:shd w:fill="D9D9D9" w:val="clear"/>
          </w:tcPr>
          <w:p>
            <w:r>
              <w:rPr>
                <w:b w:val="0"/>
                <w:color w:val="000000"/>
                <w:sz w:val="18"/>
              </w:rPr>
              <w:t>Ofertă: 44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226428  │  LIPSA: 0  │  EXTRA: 0  │  Delta: 0 ✓</w:t>
            </w:r>
          </w:p>
        </w:tc>
      </w:tr>
      <w:tr>
        <w:tc>
          <w:tcPr>
            <w:tcW w:type="dxa" w:w="397"/>
          </w:tcPr>
          <w:p>
            <w:r>
              <w:rPr>
                <w:b w:val="0"/>
                <w:sz w:val="16"/>
              </w:rPr>
              <w:t>3</w:t>
            </w:r>
          </w:p>
        </w:tc>
        <w:tc>
          <w:tcPr>
            <w:tcW w:type="dxa" w:w="1701"/>
          </w:tcPr>
          <w:p>
            <w:r>
              <w:rPr>
                <w:b w:val="0"/>
                <w:sz w:val="16"/>
              </w:rPr>
              <w:t>226428</w:t>
            </w:r>
          </w:p>
        </w:tc>
        <w:tc>
          <w:tcPr>
            <w:tcW w:type="dxa" w:w="850"/>
          </w:tcPr>
          <w:p>
            <w:r>
              <w:rPr>
                <w:b w:val="0"/>
                <w:sz w:val="16"/>
              </w:rPr>
              <w:t>AUT3000</w:t>
            </w:r>
          </w:p>
        </w:tc>
        <w:tc>
          <w:tcPr>
            <w:tcW w:type="dxa" w:w="1984"/>
          </w:tcPr>
          <w:p>
            <w:r>
              <w:rPr>
                <w:b w:val="0"/>
                <w:sz w:val="16"/>
              </w:rPr>
              <w:t>aparat de sudura tip , , coprax' ' 2204/ 50hz/700w</w:t>
            </w:r>
          </w:p>
        </w:tc>
        <w:tc>
          <w:tcPr>
            <w:tcW w:type="dxa" w:w="454"/>
          </w:tcPr>
          <w:p>
            <w:r>
              <w:rPr>
                <w:b w:val="0"/>
                <w:sz w:val="16"/>
              </w:rPr>
              <w:t>ora</w:t>
            </w:r>
          </w:p>
        </w:tc>
        <w:tc>
          <w:tcPr>
            <w:tcW w:type="dxa" w:w="680"/>
          </w:tcPr>
          <w:p>
            <w:r>
              <w:rPr>
                <w:b w:val="0"/>
                <w:sz w:val="16"/>
              </w:rPr>
              <w:t>2.8</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3</w:t>
            </w:r>
          </w:p>
        </w:tc>
        <w:tc>
          <w:tcPr>
            <w:tcW w:type="dxa" w:w="1701"/>
          </w:tcPr>
          <w:p>
            <w:r>
              <w:rPr>
                <w:b w:val="0"/>
                <w:sz w:val="16"/>
              </w:rPr>
              <w:t>226428</w:t>
            </w:r>
          </w:p>
        </w:tc>
        <w:tc>
          <w:tcPr>
            <w:tcW w:type="dxa" w:w="850"/>
          </w:tcPr>
          <w:p>
            <w:r>
              <w:rPr>
                <w:b w:val="0"/>
                <w:sz w:val="16"/>
              </w:rPr>
              <w:t>AUT3000</w:t>
            </w:r>
          </w:p>
        </w:tc>
        <w:tc>
          <w:tcPr>
            <w:tcW w:type="dxa" w:w="1984"/>
          </w:tcPr>
          <w:p>
            <w:r>
              <w:rPr>
                <w:b w:val="0"/>
                <w:sz w:val="16"/>
              </w:rPr>
              <w:t>aparat de sudura tip , , coprax' ' 2204/ 50hz/700w</w:t>
            </w:r>
          </w:p>
        </w:tc>
        <w:tc>
          <w:tcPr>
            <w:tcW w:type="dxa" w:w="454"/>
          </w:tcPr>
          <w:p>
            <w:r>
              <w:rPr>
                <w:b w:val="0"/>
                <w:sz w:val="16"/>
              </w:rPr>
              <w:t>ora</w:t>
            </w:r>
          </w:p>
        </w:tc>
        <w:tc>
          <w:tcPr>
            <w:tcW w:type="dxa" w:w="680"/>
          </w:tcPr>
          <w:p>
            <w:r>
              <w:rPr>
                <w:b w:val="0"/>
                <w:sz w:val="16"/>
              </w:rPr>
              <w:t>2.8</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9</w:t>
            </w:r>
          </w:p>
        </w:tc>
        <w:tc>
          <w:tcPr>
            <w:tcW w:type="dxa" w:w="1701"/>
          </w:tcPr>
          <w:p>
            <w:r>
              <w:rPr>
                <w:b w:val="0"/>
                <w:sz w:val="16"/>
              </w:rPr>
              <w:t>226428</w:t>
            </w:r>
          </w:p>
        </w:tc>
        <w:tc>
          <w:tcPr>
            <w:tcW w:type="dxa" w:w="850"/>
          </w:tcPr>
          <w:p>
            <w:r>
              <w:rPr>
                <w:b w:val="0"/>
                <w:sz w:val="16"/>
              </w:rPr>
              <w:t>SA17D</w:t>
            </w:r>
          </w:p>
        </w:tc>
        <w:tc>
          <w:tcPr>
            <w:tcW w:type="dxa" w:w="1984"/>
          </w:tcPr>
          <w:p>
            <w:r>
              <w:rPr>
                <w:b w:val="0"/>
                <w:sz w:val="16"/>
              </w:rPr>
              <w:t>teava pp, pe, pp-r imbin sud prin polifuz, in c...</w:t>
            </w:r>
          </w:p>
        </w:tc>
        <w:tc>
          <w:tcPr>
            <w:tcW w:type="dxa" w:w="454"/>
          </w:tcPr>
          <w:p>
            <w:r>
              <w:rPr>
                <w:b w:val="0"/>
                <w:sz w:val="16"/>
              </w:rPr>
              <w:t>m</w:t>
            </w:r>
          </w:p>
        </w:tc>
        <w:tc>
          <w:tcPr>
            <w:tcW w:type="dxa" w:w="680"/>
          </w:tcPr>
          <w:p>
            <w:r>
              <w:rPr>
                <w:b w:val="0"/>
                <w:sz w:val="16"/>
              </w:rPr>
              <w:t>5.0</w:t>
            </w:r>
          </w:p>
        </w:tc>
        <w:tc>
          <w:tcPr>
            <w:tcW w:type="dxa" w:w="850"/>
          </w:tcPr>
          <w:p>
            <w:r>
              <w:rPr>
                <w:b w:val="0"/>
                <w:sz w:val="16"/>
              </w:rPr>
              <w:t>SA17D</w:t>
            </w:r>
          </w:p>
        </w:tc>
        <w:tc>
          <w:tcPr>
            <w:tcW w:type="dxa" w:w="1984"/>
          </w:tcPr>
          <w:p>
            <w:r>
              <w:rPr>
                <w:b w:val="0"/>
                <w:sz w:val="16"/>
              </w:rPr>
              <w:t>teava pp, pe, pp-r imbin sud prin polifuz, in c...</w:t>
            </w:r>
          </w:p>
        </w:tc>
        <w:tc>
          <w:tcPr>
            <w:tcW w:type="dxa" w:w="454"/>
          </w:tcPr>
          <w:p>
            <w:r>
              <w:rPr>
                <w:b w:val="0"/>
                <w:sz w:val="16"/>
              </w:rPr>
              <w:t>m</w:t>
            </w:r>
          </w:p>
        </w:tc>
        <w:tc>
          <w:tcPr>
            <w:tcW w:type="dxa" w:w="680"/>
          </w:tcPr>
          <w:p>
            <w:r>
              <w:rPr>
                <w:b w:val="0"/>
                <w:sz w:val="16"/>
              </w:rPr>
              <w:t>5.0</w:t>
            </w:r>
          </w:p>
        </w:tc>
        <w:tc>
          <w:tcPr>
            <w:tcW w:type="dxa" w:w="3572"/>
          </w:tcPr>
          <w:p>
            <w:r>
              <w:rPr>
                <w:b w:val="0"/>
                <w:color w:val="CC0000"/>
                <w:sz w:val="16"/>
              </w:rPr>
              <w:t>DEVIZ_MISMATCH</w:t>
            </w:r>
          </w:p>
        </w:tc>
      </w:tr>
      <w:tr>
        <w:tc>
          <w:tcPr>
            <w:tcW w:type="dxa" w:w="397"/>
          </w:tcPr>
          <w:p>
            <w:r>
              <w:rPr>
                <w:b w:val="0"/>
                <w:sz w:val="16"/>
              </w:rPr>
              <w:t>8</w:t>
            </w:r>
          </w:p>
        </w:tc>
        <w:tc>
          <w:tcPr>
            <w:tcW w:type="dxa" w:w="1701"/>
          </w:tcPr>
          <w:p>
            <w:r>
              <w:rPr>
                <w:b w:val="0"/>
                <w:sz w:val="16"/>
              </w:rPr>
              <w:t>226428</w:t>
            </w:r>
          </w:p>
        </w:tc>
        <w:tc>
          <w:tcPr>
            <w:tcW w:type="dxa" w:w="850"/>
          </w:tcPr>
          <w:p>
            <w:r>
              <w:rPr>
                <w:b w:val="0"/>
                <w:sz w:val="16"/>
              </w:rPr>
              <w:t>SA17D</w:t>
            </w:r>
          </w:p>
        </w:tc>
        <w:tc>
          <w:tcPr>
            <w:tcW w:type="dxa" w:w="1984"/>
          </w:tcPr>
          <w:p>
            <w:r>
              <w:rPr>
                <w:b w:val="0"/>
                <w:sz w:val="16"/>
              </w:rPr>
              <w:t>teava pp, pe, pp-r imbin sud prin polifuz, in c...</w:t>
            </w:r>
          </w:p>
        </w:tc>
        <w:tc>
          <w:tcPr>
            <w:tcW w:type="dxa" w:w="454"/>
          </w:tcPr>
          <w:p>
            <w:r>
              <w:rPr>
                <w:b w:val="0"/>
                <w:sz w:val="16"/>
              </w:rPr>
              <w:t>m</w:t>
            </w:r>
          </w:p>
        </w:tc>
        <w:tc>
          <w:tcPr>
            <w:tcW w:type="dxa" w:w="680"/>
          </w:tcPr>
          <w:p>
            <w:r>
              <w:rPr>
                <w:b w:val="0"/>
                <w:sz w:val="16"/>
              </w:rPr>
              <w:t>10.0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9</w:t>
            </w:r>
          </w:p>
        </w:tc>
        <w:tc>
          <w:tcPr>
            <w:tcW w:type="dxa" w:w="1701"/>
          </w:tcPr>
          <w:p>
            <w:r>
              <w:rPr>
                <w:b w:val="0"/>
                <w:sz w:val="16"/>
              </w:rPr>
              <w:t>226428</w:t>
            </w:r>
          </w:p>
        </w:tc>
        <w:tc>
          <w:tcPr>
            <w:tcW w:type="dxa" w:w="850"/>
          </w:tcPr>
          <w:p>
            <w:r>
              <w:rPr>
                <w:b w:val="0"/>
                <w:sz w:val="16"/>
              </w:rPr>
              <w:t>SA17D</w:t>
            </w:r>
          </w:p>
        </w:tc>
        <w:tc>
          <w:tcPr>
            <w:tcW w:type="dxa" w:w="1984"/>
          </w:tcPr>
          <w:p>
            <w:r>
              <w:rPr>
                <w:b w:val="0"/>
                <w:sz w:val="16"/>
              </w:rPr>
              <w:t>teava pp, pe, pp-r imbin sud prin polifuz, in c...</w:t>
            </w:r>
          </w:p>
        </w:tc>
        <w:tc>
          <w:tcPr>
            <w:tcW w:type="dxa" w:w="454"/>
          </w:tcPr>
          <w:p>
            <w:r>
              <w:rPr>
                <w:b w:val="0"/>
                <w:sz w:val="16"/>
              </w:rPr>
              <w:t>m</w:t>
            </w:r>
          </w:p>
        </w:tc>
        <w:tc>
          <w:tcPr>
            <w:tcW w:type="dxa" w:w="680"/>
          </w:tcPr>
          <w:p>
            <w:r>
              <w:rPr>
                <w:b w:val="0"/>
                <w:sz w:val="16"/>
              </w:rPr>
              <w:t>5.0</w:t>
            </w:r>
          </w:p>
        </w:tc>
        <w:tc>
          <w:tcPr>
            <w:tcW w:type="dxa" w:w="850"/>
          </w:tcPr>
          <w:p>
            <w:r>
              <w:rPr>
                <w:b w:val="0"/>
                <w:sz w:val="16"/>
              </w:rPr>
              <w:t>SA17D</w:t>
            </w:r>
          </w:p>
        </w:tc>
        <w:tc>
          <w:tcPr>
            <w:tcW w:type="dxa" w:w="1984"/>
          </w:tcPr>
          <w:p>
            <w:r>
              <w:rPr>
                <w:b w:val="0"/>
                <w:sz w:val="16"/>
              </w:rPr>
              <w:t>teava pp, pe, pp-r imbin sud prin polifuz, in c...</w:t>
            </w:r>
          </w:p>
        </w:tc>
        <w:tc>
          <w:tcPr>
            <w:tcW w:type="dxa" w:w="454"/>
          </w:tcPr>
          <w:p>
            <w:r>
              <w:rPr>
                <w:b w:val="0"/>
                <w:sz w:val="16"/>
              </w:rPr>
              <w:t>m</w:t>
            </w:r>
          </w:p>
        </w:tc>
        <w:tc>
          <w:tcPr>
            <w:tcW w:type="dxa" w:w="680"/>
          </w:tcPr>
          <w:p>
            <w:r>
              <w:rPr>
                <w:b w:val="0"/>
                <w:sz w:val="16"/>
              </w:rPr>
              <w:t>5.0</w:t>
            </w:r>
          </w:p>
        </w:tc>
        <w:tc>
          <w:tcPr>
            <w:tcW w:type="dxa" w:w="3572"/>
          </w:tcPr>
          <w:p>
            <w:r>
              <w:rPr>
                <w:b w:val="0"/>
                <w:color w:val="CC0000"/>
                <w:sz w:val="16"/>
              </w:rPr>
              <w:t>DEVIZ_MISMATCH</w:t>
            </w:r>
          </w:p>
        </w:tc>
      </w:tr>
      <w:tr>
        <w:tc>
          <w:tcPr>
            <w:tcW w:type="dxa" w:w="397"/>
          </w:tcPr>
          <w:p>
            <w:r>
              <w:rPr>
                <w:b w:val="0"/>
                <w:sz w:val="16"/>
              </w:rPr>
              <w:t>8</w:t>
            </w:r>
          </w:p>
        </w:tc>
        <w:tc>
          <w:tcPr>
            <w:tcW w:type="dxa" w:w="1701"/>
          </w:tcPr>
          <w:p>
            <w:r>
              <w:rPr>
                <w:b w:val="0"/>
                <w:sz w:val="16"/>
              </w:rPr>
              <w:t>226428</w:t>
            </w:r>
          </w:p>
        </w:tc>
        <w:tc>
          <w:tcPr>
            <w:tcW w:type="dxa" w:w="850"/>
          </w:tcPr>
          <w:p>
            <w:r>
              <w:rPr>
                <w:b w:val="0"/>
                <w:sz w:val="16"/>
              </w:rPr>
              <w:t>SA17D</w:t>
            </w:r>
          </w:p>
        </w:tc>
        <w:tc>
          <w:tcPr>
            <w:tcW w:type="dxa" w:w="1984"/>
          </w:tcPr>
          <w:p>
            <w:r>
              <w:rPr>
                <w:b w:val="0"/>
                <w:sz w:val="16"/>
              </w:rPr>
              <w:t>teava pp, pe, pp-r imbin sud prin polifuz, in c...</w:t>
            </w:r>
          </w:p>
        </w:tc>
        <w:tc>
          <w:tcPr>
            <w:tcW w:type="dxa" w:w="454"/>
          </w:tcPr>
          <w:p>
            <w:r>
              <w:rPr>
                <w:b w:val="0"/>
                <w:sz w:val="16"/>
              </w:rPr>
              <w:t>m</w:t>
            </w:r>
          </w:p>
        </w:tc>
        <w:tc>
          <w:tcPr>
            <w:tcW w:type="dxa" w:w="680"/>
          </w:tcPr>
          <w:p>
            <w:r>
              <w:rPr>
                <w:b w:val="0"/>
                <w:sz w:val="16"/>
              </w:rPr>
              <w:t>10.0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10</w:t>
            </w:r>
          </w:p>
        </w:tc>
        <w:tc>
          <w:tcPr>
            <w:tcW w:type="dxa" w:w="1701"/>
          </w:tcPr>
          <w:p>
            <w:r>
              <w:rPr>
                <w:b w:val="0"/>
                <w:sz w:val="16"/>
              </w:rPr>
              <w:t>226428</w:t>
            </w:r>
          </w:p>
        </w:tc>
        <w:tc>
          <w:tcPr>
            <w:tcW w:type="dxa" w:w="850"/>
          </w:tcPr>
          <w:p>
            <w:r>
              <w:rPr>
                <w:b w:val="0"/>
                <w:sz w:val="16"/>
              </w:rPr>
              <w:t>SD13A1</w:t>
            </w:r>
          </w:p>
        </w:tc>
        <w:tc>
          <w:tcPr>
            <w:tcW w:type="dxa" w:w="1984"/>
          </w:tcPr>
          <w:p>
            <w:r>
              <w:rPr>
                <w:b w:val="0"/>
                <w:sz w:val="16"/>
              </w:rPr>
              <w:t>robinet trec cu ventil si mufe, pt tevi otel cu...</w:t>
            </w:r>
          </w:p>
        </w:tc>
        <w:tc>
          <w:tcPr>
            <w:tcW w:type="dxa" w:w="454"/>
          </w:tcPr>
          <w:p>
            <w:r>
              <w:rPr>
                <w:b w:val="0"/>
                <w:sz w:val="16"/>
              </w:rPr>
              <w:t>buc</w:t>
            </w:r>
          </w:p>
        </w:tc>
        <w:tc>
          <w:tcPr>
            <w:tcW w:type="dxa" w:w="680"/>
          </w:tcPr>
          <w:p>
            <w:r>
              <w:rPr>
                <w:b w:val="0"/>
                <w:sz w:val="16"/>
              </w:rPr>
              <w:t>2.0</w:t>
            </w:r>
          </w:p>
        </w:tc>
        <w:tc>
          <w:tcPr>
            <w:tcW w:type="dxa" w:w="850"/>
          </w:tcPr>
          <w:p>
            <w:r>
              <w:rPr>
                <w:b w:val="0"/>
                <w:sz w:val="16"/>
              </w:rPr>
              <w:t>SD13A1</w:t>
            </w:r>
          </w:p>
        </w:tc>
        <w:tc>
          <w:tcPr>
            <w:tcW w:type="dxa" w:w="1984"/>
          </w:tcPr>
          <w:p>
            <w:r>
              <w:rPr>
                <w:b w:val="0"/>
                <w:sz w:val="16"/>
              </w:rPr>
              <w:t>robinet trec.cu ventil si mufe, pt tevi otel cu...</w:t>
            </w:r>
          </w:p>
        </w:tc>
        <w:tc>
          <w:tcPr>
            <w:tcW w:type="dxa" w:w="454"/>
          </w:tcPr>
          <w:p>
            <w:r>
              <w:rPr>
                <w:b w:val="0"/>
                <w:sz w:val="16"/>
              </w:rPr>
              <w:t>buc</w:t>
            </w:r>
          </w:p>
        </w:tc>
        <w:tc>
          <w:tcPr>
            <w:tcW w:type="dxa" w:w="680"/>
          </w:tcPr>
          <w:p>
            <w:r>
              <w:rPr>
                <w:b w:val="0"/>
                <w:sz w:val="16"/>
              </w:rPr>
              <w:t>2.0</w:t>
            </w:r>
          </w:p>
        </w:tc>
        <w:tc>
          <w:tcPr>
            <w:tcW w:type="dxa" w:w="3572"/>
          </w:tcPr>
          <w:p>
            <w:r>
              <w:rPr>
                <w:b w:val="0"/>
                <w:color w:val="CC0000"/>
                <w:sz w:val="16"/>
              </w:rPr>
              <w:t>DEVIZ_MISMATCH</w:t>
            </w:r>
          </w:p>
        </w:tc>
      </w:tr>
      <w:tr>
        <w:tc>
          <w:tcPr>
            <w:tcW w:type="dxa" w:w="397"/>
          </w:tcPr>
          <w:p>
            <w:r>
              <w:rPr>
                <w:b w:val="0"/>
                <w:sz w:val="16"/>
              </w:rPr>
              <w:t>13</w:t>
            </w:r>
          </w:p>
        </w:tc>
        <w:tc>
          <w:tcPr>
            <w:tcW w:type="dxa" w:w="1701"/>
          </w:tcPr>
          <w:p>
            <w:r>
              <w:rPr>
                <w:b w:val="0"/>
                <w:sz w:val="16"/>
              </w:rPr>
              <w:t>226428</w:t>
            </w:r>
          </w:p>
        </w:tc>
        <w:tc>
          <w:tcPr>
            <w:tcW w:type="dxa" w:w="850"/>
          </w:tcPr>
          <w:p>
            <w:r>
              <w:rPr>
                <w:b w:val="0"/>
                <w:sz w:val="16"/>
              </w:rPr>
              <w:t>SD07D</w:t>
            </w:r>
          </w:p>
        </w:tc>
        <w:tc>
          <w:tcPr>
            <w:tcW w:type="dxa" w:w="1984"/>
          </w:tcPr>
          <w:p>
            <w:r>
              <w:rPr>
                <w:b w:val="0"/>
                <w:sz w:val="16"/>
              </w:rPr>
              <w:t>robinet de trecere cu ventil si mufe, cu sau fa...</w:t>
            </w:r>
          </w:p>
        </w:tc>
        <w:tc>
          <w:tcPr>
            <w:tcW w:type="dxa" w:w="454"/>
          </w:tcPr>
          <w:p>
            <w:r>
              <w:rPr>
                <w:b w:val="0"/>
                <w:sz w:val="16"/>
              </w:rPr>
              <w:t>buc</w:t>
            </w:r>
          </w:p>
        </w:tc>
        <w:tc>
          <w:tcPr>
            <w:tcW w:type="dxa" w:w="680"/>
          </w:tcPr>
          <w:p>
            <w:r>
              <w:rPr>
                <w:b w:val="0"/>
                <w:sz w:val="16"/>
              </w:rPr>
              <w:t>3.0</w:t>
            </w:r>
          </w:p>
        </w:tc>
        <w:tc>
          <w:tcPr>
            <w:tcW w:type="dxa" w:w="850"/>
          </w:tcPr>
          <w:p>
            <w:r>
              <w:rPr>
                <w:b w:val="0"/>
                <w:sz w:val="16"/>
              </w:rPr>
              <w:t>SD07D</w:t>
            </w:r>
          </w:p>
        </w:tc>
        <w:tc>
          <w:tcPr>
            <w:tcW w:type="dxa" w:w="1984"/>
          </w:tcPr>
          <w:p>
            <w:r>
              <w:rPr>
                <w:b w:val="0"/>
                <w:sz w:val="16"/>
              </w:rPr>
              <w:t>robinet de trecere cu ventil si mufe, cu sau fa...</w:t>
            </w:r>
          </w:p>
        </w:tc>
        <w:tc>
          <w:tcPr>
            <w:tcW w:type="dxa" w:w="454"/>
          </w:tcPr>
          <w:p>
            <w:r>
              <w:rPr>
                <w:b w:val="0"/>
                <w:sz w:val="16"/>
              </w:rPr>
              <w:t>buc</w:t>
            </w:r>
          </w:p>
        </w:tc>
        <w:tc>
          <w:tcPr>
            <w:tcW w:type="dxa" w:w="680"/>
          </w:tcPr>
          <w:p>
            <w:r>
              <w:rPr>
                <w:b w:val="0"/>
                <w:sz w:val="16"/>
              </w:rPr>
              <w:t>3.0</w:t>
            </w:r>
          </w:p>
        </w:tc>
        <w:tc>
          <w:tcPr>
            <w:tcW w:type="dxa" w:w="3572"/>
          </w:tcPr>
          <w:p>
            <w:r>
              <w:rPr>
                <w:b w:val="0"/>
                <w:color w:val="CC0000"/>
                <w:sz w:val="16"/>
              </w:rPr>
              <w:t>DEVIZ_MISMATCH</w:t>
            </w:r>
          </w:p>
        </w:tc>
      </w:tr>
      <w:tr>
        <w:tc>
          <w:tcPr>
            <w:tcW w:type="dxa" w:w="397"/>
          </w:tcPr>
          <w:p>
            <w:r>
              <w:rPr>
                <w:b w:val="0"/>
                <w:sz w:val="16"/>
              </w:rPr>
              <w:t>14</w:t>
            </w:r>
          </w:p>
        </w:tc>
        <w:tc>
          <w:tcPr>
            <w:tcW w:type="dxa" w:w="1701"/>
          </w:tcPr>
          <w:p>
            <w:r>
              <w:rPr>
                <w:b w:val="0"/>
                <w:sz w:val="16"/>
              </w:rPr>
              <w:t>226428</w:t>
            </w:r>
          </w:p>
        </w:tc>
        <w:tc>
          <w:tcPr>
            <w:tcW w:type="dxa" w:w="850"/>
          </w:tcPr>
          <w:p>
            <w:r>
              <w:rPr>
                <w:b w:val="0"/>
                <w:sz w:val="16"/>
              </w:rPr>
              <w:t>SD07E</w:t>
            </w:r>
          </w:p>
        </w:tc>
        <w:tc>
          <w:tcPr>
            <w:tcW w:type="dxa" w:w="1984"/>
          </w:tcPr>
          <w:p>
            <w:r>
              <w:rPr>
                <w:b w:val="0"/>
                <w:sz w:val="16"/>
              </w:rPr>
              <w:t>robinet de trecere cu ventil si mufe, cu sau fa...</w:t>
            </w:r>
          </w:p>
        </w:tc>
        <w:tc>
          <w:tcPr>
            <w:tcW w:type="dxa" w:w="454"/>
          </w:tcPr>
          <w:p>
            <w:r>
              <w:rPr>
                <w:b w:val="0"/>
                <w:sz w:val="16"/>
              </w:rPr>
              <w:t>buc</w:t>
            </w:r>
          </w:p>
        </w:tc>
        <w:tc>
          <w:tcPr>
            <w:tcW w:type="dxa" w:w="680"/>
          </w:tcPr>
          <w:p>
            <w:r>
              <w:rPr>
                <w:b w:val="0"/>
                <w:sz w:val="16"/>
              </w:rPr>
              <w:t>1.0</w:t>
            </w:r>
          </w:p>
        </w:tc>
        <w:tc>
          <w:tcPr>
            <w:tcW w:type="dxa" w:w="850"/>
          </w:tcPr>
          <w:p>
            <w:r>
              <w:rPr>
                <w:b w:val="0"/>
                <w:sz w:val="16"/>
              </w:rPr>
              <w:t>SD07E</w:t>
            </w:r>
          </w:p>
        </w:tc>
        <w:tc>
          <w:tcPr>
            <w:tcW w:type="dxa" w:w="1984"/>
          </w:tcPr>
          <w:p>
            <w:r>
              <w:rPr>
                <w:b w:val="0"/>
                <w:sz w:val="16"/>
              </w:rPr>
              <w:t>robinet de trecere cu ventil si mufe, cu sau fa...</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16</w:t>
            </w:r>
          </w:p>
        </w:tc>
        <w:tc>
          <w:tcPr>
            <w:tcW w:type="dxa" w:w="1701"/>
          </w:tcPr>
          <w:p>
            <w:r>
              <w:rPr>
                <w:b w:val="0"/>
                <w:sz w:val="16"/>
              </w:rPr>
              <w:t>226428</w:t>
            </w:r>
          </w:p>
        </w:tc>
        <w:tc>
          <w:tcPr>
            <w:tcW w:type="dxa" w:w="850"/>
          </w:tcPr>
          <w:p>
            <w:r>
              <w:rPr>
                <w:b w:val="0"/>
                <w:sz w:val="16"/>
                <w:u w:val="single"/>
              </w:rPr>
              <w:t>IZH01B1</w:t>
            </w:r>
          </w:p>
          <w:p>
            <w:pPr>
              <w:ind w:left="280"/>
            </w:pPr>
            <w:r>
              <w:rPr>
                <w:b w:val="0"/>
                <w:sz w:val="16"/>
              </w:rPr>
              <w:t>$3274350</w:t>
            </w:r>
          </w:p>
        </w:tc>
        <w:tc>
          <w:tcPr>
            <w:tcW w:type="dxa" w:w="1984"/>
          </w:tcPr>
          <w:p>
            <w:r>
              <w:rPr>
                <w:b w:val="0"/>
                <w:sz w:val="16"/>
              </w:rPr>
              <w:t>izolatie elastomer pt tevi instalatii incalzire...</w:t>
            </w:r>
          </w:p>
        </w:tc>
        <w:tc>
          <w:tcPr>
            <w:tcW w:type="dxa" w:w="454"/>
          </w:tcPr>
          <w:p>
            <w:r>
              <w:rPr>
                <w:b w:val="0"/>
                <w:sz w:val="16"/>
              </w:rPr>
              <w:t>m</w:t>
            </w:r>
          </w:p>
        </w:tc>
        <w:tc>
          <w:tcPr>
            <w:tcW w:type="dxa" w:w="680"/>
          </w:tcPr>
          <w:p>
            <w:r>
              <w:rPr>
                <w:b w:val="0"/>
                <w:sz w:val="16"/>
              </w:rPr>
              <w:t>20.0</w:t>
            </w:r>
          </w:p>
        </w:tc>
        <w:tc>
          <w:tcPr>
            <w:tcW w:type="dxa" w:w="850"/>
          </w:tcPr>
          <w:p>
            <w:r>
              <w:rPr>
                <w:b w:val="0"/>
                <w:sz w:val="16"/>
                <w:u w:val="single"/>
              </w:rPr>
              <w:t>IZH01B1</w:t>
            </w:r>
          </w:p>
          <w:p>
            <w:pPr>
              <w:ind w:left="280"/>
            </w:pPr>
            <w:r>
              <w:rPr>
                <w:b w:val="0"/>
                <w:sz w:val="16"/>
              </w:rPr>
              <w:t>$3274350</w:t>
            </w:r>
          </w:p>
        </w:tc>
        <w:tc>
          <w:tcPr>
            <w:tcW w:type="dxa" w:w="1984"/>
          </w:tcPr>
          <w:p>
            <w:r>
              <w:rPr>
                <w:b w:val="0"/>
                <w:sz w:val="16"/>
              </w:rPr>
              <w:t>izolatie elastomer pt tevi instalatii incalzire...</w:t>
            </w:r>
          </w:p>
        </w:tc>
        <w:tc>
          <w:tcPr>
            <w:tcW w:type="dxa" w:w="454"/>
          </w:tcPr>
          <w:p>
            <w:r>
              <w:rPr>
                <w:b w:val="0"/>
                <w:sz w:val="16"/>
              </w:rPr>
              <w:t>m</w:t>
            </w:r>
          </w:p>
        </w:tc>
        <w:tc>
          <w:tcPr>
            <w:tcW w:type="dxa" w:w="680"/>
          </w:tcPr>
          <w:p>
            <w:r>
              <w:rPr>
                <w:b w:val="0"/>
                <w:sz w:val="16"/>
              </w:rPr>
              <w:t>20.0</w:t>
            </w:r>
          </w:p>
        </w:tc>
        <w:tc>
          <w:tcPr>
            <w:tcW w:type="dxa" w:w="3572"/>
          </w:tcPr>
          <w:p>
            <w:r>
              <w:rPr>
                <w:b w:val="0"/>
                <w:color w:val="CC0000"/>
                <w:sz w:val="16"/>
              </w:rPr>
              <w:t>DEVIZ_MISMATCH</w:t>
            </w:r>
          </w:p>
        </w:tc>
      </w:tr>
      <w:tr>
        <w:tc>
          <w:tcPr>
            <w:tcW w:type="dxa" w:w="397"/>
          </w:tcPr>
          <w:p>
            <w:r>
              <w:rPr>
                <w:b w:val="0"/>
                <w:sz w:val="16"/>
              </w:rPr>
              <w:t>16</w:t>
            </w:r>
          </w:p>
        </w:tc>
        <w:tc>
          <w:tcPr>
            <w:tcW w:type="dxa" w:w="1701"/>
          </w:tcPr>
          <w:p>
            <w:r>
              <w:rPr>
                <w:b w:val="0"/>
                <w:sz w:val="16"/>
              </w:rPr>
              <w:t>226428</w:t>
            </w:r>
          </w:p>
        </w:tc>
        <w:tc>
          <w:tcPr>
            <w:tcW w:type="dxa" w:w="850"/>
          </w:tcPr>
          <w:p>
            <w:r>
              <w:rPr>
                <w:b w:val="0"/>
                <w:sz w:val="16"/>
                <w:u w:val="single"/>
              </w:rPr>
              <w:t>IZH01B1</w:t>
            </w:r>
          </w:p>
          <w:p>
            <w:pPr>
              <w:ind w:left="280"/>
            </w:pPr>
            <w:r>
              <w:rPr>
                <w:b w:val="0"/>
                <w:sz w:val="16"/>
              </w:rPr>
              <w:t>$3274352</w:t>
            </w:r>
          </w:p>
        </w:tc>
        <w:tc>
          <w:tcPr>
            <w:tcW w:type="dxa" w:w="1984"/>
          </w:tcPr>
          <w:p>
            <w:r>
              <w:rPr>
                <w:b w:val="0"/>
                <w:sz w:val="16"/>
              </w:rPr>
              <w:t>izolatie elastomer pt tevi instalatii incalzire...</w:t>
            </w:r>
          </w:p>
        </w:tc>
        <w:tc>
          <w:tcPr>
            <w:tcW w:type="dxa" w:w="454"/>
          </w:tcPr>
          <w:p>
            <w:r>
              <w:rPr>
                <w:b w:val="0"/>
                <w:sz w:val="16"/>
              </w:rPr>
              <w:t>m</w:t>
            </w:r>
          </w:p>
        </w:tc>
        <w:tc>
          <w:tcPr>
            <w:tcW w:type="dxa" w:w="680"/>
          </w:tcPr>
          <w:p>
            <w:r>
              <w:rPr>
                <w:b w:val="0"/>
                <w:sz w:val="16"/>
              </w:rPr>
              <w:t>15.0</w:t>
            </w:r>
          </w:p>
        </w:tc>
        <w:tc>
          <w:tcPr>
            <w:tcW w:type="dxa" w:w="850"/>
          </w:tcPr>
          <w:p>
            <w:r>
              <w:rPr>
                <w:b w:val="0"/>
                <w:sz w:val="16"/>
                <w:u w:val="single"/>
              </w:rPr>
              <w:t>IZH01B1</w:t>
            </w:r>
          </w:p>
          <w:p>
            <w:pPr>
              <w:ind w:left="280"/>
            </w:pPr>
            <w:r>
              <w:rPr>
                <w:b w:val="0"/>
                <w:sz w:val="16"/>
              </w:rPr>
              <w:t>$3274352</w:t>
            </w:r>
          </w:p>
        </w:tc>
        <w:tc>
          <w:tcPr>
            <w:tcW w:type="dxa" w:w="1984"/>
          </w:tcPr>
          <w:p>
            <w:r>
              <w:rPr>
                <w:b w:val="0"/>
                <w:sz w:val="16"/>
              </w:rPr>
              <w:t>izolatie elastomer pt tevi instalatii incalzire...</w:t>
            </w:r>
          </w:p>
        </w:tc>
        <w:tc>
          <w:tcPr>
            <w:tcW w:type="dxa" w:w="454"/>
          </w:tcPr>
          <w:p>
            <w:r>
              <w:rPr>
                <w:b w:val="0"/>
                <w:sz w:val="16"/>
              </w:rPr>
              <w:t>m</w:t>
            </w:r>
          </w:p>
        </w:tc>
        <w:tc>
          <w:tcPr>
            <w:tcW w:type="dxa" w:w="680"/>
          </w:tcPr>
          <w:p>
            <w:r>
              <w:rPr>
                <w:b w:val="0"/>
                <w:sz w:val="16"/>
              </w:rPr>
              <w:t>15.0</w:t>
            </w:r>
          </w:p>
        </w:tc>
        <w:tc>
          <w:tcPr>
            <w:tcW w:type="dxa" w:w="3572"/>
          </w:tcPr>
          <w:p>
            <w:r>
              <w:rPr>
                <w:b w:val="0"/>
                <w:color w:val="CC0000"/>
                <w:sz w:val="16"/>
              </w:rPr>
              <w:t>DEVIZ_MISMATCH</w:t>
            </w:r>
          </w:p>
        </w:tc>
      </w:tr>
      <w:tr>
        <w:tc>
          <w:tcPr>
            <w:tcW w:type="dxa" w:w="397"/>
          </w:tcPr>
          <w:p>
            <w:r>
              <w:rPr>
                <w:b w:val="0"/>
                <w:sz w:val="16"/>
              </w:rPr>
              <w:t>21</w:t>
            </w:r>
          </w:p>
        </w:tc>
        <w:tc>
          <w:tcPr>
            <w:tcW w:type="dxa" w:w="1701"/>
          </w:tcPr>
          <w:p>
            <w:r>
              <w:rPr>
                <w:b w:val="0"/>
                <w:sz w:val="16"/>
              </w:rPr>
              <w:t>226428</w:t>
            </w:r>
          </w:p>
        </w:tc>
        <w:tc>
          <w:tcPr>
            <w:tcW w:type="dxa" w:w="850"/>
          </w:tcPr>
          <w:p>
            <w:r>
              <w:rPr>
                <w:b w:val="0"/>
                <w:sz w:val="16"/>
              </w:rPr>
              <w:t>SB08C</w:t>
            </w:r>
          </w:p>
        </w:tc>
        <w:tc>
          <w:tcPr>
            <w:tcW w:type="dxa" w:w="1984"/>
          </w:tcPr>
          <w:p>
            <w:r>
              <w:rPr>
                <w:b w:val="0"/>
                <w:sz w:val="16"/>
              </w:rPr>
              <w:t>teava pe, pp, pp-r pt canal, imbin cu garn cauc...</w:t>
            </w:r>
          </w:p>
        </w:tc>
        <w:tc>
          <w:tcPr>
            <w:tcW w:type="dxa" w:w="454"/>
          </w:tcPr>
          <w:p>
            <w:r>
              <w:rPr>
                <w:b w:val="0"/>
                <w:sz w:val="16"/>
              </w:rPr>
              <w:t>m</w:t>
            </w:r>
          </w:p>
        </w:tc>
        <w:tc>
          <w:tcPr>
            <w:tcW w:type="dxa" w:w="680"/>
          </w:tcPr>
          <w:p>
            <w:r>
              <w:rPr>
                <w:b w:val="0"/>
                <w:sz w:val="16"/>
              </w:rPr>
              <w:t>5.0</w:t>
            </w:r>
          </w:p>
        </w:tc>
        <w:tc>
          <w:tcPr>
            <w:tcW w:type="dxa" w:w="850"/>
          </w:tcPr>
          <w:p>
            <w:r>
              <w:rPr>
                <w:b w:val="0"/>
                <w:sz w:val="16"/>
              </w:rPr>
              <w:t>SB08C</w:t>
            </w:r>
          </w:p>
        </w:tc>
        <w:tc>
          <w:tcPr>
            <w:tcW w:type="dxa" w:w="1984"/>
          </w:tcPr>
          <w:p>
            <w:r>
              <w:rPr>
                <w:b w:val="0"/>
                <w:sz w:val="16"/>
              </w:rPr>
              <w:t>teava pe, pp, pp-r pt canal, imbin cu garn cauc...</w:t>
            </w:r>
          </w:p>
        </w:tc>
        <w:tc>
          <w:tcPr>
            <w:tcW w:type="dxa" w:w="454"/>
          </w:tcPr>
          <w:p>
            <w:r>
              <w:rPr>
                <w:b w:val="0"/>
                <w:sz w:val="16"/>
              </w:rPr>
              <w:t>m</w:t>
            </w:r>
          </w:p>
        </w:tc>
        <w:tc>
          <w:tcPr>
            <w:tcW w:type="dxa" w:w="680"/>
          </w:tcPr>
          <w:p>
            <w:r>
              <w:rPr>
                <w:b w:val="0"/>
                <w:sz w:val="16"/>
              </w:rPr>
              <w:t>5.0</w:t>
            </w:r>
          </w:p>
        </w:tc>
        <w:tc>
          <w:tcPr>
            <w:tcW w:type="dxa" w:w="3572"/>
          </w:tcPr>
          <w:p>
            <w:r>
              <w:rPr>
                <w:b w:val="0"/>
                <w:color w:val="CC0000"/>
                <w:sz w:val="16"/>
              </w:rPr>
              <w:t>DEVIZ_MISMATCH</w:t>
            </w:r>
          </w:p>
        </w:tc>
      </w:tr>
      <w:tr>
        <w:tc>
          <w:tcPr>
            <w:tcW w:type="dxa" w:w="397"/>
          </w:tcPr>
          <w:p>
            <w:r>
              <w:rPr>
                <w:b w:val="0"/>
                <w:sz w:val="16"/>
              </w:rPr>
              <w:t>22</w:t>
            </w:r>
          </w:p>
        </w:tc>
        <w:tc>
          <w:tcPr>
            <w:tcW w:type="dxa" w:w="1701"/>
          </w:tcPr>
          <w:p>
            <w:r>
              <w:rPr>
                <w:b w:val="0"/>
                <w:sz w:val="16"/>
              </w:rPr>
              <w:t>226428</w:t>
            </w:r>
          </w:p>
        </w:tc>
        <w:tc>
          <w:tcPr>
            <w:tcW w:type="dxa" w:w="850"/>
          </w:tcPr>
          <w:p>
            <w:r>
              <w:rPr>
                <w:b w:val="0"/>
                <w:sz w:val="16"/>
              </w:rPr>
              <w:t>SB08D</w:t>
            </w:r>
          </w:p>
        </w:tc>
        <w:tc>
          <w:tcPr>
            <w:tcW w:type="dxa" w:w="1984"/>
          </w:tcPr>
          <w:p>
            <w:r>
              <w:rPr>
                <w:b w:val="0"/>
                <w:sz w:val="16"/>
              </w:rPr>
              <w:t>teava pe, pp, pp-r pt canal, imbin cu garn cauc...</w:t>
            </w:r>
          </w:p>
        </w:tc>
        <w:tc>
          <w:tcPr>
            <w:tcW w:type="dxa" w:w="454"/>
          </w:tcPr>
          <w:p>
            <w:r>
              <w:rPr>
                <w:b w:val="0"/>
                <w:sz w:val="16"/>
              </w:rPr>
              <w:t>m</w:t>
            </w:r>
          </w:p>
        </w:tc>
        <w:tc>
          <w:tcPr>
            <w:tcW w:type="dxa" w:w="680"/>
          </w:tcPr>
          <w:p>
            <w:r>
              <w:rPr>
                <w:b w:val="0"/>
                <w:sz w:val="16"/>
              </w:rPr>
              <w:t>15.0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23</w:t>
            </w:r>
          </w:p>
        </w:tc>
        <w:tc>
          <w:tcPr>
            <w:tcW w:type="dxa" w:w="1701"/>
          </w:tcPr>
          <w:p>
            <w:r>
              <w:rPr>
                <w:b w:val="0"/>
                <w:sz w:val="16"/>
              </w:rPr>
              <w:t>226428</w:t>
            </w:r>
          </w:p>
        </w:tc>
        <w:tc>
          <w:tcPr>
            <w:tcW w:type="dxa" w:w="850"/>
          </w:tcPr>
          <w:p>
            <w:r>
              <w:rPr>
                <w:b w:val="0"/>
                <w:sz w:val="16"/>
              </w:rPr>
              <w:t>SB08E</w:t>
            </w:r>
          </w:p>
        </w:tc>
        <w:tc>
          <w:tcPr>
            <w:tcW w:type="dxa" w:w="1984"/>
          </w:tcPr>
          <w:p>
            <w:r>
              <w:rPr>
                <w:b w:val="0"/>
                <w:sz w:val="16"/>
              </w:rPr>
              <w:t>teava pe, pp, pp-r pt canal, imbin cu garn cauc...</w:t>
            </w:r>
          </w:p>
        </w:tc>
        <w:tc>
          <w:tcPr>
            <w:tcW w:type="dxa" w:w="454"/>
          </w:tcPr>
          <w:p>
            <w:r>
              <w:rPr>
                <w:b w:val="0"/>
                <w:sz w:val="16"/>
              </w:rPr>
              <w:t>m</w:t>
            </w:r>
          </w:p>
        </w:tc>
        <w:tc>
          <w:tcPr>
            <w:tcW w:type="dxa" w:w="680"/>
          </w:tcPr>
          <w:p>
            <w:r>
              <w:rPr>
                <w:b w:val="0"/>
                <w:sz w:val="16"/>
              </w:rPr>
              <w:t>30.0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23</w:t>
            </w:r>
          </w:p>
        </w:tc>
        <w:tc>
          <w:tcPr>
            <w:tcW w:type="dxa" w:w="1701"/>
          </w:tcPr>
          <w:p>
            <w:r>
              <w:rPr>
                <w:b w:val="0"/>
                <w:sz w:val="16"/>
              </w:rPr>
              <w:t>226428</w:t>
            </w:r>
          </w:p>
        </w:tc>
        <w:tc>
          <w:tcPr>
            <w:tcW w:type="dxa" w:w="850"/>
          </w:tcPr>
          <w:p>
            <w:r>
              <w:rPr>
                <w:b w:val="0"/>
                <w:sz w:val="16"/>
              </w:rPr>
              <w:t>SB08E</w:t>
            </w:r>
          </w:p>
        </w:tc>
        <w:tc>
          <w:tcPr>
            <w:tcW w:type="dxa" w:w="1984"/>
          </w:tcPr>
          <w:p>
            <w:r>
              <w:rPr>
                <w:b w:val="0"/>
                <w:sz w:val="16"/>
              </w:rPr>
              <w:t>teava pe, pp, pp-r pt canal, imbin cu garn cauc...</w:t>
            </w:r>
          </w:p>
        </w:tc>
        <w:tc>
          <w:tcPr>
            <w:tcW w:type="dxa" w:w="454"/>
          </w:tcPr>
          <w:p>
            <w:r>
              <w:rPr>
                <w:b w:val="0"/>
                <w:sz w:val="16"/>
              </w:rPr>
              <w:t>m</w:t>
            </w:r>
          </w:p>
        </w:tc>
        <w:tc>
          <w:tcPr>
            <w:tcW w:type="dxa" w:w="680"/>
          </w:tcPr>
          <w:p>
            <w:r>
              <w:rPr>
                <w:b w:val="0"/>
                <w:sz w:val="16"/>
              </w:rPr>
              <w:t>30.0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26</w:t>
            </w:r>
          </w:p>
        </w:tc>
        <w:tc>
          <w:tcPr>
            <w:tcW w:type="dxa" w:w="1701"/>
          </w:tcPr>
          <w:p>
            <w:r>
              <w:rPr>
                <w:b w:val="0"/>
                <w:sz w:val="16"/>
              </w:rPr>
              <w:t>226428</w:t>
            </w:r>
          </w:p>
        </w:tc>
        <w:tc>
          <w:tcPr>
            <w:tcW w:type="dxa" w:w="850"/>
          </w:tcPr>
          <w:p>
            <w:r>
              <w:rPr>
                <w:b w:val="0"/>
                <w:sz w:val="16"/>
              </w:rPr>
              <w:t>SB43A1</w:t>
            </w:r>
          </w:p>
        </w:tc>
        <w:tc>
          <w:tcPr>
            <w:tcW w:type="dxa" w:w="1984"/>
          </w:tcPr>
          <w:p>
            <w:r>
              <w:rPr>
                <w:b w:val="0"/>
                <w:sz w:val="16"/>
              </w:rPr>
              <w:t>sifon de pardoseala (colector) confect din tabl...</w:t>
            </w:r>
          </w:p>
        </w:tc>
        <w:tc>
          <w:tcPr>
            <w:tcW w:type="dxa" w:w="454"/>
          </w:tcPr>
          <w:p>
            <w:r>
              <w:rPr>
                <w:b w:val="0"/>
                <w:sz w:val="16"/>
              </w:rPr>
              <w:t>buc</w:t>
            </w:r>
          </w:p>
        </w:tc>
        <w:tc>
          <w:tcPr>
            <w:tcW w:type="dxa" w:w="680"/>
          </w:tcPr>
          <w:p>
            <w:r>
              <w:rPr>
                <w:b w:val="0"/>
                <w:sz w:val="16"/>
              </w:rPr>
              <w:t>10.0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26</w:t>
            </w:r>
          </w:p>
        </w:tc>
        <w:tc>
          <w:tcPr>
            <w:tcW w:type="dxa" w:w="1701"/>
          </w:tcPr>
          <w:p>
            <w:r>
              <w:rPr>
                <w:b w:val="0"/>
                <w:sz w:val="16"/>
              </w:rPr>
              <w:t>226428</w:t>
            </w:r>
          </w:p>
        </w:tc>
        <w:tc>
          <w:tcPr>
            <w:tcW w:type="dxa" w:w="850"/>
          </w:tcPr>
          <w:p>
            <w:r>
              <w:rPr>
                <w:b w:val="0"/>
                <w:sz w:val="16"/>
                <w:u w:val="single"/>
              </w:rPr>
              <w:t>SB43A1</w:t>
            </w:r>
          </w:p>
          <w:p>
            <w:pPr>
              <w:ind w:left="280"/>
            </w:pPr>
            <w:r>
              <w:rPr>
                <w:b w:val="0"/>
                <w:sz w:val="16"/>
              </w:rPr>
              <w:t>$3274977</w:t>
            </w:r>
          </w:p>
        </w:tc>
        <w:tc>
          <w:tcPr>
            <w:tcW w:type="dxa" w:w="1984"/>
          </w:tcPr>
          <w:p>
            <w:r>
              <w:rPr>
                <w:b w:val="0"/>
                <w:sz w:val="16"/>
              </w:rPr>
              <w:t>sifon de pardoseala dn40/50 cu iesire verticala...</w:t>
            </w:r>
          </w:p>
        </w:tc>
        <w:tc>
          <w:tcPr>
            <w:tcW w:type="dxa" w:w="454"/>
          </w:tcPr>
          <w:p>
            <w:r>
              <w:rPr>
                <w:b w:val="0"/>
                <w:sz w:val="16"/>
              </w:rPr>
              <w:t>buc</w:t>
            </w:r>
          </w:p>
        </w:tc>
        <w:tc>
          <w:tcPr>
            <w:tcW w:type="dxa" w:w="680"/>
          </w:tcPr>
          <w:p>
            <w:r>
              <w:rPr>
                <w:b w:val="0"/>
                <w:sz w:val="16"/>
              </w:rPr>
              <w:t>4.0</w:t>
            </w:r>
          </w:p>
        </w:tc>
        <w:tc>
          <w:tcPr>
            <w:tcW w:type="dxa" w:w="850"/>
          </w:tcPr>
          <w:p>
            <w:r>
              <w:rPr>
                <w:b w:val="0"/>
                <w:sz w:val="16"/>
                <w:u w:val="single"/>
              </w:rPr>
              <w:t>SB43A1</w:t>
            </w:r>
          </w:p>
          <w:p>
            <w:pPr>
              <w:ind w:left="280"/>
            </w:pPr>
            <w:r>
              <w:rPr>
                <w:b w:val="0"/>
                <w:sz w:val="16"/>
              </w:rPr>
              <w:t>$3274977</w:t>
            </w:r>
          </w:p>
        </w:tc>
        <w:tc>
          <w:tcPr>
            <w:tcW w:type="dxa" w:w="1984"/>
          </w:tcPr>
          <w:p>
            <w:r>
              <w:rPr>
                <w:b w:val="0"/>
                <w:sz w:val="16"/>
              </w:rPr>
              <w:t>sifon de pardoseala dn40/50 cu iesire verticala...</w:t>
            </w:r>
          </w:p>
        </w:tc>
        <w:tc>
          <w:tcPr>
            <w:tcW w:type="dxa" w:w="454"/>
          </w:tcPr>
          <w:p>
            <w:r>
              <w:rPr>
                <w:b w:val="0"/>
                <w:sz w:val="16"/>
              </w:rPr>
              <w:t>buc</w:t>
            </w:r>
          </w:p>
        </w:tc>
        <w:tc>
          <w:tcPr>
            <w:tcW w:type="dxa" w:w="680"/>
          </w:tcPr>
          <w:p>
            <w:r>
              <w:rPr>
                <w:b w:val="0"/>
                <w:sz w:val="16"/>
              </w:rPr>
              <w:t>4.0</w:t>
            </w:r>
          </w:p>
        </w:tc>
        <w:tc>
          <w:tcPr>
            <w:tcW w:type="dxa" w:w="3572"/>
          </w:tcPr>
          <w:p>
            <w:r>
              <w:rPr>
                <w:b w:val="0"/>
                <w:color w:val="CC0000"/>
                <w:sz w:val="16"/>
              </w:rPr>
              <w:t>DEVIZ_MISMATCH</w:t>
            </w:r>
          </w:p>
        </w:tc>
      </w:tr>
      <w:tr>
        <w:tc>
          <w:tcPr>
            <w:tcW w:type="dxa" w:w="397"/>
          </w:tcPr>
          <w:p>
            <w:r>
              <w:rPr>
                <w:b w:val="0"/>
                <w:sz w:val="16"/>
              </w:rPr>
              <w:t>27</w:t>
            </w:r>
          </w:p>
        </w:tc>
        <w:tc>
          <w:tcPr>
            <w:tcW w:type="dxa" w:w="1701"/>
          </w:tcPr>
          <w:p>
            <w:r>
              <w:rPr>
                <w:b w:val="0"/>
                <w:sz w:val="16"/>
              </w:rPr>
              <w:t>226428</w:t>
            </w:r>
          </w:p>
        </w:tc>
        <w:tc>
          <w:tcPr>
            <w:tcW w:type="dxa" w:w="850"/>
          </w:tcPr>
          <w:p>
            <w:r>
              <w:rPr>
                <w:b w:val="0"/>
                <w:sz w:val="16"/>
              </w:rPr>
              <w:t>SB27A</w:t>
            </w:r>
          </w:p>
        </w:tc>
        <w:tc>
          <w:tcPr>
            <w:tcW w:type="dxa" w:w="1984"/>
          </w:tcPr>
          <w:p>
            <w:r>
              <w:rPr>
                <w:b w:val="0"/>
                <w:sz w:val="16"/>
              </w:rPr>
              <w:t>caciula ventil, tabla, mont pe coloane aeris di...</w:t>
            </w:r>
          </w:p>
        </w:tc>
        <w:tc>
          <w:tcPr>
            <w:tcW w:type="dxa" w:w="454"/>
          </w:tcPr>
          <w:p>
            <w:r>
              <w:rPr>
                <w:b w:val="0"/>
                <w:sz w:val="16"/>
              </w:rPr>
              <w:t>buc</w:t>
            </w:r>
          </w:p>
        </w:tc>
        <w:tc>
          <w:tcPr>
            <w:tcW w:type="dxa" w:w="680"/>
          </w:tcPr>
          <w:p>
            <w:r>
              <w:rPr>
                <w:b w:val="0"/>
                <w:sz w:val="16"/>
              </w:rPr>
              <w:t>2.0</w:t>
            </w:r>
          </w:p>
        </w:tc>
        <w:tc>
          <w:tcPr>
            <w:tcW w:type="dxa" w:w="850"/>
          </w:tcPr>
          <w:p>
            <w:r>
              <w:rPr>
                <w:b w:val="0"/>
                <w:sz w:val="16"/>
              </w:rPr>
              <w:t>SB27A</w:t>
            </w:r>
          </w:p>
        </w:tc>
        <w:tc>
          <w:tcPr>
            <w:tcW w:type="dxa" w:w="1984"/>
          </w:tcPr>
          <w:p>
            <w:r>
              <w:rPr>
                <w:b w:val="0"/>
                <w:sz w:val="16"/>
              </w:rPr>
              <w:t>caciula ventil, tabla, mont pe coloane aeris di...</w:t>
            </w:r>
          </w:p>
        </w:tc>
        <w:tc>
          <w:tcPr>
            <w:tcW w:type="dxa" w:w="454"/>
          </w:tcPr>
          <w:p>
            <w:r>
              <w:rPr>
                <w:b w:val="0"/>
                <w:sz w:val="16"/>
              </w:rPr>
              <w:t>buc</w:t>
            </w:r>
          </w:p>
        </w:tc>
        <w:tc>
          <w:tcPr>
            <w:tcW w:type="dxa" w:w="680"/>
          </w:tcPr>
          <w:p>
            <w:r>
              <w:rPr>
                <w:b w:val="0"/>
                <w:sz w:val="16"/>
              </w:rPr>
              <w:t>2.0</w:t>
            </w:r>
          </w:p>
        </w:tc>
        <w:tc>
          <w:tcPr>
            <w:tcW w:type="dxa" w:w="3572"/>
          </w:tcPr>
          <w:p>
            <w:r>
              <w:rPr>
                <w:b w:val="0"/>
                <w:color w:val="CC0000"/>
                <w:sz w:val="16"/>
              </w:rPr>
              <w:t>DEVIZ_MISMATCH</w:t>
            </w:r>
          </w:p>
        </w:tc>
      </w:tr>
      <w:tr>
        <w:tc>
          <w:tcPr>
            <w:tcW w:type="dxa" w:w="397"/>
          </w:tcPr>
          <w:p>
            <w:r>
              <w:rPr>
                <w:b w:val="0"/>
                <w:sz w:val="16"/>
              </w:rPr>
              <w:t>27</w:t>
            </w:r>
          </w:p>
        </w:tc>
        <w:tc>
          <w:tcPr>
            <w:tcW w:type="dxa" w:w="1701"/>
          </w:tcPr>
          <w:p>
            <w:r>
              <w:rPr>
                <w:b w:val="0"/>
                <w:sz w:val="16"/>
              </w:rPr>
              <w:t>226428</w:t>
            </w:r>
          </w:p>
        </w:tc>
        <w:tc>
          <w:tcPr>
            <w:tcW w:type="dxa" w:w="850"/>
          </w:tcPr>
          <w:p>
            <w:r>
              <w:rPr>
                <w:b w:val="0"/>
                <w:sz w:val="16"/>
                <w:u w:val="single"/>
              </w:rPr>
              <w:t>SB27A</w:t>
            </w:r>
          </w:p>
          <w:p>
            <w:pPr>
              <w:ind w:left="280"/>
            </w:pPr>
            <w:r>
              <w:rPr>
                <w:b w:val="0"/>
                <w:sz w:val="16"/>
              </w:rPr>
              <w:t>$3273908</w:t>
            </w:r>
          </w:p>
        </w:tc>
        <w:tc>
          <w:tcPr>
            <w:tcW w:type="dxa" w:w="1984"/>
          </w:tcPr>
          <w:p>
            <w:r>
              <w:rPr>
                <w:b w:val="0"/>
                <w:sz w:val="16"/>
              </w:rPr>
              <w:t>caciula ventilatie kadh 75mm</w:t>
            </w:r>
          </w:p>
        </w:tc>
        <w:tc>
          <w:tcPr>
            <w:tcW w:type="dxa" w:w="454"/>
          </w:tcPr>
          <w:p>
            <w:r>
              <w:rPr>
                <w:b w:val="0"/>
                <w:sz w:val="16"/>
              </w:rPr>
              <w:t>buc</w:t>
            </w:r>
          </w:p>
        </w:tc>
        <w:tc>
          <w:tcPr>
            <w:tcW w:type="dxa" w:w="680"/>
          </w:tcPr>
          <w:p>
            <w:r>
              <w:rPr>
                <w:b w:val="0"/>
                <w:sz w:val="16"/>
              </w:rPr>
              <w:t>2.0</w:t>
            </w:r>
          </w:p>
        </w:tc>
        <w:tc>
          <w:tcPr>
            <w:tcW w:type="dxa" w:w="850"/>
          </w:tcPr>
          <w:p>
            <w:r>
              <w:rPr>
                <w:b w:val="0"/>
                <w:sz w:val="16"/>
                <w:u w:val="single"/>
              </w:rPr>
              <w:t>SB27A</w:t>
            </w:r>
          </w:p>
          <w:p>
            <w:pPr>
              <w:ind w:left="280"/>
            </w:pPr>
            <w:r>
              <w:rPr>
                <w:b w:val="0"/>
                <w:sz w:val="16"/>
              </w:rPr>
              <w:t>$3273908</w:t>
            </w:r>
          </w:p>
        </w:tc>
        <w:tc>
          <w:tcPr>
            <w:tcW w:type="dxa" w:w="1984"/>
          </w:tcPr>
          <w:p>
            <w:r>
              <w:rPr>
                <w:b w:val="0"/>
                <w:sz w:val="16"/>
              </w:rPr>
              <w:t>caciula ventilatie kadh 75mm</w:t>
            </w:r>
          </w:p>
        </w:tc>
        <w:tc>
          <w:tcPr>
            <w:tcW w:type="dxa" w:w="454"/>
          </w:tcPr>
          <w:p>
            <w:r>
              <w:rPr>
                <w:b w:val="0"/>
                <w:sz w:val="16"/>
              </w:rPr>
              <w:t>buc</w:t>
            </w:r>
          </w:p>
        </w:tc>
        <w:tc>
          <w:tcPr>
            <w:tcW w:type="dxa" w:w="680"/>
          </w:tcPr>
          <w:p>
            <w:r>
              <w:rPr>
                <w:b w:val="0"/>
                <w:sz w:val="16"/>
              </w:rPr>
              <w:t>2.0</w:t>
            </w:r>
          </w:p>
        </w:tc>
        <w:tc>
          <w:tcPr>
            <w:tcW w:type="dxa" w:w="3572"/>
          </w:tcPr>
          <w:p>
            <w:r>
              <w:rPr>
                <w:b w:val="0"/>
                <w:color w:val="CC0000"/>
                <w:sz w:val="16"/>
              </w:rPr>
              <w:t>DEVIZ_MISMATCH</w:t>
            </w:r>
          </w:p>
        </w:tc>
      </w:tr>
      <w:tr>
        <w:tc>
          <w:tcPr>
            <w:tcW w:type="dxa" w:w="397"/>
          </w:tcPr>
          <w:p>
            <w:r>
              <w:rPr>
                <w:b w:val="0"/>
                <w:sz w:val="16"/>
              </w:rPr>
              <w:t>28</w:t>
            </w:r>
          </w:p>
        </w:tc>
        <w:tc>
          <w:tcPr>
            <w:tcW w:type="dxa" w:w="1701"/>
          </w:tcPr>
          <w:p>
            <w:r>
              <w:rPr>
                <w:b w:val="0"/>
                <w:sz w:val="16"/>
              </w:rPr>
              <w:t>226428</w:t>
            </w:r>
          </w:p>
        </w:tc>
        <w:tc>
          <w:tcPr>
            <w:tcW w:type="dxa" w:w="850"/>
          </w:tcPr>
          <w:p>
            <w:r>
              <w:rPr>
                <w:b w:val="0"/>
                <w:sz w:val="16"/>
              </w:rPr>
              <w:t>RPSB58E1</w:t>
            </w:r>
          </w:p>
        </w:tc>
        <w:tc>
          <w:tcPr>
            <w:tcW w:type="dxa" w:w="1984"/>
          </w:tcPr>
          <w:p>
            <w:r>
              <w:rPr>
                <w:b w:val="0"/>
                <w:sz w:val="16"/>
              </w:rPr>
              <w:t>inloc caciula de vent.de tb pe coloan.de aerisi...</w:t>
            </w:r>
          </w:p>
        </w:tc>
        <w:tc>
          <w:tcPr>
            <w:tcW w:type="dxa" w:w="454"/>
          </w:tcPr>
          <w:p>
            <w:r>
              <w:rPr>
                <w:b w:val="0"/>
                <w:sz w:val="16"/>
              </w:rPr>
              <w:t>buc</w:t>
            </w:r>
          </w:p>
        </w:tc>
        <w:tc>
          <w:tcPr>
            <w:tcW w:type="dxa" w:w="680"/>
          </w:tcPr>
          <w:p>
            <w:r>
              <w:rPr>
                <w:b w:val="0"/>
                <w:sz w:val="16"/>
              </w:rPr>
              <w:t>2.0</w:t>
            </w:r>
          </w:p>
        </w:tc>
        <w:tc>
          <w:tcPr>
            <w:tcW w:type="dxa" w:w="850"/>
          </w:tcPr>
          <w:p>
            <w:r>
              <w:rPr>
                <w:b w:val="0"/>
                <w:sz w:val="16"/>
              </w:rPr>
              <w:t>RPSB58E1</w:t>
            </w:r>
          </w:p>
        </w:tc>
        <w:tc>
          <w:tcPr>
            <w:tcW w:type="dxa" w:w="1984"/>
          </w:tcPr>
          <w:p>
            <w:r>
              <w:rPr>
                <w:b w:val="0"/>
                <w:sz w:val="16"/>
              </w:rPr>
              <w:t>inloc.caciula de vent.de tb pe coloan.de aerisi...</w:t>
            </w:r>
          </w:p>
        </w:tc>
        <w:tc>
          <w:tcPr>
            <w:tcW w:type="dxa" w:w="454"/>
          </w:tcPr>
          <w:p>
            <w:r>
              <w:rPr>
                <w:b w:val="0"/>
                <w:sz w:val="16"/>
              </w:rPr>
              <w:t>buc</w:t>
            </w:r>
          </w:p>
        </w:tc>
        <w:tc>
          <w:tcPr>
            <w:tcW w:type="dxa" w:w="680"/>
          </w:tcPr>
          <w:p>
            <w:r>
              <w:rPr>
                <w:b w:val="0"/>
                <w:sz w:val="16"/>
              </w:rPr>
              <w:t>2.0</w:t>
            </w:r>
          </w:p>
        </w:tc>
        <w:tc>
          <w:tcPr>
            <w:tcW w:type="dxa" w:w="3572"/>
          </w:tcPr>
          <w:p>
            <w:r>
              <w:rPr>
                <w:b w:val="0"/>
                <w:color w:val="CC0000"/>
                <w:sz w:val="16"/>
              </w:rPr>
              <w:t>DEVIZ_MISMATCH</w:t>
            </w:r>
          </w:p>
        </w:tc>
      </w:tr>
      <w:tr>
        <w:tc>
          <w:tcPr>
            <w:tcW w:type="dxa" w:w="397"/>
          </w:tcPr>
          <w:p>
            <w:r>
              <w:rPr>
                <w:b w:val="0"/>
                <w:sz w:val="16"/>
              </w:rPr>
              <w:t>28</w:t>
            </w:r>
          </w:p>
        </w:tc>
        <w:tc>
          <w:tcPr>
            <w:tcW w:type="dxa" w:w="1701"/>
          </w:tcPr>
          <w:p>
            <w:r>
              <w:rPr>
                <w:b w:val="0"/>
                <w:sz w:val="16"/>
              </w:rPr>
              <w:t>226428</w:t>
            </w:r>
          </w:p>
        </w:tc>
        <w:tc>
          <w:tcPr>
            <w:tcW w:type="dxa" w:w="850"/>
          </w:tcPr>
          <w:p>
            <w:r>
              <w:rPr>
                <w:b w:val="0"/>
                <w:sz w:val="16"/>
                <w:u w:val="single"/>
              </w:rPr>
              <w:t>RPSB58E1</w:t>
            </w:r>
          </w:p>
          <w:p>
            <w:pPr>
              <w:ind w:left="280"/>
            </w:pPr>
            <w:r>
              <w:rPr>
                <w:b w:val="0"/>
                <w:sz w:val="16"/>
              </w:rPr>
              <w:t>$3276843</w:t>
            </w:r>
          </w:p>
        </w:tc>
        <w:tc>
          <w:tcPr>
            <w:tcW w:type="dxa" w:w="1984"/>
          </w:tcPr>
          <w:p>
            <w:r>
              <w:rPr>
                <w:b w:val="0"/>
                <w:sz w:val="16"/>
              </w:rPr>
              <w:t>aerator polipropilena cu membrana tia d.</w:t>
            </w:r>
          </w:p>
        </w:tc>
        <w:tc>
          <w:tcPr>
            <w:tcW w:type="dxa" w:w="454"/>
          </w:tcPr>
          <w:p>
            <w:r>
              <w:rPr>
                <w:b w:val="0"/>
                <w:sz w:val="16"/>
              </w:rPr>
              <w:t>buc</w:t>
            </w:r>
          </w:p>
        </w:tc>
        <w:tc>
          <w:tcPr>
            <w:tcW w:type="dxa" w:w="680"/>
          </w:tcPr>
          <w:p>
            <w:r>
              <w:rPr>
                <w:b w:val="0"/>
                <w:sz w:val="16"/>
              </w:rPr>
              <w:t>2.0</w:t>
            </w:r>
          </w:p>
        </w:tc>
        <w:tc>
          <w:tcPr>
            <w:tcW w:type="dxa" w:w="850"/>
          </w:tcPr>
          <w:p>
            <w:r>
              <w:rPr>
                <w:b w:val="0"/>
                <w:sz w:val="16"/>
                <w:u w:val="single"/>
              </w:rPr>
              <w:t>RPSB58E1</w:t>
            </w:r>
          </w:p>
          <w:p>
            <w:pPr>
              <w:ind w:left="280"/>
            </w:pPr>
            <w:r>
              <w:rPr>
                <w:b w:val="0"/>
                <w:sz w:val="16"/>
              </w:rPr>
              <w:t>$3276843</w:t>
            </w:r>
          </w:p>
        </w:tc>
        <w:tc>
          <w:tcPr>
            <w:tcW w:type="dxa" w:w="1984"/>
          </w:tcPr>
          <w:p>
            <w:r>
              <w:rPr>
                <w:b w:val="0"/>
                <w:sz w:val="16"/>
              </w:rPr>
              <w:t>aerator polipropilena cu membrana tia d 75</w:t>
            </w:r>
          </w:p>
        </w:tc>
        <w:tc>
          <w:tcPr>
            <w:tcW w:type="dxa" w:w="454"/>
          </w:tcPr>
          <w:p>
            <w:r>
              <w:rPr>
                <w:b w:val="0"/>
                <w:sz w:val="16"/>
              </w:rPr>
              <w:t>buc</w:t>
            </w:r>
          </w:p>
        </w:tc>
        <w:tc>
          <w:tcPr>
            <w:tcW w:type="dxa" w:w="680"/>
          </w:tcPr>
          <w:p>
            <w:r>
              <w:rPr>
                <w:b w:val="0"/>
                <w:sz w:val="16"/>
              </w:rPr>
              <w:t>2.0</w:t>
            </w:r>
          </w:p>
        </w:tc>
        <w:tc>
          <w:tcPr>
            <w:tcW w:type="dxa" w:w="3572"/>
          </w:tcPr>
          <w:p>
            <w:r>
              <w:rPr>
                <w:b w:val="0"/>
                <w:color w:val="CC0000"/>
                <w:sz w:val="16"/>
              </w:rPr>
              <w:t>DEVIZ_MISMATCH</w:t>
            </w:r>
          </w:p>
        </w:tc>
      </w:tr>
      <w:tr>
        <w:tc>
          <w:tcPr>
            <w:tcW w:type="dxa" w:w="397"/>
          </w:tcPr>
          <w:p>
            <w:r>
              <w:rPr>
                <w:b w:val="0"/>
                <w:sz w:val="16"/>
              </w:rPr>
              <w:t>29</w:t>
            </w:r>
          </w:p>
        </w:tc>
        <w:tc>
          <w:tcPr>
            <w:tcW w:type="dxa" w:w="1701"/>
          </w:tcPr>
          <w:p>
            <w:r>
              <w:rPr>
                <w:b w:val="0"/>
                <w:sz w:val="16"/>
              </w:rPr>
              <w:t>226428</w:t>
            </w:r>
          </w:p>
        </w:tc>
        <w:tc>
          <w:tcPr>
            <w:tcW w:type="dxa" w:w="850"/>
          </w:tcPr>
          <w:p>
            <w:r>
              <w:rPr>
                <w:b w:val="0"/>
                <w:sz w:val="16"/>
              </w:rPr>
              <w:t>SF02A1</w:t>
            </w:r>
          </w:p>
        </w:tc>
        <w:tc>
          <w:tcPr>
            <w:tcW w:type="dxa" w:w="1984"/>
          </w:tcPr>
          <w:p>
            <w:r>
              <w:rPr>
                <w:b w:val="0"/>
                <w:sz w:val="16"/>
              </w:rPr>
              <w:t>efectuare proba de etans . la pres.a inst inter...</w:t>
            </w:r>
          </w:p>
        </w:tc>
        <w:tc>
          <w:tcPr>
            <w:tcW w:type="dxa" w:w="454"/>
          </w:tcPr>
          <w:p>
            <w:r>
              <w:rPr>
                <w:b w:val="0"/>
                <w:sz w:val="16"/>
              </w:rPr>
              <w:t>m</w:t>
            </w:r>
          </w:p>
        </w:tc>
        <w:tc>
          <w:tcPr>
            <w:tcW w:type="dxa" w:w="680"/>
          </w:tcPr>
          <w:p>
            <w:r>
              <w:rPr>
                <w:b w:val="0"/>
                <w:sz w:val="16"/>
              </w:rPr>
              <w:t>180.0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31</w:t>
            </w:r>
          </w:p>
        </w:tc>
        <w:tc>
          <w:tcPr>
            <w:tcW w:type="dxa" w:w="1701"/>
          </w:tcPr>
          <w:p>
            <w:r>
              <w:rPr>
                <w:b w:val="0"/>
                <w:sz w:val="16"/>
              </w:rPr>
              <w:t>226428</w:t>
            </w:r>
          </w:p>
        </w:tc>
        <w:tc>
          <w:tcPr>
            <w:tcW w:type="dxa" w:w="850"/>
          </w:tcPr>
          <w:p>
            <w:r>
              <w:rPr>
                <w:b w:val="0"/>
                <w:sz w:val="16"/>
                <w:u w:val="single"/>
              </w:rPr>
              <w:t>SF02A1</w:t>
            </w:r>
          </w:p>
          <w:p>
            <w:pPr>
              <w:ind w:left="280"/>
            </w:pPr>
            <w:r>
              <w:rPr>
                <w:b w:val="0"/>
                <w:sz w:val="16"/>
              </w:rPr>
              <w:t>$3271744</w:t>
            </w:r>
          </w:p>
        </w:tc>
        <w:tc>
          <w:tcPr>
            <w:tcW w:type="dxa" w:w="1984"/>
          </w:tcPr>
          <w:p>
            <w:r>
              <w:rPr>
                <w:b w:val="0"/>
                <w:sz w:val="16"/>
              </w:rPr>
              <w:t>cot pp d 110x45</w:t>
            </w:r>
          </w:p>
        </w:tc>
        <w:tc>
          <w:tcPr>
            <w:tcW w:type="dxa" w:w="454"/>
          </w:tcPr>
          <w:p>
            <w:r>
              <w:rPr>
                <w:b w:val="0"/>
                <w:sz w:val="16"/>
              </w:rPr>
              <w:t>buc</w:t>
            </w:r>
          </w:p>
        </w:tc>
        <w:tc>
          <w:tcPr>
            <w:tcW w:type="dxa" w:w="680"/>
          </w:tcPr>
          <w:p>
            <w:r>
              <w:rPr>
                <w:b w:val="0"/>
                <w:sz w:val="16"/>
              </w:rPr>
              <w:t>6.0</w:t>
            </w:r>
          </w:p>
        </w:tc>
        <w:tc>
          <w:tcPr>
            <w:tcW w:type="dxa" w:w="850"/>
          </w:tcPr>
          <w:p>
            <w:r>
              <w:rPr>
                <w:b w:val="0"/>
                <w:sz w:val="16"/>
                <w:u w:val="single"/>
              </w:rPr>
              <w:t>SF02A1</w:t>
            </w:r>
          </w:p>
          <w:p>
            <w:pPr>
              <w:ind w:left="280"/>
            </w:pPr>
            <w:r>
              <w:rPr>
                <w:b w:val="0"/>
                <w:sz w:val="16"/>
              </w:rPr>
              <w:t>$3271744</w:t>
            </w:r>
          </w:p>
        </w:tc>
        <w:tc>
          <w:tcPr>
            <w:tcW w:type="dxa" w:w="1984"/>
          </w:tcPr>
          <w:p>
            <w:r>
              <w:rPr>
                <w:b w:val="0"/>
                <w:sz w:val="16"/>
              </w:rPr>
              <w:t>cot pp d 110×45</w:t>
            </w:r>
          </w:p>
        </w:tc>
        <w:tc>
          <w:tcPr>
            <w:tcW w:type="dxa" w:w="454"/>
          </w:tcPr>
          <w:p>
            <w:r>
              <w:rPr>
                <w:b w:val="0"/>
                <w:sz w:val="16"/>
              </w:rPr>
              <w:t>buc</w:t>
            </w:r>
          </w:p>
        </w:tc>
        <w:tc>
          <w:tcPr>
            <w:tcW w:type="dxa" w:w="680"/>
          </w:tcPr>
          <w:p>
            <w:r>
              <w:rPr>
                <w:b w:val="0"/>
                <w:sz w:val="16"/>
              </w:rPr>
              <w:t>6.0</w:t>
            </w:r>
          </w:p>
        </w:tc>
        <w:tc>
          <w:tcPr>
            <w:tcW w:type="dxa" w:w="3572"/>
          </w:tcPr>
          <w:p>
            <w:r>
              <w:rPr>
                <w:b w:val="0"/>
                <w:color w:val="CC0000"/>
                <w:sz w:val="16"/>
              </w:rPr>
              <w:t>DEVIZ_MISMATCH</w:t>
            </w:r>
          </w:p>
        </w:tc>
      </w:tr>
      <w:tr>
        <w:tc>
          <w:tcPr>
            <w:tcW w:type="dxa" w:w="397"/>
          </w:tcPr>
          <w:p>
            <w:r>
              <w:rPr>
                <w:b w:val="0"/>
                <w:sz w:val="16"/>
              </w:rPr>
              <w:t>31</w:t>
            </w:r>
          </w:p>
        </w:tc>
        <w:tc>
          <w:tcPr>
            <w:tcW w:type="dxa" w:w="1701"/>
          </w:tcPr>
          <w:p>
            <w:r>
              <w:rPr>
                <w:b w:val="0"/>
                <w:sz w:val="16"/>
              </w:rPr>
              <w:t>226428</w:t>
            </w:r>
          </w:p>
        </w:tc>
        <w:tc>
          <w:tcPr>
            <w:tcW w:type="dxa" w:w="850"/>
          </w:tcPr>
          <w:p>
            <w:r>
              <w:rPr>
                <w:b w:val="0"/>
                <w:sz w:val="16"/>
                <w:u w:val="single"/>
              </w:rPr>
              <w:t>SB09E</w:t>
            </w:r>
          </w:p>
          <w:p>
            <w:pPr>
              <w:ind w:left="280"/>
            </w:pPr>
            <w:r>
              <w:rPr>
                <w:b w:val="0"/>
                <w:sz w:val="16"/>
              </w:rPr>
              <w:t>$3271713</w:t>
            </w:r>
          </w:p>
        </w:tc>
        <w:tc>
          <w:tcPr>
            <w:tcW w:type="dxa" w:w="1984"/>
          </w:tcPr>
          <w:p>
            <w:r>
              <w:rPr>
                <w:b w:val="0"/>
                <w:sz w:val="16"/>
              </w:rPr>
              <w:t>cot pp 32x45</w:t>
            </w:r>
          </w:p>
        </w:tc>
        <w:tc>
          <w:tcPr>
            <w:tcW w:type="dxa" w:w="454"/>
          </w:tcPr>
          <w:p>
            <w:r>
              <w:rPr>
                <w:b w:val="0"/>
                <w:sz w:val="16"/>
              </w:rPr>
              <w:t>buc</w:t>
            </w:r>
          </w:p>
        </w:tc>
        <w:tc>
          <w:tcPr>
            <w:tcW w:type="dxa" w:w="680"/>
          </w:tcPr>
          <w:p>
            <w:r>
              <w:rPr>
                <w:b w:val="0"/>
                <w:sz w:val="16"/>
              </w:rPr>
              <w:t>18.0</w:t>
            </w:r>
          </w:p>
        </w:tc>
        <w:tc>
          <w:tcPr>
            <w:tcW w:type="dxa" w:w="850"/>
          </w:tcPr>
          <w:p>
            <w:r>
              <w:rPr>
                <w:b w:val="0"/>
                <w:sz w:val="16"/>
                <w:u w:val="single"/>
              </w:rPr>
              <w:t>SB09E</w:t>
            </w:r>
          </w:p>
          <w:p>
            <w:pPr>
              <w:ind w:left="280"/>
            </w:pPr>
            <w:r>
              <w:rPr>
                <w:b w:val="0"/>
                <w:sz w:val="16"/>
              </w:rPr>
              <w:t>$3271713</w:t>
            </w:r>
          </w:p>
        </w:tc>
        <w:tc>
          <w:tcPr>
            <w:tcW w:type="dxa" w:w="1984"/>
          </w:tcPr>
          <w:p>
            <w:r>
              <w:rPr>
                <w:b w:val="0"/>
                <w:sz w:val="16"/>
              </w:rPr>
              <w:t>cot pp 32×45</w:t>
            </w:r>
          </w:p>
        </w:tc>
        <w:tc>
          <w:tcPr>
            <w:tcW w:type="dxa" w:w="454"/>
          </w:tcPr>
          <w:p>
            <w:r>
              <w:rPr>
                <w:b w:val="0"/>
                <w:sz w:val="16"/>
              </w:rPr>
              <w:t>buc</w:t>
            </w:r>
          </w:p>
        </w:tc>
        <w:tc>
          <w:tcPr>
            <w:tcW w:type="dxa" w:w="680"/>
          </w:tcPr>
          <w:p>
            <w:r>
              <w:rPr>
                <w:b w:val="0"/>
                <w:sz w:val="16"/>
              </w:rPr>
              <w:t>18.0</w:t>
            </w:r>
          </w:p>
        </w:tc>
        <w:tc>
          <w:tcPr>
            <w:tcW w:type="dxa" w:w="3572"/>
          </w:tcPr>
          <w:p>
            <w:r>
              <w:rPr>
                <w:b w:val="0"/>
                <w:color w:val="CC0000"/>
                <w:sz w:val="16"/>
              </w:rPr>
              <w:t>DEVIZ_MISMATCH</w:t>
            </w:r>
          </w:p>
        </w:tc>
      </w:tr>
      <w:tr>
        <w:tc>
          <w:tcPr>
            <w:tcW w:type="dxa" w:w="397"/>
          </w:tcPr>
          <w:p>
            <w:r>
              <w:rPr>
                <w:b w:val="0"/>
                <w:sz w:val="16"/>
              </w:rPr>
              <w:t>31</w:t>
            </w:r>
          </w:p>
        </w:tc>
        <w:tc>
          <w:tcPr>
            <w:tcW w:type="dxa" w:w="1701"/>
          </w:tcPr>
          <w:p>
            <w:r>
              <w:rPr>
                <w:b w:val="0"/>
                <w:sz w:val="16"/>
              </w:rPr>
              <w:t>226428</w:t>
            </w:r>
          </w:p>
        </w:tc>
        <w:tc>
          <w:tcPr>
            <w:tcW w:type="dxa" w:w="850"/>
          </w:tcPr>
          <w:p>
            <w:r>
              <w:rPr>
                <w:b w:val="0"/>
                <w:sz w:val="16"/>
                <w:u w:val="single"/>
              </w:rPr>
              <w:t>SB08E</w:t>
            </w:r>
          </w:p>
          <w:p>
            <w:pPr>
              <w:ind w:left="280"/>
            </w:pPr>
            <w:r>
              <w:rPr>
                <w:b w:val="0"/>
                <w:sz w:val="16"/>
              </w:rPr>
              <w:t>$3271714</w:t>
            </w:r>
          </w:p>
        </w:tc>
        <w:tc>
          <w:tcPr>
            <w:tcW w:type="dxa" w:w="1984"/>
          </w:tcPr>
          <w:p>
            <w:r>
              <w:rPr>
                <w:b w:val="0"/>
                <w:sz w:val="16"/>
              </w:rPr>
              <w:t>cot pp 40x45</w:t>
            </w:r>
          </w:p>
        </w:tc>
        <w:tc>
          <w:tcPr>
            <w:tcW w:type="dxa" w:w="454"/>
          </w:tcPr>
          <w:p>
            <w:r>
              <w:rPr>
                <w:b w:val="0"/>
                <w:sz w:val="16"/>
              </w:rPr>
              <w:t>buc</w:t>
            </w:r>
          </w:p>
        </w:tc>
        <w:tc>
          <w:tcPr>
            <w:tcW w:type="dxa" w:w="680"/>
          </w:tcPr>
          <w:p>
            <w:r>
              <w:rPr>
                <w:b w:val="0"/>
                <w:sz w:val="16"/>
              </w:rPr>
              <w:t>28.0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32</w:t>
            </w:r>
          </w:p>
        </w:tc>
        <w:tc>
          <w:tcPr>
            <w:tcW w:type="dxa" w:w="1701"/>
          </w:tcPr>
          <w:p>
            <w:r>
              <w:rPr>
                <w:b w:val="0"/>
                <w:sz w:val="16"/>
              </w:rPr>
              <w:t>226428</w:t>
            </w:r>
          </w:p>
        </w:tc>
        <w:tc>
          <w:tcPr>
            <w:tcW w:type="dxa" w:w="850"/>
          </w:tcPr>
          <w:p>
            <w:r>
              <w:rPr>
                <w:b w:val="0"/>
                <w:sz w:val="16"/>
              </w:rPr>
              <w:t>SF03A1</w:t>
            </w:r>
          </w:p>
        </w:tc>
        <w:tc>
          <w:tcPr>
            <w:tcW w:type="dxa" w:w="1984"/>
          </w:tcPr>
          <w:p>
            <w:r>
              <w:rPr>
                <w:b w:val="0"/>
                <w:sz w:val="16"/>
              </w:rPr>
              <w:t>efectuare proba de etans la pres.a inst intr.de...</w:t>
            </w:r>
          </w:p>
        </w:tc>
        <w:tc>
          <w:tcPr>
            <w:tcW w:type="dxa" w:w="454"/>
          </w:tcPr>
          <w:p>
            <w:r>
              <w:rPr>
                <w:b w:val="0"/>
                <w:sz w:val="16"/>
              </w:rPr>
              <w:t>m</w:t>
            </w:r>
          </w:p>
        </w:tc>
        <w:tc>
          <w:tcPr>
            <w:tcW w:type="dxa" w:w="680"/>
          </w:tcPr>
          <w:p>
            <w:r>
              <w:rPr>
                <w:b w:val="0"/>
                <w:sz w:val="16"/>
              </w:rPr>
              <w:t>120.0</w:t>
            </w:r>
          </w:p>
        </w:tc>
        <w:tc>
          <w:tcPr>
            <w:tcW w:type="dxa" w:w="850"/>
          </w:tcPr>
          <w:p>
            <w:r>
              <w:rPr>
                <w:b w:val="0"/>
                <w:sz w:val="16"/>
              </w:rPr>
              <w:t>SF03A1</w:t>
            </w:r>
          </w:p>
        </w:tc>
        <w:tc>
          <w:tcPr>
            <w:tcW w:type="dxa" w:w="1984"/>
          </w:tcPr>
          <w:p>
            <w:r>
              <w:rPr>
                <w:b w:val="0"/>
                <w:sz w:val="16"/>
              </w:rPr>
              <w:t>efectuare proba de etans la pres.a inst intr.de...</w:t>
            </w:r>
          </w:p>
        </w:tc>
        <w:tc>
          <w:tcPr>
            <w:tcW w:type="dxa" w:w="454"/>
          </w:tcPr>
          <w:p>
            <w:r>
              <w:rPr>
                <w:b w:val="0"/>
                <w:sz w:val="16"/>
              </w:rPr>
              <w:t>m</w:t>
            </w:r>
          </w:p>
        </w:tc>
        <w:tc>
          <w:tcPr>
            <w:tcW w:type="dxa" w:w="680"/>
          </w:tcPr>
          <w:p>
            <w:r>
              <w:rPr>
                <w:b w:val="0"/>
                <w:sz w:val="16"/>
              </w:rPr>
              <w:t>120.0</w:t>
            </w:r>
          </w:p>
        </w:tc>
        <w:tc>
          <w:tcPr>
            <w:tcW w:type="dxa" w:w="3572"/>
          </w:tcPr>
          <w:p>
            <w:r>
              <w:rPr>
                <w:b w:val="0"/>
                <w:color w:val="CC0000"/>
                <w:sz w:val="16"/>
              </w:rPr>
              <w:t>DEVIZ_MISMATCH</w:t>
            </w:r>
          </w:p>
        </w:tc>
      </w:tr>
      <w:tr>
        <w:tc>
          <w:tcPr>
            <w:tcW w:type="dxa" w:w="397"/>
          </w:tcPr>
          <w:p>
            <w:r>
              <w:rPr>
                <w:b w:val="0"/>
                <w:sz w:val="16"/>
              </w:rPr>
              <w:t>34</w:t>
            </w:r>
          </w:p>
        </w:tc>
        <w:tc>
          <w:tcPr>
            <w:tcW w:type="dxa" w:w="1701"/>
          </w:tcPr>
          <w:p>
            <w:r>
              <w:rPr>
                <w:b w:val="0"/>
                <w:sz w:val="16"/>
              </w:rPr>
              <w:t>226428</w:t>
            </w:r>
          </w:p>
        </w:tc>
        <w:tc>
          <w:tcPr>
            <w:tcW w:type="dxa" w:w="850"/>
          </w:tcPr>
          <w:p>
            <w:r>
              <w:rPr>
                <w:b w:val="0"/>
                <w:sz w:val="16"/>
                <w:u w:val="single"/>
              </w:rPr>
              <w:t>SC25A1</w:t>
            </w:r>
          </w:p>
          <w:p>
            <w:pPr>
              <w:ind w:left="280"/>
            </w:pPr>
            <w:r>
              <w:rPr>
                <w:b w:val="0"/>
                <w:sz w:val="16"/>
              </w:rPr>
              <w:t>$2451875</w:t>
            </w:r>
          </w:p>
        </w:tc>
        <w:tc>
          <w:tcPr>
            <w:tcW w:type="dxa" w:w="1984"/>
          </w:tcPr>
          <w:p>
            <w:r>
              <w:rPr>
                <w:b w:val="0"/>
                <w:sz w:val="16"/>
              </w:rPr>
              <w:t>etajera portelan tip e2.60 alb c.2 ni</w:t>
            </w:r>
          </w:p>
        </w:tc>
        <w:tc>
          <w:tcPr>
            <w:tcW w:type="dxa" w:w="454"/>
          </w:tcPr>
          <w:p>
            <w:r>
              <w:rPr>
                <w:b w:val="0"/>
                <w:sz w:val="16"/>
              </w:rPr>
              <w:t>buc</w:t>
            </w:r>
          </w:p>
        </w:tc>
        <w:tc>
          <w:tcPr>
            <w:tcW w:type="dxa" w:w="680"/>
          </w:tcPr>
          <w:p>
            <w:r>
              <w:rPr>
                <w:b w:val="0"/>
                <w:sz w:val="16"/>
              </w:rPr>
              <w:t>9.0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38</w:t>
            </w:r>
          </w:p>
        </w:tc>
        <w:tc>
          <w:tcPr>
            <w:tcW w:type="dxa" w:w="1701"/>
          </w:tcPr>
          <w:p>
            <w:r>
              <w:rPr>
                <w:b w:val="0"/>
                <w:sz w:val="16"/>
              </w:rPr>
              <w:t>226428</w:t>
            </w:r>
          </w:p>
        </w:tc>
        <w:tc>
          <w:tcPr>
            <w:tcW w:type="dxa" w:w="850"/>
          </w:tcPr>
          <w:p>
            <w:r>
              <w:rPr>
                <w:b w:val="0"/>
                <w:sz w:val="16"/>
              </w:rPr>
              <w:t>SC03A1</w:t>
            </w:r>
          </w:p>
        </w:tc>
        <w:tc>
          <w:tcPr>
            <w:tcW w:type="dxa" w:w="1984"/>
          </w:tcPr>
          <w:p>
            <w:r>
              <w:rPr>
                <w:b w:val="0"/>
                <w:sz w:val="16"/>
              </w:rPr>
              <w:t>cada pentru dus, calit.1, din fonta emailata pa...</w:t>
            </w:r>
          </w:p>
        </w:tc>
        <w:tc>
          <w:tcPr>
            <w:tcW w:type="dxa" w:w="454"/>
          </w:tcPr>
          <w:p>
            <w:r>
              <w:rPr>
                <w:b w:val="0"/>
                <w:sz w:val="16"/>
              </w:rPr>
              <w:t>buc</w:t>
            </w:r>
          </w:p>
        </w:tc>
        <w:tc>
          <w:tcPr>
            <w:tcW w:type="dxa" w:w="680"/>
          </w:tcPr>
          <w:p>
            <w:r>
              <w:rPr>
                <w:b w:val="0"/>
                <w:sz w:val="16"/>
              </w:rPr>
              <w:t>3.0</w:t>
            </w:r>
          </w:p>
        </w:tc>
        <w:tc>
          <w:tcPr>
            <w:tcW w:type="dxa" w:w="850"/>
          </w:tcPr>
          <w:p>
            <w:r>
              <w:rPr>
                <w:b w:val="0"/>
                <w:sz w:val="16"/>
              </w:rPr>
              <w:t>SC03A1</w:t>
            </w:r>
          </w:p>
        </w:tc>
        <w:tc>
          <w:tcPr>
            <w:tcW w:type="dxa" w:w="1984"/>
          </w:tcPr>
          <w:p>
            <w:r>
              <w:rPr>
                <w:b w:val="0"/>
                <w:sz w:val="16"/>
              </w:rPr>
              <w:t>cada pentru dus, calit.1, din fonta emailata pa...</w:t>
            </w:r>
          </w:p>
        </w:tc>
        <w:tc>
          <w:tcPr>
            <w:tcW w:type="dxa" w:w="454"/>
          </w:tcPr>
          <w:p>
            <w:r>
              <w:rPr>
                <w:b w:val="0"/>
                <w:sz w:val="16"/>
              </w:rPr>
              <w:t>buc</w:t>
            </w:r>
          </w:p>
        </w:tc>
        <w:tc>
          <w:tcPr>
            <w:tcW w:type="dxa" w:w="680"/>
          </w:tcPr>
          <w:p>
            <w:r>
              <w:rPr>
                <w:b w:val="0"/>
                <w:sz w:val="16"/>
              </w:rPr>
              <w:t>3.0</w:t>
            </w:r>
          </w:p>
        </w:tc>
        <w:tc>
          <w:tcPr>
            <w:tcW w:type="dxa" w:w="3572"/>
          </w:tcPr>
          <w:p>
            <w:r>
              <w:rPr>
                <w:b w:val="0"/>
                <w:color w:val="CC0000"/>
                <w:sz w:val="16"/>
              </w:rPr>
              <w:t>DEVIZ_MISMATCH</w:t>
            </w:r>
          </w:p>
        </w:tc>
      </w:tr>
      <w:tr>
        <w:tc>
          <w:tcPr>
            <w:tcW w:type="dxa" w:w="397"/>
          </w:tcPr>
          <w:p>
            <w:r>
              <w:rPr>
                <w:b w:val="0"/>
                <w:sz w:val="16"/>
              </w:rPr>
              <w:t>3</w:t>
            </w:r>
          </w:p>
        </w:tc>
        <w:tc>
          <w:tcPr>
            <w:tcW w:type="dxa" w:w="1701"/>
          </w:tcPr>
          <w:p>
            <w:r>
              <w:rPr>
                <w:b w:val="0"/>
                <w:sz w:val="16"/>
              </w:rPr>
              <w:t>226428</w:t>
            </w:r>
          </w:p>
        </w:tc>
        <w:tc>
          <w:tcPr>
            <w:tcW w:type="dxa" w:w="850"/>
          </w:tcPr>
          <w:p>
            <w:r>
              <w:rPr>
                <w:b w:val="0"/>
                <w:sz w:val="16"/>
              </w:rPr>
              <w:t>AUT3000</w:t>
            </w:r>
          </w:p>
        </w:tc>
        <w:tc>
          <w:tcPr>
            <w:tcW w:type="dxa" w:w="1984"/>
          </w:tcPr>
          <w:p>
            <w:r>
              <w:rPr>
                <w:b w:val="0"/>
                <w:sz w:val="16"/>
              </w:rPr>
              <w:t>aparat de sudura tip , , coprax' ' 2204/ 50hz/700w</w:t>
            </w:r>
          </w:p>
        </w:tc>
        <w:tc>
          <w:tcPr>
            <w:tcW w:type="dxa" w:w="454"/>
          </w:tcPr>
          <w:p>
            <w:r>
              <w:rPr>
                <w:b w:val="0"/>
                <w:sz w:val="16"/>
              </w:rPr>
              <w:t>ora</w:t>
            </w:r>
          </w:p>
        </w:tc>
        <w:tc>
          <w:tcPr>
            <w:tcW w:type="dxa" w:w="680"/>
          </w:tcPr>
          <w:p>
            <w:r>
              <w:rPr>
                <w:b w:val="0"/>
                <w:sz w:val="16"/>
              </w:rPr>
              <w:t>2.8</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34</w:t>
            </w:r>
          </w:p>
        </w:tc>
        <w:tc>
          <w:tcPr>
            <w:tcW w:type="dxa" w:w="1701"/>
          </w:tcPr>
          <w:p>
            <w:r>
              <w:rPr>
                <w:b w:val="0"/>
                <w:sz w:val="16"/>
              </w:rPr>
              <w:t>226428</w:t>
            </w:r>
          </w:p>
        </w:tc>
        <w:tc>
          <w:tcPr>
            <w:tcW w:type="dxa" w:w="850"/>
          </w:tcPr>
          <w:p>
            <w:r>
              <w:rPr>
                <w:b w:val="0"/>
                <w:sz w:val="16"/>
                <w:u w:val="single"/>
              </w:rPr>
              <w:t>SC25A1</w:t>
            </w:r>
          </w:p>
          <w:p>
            <w:pPr>
              <w:ind w:left="280"/>
            </w:pPr>
            <w:r>
              <w:rPr>
                <w:b w:val="0"/>
                <w:sz w:val="16"/>
              </w:rPr>
              <w:t>$2451875</w:t>
            </w:r>
          </w:p>
        </w:tc>
        <w:tc>
          <w:tcPr>
            <w:tcW w:type="dxa" w:w="1984"/>
          </w:tcPr>
          <w:p>
            <w:r>
              <w:rPr>
                <w:b w:val="0"/>
                <w:sz w:val="16"/>
              </w:rPr>
              <w:t>etajera portelan tip e2.60 alb c.2 ni</w:t>
            </w:r>
          </w:p>
        </w:tc>
        <w:tc>
          <w:tcPr>
            <w:tcW w:type="dxa" w:w="454"/>
          </w:tcPr>
          <w:p>
            <w:r>
              <w:rPr>
                <w:b w:val="0"/>
                <w:sz w:val="16"/>
              </w:rPr>
              <w:t>buc</w:t>
            </w:r>
          </w:p>
        </w:tc>
        <w:tc>
          <w:tcPr>
            <w:tcW w:type="dxa" w:w="680"/>
          </w:tcPr>
          <w:p>
            <w:r>
              <w:rPr>
                <w:b w:val="0"/>
                <w:sz w:val="16"/>
              </w:rPr>
              <w:t>9.0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46 principale  +  48 subarticole</w:t>
            </w:r>
          </w:p>
        </w:tc>
        <w:tc>
          <w:tcPr>
            <w:tcW w:type="dxa" w:w="680"/>
            <w:gridSpan w:val="4"/>
            <w:shd w:fill="D9D9D9" w:val="clear"/>
          </w:tcPr>
          <w:p>
            <w:r>
              <w:rPr>
                <w:b w:val="0"/>
                <w:color w:val="000000"/>
                <w:sz w:val="18"/>
              </w:rPr>
              <w:t>Ofertă: 46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226448  │  LIPSA: 0  │  EXTRA: 0  │  Delta: 0 ✓</w:t>
            </w:r>
          </w:p>
        </w:tc>
      </w:tr>
      <w:tr>
        <w:tc>
          <w:tcPr>
            <w:tcW w:type="dxa" w:w="397"/>
            <w:shd w:fill="C8A0DC" w:val="clear"/>
          </w:tcPr>
          <w:p>
            <w:r>
              <w:rPr>
                <w:b w:val="0"/>
                <w:sz w:val="16"/>
              </w:rPr>
              <w:t>1</w:t>
            </w:r>
          </w:p>
        </w:tc>
        <w:tc>
          <w:tcPr>
            <w:tcW w:type="dxa" w:w="1701"/>
            <w:shd w:fill="C8A0DC" w:val="clear"/>
          </w:tcPr>
          <w:p>
            <w:r>
              <w:rPr>
                <w:b w:val="0"/>
                <w:sz w:val="16"/>
              </w:rPr>
              <w:t>226448</w:t>
            </w:r>
          </w:p>
        </w:tc>
        <w:tc>
          <w:tcPr>
            <w:tcW w:type="dxa" w:w="850"/>
            <w:shd w:fill="C8A0DC" w:val="clear"/>
          </w:tcPr>
          <w:p>
            <w:r>
              <w:rPr>
                <w:b w:val="0"/>
                <w:sz w:val="16"/>
              </w:rPr>
              <w:t>VC01C1</w:t>
            </w:r>
          </w:p>
        </w:tc>
        <w:tc>
          <w:tcPr>
            <w:tcW w:type="dxa" w:w="1984"/>
            <w:shd w:fill="C8A0DC" w:val="clear"/>
          </w:tcPr>
          <w:p>
            <w:r>
              <w:rPr>
                <w:b w:val="0"/>
                <w:sz w:val="16"/>
              </w:rPr>
              <w:t>montarea ventilatorului axial gr totala 50-200k...</w:t>
            </w:r>
          </w:p>
        </w:tc>
        <w:tc>
          <w:tcPr>
            <w:tcW w:type="dxa" w:w="454"/>
            <w:shd w:fill="C8A0DC" w:val="clear"/>
          </w:tcPr>
          <w:p>
            <w:r>
              <w:rPr>
                <w:b w:val="0"/>
                <w:sz w:val="16"/>
              </w:rPr>
              <w:t>buc</w:t>
            </w:r>
          </w:p>
        </w:tc>
        <w:tc>
          <w:tcPr>
            <w:tcW w:type="dxa" w:w="680"/>
            <w:shd w:fill="C8A0DC" w:val="clear"/>
          </w:tcPr>
          <w:p>
            <w:r>
              <w:rPr>
                <w:b w:val="0"/>
                <w:sz w:val="16"/>
              </w:rPr>
              <w:t>4.0</w:t>
            </w:r>
          </w:p>
        </w:tc>
        <w:tc>
          <w:tcPr>
            <w:tcW w:type="dxa" w:w="850"/>
            <w:shd w:fill="C8A0DC" w:val="clear"/>
          </w:tcPr>
          <w:p>
            <w:r>
              <w:rPr>
                <w:b w:val="0"/>
                <w:sz w:val="16"/>
              </w:rPr>
              <w:t>VC01C1</w:t>
            </w:r>
          </w:p>
        </w:tc>
        <w:tc>
          <w:tcPr>
            <w:tcW w:type="dxa" w:w="1984"/>
            <w:shd w:fill="C8A0DC" w:val="clear"/>
          </w:tcPr>
          <w:p>
            <w:r>
              <w:rPr>
                <w:b w:val="0"/>
                <w:sz w:val="16"/>
              </w:rPr>
              <w:t>montarea ventilatorului axial gr totala 50-200kg</w:t>
            </w:r>
          </w:p>
        </w:tc>
        <w:tc>
          <w:tcPr>
            <w:tcW w:type="dxa" w:w="454"/>
            <w:shd w:fill="C8A0DC" w:val="clear"/>
          </w:tcPr>
          <w:p>
            <w:r>
              <w:rPr>
                <w:b w:val="0"/>
                <w:sz w:val="16"/>
              </w:rPr>
              <w:t>buc</w:t>
            </w:r>
          </w:p>
        </w:tc>
        <w:tc>
          <w:tcPr>
            <w:tcW w:type="dxa" w:w="680"/>
            <w:shd w:fill="C8A0DC" w:val="clear"/>
          </w:tcPr>
          <w:p>
            <w:r>
              <w:rPr>
                <w:b w:val="0"/>
                <w:sz w:val="16"/>
              </w:rPr>
              <w:t>4.0</w:t>
            </w:r>
          </w:p>
        </w:tc>
        <w:tc>
          <w:tcPr>
            <w:tcW w:type="dxa" w:w="3572"/>
            <w:shd w:fill="C8A0DC" w:val="clear"/>
          </w:tcPr>
          <w:p>
            <w:r>
              <w:rPr>
                <w:b w:val="0"/>
                <w:color w:val="CC0000"/>
                <w:sz w:val="16"/>
              </w:rPr>
              <w:t>Descriere diferită (similaritate 0.1): referință 'montarea ventilatorului axial grosime totala 50-200kg 001 3270546 buc 3.000 ventilator baie d=100mm, model : 'eol 100t' timer 001 3272502 buc 1.000 ve', ofertat 'montarea ventilatorului axial grosime totala 50-200kg'</w:t>
            </w:r>
          </w:p>
        </w:tc>
      </w:tr>
      <w:tr>
        <w:tc>
          <w:tcPr>
            <w:tcW w:type="dxa" w:w="397"/>
            <w:shd w:fill="C8A0DC" w:val="clear"/>
          </w:tcPr>
          <w:p>
            <w:r>
              <w:rPr>
                <w:b w:val="0"/>
                <w:sz w:val="16"/>
              </w:rPr>
              <w:t>5</w:t>
            </w:r>
          </w:p>
        </w:tc>
        <w:tc>
          <w:tcPr>
            <w:tcW w:type="dxa" w:w="1701"/>
            <w:shd w:fill="C8A0DC" w:val="clear"/>
          </w:tcPr>
          <w:p>
            <w:r>
              <w:rPr>
                <w:b w:val="0"/>
                <w:sz w:val="16"/>
              </w:rPr>
              <w:t>226448</w:t>
            </w:r>
          </w:p>
        </w:tc>
        <w:tc>
          <w:tcPr>
            <w:tcW w:type="dxa" w:w="850"/>
            <w:shd w:fill="C8A0DC" w:val="clear"/>
          </w:tcPr>
          <w:p>
            <w:r>
              <w:rPr>
                <w:b w:val="0"/>
                <w:sz w:val="16"/>
              </w:rPr>
              <w:t>VA02B08</w:t>
            </w:r>
          </w:p>
        </w:tc>
        <w:tc>
          <w:tcPr>
            <w:tcW w:type="dxa" w:w="1984"/>
            <w:shd w:fill="C8A0DC" w:val="clear"/>
          </w:tcPr>
          <w:p>
            <w:r>
              <w:rPr>
                <w:b w:val="0"/>
                <w:sz w:val="16"/>
              </w:rPr>
              <w:t>canale drepte conf pe sant cu perim sect de 400...</w:t>
            </w:r>
          </w:p>
        </w:tc>
        <w:tc>
          <w:tcPr>
            <w:tcW w:type="dxa" w:w="454"/>
            <w:shd w:fill="C8A0DC" w:val="clear"/>
          </w:tcPr>
          <w:p>
            <w:r>
              <w:rPr>
                <w:b w:val="0"/>
                <w:sz w:val="16"/>
              </w:rPr>
              <w:t>mp</w:t>
            </w:r>
          </w:p>
        </w:tc>
        <w:tc>
          <w:tcPr>
            <w:tcW w:type="dxa" w:w="680"/>
            <w:shd w:fill="C8A0DC" w:val="clear"/>
          </w:tcPr>
          <w:p>
            <w:r>
              <w:rPr>
                <w:b w:val="0"/>
                <w:sz w:val="16"/>
              </w:rPr>
              <w:t>4.5</w:t>
            </w:r>
          </w:p>
        </w:tc>
        <w:tc>
          <w:tcPr>
            <w:tcW w:type="dxa" w:w="850"/>
            <w:shd w:fill="C8A0DC" w:val="clear"/>
          </w:tcPr>
          <w:p>
            <w:r>
              <w:rPr>
                <w:b w:val="0"/>
                <w:sz w:val="16"/>
              </w:rPr>
              <w:t>VA02B08</w:t>
            </w:r>
          </w:p>
        </w:tc>
        <w:tc>
          <w:tcPr>
            <w:tcW w:type="dxa" w:w="1984"/>
            <w:shd w:fill="C8A0DC" w:val="clear"/>
          </w:tcPr>
          <w:p>
            <w:r>
              <w:rPr>
                <w:b w:val="0"/>
                <w:sz w:val="16"/>
              </w:rPr>
              <w:t>canale drepte conf pe sant cu perim sect de 400...</w:t>
            </w:r>
          </w:p>
        </w:tc>
        <w:tc>
          <w:tcPr>
            <w:tcW w:type="dxa" w:w="454"/>
            <w:shd w:fill="C8A0DC" w:val="clear"/>
          </w:tcPr>
          <w:p>
            <w:r>
              <w:rPr>
                <w:b w:val="0"/>
                <w:sz w:val="16"/>
              </w:rPr>
              <w:t>mp</w:t>
            </w:r>
          </w:p>
        </w:tc>
        <w:tc>
          <w:tcPr>
            <w:tcW w:type="dxa" w:w="680"/>
            <w:shd w:fill="C8A0DC" w:val="clear"/>
          </w:tcPr>
          <w:p>
            <w:r>
              <w:rPr>
                <w:b w:val="0"/>
                <w:sz w:val="16"/>
              </w:rPr>
              <w:t>4.5</w:t>
            </w:r>
          </w:p>
        </w:tc>
        <w:tc>
          <w:tcPr>
            <w:tcW w:type="dxa" w:w="3572"/>
            <w:shd w:fill="C8A0DC" w:val="clear"/>
          </w:tcPr>
          <w:p>
            <w:r>
              <w:rPr>
                <w:b w:val="0"/>
                <w:color w:val="CC0000"/>
                <w:sz w:val="16"/>
              </w:rPr>
              <w:t>Descriere diferită (similaritate 0.49): referință 'canale drepte conform polietilena sant cu perim sect de 400- 700 mm cu sect circ din tabla zinc de 0.5 mm 005 7000777 ml 6.000 tubulatura circulara ri', ofertat 'canale drepte conform polietilena sant cu perim sect de 400- 700 mm cu sect circ din tabla zinc de 0.5 mm'</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4 principale</w:t>
            </w:r>
          </w:p>
        </w:tc>
        <w:tc>
          <w:tcPr>
            <w:tcW w:type="dxa" w:w="680"/>
            <w:gridSpan w:val="4"/>
            <w:shd w:fill="D9D9D9" w:val="clear"/>
          </w:tcPr>
          <w:p>
            <w:r>
              <w:rPr>
                <w:b w:val="0"/>
                <w:color w:val="000000"/>
                <w:sz w:val="18"/>
              </w:rPr>
              <w:t>Ofertă: 4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226468  │  LIPSA: 0  │  EXTRA: 3  │  Delta: +3</w:t>
            </w:r>
          </w:p>
        </w:tc>
      </w:tr>
      <w:tr>
        <w:tc>
          <w:tcPr>
            <w:tcW w:type="dxa" w:w="397"/>
            <w:shd w:fill="C8A0DC" w:val="clear"/>
          </w:tcPr>
          <w:p>
            <w:r>
              <w:rPr>
                <w:b w:val="0"/>
                <w:sz w:val="16"/>
              </w:rPr>
              <w:t>3</w:t>
            </w:r>
          </w:p>
        </w:tc>
        <w:tc>
          <w:tcPr>
            <w:tcW w:type="dxa" w:w="1701"/>
            <w:shd w:fill="C8A0DC" w:val="clear"/>
          </w:tcPr>
          <w:p>
            <w:r>
              <w:rPr>
                <w:b w:val="0"/>
                <w:sz w:val="16"/>
              </w:rPr>
              <w:t>226468</w:t>
            </w:r>
          </w:p>
        </w:tc>
        <w:tc>
          <w:tcPr>
            <w:tcW w:type="dxa" w:w="850"/>
            <w:shd w:fill="C8A0DC" w:val="clear"/>
          </w:tcPr>
          <w:p>
            <w:r>
              <w:rPr>
                <w:b w:val="0"/>
                <w:sz w:val="16"/>
              </w:rPr>
              <w:t>IC31A1</w:t>
            </w:r>
          </w:p>
        </w:tc>
        <w:tc>
          <w:tcPr>
            <w:tcW w:type="dxa" w:w="1984"/>
            <w:shd w:fill="C8A0DC" w:val="clear"/>
          </w:tcPr>
          <w:p>
            <w:r>
              <w:rPr>
                <w:b w:val="0"/>
                <w:sz w:val="16"/>
              </w:rPr>
              <w:t>teava din cupru montata prin sudura la legatura...</w:t>
            </w:r>
          </w:p>
        </w:tc>
        <w:tc>
          <w:tcPr>
            <w:tcW w:type="dxa" w:w="454"/>
            <w:shd w:fill="C8A0DC" w:val="clear"/>
          </w:tcPr>
          <w:p>
            <w:r>
              <w:rPr>
                <w:b w:val="0"/>
                <w:sz w:val="16"/>
              </w:rPr>
              <w:t>m</w:t>
            </w:r>
          </w:p>
        </w:tc>
        <w:tc>
          <w:tcPr>
            <w:tcW w:type="dxa" w:w="680"/>
            <w:shd w:fill="C8A0DC" w:val="clear"/>
          </w:tcPr>
          <w:p>
            <w:r>
              <w:rPr>
                <w:b w:val="0"/>
                <w:sz w:val="16"/>
              </w:rPr>
              <w:t>36.0</w:t>
            </w:r>
          </w:p>
        </w:tc>
        <w:tc>
          <w:tcPr>
            <w:tcW w:type="dxa" w:w="850"/>
            <w:shd w:fill="C8A0DC" w:val="clear"/>
          </w:tcPr>
          <w:p>
            <w:r>
              <w:rPr>
                <w:b w:val="0"/>
                <w:sz w:val="16"/>
              </w:rPr>
              <w:t>IC31A1</w:t>
            </w:r>
          </w:p>
        </w:tc>
        <w:tc>
          <w:tcPr>
            <w:tcW w:type="dxa" w:w="1984"/>
            <w:shd w:fill="C8A0DC" w:val="clear"/>
          </w:tcPr>
          <w:p>
            <w:r>
              <w:rPr>
                <w:b w:val="0"/>
                <w:sz w:val="16"/>
              </w:rPr>
              <w:t>teava din cupru montata prin sudura la legatura...</w:t>
            </w:r>
          </w:p>
        </w:tc>
        <w:tc>
          <w:tcPr>
            <w:tcW w:type="dxa" w:w="454"/>
            <w:shd w:fill="C8A0DC" w:val="clear"/>
          </w:tcPr>
          <w:p>
            <w:r>
              <w:rPr>
                <w:b w:val="0"/>
                <w:sz w:val="16"/>
              </w:rPr>
              <w:t>m</w:t>
            </w:r>
          </w:p>
        </w:tc>
        <w:tc>
          <w:tcPr>
            <w:tcW w:type="dxa" w:w="680"/>
            <w:shd w:fill="C8A0DC" w:val="clear"/>
          </w:tcPr>
          <w:p>
            <w:r>
              <w:rPr>
                <w:b w:val="0"/>
                <w:sz w:val="16"/>
              </w:rPr>
              <w:t>36.0</w:t>
            </w:r>
          </w:p>
        </w:tc>
        <w:tc>
          <w:tcPr>
            <w:tcW w:type="dxa" w:w="3572"/>
            <w:shd w:fill="C8A0DC" w:val="clear"/>
          </w:tcPr>
          <w:p>
            <w:r>
              <w:rPr>
                <w:b w:val="0"/>
                <w:color w:val="CC0000"/>
                <w:sz w:val="16"/>
              </w:rPr>
              <w:t>Descriere diferită (similaritate 0.39): referință 'teava din cupru montata prin sudura la legatura corpurilor ai aparatelor de instalatiile de imcalzire centrala cu diametrul exterior de pana la 15.0 m', ofertat 'teava din cupru montata prin sudura la legatura corpurilor ai aparatelor de instalatiile de incalzire centrala cu diametrul exterior de pana la 15.0 m'</w:t>
            </w:r>
          </w:p>
        </w:tc>
      </w:tr>
      <w:tr>
        <w:tc>
          <w:tcPr>
            <w:tcW w:type="dxa" w:w="3572"/>
            <w:gridSpan w:val="11"/>
            <w:shd w:fill="FFFF99" w:val="clear"/>
          </w:tcPr>
          <w:p>
            <w:r>
              <w:rPr>
                <w:b w:val="0"/>
                <w:i/>
                <w:sz w:val="16"/>
              </w:rPr>
              <w:t>▸ Articole extra în ofertă — verificare manuală recomandată</w:t>
            </w:r>
          </w:p>
        </w:tc>
      </w:tr>
      <w:tr>
        <w:tc>
          <w:tcPr>
            <w:tcW w:type="dxa" w:w="397"/>
            <w:shd w:fill="FFFF99" w:val="clear"/>
          </w:tcPr>
          <w:p>
            <w:r>
              <w:rPr>
                <w:b w:val="0"/>
                <w:sz w:val="16"/>
              </w:rPr>
              <w:t>248</w:t>
            </w:r>
          </w:p>
        </w:tc>
        <w:tc>
          <w:tcPr>
            <w:tcW w:type="dxa" w:w="1701"/>
            <w:shd w:fill="FFFF99" w:val="clear"/>
          </w:tcPr>
          <w:p>
            <w:r>
              <w:rPr>
                <w:b w:val="0"/>
                <w:sz w:val="16"/>
              </w:rPr>
              <w:t>226468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$7322835</w:t>
            </w:r>
          </w:p>
        </w:tc>
        <w:tc>
          <w:tcPr>
            <w:tcW w:type="dxa" w:w="1984"/>
            <w:shd w:fill="FFFF99" w:val="clear"/>
          </w:tcPr>
          <w:p>
            <w:r>
              <w:rPr>
                <w:b w:val="0"/>
                <w:sz w:val="16"/>
              </w:rPr>
              <w:t>freon</w:t>
            </w:r>
          </w:p>
        </w:tc>
        <w:tc>
          <w:tcPr>
            <w:tcW w:type="dxa" w:w="454"/>
            <w:shd w:fill="FFFF99" w:val="clear"/>
          </w:tcPr>
          <w:p>
            <w:r>
              <w:rPr>
                <w:b w:val="0"/>
                <w:sz w:val="16"/>
              </w:rPr>
              <w:t>kg</w:t>
            </w:r>
          </w:p>
        </w:tc>
        <w:tc>
          <w:tcPr>
            <w:tcW w:type="dxa" w:w="680"/>
            <w:shd w:fill="FFFF99" w:val="clear"/>
          </w:tcPr>
          <w:p>
            <w:r>
              <w:rPr>
                <w:b w:val="0"/>
                <w:sz w:val="16"/>
              </w:rPr>
              <w:t>3.0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249</w:t>
            </w:r>
          </w:p>
        </w:tc>
        <w:tc>
          <w:tcPr>
            <w:tcW w:type="dxa" w:w="1701"/>
            <w:shd w:fill="FFFF99" w:val="clear"/>
          </w:tcPr>
          <w:p>
            <w:r>
              <w:rPr>
                <w:b w:val="0"/>
                <w:sz w:val="16"/>
              </w:rPr>
              <w:t>226468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$3272371</w:t>
            </w:r>
          </w:p>
        </w:tc>
        <w:tc>
          <w:tcPr>
            <w:tcW w:type="dxa" w:w="1984"/>
            <w:shd w:fill="FFFF99" w:val="clear"/>
          </w:tcPr>
          <w:p>
            <w:r>
              <w:rPr>
                <w:b w:val="0"/>
                <w:sz w:val="16"/>
              </w:rPr>
              <w:t>teava cupru colac 50 m izolata 3/8 mm) pentru a...</w:t>
            </w:r>
          </w:p>
        </w:tc>
        <w:tc>
          <w:tcPr>
            <w:tcW w:type="dxa" w:w="454"/>
            <w:shd w:fill="FFFF99" w:val="clear"/>
          </w:tcPr>
          <w:p>
            <w:r>
              <w:rPr>
                <w:b w:val="0"/>
                <w:sz w:val="16"/>
              </w:rPr>
              <w:t>m</w:t>
            </w:r>
          </w:p>
        </w:tc>
        <w:tc>
          <w:tcPr>
            <w:tcW w:type="dxa" w:w="680"/>
            <w:shd w:fill="FFFF99" w:val="clear"/>
          </w:tcPr>
          <w:p>
            <w:r>
              <w:rPr>
                <w:b w:val="0"/>
                <w:sz w:val="16"/>
              </w:rPr>
              <w:t>18.0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250</w:t>
            </w:r>
          </w:p>
        </w:tc>
        <w:tc>
          <w:tcPr>
            <w:tcW w:type="dxa" w:w="1701"/>
            <w:shd w:fill="FFFF99" w:val="clear"/>
          </w:tcPr>
          <w:p>
            <w:r>
              <w:rPr>
                <w:b w:val="0"/>
                <w:sz w:val="16"/>
              </w:rPr>
              <w:t>226468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VC1011</w:t>
            </w:r>
          </w:p>
        </w:tc>
        <w:tc>
          <w:tcPr>
            <w:tcW w:type="dxa" w:w="1984"/>
            <w:shd w:fill="FFFF99" w:val="clear"/>
          </w:tcPr>
          <w:p>
            <w:r>
              <w:rPr>
                <w:b w:val="0"/>
                <w:sz w:val="16"/>
              </w:rPr>
              <w:t>montat aparat aer conditionat</w:t>
            </w:r>
          </w:p>
        </w:tc>
        <w:tc>
          <w:tcPr>
            <w:tcW w:type="dxa" w:w="454"/>
            <w:shd w:fill="FFFF99" w:val="clear"/>
          </w:tcPr>
          <w:p>
            <w:r>
              <w:rPr>
                <w:b w:val="0"/>
                <w:sz w:val="16"/>
              </w:rPr>
              <w:t xml:space="preserve">buc </w:t>
            </w:r>
          </w:p>
        </w:tc>
        <w:tc>
          <w:tcPr>
            <w:tcW w:type="dxa" w:w="680"/>
            <w:shd w:fill="FFFF99" w:val="clear"/>
          </w:tcPr>
          <w:p>
            <w:r>
              <w:rPr>
                <w:b w:val="0"/>
                <w:sz w:val="16"/>
              </w:rPr>
              <w:t>3.0</w:t>
            </w:r>
          </w:p>
        </w:tc>
        <w:tc>
          <w:tcPr>
            <w:tcW w:type="dxa" w:w="3572"/>
            <w:shd w:fill="FFFF99" w:val="clear"/>
          </w:tcPr>
          <w:p>
            <w:r>
              <w:rPr>
                <w:b w:val="0"/>
                <w:color w:val="CC0000"/>
                <w:sz w:val="16"/>
              </w:rPr>
              <w:t>Articol suplimentar în ofertă (nu există în referință)</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1 principale</w:t>
            </w:r>
          </w:p>
        </w:tc>
        <w:tc>
          <w:tcPr>
            <w:tcW w:type="dxa" w:w="680"/>
            <w:gridSpan w:val="4"/>
            <w:shd w:fill="D9D9D9" w:val="clear"/>
          </w:tcPr>
          <w:p>
            <w:r>
              <w:rPr>
                <w:b w:val="0"/>
                <w:color w:val="000000"/>
                <w:sz w:val="18"/>
              </w:rPr>
              <w:t>Ofertă: 4 principale</w:t>
            </w:r>
            <w:r>
              <w:rPr>
                <w:b w:val="0"/>
                <w:color w:val="000000"/>
                <w:sz w:val="18"/>
              </w:rPr>
              <w:t xml:space="preserve">  ▲ 3 extra</w:t>
            </w:r>
          </w:p>
        </w:tc>
        <w:tc>
          <w:tcPr>
            <w:tcW w:type="dxa" w:w="3572"/>
            <w:shd w:fill="D9D9D9" w:val="clear"/>
          </w:tcPr>
          <w:p/>
        </w:tc>
      </w:tr>
      <w:tr>
        <w:tc>
          <w:tcPr>
            <w:tcW w:type="dxa" w:w="3572"/>
            <w:gridSpan w:val="11"/>
            <w:shd w:fill="D9D9D9" w:val="clear"/>
          </w:tcPr>
          <w:p>
            <w:r>
              <w:rPr>
                <w:b/>
                <w:sz w:val="18"/>
              </w:rPr>
              <w:t>Capitol de lucrări 226478  │  LIPSA: 0  │  EXTRA: 0  │  Delta: 0 ✓</w:t>
            </w:r>
          </w:p>
        </w:tc>
      </w:tr>
      <w:tr>
        <w:tc>
          <w:tcPr>
            <w:tcW w:type="dxa" w:w="397"/>
          </w:tcPr>
          <w:p>
            <w:r>
              <w:rPr>
                <w:b w:val="0"/>
                <w:sz w:val="16"/>
              </w:rPr>
              <w:t>7</w:t>
            </w:r>
          </w:p>
        </w:tc>
        <w:tc>
          <w:tcPr>
            <w:tcW w:type="dxa" w:w="1701"/>
          </w:tcPr>
          <w:p>
            <w:r>
              <w:rPr>
                <w:b w:val="0"/>
                <w:sz w:val="16"/>
              </w:rPr>
              <w:t>226478</w:t>
            </w:r>
          </w:p>
        </w:tc>
        <w:tc>
          <w:tcPr>
            <w:tcW w:type="dxa" w:w="850"/>
          </w:tcPr>
          <w:p>
            <w:r>
              <w:rPr>
                <w:b w:val="0"/>
                <w:sz w:val="16"/>
              </w:rPr>
              <w:t>EA16D1</w:t>
            </w:r>
          </w:p>
        </w:tc>
        <w:tc>
          <w:tcPr>
            <w:tcW w:type="dxa" w:w="1984"/>
          </w:tcPr>
          <w:p>
            <w:r>
              <w:rPr>
                <w:b w:val="0"/>
                <w:sz w:val="16"/>
              </w:rPr>
              <w:t>doza derivatie pt cabluri sau tevi de instalati...</w:t>
            </w:r>
          </w:p>
        </w:tc>
        <w:tc>
          <w:tcPr>
            <w:tcW w:type="dxa" w:w="454"/>
          </w:tcPr>
          <w:p>
            <w:r>
              <w:rPr>
                <w:b w:val="0"/>
                <w:sz w:val="16"/>
              </w:rPr>
              <w:t>buc</w:t>
            </w:r>
          </w:p>
        </w:tc>
        <w:tc>
          <w:tcPr>
            <w:tcW w:type="dxa" w:w="680"/>
          </w:tcPr>
          <w:p>
            <w:r>
              <w:rPr>
                <w:b w:val="0"/>
                <w:sz w:val="16"/>
              </w:rPr>
              <w:t>29.0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8</w:t>
            </w:r>
          </w:p>
        </w:tc>
        <w:tc>
          <w:tcPr>
            <w:tcW w:type="dxa" w:w="1701"/>
          </w:tcPr>
          <w:p>
            <w:r>
              <w:rPr>
                <w:b w:val="0"/>
                <w:sz w:val="16"/>
              </w:rPr>
              <w:t>226478</w:t>
            </w:r>
          </w:p>
        </w:tc>
        <w:tc>
          <w:tcPr>
            <w:tcW w:type="dxa" w:w="850"/>
          </w:tcPr>
          <w:p>
            <w:r>
              <w:rPr>
                <w:b w:val="0"/>
                <w:sz w:val="16"/>
              </w:rPr>
              <w:t>EE09B</w:t>
            </w:r>
          </w:p>
        </w:tc>
        <w:tc>
          <w:tcPr>
            <w:tcW w:type="dxa" w:w="1984"/>
          </w:tcPr>
          <w:p>
            <w:r>
              <w:rPr>
                <w:b w:val="0"/>
                <w:sz w:val="16"/>
              </w:rPr>
              <w:t>corp de iluminat special difuzant, pentru lampi...</w:t>
            </w:r>
          </w:p>
        </w:tc>
        <w:tc>
          <w:tcPr>
            <w:tcW w:type="dxa" w:w="454"/>
          </w:tcPr>
          <w:p>
            <w:r>
              <w:rPr>
                <w:b w:val="0"/>
                <w:sz w:val="16"/>
              </w:rPr>
              <w:t>buc</w:t>
            </w:r>
          </w:p>
        </w:tc>
        <w:tc>
          <w:tcPr>
            <w:tcW w:type="dxa" w:w="680"/>
          </w:tcPr>
          <w:p>
            <w:r>
              <w:rPr>
                <w:b w:val="0"/>
                <w:sz w:val="16"/>
              </w:rPr>
              <w:t>54.0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8</w:t>
            </w:r>
          </w:p>
        </w:tc>
        <w:tc>
          <w:tcPr>
            <w:tcW w:type="dxa" w:w="1701"/>
          </w:tcPr>
          <w:p>
            <w:r>
              <w:rPr>
                <w:b w:val="0"/>
                <w:sz w:val="16"/>
              </w:rPr>
              <w:t>226478</w:t>
            </w:r>
          </w:p>
        </w:tc>
        <w:tc>
          <w:tcPr>
            <w:tcW w:type="dxa" w:w="850"/>
          </w:tcPr>
          <w:p>
            <w:r>
              <w:rPr>
                <w:b w:val="0"/>
                <w:sz w:val="16"/>
                <w:u w:val="single"/>
              </w:rPr>
              <w:t>EE09B</w:t>
            </w:r>
          </w:p>
          <w:p>
            <w:pPr>
              <w:ind w:left="280"/>
            </w:pPr>
            <w:r>
              <w:rPr>
                <w:b w:val="0"/>
                <w:sz w:val="16"/>
              </w:rPr>
              <w:t>$6703045</w:t>
            </w:r>
          </w:p>
        </w:tc>
        <w:tc>
          <w:tcPr>
            <w:tcW w:type="dxa" w:w="1984"/>
          </w:tcPr>
          <w:p>
            <w:r>
              <w:rPr>
                <w:b w:val="0"/>
                <w:sz w:val="16"/>
              </w:rPr>
              <w:t>corp de iluminat liniar led , 1200x90, 36w, ip6...</w:t>
            </w:r>
          </w:p>
        </w:tc>
        <w:tc>
          <w:tcPr>
            <w:tcW w:type="dxa" w:w="454"/>
          </w:tcPr>
          <w:p>
            <w:r>
              <w:rPr>
                <w:b w:val="0"/>
                <w:sz w:val="16"/>
              </w:rPr>
              <w:t>buc</w:t>
            </w:r>
          </w:p>
        </w:tc>
        <w:tc>
          <w:tcPr>
            <w:tcW w:type="dxa" w:w="680"/>
          </w:tcPr>
          <w:p>
            <w:r>
              <w:rPr>
                <w:b w:val="0"/>
                <w:sz w:val="16"/>
              </w:rPr>
              <w:t>5.0</w:t>
            </w:r>
          </w:p>
        </w:tc>
        <w:tc>
          <w:tcPr>
            <w:tcW w:type="dxa" w:w="850"/>
          </w:tcPr>
          <w:p>
            <w:r>
              <w:rPr>
                <w:b w:val="0"/>
                <w:sz w:val="16"/>
                <w:u w:val="single"/>
              </w:rPr>
              <w:t>EE09B</w:t>
            </w:r>
          </w:p>
          <w:p>
            <w:pPr>
              <w:ind w:left="280"/>
            </w:pPr>
            <w:r>
              <w:rPr>
                <w:b w:val="0"/>
                <w:sz w:val="16"/>
              </w:rPr>
              <w:t>$6703045</w:t>
            </w:r>
          </w:p>
        </w:tc>
        <w:tc>
          <w:tcPr>
            <w:tcW w:type="dxa" w:w="1984"/>
          </w:tcPr>
          <w:p>
            <w:r>
              <w:rPr>
                <w:b w:val="0"/>
                <w:sz w:val="16"/>
              </w:rPr>
              <w:t>corp de iluminat liniar led , 1200x90, 36w, ip6...</w:t>
            </w:r>
          </w:p>
        </w:tc>
        <w:tc>
          <w:tcPr>
            <w:tcW w:type="dxa" w:w="454"/>
          </w:tcPr>
          <w:p>
            <w:r>
              <w:rPr>
                <w:b w:val="0"/>
                <w:sz w:val="16"/>
              </w:rPr>
              <w:t>buc</w:t>
            </w:r>
          </w:p>
        </w:tc>
        <w:tc>
          <w:tcPr>
            <w:tcW w:type="dxa" w:w="680"/>
          </w:tcPr>
          <w:p>
            <w:r>
              <w:rPr>
                <w:b w:val="0"/>
                <w:sz w:val="16"/>
              </w:rPr>
              <w:t>5.0</w:t>
            </w:r>
          </w:p>
        </w:tc>
        <w:tc>
          <w:tcPr>
            <w:tcW w:type="dxa" w:w="3572"/>
          </w:tcPr>
          <w:p>
            <w:r>
              <w:rPr>
                <w:b w:val="0"/>
                <w:color w:val="CC0000"/>
                <w:sz w:val="16"/>
              </w:rPr>
              <w:t>DEVIZ_MISMATCH</w:t>
            </w:r>
          </w:p>
        </w:tc>
      </w:tr>
      <w:tr>
        <w:tc>
          <w:tcPr>
            <w:tcW w:type="dxa" w:w="397"/>
          </w:tcPr>
          <w:p>
            <w:r>
              <w:rPr>
                <w:b w:val="0"/>
                <w:sz w:val="16"/>
              </w:rPr>
              <w:t>8</w:t>
            </w:r>
          </w:p>
        </w:tc>
        <w:tc>
          <w:tcPr>
            <w:tcW w:type="dxa" w:w="1701"/>
          </w:tcPr>
          <w:p>
            <w:r>
              <w:rPr>
                <w:b w:val="0"/>
                <w:sz w:val="16"/>
              </w:rPr>
              <w:t>226478</w:t>
            </w:r>
          </w:p>
        </w:tc>
        <w:tc>
          <w:tcPr>
            <w:tcW w:type="dxa" w:w="850"/>
          </w:tcPr>
          <w:p>
            <w:r>
              <w:rPr>
                <w:b w:val="0"/>
                <w:sz w:val="16"/>
                <w:u w:val="single"/>
              </w:rPr>
              <w:t>EE09B</w:t>
            </w:r>
          </w:p>
          <w:p>
            <w:pPr>
              <w:ind w:left="280"/>
            </w:pPr>
            <w:r>
              <w:rPr>
                <w:b w:val="0"/>
                <w:sz w:val="16"/>
              </w:rPr>
              <w:t>$7302109</w:t>
            </w:r>
          </w:p>
        </w:tc>
        <w:tc>
          <w:tcPr>
            <w:tcW w:type="dxa" w:w="1984"/>
          </w:tcPr>
          <w:p>
            <w:r>
              <w:rPr>
                <w:b w:val="0"/>
                <w:sz w:val="16"/>
              </w:rPr>
              <w:t>corp de iluminat , plafoniera sursa led, 20w, i...</w:t>
            </w:r>
          </w:p>
        </w:tc>
        <w:tc>
          <w:tcPr>
            <w:tcW w:type="dxa" w:w="454"/>
          </w:tcPr>
          <w:p>
            <w:r>
              <w:rPr>
                <w:b w:val="0"/>
                <w:sz w:val="16"/>
              </w:rPr>
              <w:t>buc</w:t>
            </w:r>
          </w:p>
        </w:tc>
        <w:tc>
          <w:tcPr>
            <w:tcW w:type="dxa" w:w="680"/>
          </w:tcPr>
          <w:p>
            <w:r>
              <w:rPr>
                <w:b w:val="0"/>
                <w:sz w:val="16"/>
              </w:rPr>
              <w:t>14.0</w:t>
            </w:r>
          </w:p>
        </w:tc>
        <w:tc>
          <w:tcPr>
            <w:tcW w:type="dxa" w:w="850"/>
          </w:tcPr>
          <w:p>
            <w:r>
              <w:rPr>
                <w:b w:val="0"/>
                <w:sz w:val="16"/>
                <w:u w:val="single"/>
              </w:rPr>
              <w:t>EE09B</w:t>
            </w:r>
          </w:p>
          <w:p>
            <w:pPr>
              <w:ind w:left="280"/>
            </w:pPr>
            <w:r>
              <w:rPr>
                <w:b w:val="0"/>
                <w:sz w:val="16"/>
              </w:rPr>
              <w:t>$7302109</w:t>
            </w:r>
          </w:p>
        </w:tc>
        <w:tc>
          <w:tcPr>
            <w:tcW w:type="dxa" w:w="1984"/>
          </w:tcPr>
          <w:p>
            <w:r>
              <w:rPr>
                <w:b w:val="0"/>
                <w:sz w:val="16"/>
              </w:rPr>
              <w:t>corp de iluminat ,plafoniera sursa led, 20w, ip...</w:t>
            </w:r>
          </w:p>
        </w:tc>
        <w:tc>
          <w:tcPr>
            <w:tcW w:type="dxa" w:w="454"/>
          </w:tcPr>
          <w:p>
            <w:r>
              <w:rPr>
                <w:b w:val="0"/>
                <w:sz w:val="16"/>
              </w:rPr>
              <w:t>buc</w:t>
            </w:r>
          </w:p>
        </w:tc>
        <w:tc>
          <w:tcPr>
            <w:tcW w:type="dxa" w:w="680"/>
          </w:tcPr>
          <w:p>
            <w:r>
              <w:rPr>
                <w:b w:val="0"/>
                <w:sz w:val="16"/>
              </w:rPr>
              <w:t>14.0</w:t>
            </w:r>
          </w:p>
        </w:tc>
        <w:tc>
          <w:tcPr>
            <w:tcW w:type="dxa" w:w="3572"/>
          </w:tcPr>
          <w:p>
            <w:r>
              <w:rPr>
                <w:b w:val="0"/>
                <w:color w:val="CC0000"/>
                <w:sz w:val="16"/>
              </w:rPr>
              <w:t>DEVIZ_MISMATCH</w:t>
            </w:r>
          </w:p>
        </w:tc>
      </w:tr>
      <w:tr>
        <w:tc>
          <w:tcPr>
            <w:tcW w:type="dxa" w:w="397"/>
          </w:tcPr>
          <w:p>
            <w:r>
              <w:rPr>
                <w:b w:val="0"/>
                <w:sz w:val="16"/>
              </w:rPr>
              <w:t>8</w:t>
            </w:r>
          </w:p>
        </w:tc>
        <w:tc>
          <w:tcPr>
            <w:tcW w:type="dxa" w:w="1701"/>
          </w:tcPr>
          <w:p>
            <w:r>
              <w:rPr>
                <w:b w:val="0"/>
                <w:sz w:val="16"/>
              </w:rPr>
              <w:t>226478</w:t>
            </w:r>
          </w:p>
        </w:tc>
        <w:tc>
          <w:tcPr>
            <w:tcW w:type="dxa" w:w="850"/>
          </w:tcPr>
          <w:p>
            <w:r>
              <w:rPr>
                <w:b w:val="0"/>
                <w:sz w:val="16"/>
                <w:u w:val="single"/>
              </w:rPr>
              <w:t>EE09B</w:t>
            </w:r>
          </w:p>
          <w:p>
            <w:pPr>
              <w:ind w:left="280"/>
            </w:pPr>
            <w:r>
              <w:rPr>
                <w:b w:val="0"/>
                <w:sz w:val="16"/>
              </w:rPr>
              <w:t>$7302111</w:t>
            </w:r>
          </w:p>
        </w:tc>
        <w:tc>
          <w:tcPr>
            <w:tcW w:type="dxa" w:w="1984"/>
          </w:tcPr>
          <w:p>
            <w:r>
              <w:rPr>
                <w:b w:val="0"/>
                <w:sz w:val="16"/>
              </w:rPr>
              <w:t>corp iluminat tip plafoniera , led, 20w, cu se ...</w:t>
            </w:r>
          </w:p>
        </w:tc>
        <w:tc>
          <w:tcPr>
            <w:tcW w:type="dxa" w:w="454"/>
          </w:tcPr>
          <w:p>
            <w:r>
              <w:rPr>
                <w:b w:val="0"/>
                <w:sz w:val="16"/>
              </w:rPr>
              <w:t>buc</w:t>
            </w:r>
          </w:p>
        </w:tc>
        <w:tc>
          <w:tcPr>
            <w:tcW w:type="dxa" w:w="680"/>
          </w:tcPr>
          <w:p>
            <w:r>
              <w:rPr>
                <w:b w:val="0"/>
                <w:sz w:val="16"/>
              </w:rPr>
              <w:t>6.0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9</w:t>
            </w:r>
          </w:p>
        </w:tc>
        <w:tc>
          <w:tcPr>
            <w:tcW w:type="dxa" w:w="1701"/>
          </w:tcPr>
          <w:p>
            <w:r>
              <w:rPr>
                <w:b w:val="0"/>
                <w:sz w:val="16"/>
              </w:rPr>
              <w:t>226478</w:t>
            </w:r>
          </w:p>
        </w:tc>
        <w:tc>
          <w:tcPr>
            <w:tcW w:type="dxa" w:w="850"/>
          </w:tcPr>
          <w:p>
            <w:r>
              <w:rPr>
                <w:b w:val="0"/>
                <w:sz w:val="16"/>
              </w:rPr>
              <w:t>EE10K1</w:t>
            </w:r>
          </w:p>
        </w:tc>
        <w:tc>
          <w:tcPr>
            <w:tcW w:type="dxa" w:w="1984"/>
          </w:tcPr>
          <w:p>
            <w:r>
              <w:rPr>
                <w:b w:val="0"/>
                <w:sz w:val="16"/>
              </w:rPr>
              <w:t>corp de iluminat special, monobloc pt ilum sig ...</w:t>
            </w:r>
          </w:p>
        </w:tc>
        <w:tc>
          <w:tcPr>
            <w:tcW w:type="dxa" w:w="454"/>
          </w:tcPr>
          <w:p>
            <w:r>
              <w:rPr>
                <w:b w:val="0"/>
                <w:sz w:val="16"/>
              </w:rPr>
              <w:t>buc</w:t>
            </w:r>
          </w:p>
        </w:tc>
        <w:tc>
          <w:tcPr>
            <w:tcW w:type="dxa" w:w="680"/>
          </w:tcPr>
          <w:p>
            <w:r>
              <w:rPr>
                <w:b w:val="0"/>
                <w:sz w:val="16"/>
              </w:rPr>
              <w:t>16.0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9</w:t>
            </w:r>
          </w:p>
        </w:tc>
        <w:tc>
          <w:tcPr>
            <w:tcW w:type="dxa" w:w="1701"/>
          </w:tcPr>
          <w:p>
            <w:r>
              <w:rPr>
                <w:b w:val="0"/>
                <w:sz w:val="16"/>
              </w:rPr>
              <w:t>226478</w:t>
            </w:r>
          </w:p>
        </w:tc>
        <w:tc>
          <w:tcPr>
            <w:tcW w:type="dxa" w:w="850"/>
          </w:tcPr>
          <w:p>
            <w:r>
              <w:rPr>
                <w:b w:val="0"/>
                <w:sz w:val="16"/>
                <w:u w:val="single"/>
              </w:rPr>
              <w:t>EE10K1</w:t>
            </w:r>
          </w:p>
          <w:p>
            <w:pPr>
              <w:ind w:left="280"/>
            </w:pPr>
            <w:r>
              <w:rPr>
                <w:b w:val="0"/>
                <w:sz w:val="16"/>
              </w:rPr>
              <w:t>$5708012</w:t>
            </w:r>
          </w:p>
        </w:tc>
        <w:tc>
          <w:tcPr>
            <w:tcW w:type="dxa" w:w="1984"/>
          </w:tcPr>
          <w:p>
            <w:r>
              <w:rPr>
                <w:b w:val="0"/>
                <w:sz w:val="16"/>
              </w:rPr>
              <w:t>corp de iluminat led 1x5w, montaj aparent, ip20...</w:t>
            </w:r>
          </w:p>
        </w:tc>
        <w:tc>
          <w:tcPr>
            <w:tcW w:type="dxa" w:w="454"/>
          </w:tcPr>
          <w:p>
            <w:r>
              <w:rPr>
                <w:b w:val="0"/>
                <w:sz w:val="16"/>
              </w:rPr>
              <w:t>buc</w:t>
            </w:r>
          </w:p>
        </w:tc>
        <w:tc>
          <w:tcPr>
            <w:tcW w:type="dxa" w:w="680"/>
          </w:tcPr>
          <w:p>
            <w:r>
              <w:rPr>
                <w:b w:val="0"/>
                <w:sz w:val="16"/>
              </w:rPr>
              <w:t>13.0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9</w:t>
            </w:r>
          </w:p>
        </w:tc>
        <w:tc>
          <w:tcPr>
            <w:tcW w:type="dxa" w:w="1701"/>
          </w:tcPr>
          <w:p>
            <w:r>
              <w:rPr>
                <w:b w:val="0"/>
                <w:sz w:val="16"/>
              </w:rPr>
              <w:t>226478</w:t>
            </w:r>
          </w:p>
        </w:tc>
        <w:tc>
          <w:tcPr>
            <w:tcW w:type="dxa" w:w="850"/>
          </w:tcPr>
          <w:p>
            <w:r>
              <w:rPr>
                <w:b w:val="0"/>
                <w:sz w:val="16"/>
                <w:u w:val="single"/>
              </w:rPr>
              <w:t>EE10K1</w:t>
            </w:r>
          </w:p>
          <w:p>
            <w:pPr>
              <w:ind w:left="280"/>
            </w:pPr>
            <w:r>
              <w:rPr>
                <w:b w:val="0"/>
                <w:sz w:val="16"/>
              </w:rPr>
              <w:t>$5207007</w:t>
            </w:r>
          </w:p>
        </w:tc>
        <w:tc>
          <w:tcPr>
            <w:tcW w:type="dxa" w:w="1984"/>
          </w:tcPr>
          <w:p>
            <w:r>
              <w:rPr>
                <w:b w:val="0"/>
                <w:sz w:val="16"/>
              </w:rPr>
              <w:t>corp de iluminat led 1x5w, evacuare cu acumulat...</w:t>
            </w:r>
          </w:p>
        </w:tc>
        <w:tc>
          <w:tcPr>
            <w:tcW w:type="dxa" w:w="454"/>
          </w:tcPr>
          <w:p>
            <w:r>
              <w:rPr>
                <w:b w:val="0"/>
                <w:sz w:val="16"/>
              </w:rPr>
              <w:t>buc</w:t>
            </w:r>
          </w:p>
        </w:tc>
        <w:tc>
          <w:tcPr>
            <w:tcW w:type="dxa" w:w="680"/>
          </w:tcPr>
          <w:p>
            <w:r>
              <w:rPr>
                <w:b w:val="0"/>
                <w:sz w:val="16"/>
              </w:rPr>
              <w:t>3.0</w:t>
            </w:r>
          </w:p>
        </w:tc>
        <w:tc>
          <w:tcPr>
            <w:tcW w:type="dxa" w:w="850"/>
          </w:tcPr>
          <w:p>
            <w:r>
              <w:rPr>
                <w:b w:val="0"/>
                <w:sz w:val="16"/>
                <w:u w:val="single"/>
              </w:rPr>
              <w:t>EE10K1</w:t>
            </w:r>
          </w:p>
          <w:p>
            <w:pPr>
              <w:ind w:left="280"/>
            </w:pPr>
            <w:r>
              <w:rPr>
                <w:b w:val="0"/>
                <w:sz w:val="16"/>
              </w:rPr>
              <w:t>$5207007</w:t>
            </w:r>
          </w:p>
        </w:tc>
        <w:tc>
          <w:tcPr>
            <w:tcW w:type="dxa" w:w="1984"/>
          </w:tcPr>
          <w:p>
            <w:r>
              <w:rPr>
                <w:b w:val="0"/>
                <w:sz w:val="16"/>
              </w:rPr>
              <w:t>corp de iluminat led 1x5w, evacuare cu acumulat...</w:t>
            </w:r>
          </w:p>
        </w:tc>
        <w:tc>
          <w:tcPr>
            <w:tcW w:type="dxa" w:w="454"/>
          </w:tcPr>
          <w:p>
            <w:r>
              <w:rPr>
                <w:b w:val="0"/>
                <w:sz w:val="16"/>
              </w:rPr>
              <w:t>buc</w:t>
            </w:r>
          </w:p>
        </w:tc>
        <w:tc>
          <w:tcPr>
            <w:tcW w:type="dxa" w:w="680"/>
          </w:tcPr>
          <w:p>
            <w:r>
              <w:rPr>
                <w:b w:val="0"/>
                <w:sz w:val="16"/>
              </w:rPr>
              <w:t>3.0</w:t>
            </w:r>
          </w:p>
        </w:tc>
        <w:tc>
          <w:tcPr>
            <w:tcW w:type="dxa" w:w="3572"/>
          </w:tcPr>
          <w:p>
            <w:r>
              <w:rPr>
                <w:b w:val="0"/>
                <w:color w:val="CC0000"/>
                <w:sz w:val="16"/>
              </w:rPr>
              <w:t>DEVIZ_MISMATCH</w:t>
            </w:r>
          </w:p>
        </w:tc>
      </w:tr>
      <w:tr>
        <w:tc>
          <w:tcPr>
            <w:tcW w:type="dxa" w:w="397"/>
          </w:tcPr>
          <w:p>
            <w:r>
              <w:rPr>
                <w:b w:val="0"/>
                <w:sz w:val="16"/>
              </w:rPr>
              <w:t>10</w:t>
            </w:r>
          </w:p>
        </w:tc>
        <w:tc>
          <w:tcPr>
            <w:tcW w:type="dxa" w:w="1701"/>
          </w:tcPr>
          <w:p>
            <w:r>
              <w:rPr>
                <w:b w:val="0"/>
                <w:sz w:val="16"/>
              </w:rPr>
              <w:t>226478</w:t>
            </w:r>
          </w:p>
        </w:tc>
        <w:tc>
          <w:tcPr>
            <w:tcW w:type="dxa" w:w="850"/>
          </w:tcPr>
          <w:p>
            <w:r>
              <w:rPr>
                <w:b w:val="0"/>
                <w:sz w:val="16"/>
              </w:rPr>
              <w:t>ED03B</w:t>
            </w:r>
          </w:p>
        </w:tc>
        <w:tc>
          <w:tcPr>
            <w:tcW w:type="dxa" w:w="1984"/>
          </w:tcPr>
          <w:p>
            <w:r>
              <w:rPr>
                <w:b w:val="0"/>
                <w:sz w:val="16"/>
              </w:rPr>
              <w:t>aparat de comutare (intrerupator, comutator, pr...</w:t>
            </w:r>
          </w:p>
        </w:tc>
        <w:tc>
          <w:tcPr>
            <w:tcW w:type="dxa" w:w="454"/>
          </w:tcPr>
          <w:p>
            <w:r>
              <w:rPr>
                <w:b w:val="0"/>
                <w:sz w:val="16"/>
              </w:rPr>
              <w:t>buc</w:t>
            </w:r>
          </w:p>
        </w:tc>
        <w:tc>
          <w:tcPr>
            <w:tcW w:type="dxa" w:w="680"/>
          </w:tcPr>
          <w:p>
            <w:r>
              <w:rPr>
                <w:b w:val="0"/>
                <w:sz w:val="16"/>
              </w:rPr>
              <w:t>102.0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10</w:t>
            </w:r>
          </w:p>
        </w:tc>
        <w:tc>
          <w:tcPr>
            <w:tcW w:type="dxa" w:w="1701"/>
          </w:tcPr>
          <w:p>
            <w:r>
              <w:rPr>
                <w:b w:val="0"/>
                <w:sz w:val="16"/>
              </w:rPr>
              <w:t>226478</w:t>
            </w:r>
          </w:p>
        </w:tc>
        <w:tc>
          <w:tcPr>
            <w:tcW w:type="dxa" w:w="850"/>
          </w:tcPr>
          <w:p>
            <w:r>
              <w:rPr>
                <w:b w:val="0"/>
                <w:sz w:val="16"/>
                <w:u w:val="single"/>
              </w:rPr>
              <w:t>ED03B</w:t>
            </w:r>
          </w:p>
          <w:p>
            <w:pPr>
              <w:ind w:left="280"/>
            </w:pPr>
            <w:r>
              <w:rPr>
                <w:b w:val="0"/>
                <w:sz w:val="16"/>
              </w:rPr>
              <w:t>$3271803</w:t>
            </w:r>
          </w:p>
        </w:tc>
        <w:tc>
          <w:tcPr>
            <w:tcW w:type="dxa" w:w="1984"/>
          </w:tcPr>
          <w:p>
            <w:r>
              <w:rPr>
                <w:b w:val="0"/>
                <w:sz w:val="16"/>
              </w:rPr>
              <w:t>intrerupator aplicat ( ip54 ) , cod:</w:t>
            </w:r>
          </w:p>
        </w:tc>
        <w:tc>
          <w:tcPr>
            <w:tcW w:type="dxa" w:w="454"/>
          </w:tcPr>
          <w:p>
            <w:r>
              <w:rPr>
                <w:b w:val="0"/>
                <w:sz w:val="16"/>
              </w:rPr>
              <w:t>buc</w:t>
            </w:r>
          </w:p>
        </w:tc>
        <w:tc>
          <w:tcPr>
            <w:tcW w:type="dxa" w:w="680"/>
          </w:tcPr>
          <w:p>
            <w:r>
              <w:rPr>
                <w:b w:val="0"/>
                <w:sz w:val="16"/>
              </w:rPr>
              <w:t>22.0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10</w:t>
            </w:r>
          </w:p>
        </w:tc>
        <w:tc>
          <w:tcPr>
            <w:tcW w:type="dxa" w:w="1701"/>
          </w:tcPr>
          <w:p>
            <w:r>
              <w:rPr>
                <w:b w:val="0"/>
                <w:sz w:val="16"/>
              </w:rPr>
              <w:t>226478</w:t>
            </w:r>
          </w:p>
        </w:tc>
        <w:tc>
          <w:tcPr>
            <w:tcW w:type="dxa" w:w="850"/>
          </w:tcPr>
          <w:p>
            <w:r>
              <w:rPr>
                <w:b w:val="0"/>
                <w:sz w:val="16"/>
                <w:u w:val="single"/>
              </w:rPr>
              <w:t>ED03B</w:t>
            </w:r>
          </w:p>
          <w:p>
            <w:pPr>
              <w:ind w:left="280"/>
            </w:pPr>
            <w:r>
              <w:rPr>
                <w:b w:val="0"/>
                <w:sz w:val="16"/>
              </w:rPr>
              <w:t>$3273186</w:t>
            </w:r>
          </w:p>
        </w:tc>
        <w:tc>
          <w:tcPr>
            <w:tcW w:type="dxa" w:w="1984"/>
          </w:tcPr>
          <w:p>
            <w:r>
              <w:rPr>
                <w:b w:val="0"/>
                <w:sz w:val="16"/>
              </w:rPr>
              <w:t>intrerupator cap scara ip55</w:t>
            </w:r>
          </w:p>
        </w:tc>
        <w:tc>
          <w:tcPr>
            <w:tcW w:type="dxa" w:w="454"/>
          </w:tcPr>
          <w:p>
            <w:r>
              <w:rPr>
                <w:b w:val="0"/>
                <w:sz w:val="16"/>
              </w:rPr>
              <w:t>buc</w:t>
            </w:r>
          </w:p>
        </w:tc>
        <w:tc>
          <w:tcPr>
            <w:tcW w:type="dxa" w:w="680"/>
          </w:tcPr>
          <w:p>
            <w:r>
              <w:rPr>
                <w:b w:val="0"/>
                <w:sz w:val="16"/>
              </w:rPr>
              <w:t>6.0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10</w:t>
            </w:r>
          </w:p>
        </w:tc>
        <w:tc>
          <w:tcPr>
            <w:tcW w:type="dxa" w:w="1701"/>
          </w:tcPr>
          <w:p>
            <w:r>
              <w:rPr>
                <w:b w:val="0"/>
                <w:sz w:val="16"/>
              </w:rPr>
              <w:t>226478</w:t>
            </w:r>
          </w:p>
        </w:tc>
        <w:tc>
          <w:tcPr>
            <w:tcW w:type="dxa" w:w="850"/>
          </w:tcPr>
          <w:p>
            <w:r>
              <w:rPr>
                <w:b w:val="0"/>
                <w:sz w:val="16"/>
                <w:u w:val="single"/>
              </w:rPr>
              <w:t>ED03B</w:t>
            </w:r>
          </w:p>
          <w:p>
            <w:pPr>
              <w:ind w:left="280"/>
            </w:pPr>
            <w:r>
              <w:rPr>
                <w:b w:val="0"/>
                <w:sz w:val="16"/>
              </w:rPr>
              <w:t>$3273472</w:t>
            </w:r>
          </w:p>
        </w:tc>
        <w:tc>
          <w:tcPr>
            <w:tcW w:type="dxa" w:w="1984"/>
          </w:tcPr>
          <w:p>
            <w:r>
              <w:rPr>
                <w:b w:val="0"/>
                <w:sz w:val="16"/>
              </w:rPr>
              <w:t>priza bipolara simpla cu contact de protectie 1...</w:t>
            </w:r>
          </w:p>
        </w:tc>
        <w:tc>
          <w:tcPr>
            <w:tcW w:type="dxa" w:w="454"/>
          </w:tcPr>
          <w:p>
            <w:r>
              <w:rPr>
                <w:b w:val="0"/>
                <w:sz w:val="16"/>
              </w:rPr>
              <w:t>buc</w:t>
            </w:r>
          </w:p>
        </w:tc>
        <w:tc>
          <w:tcPr>
            <w:tcW w:type="dxa" w:w="680"/>
          </w:tcPr>
          <w:p>
            <w:r>
              <w:rPr>
                <w:b w:val="0"/>
                <w:sz w:val="16"/>
              </w:rPr>
              <w:t>74.0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11</w:t>
            </w:r>
          </w:p>
        </w:tc>
        <w:tc>
          <w:tcPr>
            <w:tcW w:type="dxa" w:w="1701"/>
          </w:tcPr>
          <w:p>
            <w:r>
              <w:rPr>
                <w:b w:val="0"/>
                <w:sz w:val="16"/>
              </w:rPr>
              <w:t>226478</w:t>
            </w:r>
          </w:p>
        </w:tc>
        <w:tc>
          <w:tcPr>
            <w:tcW w:type="dxa" w:w="850"/>
          </w:tcPr>
          <w:p>
            <w:r>
              <w:rPr>
                <w:b w:val="0"/>
                <w:sz w:val="16"/>
              </w:rPr>
              <w:t>ED25A1</w:t>
            </w:r>
          </w:p>
        </w:tc>
        <w:tc>
          <w:tcPr>
            <w:tcW w:type="dxa" w:w="1984"/>
          </w:tcPr>
          <w:p>
            <w:r>
              <w:rPr>
                <w:b w:val="0"/>
                <w:sz w:val="16"/>
              </w:rPr>
              <w:t>aparat electric antigrizutos sau antiexploziv 0...</w:t>
            </w:r>
          </w:p>
        </w:tc>
        <w:tc>
          <w:tcPr>
            <w:tcW w:type="dxa" w:w="454"/>
          </w:tcPr>
          <w:p>
            <w:r>
              <w:rPr>
                <w:b w:val="0"/>
                <w:sz w:val="16"/>
              </w:rPr>
              <w:t>buc</w:t>
            </w:r>
          </w:p>
        </w:tc>
        <w:tc>
          <w:tcPr>
            <w:tcW w:type="dxa" w:w="680"/>
          </w:tcPr>
          <w:p>
            <w:r>
              <w:rPr>
                <w:b w:val="0"/>
                <w:sz w:val="16"/>
              </w:rPr>
              <w:t>55.0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11</w:t>
            </w:r>
          </w:p>
        </w:tc>
        <w:tc>
          <w:tcPr>
            <w:tcW w:type="dxa" w:w="1701"/>
          </w:tcPr>
          <w:p>
            <w:r>
              <w:rPr>
                <w:b w:val="0"/>
                <w:sz w:val="16"/>
              </w:rPr>
              <w:t>226478</w:t>
            </w:r>
          </w:p>
        </w:tc>
        <w:tc>
          <w:tcPr>
            <w:tcW w:type="dxa" w:w="850"/>
          </w:tcPr>
          <w:p>
            <w:r>
              <w:rPr>
                <w:b w:val="0"/>
                <w:sz w:val="16"/>
                <w:u w:val="single"/>
              </w:rPr>
              <w:t>ED25A1</w:t>
            </w:r>
          </w:p>
          <w:p>
            <w:pPr>
              <w:ind w:left="280"/>
            </w:pPr>
            <w:r>
              <w:rPr>
                <w:b w:val="0"/>
                <w:sz w:val="16"/>
              </w:rPr>
              <w:t>$2961010</w:t>
            </w:r>
          </w:p>
        </w:tc>
        <w:tc>
          <w:tcPr>
            <w:tcW w:type="dxa" w:w="1984"/>
          </w:tcPr>
          <w:p>
            <w:r>
              <w:rPr>
                <w:b w:val="0"/>
                <w:sz w:val="16"/>
              </w:rPr>
              <w:t>rama, suport sidoza pentru 4 module, ip44, cu i...</w:t>
            </w:r>
          </w:p>
        </w:tc>
        <w:tc>
          <w:tcPr>
            <w:tcW w:type="dxa" w:w="454"/>
          </w:tcPr>
          <w:p>
            <w:r>
              <w:rPr>
                <w:b w:val="0"/>
                <w:sz w:val="16"/>
              </w:rPr>
              <w:t>buc</w:t>
            </w:r>
          </w:p>
        </w:tc>
        <w:tc>
          <w:tcPr>
            <w:tcW w:type="dxa" w:w="680"/>
          </w:tcPr>
          <w:p>
            <w:r>
              <w:rPr>
                <w:b w:val="0"/>
                <w:sz w:val="16"/>
              </w:rPr>
              <w:t>19.0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13</w:t>
            </w:r>
          </w:p>
        </w:tc>
        <w:tc>
          <w:tcPr>
            <w:tcW w:type="dxa" w:w="1701"/>
          </w:tcPr>
          <w:p>
            <w:r>
              <w:rPr>
                <w:b w:val="0"/>
                <w:sz w:val="16"/>
              </w:rPr>
              <w:t>226478</w:t>
            </w:r>
          </w:p>
        </w:tc>
        <w:tc>
          <w:tcPr>
            <w:tcW w:type="dxa" w:w="850"/>
          </w:tcPr>
          <w:p>
            <w:r>
              <w:rPr>
                <w:b w:val="0"/>
                <w:sz w:val="16"/>
              </w:rPr>
              <w:t>EG10A1</w:t>
            </w:r>
          </w:p>
        </w:tc>
        <w:tc>
          <w:tcPr>
            <w:tcW w:type="dxa" w:w="1984"/>
          </w:tcPr>
          <w:p>
            <w:r>
              <w:rPr>
                <w:b w:val="0"/>
                <w:sz w:val="16"/>
              </w:rPr>
              <w:t>cutie cu eclisa de legatura pt centura de inpam...</w:t>
            </w:r>
          </w:p>
        </w:tc>
        <w:tc>
          <w:tcPr>
            <w:tcW w:type="dxa" w:w="454"/>
          </w:tcPr>
          <w:p>
            <w:r>
              <w:rPr>
                <w:b w:val="0"/>
                <w:sz w:val="16"/>
              </w:rPr>
              <w:t>buc</w:t>
            </w:r>
          </w:p>
        </w:tc>
        <w:tc>
          <w:tcPr>
            <w:tcW w:type="dxa" w:w="680"/>
          </w:tcPr>
          <w:p>
            <w:r>
              <w:rPr>
                <w:b w:val="0"/>
                <w:sz w:val="16"/>
              </w:rPr>
              <w:t>1.0</w:t>
            </w:r>
          </w:p>
        </w:tc>
        <w:tc>
          <w:tcPr>
            <w:tcW w:type="dxa" w:w="850"/>
          </w:tcPr>
          <w:p>
            <w:r>
              <w:rPr>
                <w:b w:val="0"/>
                <w:sz w:val="16"/>
              </w:rPr>
              <w:t>EG10A1</w:t>
            </w:r>
          </w:p>
        </w:tc>
        <w:tc>
          <w:tcPr>
            <w:tcW w:type="dxa" w:w="1984"/>
          </w:tcPr>
          <w:p>
            <w:r>
              <w:rPr>
                <w:b w:val="0"/>
                <w:sz w:val="16"/>
              </w:rPr>
              <w:t>cutie cu eclisa de legatura pt centura de inpam...</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13</w:t>
            </w:r>
          </w:p>
        </w:tc>
        <w:tc>
          <w:tcPr>
            <w:tcW w:type="dxa" w:w="1701"/>
          </w:tcPr>
          <w:p>
            <w:r>
              <w:rPr>
                <w:b w:val="0"/>
                <w:sz w:val="16"/>
              </w:rPr>
              <w:t>226478</w:t>
            </w:r>
          </w:p>
        </w:tc>
        <w:tc>
          <w:tcPr>
            <w:tcW w:type="dxa" w:w="850"/>
          </w:tcPr>
          <w:p>
            <w:r>
              <w:rPr>
                <w:b w:val="0"/>
                <w:sz w:val="16"/>
                <w:u w:val="single"/>
              </w:rPr>
              <w:t>EG10A1</w:t>
            </w:r>
          </w:p>
          <w:p>
            <w:pPr>
              <w:ind w:left="280"/>
            </w:pPr>
            <w:r>
              <w:rPr>
                <w:b w:val="0"/>
                <w:sz w:val="16"/>
              </w:rPr>
              <w:t>$3275791</w:t>
            </w:r>
          </w:p>
        </w:tc>
        <w:tc>
          <w:tcPr>
            <w:tcW w:type="dxa" w:w="1984"/>
          </w:tcPr>
          <w:p>
            <w:r>
              <w:rPr>
                <w:b w:val="0"/>
                <w:sz w:val="16"/>
              </w:rPr>
              <w:t>piesa separatie priza de pamant</w:t>
            </w:r>
          </w:p>
        </w:tc>
        <w:tc>
          <w:tcPr>
            <w:tcW w:type="dxa" w:w="454"/>
          </w:tcPr>
          <w:p>
            <w:r>
              <w:rPr>
                <w:b w:val="0"/>
                <w:sz w:val="16"/>
              </w:rPr>
              <w:t>buc</w:t>
            </w:r>
          </w:p>
        </w:tc>
        <w:tc>
          <w:tcPr>
            <w:tcW w:type="dxa" w:w="680"/>
          </w:tcPr>
          <w:p>
            <w:r>
              <w:rPr>
                <w:b w:val="0"/>
                <w:sz w:val="16"/>
              </w:rPr>
              <w:t>1.0</w:t>
            </w:r>
          </w:p>
        </w:tc>
        <w:tc>
          <w:tcPr>
            <w:tcW w:type="dxa" w:w="850"/>
          </w:tcPr>
          <w:p>
            <w:r>
              <w:rPr>
                <w:b w:val="0"/>
                <w:sz w:val="16"/>
                <w:u w:val="single"/>
              </w:rPr>
              <w:t>EG10A1</w:t>
            </w:r>
          </w:p>
          <w:p>
            <w:pPr>
              <w:ind w:left="280"/>
            </w:pPr>
            <w:r>
              <w:rPr>
                <w:b w:val="0"/>
                <w:sz w:val="16"/>
              </w:rPr>
              <w:t>$3275791</w:t>
            </w:r>
          </w:p>
        </w:tc>
        <w:tc>
          <w:tcPr>
            <w:tcW w:type="dxa" w:w="1984"/>
          </w:tcPr>
          <w:p>
            <w:r>
              <w:rPr>
                <w:b w:val="0"/>
                <w:sz w:val="16"/>
              </w:rPr>
              <w:t>piesa separatie priza de pamant</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15</w:t>
            </w:r>
          </w:p>
        </w:tc>
        <w:tc>
          <w:tcPr>
            <w:tcW w:type="dxa" w:w="1701"/>
          </w:tcPr>
          <w:p>
            <w:r>
              <w:rPr>
                <w:b w:val="0"/>
                <w:sz w:val="16"/>
              </w:rPr>
              <w:t>226478</w:t>
            </w:r>
          </w:p>
        </w:tc>
        <w:tc>
          <w:tcPr>
            <w:tcW w:type="dxa" w:w="850"/>
          </w:tcPr>
          <w:p>
            <w:r>
              <w:rPr>
                <w:b w:val="0"/>
                <w:sz w:val="16"/>
              </w:rPr>
              <w:t>EH05C1</w:t>
            </w:r>
          </w:p>
        </w:tc>
        <w:tc>
          <w:tcPr>
            <w:tcW w:type="dxa" w:w="1984"/>
          </w:tcPr>
          <w:p>
            <w:r>
              <w:rPr>
                <w:b w:val="0"/>
                <w:sz w:val="16"/>
              </w:rPr>
              <w:t>incercare panouri metalice sau dulapuri metalic...</w:t>
            </w:r>
          </w:p>
        </w:tc>
        <w:tc>
          <w:tcPr>
            <w:tcW w:type="dxa" w:w="454"/>
          </w:tcPr>
          <w:p>
            <w:r>
              <w:rPr>
                <w:b w:val="0"/>
                <w:sz w:val="16"/>
              </w:rPr>
              <w:t>buc</w:t>
            </w:r>
          </w:p>
        </w:tc>
        <w:tc>
          <w:tcPr>
            <w:tcW w:type="dxa" w:w="680"/>
          </w:tcPr>
          <w:p>
            <w:r>
              <w:rPr>
                <w:b w:val="0"/>
                <w:sz w:val="16"/>
              </w:rPr>
              <w:t>1.0</w:t>
            </w:r>
          </w:p>
        </w:tc>
        <w:tc>
          <w:tcPr>
            <w:tcW w:type="dxa" w:w="850"/>
          </w:tcPr>
          <w:p>
            <w:r>
              <w:rPr>
                <w:b w:val="0"/>
                <w:sz w:val="16"/>
              </w:rPr>
              <w:t>EH05C1</w:t>
            </w:r>
          </w:p>
        </w:tc>
        <w:tc>
          <w:tcPr>
            <w:tcW w:type="dxa" w:w="1984"/>
          </w:tcPr>
          <w:p>
            <w:r>
              <w:rPr>
                <w:b w:val="0"/>
                <w:sz w:val="16"/>
              </w:rPr>
              <w:t>incercare panouri metalice sau dulapuri metalice</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29 principale</w:t>
            </w:r>
          </w:p>
        </w:tc>
        <w:tc>
          <w:tcPr>
            <w:tcW w:type="dxa" w:w="680"/>
            <w:gridSpan w:val="4"/>
            <w:shd w:fill="D9D9D9" w:val="clear"/>
          </w:tcPr>
          <w:p>
            <w:r>
              <w:rPr>
                <w:b w:val="0"/>
                <w:color w:val="000000"/>
                <w:sz w:val="18"/>
              </w:rPr>
              <w:t>Ofertă: 29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226488  │  LIPSA: 0  │  EXTRA: 1  │  Delta: +1</w:t>
            </w:r>
          </w:p>
        </w:tc>
      </w:tr>
      <w:tr>
        <w:tc>
          <w:tcPr>
            <w:tcW w:type="dxa" w:w="397"/>
          </w:tcPr>
          <w:p>
            <w:r>
              <w:rPr>
                <w:b w:val="0"/>
                <w:sz w:val="16"/>
              </w:rPr>
              <w:t>8</w:t>
            </w:r>
          </w:p>
        </w:tc>
        <w:tc>
          <w:tcPr>
            <w:tcW w:type="dxa" w:w="1701"/>
          </w:tcPr>
          <w:p>
            <w:r>
              <w:rPr>
                <w:b w:val="0"/>
                <w:sz w:val="16"/>
              </w:rPr>
              <w:t>226488</w:t>
            </w:r>
          </w:p>
        </w:tc>
        <w:tc>
          <w:tcPr>
            <w:tcW w:type="dxa" w:w="850"/>
          </w:tcPr>
          <w:p>
            <w:r>
              <w:rPr>
                <w:b w:val="0"/>
                <w:sz w:val="16"/>
              </w:rPr>
              <w:t>EA02A2</w:t>
            </w:r>
          </w:p>
        </w:tc>
        <w:tc>
          <w:tcPr>
            <w:tcW w:type="dxa" w:w="1984"/>
          </w:tcPr>
          <w:p>
            <w:r>
              <w:rPr>
                <w:b w:val="0"/>
                <w:sz w:val="16"/>
              </w:rPr>
              <w:t>tub izolant de protectie, etans ipe-pvc montat ...</w:t>
            </w:r>
          </w:p>
        </w:tc>
        <w:tc>
          <w:tcPr>
            <w:tcW w:type="dxa" w:w="454"/>
          </w:tcPr>
          <w:p>
            <w:r>
              <w:rPr>
                <w:b w:val="0"/>
                <w:sz w:val="16"/>
              </w:rPr>
              <w:t>m</w:t>
            </w:r>
          </w:p>
        </w:tc>
        <w:tc>
          <w:tcPr>
            <w:tcW w:type="dxa" w:w="680"/>
          </w:tcPr>
          <w:p>
            <w:r>
              <w:rPr>
                <w:b w:val="0"/>
                <w:sz w:val="16"/>
              </w:rPr>
              <w:t>100.0</w:t>
            </w:r>
          </w:p>
        </w:tc>
        <w:tc>
          <w:tcPr>
            <w:tcW w:type="dxa" w:w="850"/>
          </w:tcPr>
          <w:p>
            <w:r>
              <w:rPr>
                <w:b w:val="0"/>
                <w:sz w:val="16"/>
              </w:rPr>
              <w:t>EA02A2</w:t>
            </w:r>
          </w:p>
        </w:tc>
        <w:tc>
          <w:tcPr>
            <w:tcW w:type="dxa" w:w="1984"/>
          </w:tcPr>
          <w:p>
            <w:r>
              <w:rPr>
                <w:b w:val="0"/>
                <w:sz w:val="16"/>
              </w:rPr>
              <w:t>tub izolant de protectie, etans ipe-pvc montat ...</w:t>
            </w:r>
          </w:p>
        </w:tc>
        <w:tc>
          <w:tcPr>
            <w:tcW w:type="dxa" w:w="454"/>
          </w:tcPr>
          <w:p>
            <w:r>
              <w:rPr>
                <w:b w:val="0"/>
                <w:sz w:val="16"/>
              </w:rPr>
              <w:t>m</w:t>
            </w:r>
          </w:p>
        </w:tc>
        <w:tc>
          <w:tcPr>
            <w:tcW w:type="dxa" w:w="680"/>
          </w:tcPr>
          <w:p>
            <w:r>
              <w:rPr>
                <w:b w:val="0"/>
                <w:sz w:val="16"/>
              </w:rPr>
              <w:t>100.0</w:t>
            </w:r>
          </w:p>
        </w:tc>
        <w:tc>
          <w:tcPr>
            <w:tcW w:type="dxa" w:w="3572"/>
          </w:tcPr>
          <w:p>
            <w:r>
              <w:rPr>
                <w:b w:val="0"/>
                <w:color w:val="CC0000"/>
                <w:sz w:val="16"/>
              </w:rPr>
              <w:t>DEVIZ_MISMATCH</w:t>
            </w:r>
          </w:p>
        </w:tc>
      </w:tr>
      <w:tr>
        <w:tc>
          <w:tcPr>
            <w:tcW w:type="dxa" w:w="3572"/>
            <w:gridSpan w:val="11"/>
            <w:shd w:fill="FFFF99" w:val="clear"/>
          </w:tcPr>
          <w:p>
            <w:r>
              <w:rPr>
                <w:b w:val="0"/>
                <w:i/>
                <w:sz w:val="16"/>
              </w:rPr>
              <w:t>▸ Articole extra în ofertă — verificare manuală recomandată</w:t>
            </w:r>
          </w:p>
        </w:tc>
      </w:tr>
      <w:tr>
        <w:tc>
          <w:tcPr>
            <w:tcW w:type="dxa" w:w="397"/>
            <w:shd w:fill="FFFF99" w:val="clear"/>
          </w:tcPr>
          <w:p>
            <w:r>
              <w:rPr>
                <w:b w:val="0"/>
                <w:sz w:val="16"/>
              </w:rPr>
              <w:t>269</w:t>
            </w:r>
          </w:p>
        </w:tc>
        <w:tc>
          <w:tcPr>
            <w:tcW w:type="dxa" w:w="1701"/>
            <w:shd w:fill="FFFF99" w:val="clear"/>
          </w:tcPr>
          <w:p>
            <w:r>
              <w:rPr>
                <w:b w:val="0"/>
                <w:sz w:val="16"/>
              </w:rPr>
              <w:t>226488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$5538123</w:t>
            </w:r>
          </w:p>
        </w:tc>
        <w:tc>
          <w:tcPr>
            <w:tcW w:type="dxa" w:w="1984"/>
            <w:shd w:fill="FFFF99" w:val="clear"/>
          </w:tcPr>
          <w:p>
            <w:r>
              <w:rPr>
                <w:b w:val="0"/>
                <w:sz w:val="16"/>
              </w:rPr>
              <w:t>patchpanel 8 porturi rj45 echipat</w:t>
            </w:r>
          </w:p>
        </w:tc>
        <w:tc>
          <w:tcPr>
            <w:tcW w:type="dxa" w:w="454"/>
            <w:shd w:fill="FFFF99" w:val="clear"/>
          </w:tcPr>
          <w:p>
            <w:r>
              <w:rPr>
                <w:b w:val="0"/>
                <w:sz w:val="16"/>
              </w:rPr>
              <w:t>buc</w:t>
            </w:r>
          </w:p>
        </w:tc>
        <w:tc>
          <w:tcPr>
            <w:tcW w:type="dxa" w:w="680"/>
            <w:shd w:fill="FFFF99" w:val="clear"/>
          </w:tcPr>
          <w:p>
            <w:r>
              <w:rPr>
                <w:b w:val="0"/>
                <w:sz w:val="16"/>
              </w:rPr>
              <w:t>1.0</w:t>
            </w:r>
          </w:p>
        </w:tc>
        <w:tc>
          <w:tcPr>
            <w:tcW w:type="dxa" w:w="3572"/>
            <w:shd w:fill="FFFF99" w:val="clear"/>
          </w:tcPr>
          <w:p>
            <w:r>
              <w:rPr>
                <w:b w:val="0"/>
                <w:color w:val="CC0000"/>
                <w:sz w:val="16"/>
              </w:rPr>
              <w:t>Articol suplimentar în ofertă (nu există în referință)</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4 principale</w:t>
            </w:r>
          </w:p>
        </w:tc>
        <w:tc>
          <w:tcPr>
            <w:tcW w:type="dxa" w:w="680"/>
            <w:gridSpan w:val="4"/>
            <w:shd w:fill="D9D9D9" w:val="clear"/>
          </w:tcPr>
          <w:p>
            <w:r>
              <w:rPr>
                <w:b w:val="0"/>
                <w:color w:val="000000"/>
                <w:sz w:val="18"/>
              </w:rPr>
              <w:t>Ofertă: 5 principale</w:t>
            </w:r>
            <w:r>
              <w:rPr>
                <w:b w:val="0"/>
                <w:color w:val="000000"/>
                <w:sz w:val="18"/>
              </w:rPr>
              <w:t xml:space="preserve">  ▲ 1 extra</w:t>
            </w:r>
          </w:p>
        </w:tc>
        <w:tc>
          <w:tcPr>
            <w:tcW w:type="dxa" w:w="3572"/>
            <w:shd w:fill="D9D9D9" w:val="clear"/>
          </w:tcPr>
          <w:p/>
        </w:tc>
      </w:tr>
      <w:tr>
        <w:tc>
          <w:tcPr>
            <w:tcW w:type="dxa" w:w="3572"/>
            <w:gridSpan w:val="11"/>
            <w:shd w:fill="D9D9D9" w:val="clear"/>
          </w:tcPr>
          <w:p>
            <w:r>
              <w:rPr>
                <w:b/>
                <w:sz w:val="18"/>
              </w:rPr>
              <w:t>Capitol de lucrări 226498  │  LIPSA: 0  │  EXTRA: 0  │  Delta: 0 ✓</w:t>
            </w:r>
          </w:p>
        </w:tc>
      </w:tr>
      <w:tr>
        <w:tc>
          <w:tcPr>
            <w:tcW w:type="dxa" w:w="397"/>
            <w:shd w:fill="C8A0DC" w:val="clear"/>
          </w:tcPr>
          <w:p>
            <w:r>
              <w:rPr>
                <w:b w:val="0"/>
                <w:sz w:val="16"/>
              </w:rPr>
              <w:t>5</w:t>
            </w:r>
          </w:p>
        </w:tc>
        <w:tc>
          <w:tcPr>
            <w:tcW w:type="dxa" w:w="1701"/>
            <w:shd w:fill="C8A0DC" w:val="clear"/>
          </w:tcPr>
          <w:p>
            <w:r>
              <w:rPr>
                <w:b w:val="0"/>
                <w:sz w:val="16"/>
              </w:rPr>
              <w:t>226498</w:t>
            </w:r>
          </w:p>
        </w:tc>
        <w:tc>
          <w:tcPr>
            <w:tcW w:type="dxa" w:w="850"/>
            <w:shd w:fill="C8A0DC" w:val="clear"/>
          </w:tcPr>
          <w:p>
            <w:r>
              <w:rPr>
                <w:b w:val="0"/>
                <w:sz w:val="16"/>
              </w:rPr>
              <w:t>EA02A1</w:t>
            </w:r>
          </w:p>
        </w:tc>
        <w:tc>
          <w:tcPr>
            <w:tcW w:type="dxa" w:w="1984"/>
            <w:shd w:fill="C8A0DC" w:val="clear"/>
          </w:tcPr>
          <w:p>
            <w:r>
              <w:rPr>
                <w:b w:val="0"/>
                <w:sz w:val="16"/>
              </w:rPr>
              <w:t>tub izolant de protectie, etans ipe-pvc montat ...</w:t>
            </w:r>
          </w:p>
        </w:tc>
        <w:tc>
          <w:tcPr>
            <w:tcW w:type="dxa" w:w="454"/>
            <w:shd w:fill="C8A0DC" w:val="clear"/>
          </w:tcPr>
          <w:p>
            <w:r>
              <w:rPr>
                <w:b w:val="0"/>
                <w:sz w:val="16"/>
              </w:rPr>
              <w:t>m</w:t>
            </w:r>
          </w:p>
        </w:tc>
        <w:tc>
          <w:tcPr>
            <w:tcW w:type="dxa" w:w="680"/>
            <w:shd w:fill="C8A0DC" w:val="clear"/>
          </w:tcPr>
          <w:p>
            <w:r>
              <w:rPr>
                <w:b w:val="0"/>
                <w:sz w:val="16"/>
              </w:rPr>
              <w:t>200.0</w:t>
            </w:r>
          </w:p>
        </w:tc>
        <w:tc>
          <w:tcPr>
            <w:tcW w:type="dxa" w:w="850"/>
            <w:shd w:fill="C8A0DC" w:val="clear"/>
          </w:tcPr>
          <w:p>
            <w:r>
              <w:rPr>
                <w:b w:val="0"/>
                <w:sz w:val="16"/>
              </w:rPr>
              <w:t>EA02A1</w:t>
            </w:r>
          </w:p>
        </w:tc>
        <w:tc>
          <w:tcPr>
            <w:tcW w:type="dxa" w:w="1984"/>
            <w:shd w:fill="C8A0DC" w:val="clear"/>
          </w:tcPr>
          <w:p>
            <w:r>
              <w:rPr>
                <w:b w:val="0"/>
                <w:sz w:val="16"/>
              </w:rPr>
              <w:t>tub izolant de protectie, etans ipe-pvc montat ...</w:t>
            </w:r>
          </w:p>
        </w:tc>
        <w:tc>
          <w:tcPr>
            <w:tcW w:type="dxa" w:w="454"/>
            <w:shd w:fill="C8A0DC" w:val="clear"/>
          </w:tcPr>
          <w:p>
            <w:r>
              <w:rPr>
                <w:b w:val="0"/>
                <w:sz w:val="16"/>
              </w:rPr>
              <w:t>m</w:t>
            </w:r>
          </w:p>
        </w:tc>
        <w:tc>
          <w:tcPr>
            <w:tcW w:type="dxa" w:w="680"/>
            <w:shd w:fill="C8A0DC" w:val="clear"/>
          </w:tcPr>
          <w:p>
            <w:r>
              <w:rPr>
                <w:b w:val="0"/>
                <w:sz w:val="16"/>
              </w:rPr>
              <w:t>200.0</w:t>
            </w:r>
          </w:p>
        </w:tc>
        <w:tc>
          <w:tcPr>
            <w:tcW w:type="dxa" w:w="3572"/>
            <w:shd w:fill="C8A0DC" w:val="clear"/>
          </w:tcPr>
          <w:p>
            <w:r>
              <w:rPr>
                <w:b w:val="0"/>
                <w:color w:val="CC0000"/>
                <w:sz w:val="16"/>
              </w:rPr>
              <w:t>Descriere diferită (similaritate 0.3): referință 'tub izolant de protectie, etans ipe-policlorura de vinil montat ingropat cu d=16mm 005 2700014 ml 200.000 tub de protectie tip ipey/monoflex d=16 mm 0', ofertat 'tub izolant de protectie, etans ipe-policlorura de vinil montat ingropat cu d=16mm'</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12 principale</w:t>
            </w:r>
          </w:p>
        </w:tc>
        <w:tc>
          <w:tcPr>
            <w:tcW w:type="dxa" w:w="680"/>
            <w:gridSpan w:val="4"/>
            <w:shd w:fill="D9D9D9" w:val="clear"/>
          </w:tcPr>
          <w:p>
            <w:r>
              <w:rPr>
                <w:b w:val="0"/>
                <w:color w:val="000000"/>
                <w:sz w:val="18"/>
              </w:rPr>
              <w:t>Ofertă: 12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226508  │  LIPSA: 0  │  EXTRA: 0  │  Delta: 0 ✓</w:t>
            </w:r>
          </w:p>
        </w:tc>
      </w:tr>
      <w:tr>
        <w:tc>
          <w:tcPr>
            <w:tcW w:type="dxa" w:w="397"/>
          </w:tcPr>
          <w:p>
            <w:r>
              <w:rPr>
                <w:b w:val="0"/>
                <w:sz w:val="16"/>
              </w:rPr>
              <w:t>8</w:t>
            </w:r>
          </w:p>
        </w:tc>
        <w:tc>
          <w:tcPr>
            <w:tcW w:type="dxa" w:w="1701"/>
          </w:tcPr>
          <w:p>
            <w:r>
              <w:rPr>
                <w:b w:val="0"/>
                <w:sz w:val="16"/>
              </w:rPr>
              <w:t>226508</w:t>
            </w:r>
          </w:p>
        </w:tc>
        <w:tc>
          <w:tcPr>
            <w:tcW w:type="dxa" w:w="850"/>
          </w:tcPr>
          <w:p>
            <w:r>
              <w:rPr>
                <w:b w:val="0"/>
                <w:sz w:val="16"/>
              </w:rPr>
              <w:t>CC01C1</w:t>
            </w:r>
          </w:p>
        </w:tc>
        <w:tc>
          <w:tcPr>
            <w:tcW w:type="dxa" w:w="1984"/>
          </w:tcPr>
          <w:p>
            <w:r>
              <w:rPr>
                <w:b w:val="0"/>
                <w:sz w:val="16"/>
              </w:rPr>
              <w:t>montare armaturi din otel beton in fundatii con...</w:t>
            </w:r>
          </w:p>
        </w:tc>
        <w:tc>
          <w:tcPr>
            <w:tcW w:type="dxa" w:w="454"/>
          </w:tcPr>
          <w:p>
            <w:r>
              <w:rPr>
                <w:b w:val="0"/>
                <w:sz w:val="16"/>
              </w:rPr>
              <w:t>tona</w:t>
            </w:r>
          </w:p>
        </w:tc>
        <w:tc>
          <w:tcPr>
            <w:tcW w:type="dxa" w:w="680"/>
          </w:tcPr>
          <w:p>
            <w:r>
              <w:rPr>
                <w:b w:val="0"/>
                <w:sz w:val="16"/>
              </w:rPr>
              <w:t>2215.0</w:t>
            </w:r>
          </w:p>
        </w:tc>
        <w:tc>
          <w:tcPr>
            <w:tcW w:type="dxa" w:w="850"/>
          </w:tcPr>
          <w:p>
            <w:r>
              <w:rPr>
                <w:b w:val="0"/>
                <w:sz w:val="16"/>
              </w:rPr>
              <w:t>CC01C1</w:t>
            </w:r>
          </w:p>
        </w:tc>
        <w:tc>
          <w:tcPr>
            <w:tcW w:type="dxa" w:w="1984"/>
          </w:tcPr>
          <w:p>
            <w:r>
              <w:rPr>
                <w:b w:val="0"/>
                <w:sz w:val="16"/>
              </w:rPr>
              <w:t>montare armaturi din otel beton in fundatii con...</w:t>
            </w:r>
          </w:p>
        </w:tc>
        <w:tc>
          <w:tcPr>
            <w:tcW w:type="dxa" w:w="454"/>
          </w:tcPr>
          <w:p>
            <w:r>
              <w:rPr>
                <w:b w:val="0"/>
                <w:sz w:val="16"/>
              </w:rPr>
              <w:t>tona</w:t>
            </w:r>
          </w:p>
        </w:tc>
        <w:tc>
          <w:tcPr>
            <w:tcW w:type="dxa" w:w="680"/>
          </w:tcPr>
          <w:p>
            <w:r>
              <w:rPr>
                <w:b w:val="0"/>
                <w:sz w:val="16"/>
              </w:rPr>
              <w:t>2215.0</w:t>
            </w:r>
          </w:p>
        </w:tc>
        <w:tc>
          <w:tcPr>
            <w:tcW w:type="dxa" w:w="3572"/>
          </w:tcPr>
          <w:p>
            <w:r>
              <w:rPr>
                <w:b w:val="0"/>
                <w:color w:val="CC0000"/>
                <w:sz w:val="16"/>
              </w:rPr>
              <w:t>DEVIZ_MISMATCH</w:t>
            </w:r>
          </w:p>
        </w:tc>
      </w:tr>
      <w:tr>
        <w:tc>
          <w:tcPr>
            <w:tcW w:type="dxa" w:w="397"/>
          </w:tcPr>
          <w:p>
            <w:r>
              <w:rPr>
                <w:b w:val="0"/>
                <w:sz w:val="16"/>
              </w:rPr>
              <w:t>10</w:t>
            </w:r>
          </w:p>
        </w:tc>
        <w:tc>
          <w:tcPr>
            <w:tcW w:type="dxa" w:w="1701"/>
          </w:tcPr>
          <w:p>
            <w:r>
              <w:rPr>
                <w:b w:val="0"/>
                <w:sz w:val="16"/>
              </w:rPr>
              <w:t>226508</w:t>
            </w:r>
          </w:p>
        </w:tc>
        <w:tc>
          <w:tcPr>
            <w:tcW w:type="dxa" w:w="850"/>
          </w:tcPr>
          <w:p>
            <w:r>
              <w:rPr>
                <w:b w:val="0"/>
                <w:sz w:val="16"/>
              </w:rPr>
              <w:t>CZ0301K1</w:t>
            </w:r>
          </w:p>
        </w:tc>
        <w:tc>
          <w:tcPr>
            <w:tcW w:type="dxa" w:w="1984"/>
          </w:tcPr>
          <w:p>
            <w:r>
              <w:rPr>
                <w:b w:val="0"/>
                <w:sz w:val="16"/>
              </w:rPr>
              <w:t>confect . armat . fasonare bare pt fundatii izo...</w:t>
            </w:r>
          </w:p>
        </w:tc>
        <w:tc>
          <w:tcPr>
            <w:tcW w:type="dxa" w:w="454"/>
          </w:tcPr>
          <w:p>
            <w:r>
              <w:rPr>
                <w:b w:val="0"/>
                <w:sz w:val="16"/>
              </w:rPr>
              <w:t>tona</w:t>
            </w:r>
          </w:p>
        </w:tc>
        <w:tc>
          <w:tcPr>
            <w:tcW w:type="dxa" w:w="680"/>
          </w:tcPr>
          <w:p>
            <w:r>
              <w:rPr>
                <w:b w:val="0"/>
                <w:sz w:val="16"/>
              </w:rPr>
              <w:t>1900.0</w:t>
            </w:r>
          </w:p>
        </w:tc>
        <w:tc>
          <w:tcPr>
            <w:tcW w:type="dxa" w:w="850"/>
          </w:tcPr>
          <w:p>
            <w:r>
              <w:rPr>
                <w:b w:val="0"/>
                <w:sz w:val="16"/>
              </w:rPr>
              <w:t>CZ0301K1</w:t>
            </w:r>
          </w:p>
        </w:tc>
        <w:tc>
          <w:tcPr>
            <w:tcW w:type="dxa" w:w="1984"/>
          </w:tcPr>
          <w:p>
            <w:r>
              <w:rPr>
                <w:b w:val="0"/>
                <w:sz w:val="16"/>
              </w:rPr>
              <w:t>confect.armat fasonare bare pt fundatii izol.co...</w:t>
            </w:r>
          </w:p>
        </w:tc>
        <w:tc>
          <w:tcPr>
            <w:tcW w:type="dxa" w:w="454"/>
          </w:tcPr>
          <w:p>
            <w:r>
              <w:rPr>
                <w:b w:val="0"/>
                <w:sz w:val="16"/>
              </w:rPr>
              <w:t>tona</w:t>
            </w:r>
          </w:p>
        </w:tc>
        <w:tc>
          <w:tcPr>
            <w:tcW w:type="dxa" w:w="680"/>
          </w:tcPr>
          <w:p>
            <w:r>
              <w:rPr>
                <w:b w:val="0"/>
                <w:sz w:val="16"/>
              </w:rPr>
              <w:t>1900.0</w:t>
            </w:r>
          </w:p>
        </w:tc>
        <w:tc>
          <w:tcPr>
            <w:tcW w:type="dxa" w:w="3572"/>
          </w:tcPr>
          <w:p>
            <w:r>
              <w:rPr>
                <w:b w:val="0"/>
                <w:color w:val="CC0000"/>
                <w:sz w:val="16"/>
              </w:rPr>
              <w:t>DEVIZ_MISMATCH</w:t>
            </w:r>
          </w:p>
        </w:tc>
      </w:tr>
      <w:tr>
        <w:tc>
          <w:tcPr>
            <w:tcW w:type="dxa" w:w="397"/>
          </w:tcPr>
          <w:p>
            <w:r>
              <w:rPr>
                <w:b w:val="0"/>
                <w:sz w:val="16"/>
              </w:rPr>
              <w:t>11</w:t>
            </w:r>
          </w:p>
        </w:tc>
        <w:tc>
          <w:tcPr>
            <w:tcW w:type="dxa" w:w="1701"/>
          </w:tcPr>
          <w:p>
            <w:r>
              <w:rPr>
                <w:b w:val="0"/>
                <w:sz w:val="16"/>
              </w:rPr>
              <w:t>226508</w:t>
            </w:r>
          </w:p>
        </w:tc>
        <w:tc>
          <w:tcPr>
            <w:tcW w:type="dxa" w:w="850"/>
          </w:tcPr>
          <w:p>
            <w:r>
              <w:rPr>
                <w:b w:val="0"/>
                <w:sz w:val="16"/>
              </w:rPr>
              <w:t>TSD01D1</w:t>
            </w:r>
          </w:p>
        </w:tc>
        <w:tc>
          <w:tcPr>
            <w:tcW w:type="dxa" w:w="1984"/>
          </w:tcPr>
          <w:p>
            <w:r>
              <w:rPr>
                <w:b w:val="0"/>
                <w:sz w:val="16"/>
              </w:rPr>
              <w:t>imprastierea cu lopata a pamint afinat, strat u...</w:t>
            </w:r>
          </w:p>
        </w:tc>
        <w:tc>
          <w:tcPr>
            <w:tcW w:type="dxa" w:w="454"/>
          </w:tcPr>
          <w:p>
            <w:r>
              <w:rPr>
                <w:b w:val="0"/>
                <w:sz w:val="16"/>
              </w:rPr>
              <w:t>mc</w:t>
            </w:r>
          </w:p>
        </w:tc>
        <w:tc>
          <w:tcPr>
            <w:tcW w:type="dxa" w:w="680"/>
          </w:tcPr>
          <w:p>
            <w:r>
              <w:rPr>
                <w:b w:val="0"/>
                <w:sz w:val="16"/>
              </w:rPr>
              <w:t>16.32</w:t>
            </w:r>
          </w:p>
        </w:tc>
        <w:tc>
          <w:tcPr>
            <w:tcW w:type="dxa" w:w="850"/>
          </w:tcPr>
          <w:p>
            <w:r>
              <w:rPr>
                <w:b w:val="0"/>
                <w:sz w:val="16"/>
              </w:rPr>
              <w:t>TSD01D1</w:t>
            </w:r>
          </w:p>
        </w:tc>
        <w:tc>
          <w:tcPr>
            <w:tcW w:type="dxa" w:w="1984"/>
          </w:tcPr>
          <w:p>
            <w:r>
              <w:rPr>
                <w:b w:val="0"/>
                <w:sz w:val="16"/>
              </w:rPr>
              <w:t>imprastierea cu lopata a pamint afinat, strat u...</w:t>
            </w:r>
          </w:p>
        </w:tc>
        <w:tc>
          <w:tcPr>
            <w:tcW w:type="dxa" w:w="454"/>
          </w:tcPr>
          <w:p>
            <w:r>
              <w:rPr>
                <w:b w:val="0"/>
                <w:sz w:val="16"/>
              </w:rPr>
              <w:t>mc</w:t>
            </w:r>
          </w:p>
        </w:tc>
        <w:tc>
          <w:tcPr>
            <w:tcW w:type="dxa" w:w="680"/>
          </w:tcPr>
          <w:p>
            <w:r>
              <w:rPr>
                <w:b w:val="0"/>
                <w:sz w:val="16"/>
              </w:rPr>
              <w:t>16.32</w:t>
            </w:r>
          </w:p>
        </w:tc>
        <w:tc>
          <w:tcPr>
            <w:tcW w:type="dxa" w:w="3572"/>
          </w:tcPr>
          <w:p>
            <w:r>
              <w:rPr>
                <w:b w:val="0"/>
                <w:color w:val="CC0000"/>
                <w:sz w:val="16"/>
              </w:rPr>
              <w:t>DEVIZ_MISMATCH</w:t>
            </w:r>
          </w:p>
        </w:tc>
      </w:tr>
      <w:tr>
        <w:tc>
          <w:tcPr>
            <w:tcW w:type="dxa" w:w="397"/>
          </w:tcPr>
          <w:p>
            <w:r>
              <w:rPr>
                <w:b w:val="0"/>
                <w:sz w:val="16"/>
              </w:rPr>
              <w:t>12</w:t>
            </w:r>
          </w:p>
        </w:tc>
        <w:tc>
          <w:tcPr>
            <w:tcW w:type="dxa" w:w="1701"/>
          </w:tcPr>
          <w:p>
            <w:r>
              <w:rPr>
                <w:b w:val="0"/>
                <w:sz w:val="16"/>
              </w:rPr>
              <w:t>226508</w:t>
            </w:r>
          </w:p>
        </w:tc>
        <w:tc>
          <w:tcPr>
            <w:tcW w:type="dxa" w:w="850"/>
          </w:tcPr>
          <w:p>
            <w:r>
              <w:rPr>
                <w:b w:val="0"/>
                <w:sz w:val="16"/>
              </w:rPr>
              <w:t>RCSA06B</w:t>
            </w:r>
          </w:p>
        </w:tc>
        <w:tc>
          <w:tcPr>
            <w:tcW w:type="dxa" w:w="1984"/>
          </w:tcPr>
          <w:p>
            <w:r>
              <w:rPr>
                <w:b w:val="0"/>
                <w:sz w:val="16"/>
              </w:rPr>
              <w:t>umplutura de pamant exec.in str.oriz.20- 30 cm,...</w:t>
            </w:r>
          </w:p>
        </w:tc>
        <w:tc>
          <w:tcPr>
            <w:tcW w:type="dxa" w:w="454"/>
          </w:tcPr>
          <w:p>
            <w:r>
              <w:rPr>
                <w:b w:val="0"/>
                <w:sz w:val="16"/>
              </w:rPr>
              <w:t>mc</w:t>
            </w:r>
          </w:p>
        </w:tc>
        <w:tc>
          <w:tcPr>
            <w:tcW w:type="dxa" w:w="680"/>
          </w:tcPr>
          <w:p>
            <w:r>
              <w:rPr>
                <w:b w:val="0"/>
                <w:sz w:val="16"/>
              </w:rPr>
              <w:t>16.32</w:t>
            </w:r>
          </w:p>
        </w:tc>
        <w:tc>
          <w:tcPr>
            <w:tcW w:type="dxa" w:w="850"/>
          </w:tcPr>
          <w:p>
            <w:r>
              <w:rPr>
                <w:b w:val="0"/>
                <w:sz w:val="16"/>
              </w:rPr>
              <w:t>RCSA06B</w:t>
            </w:r>
          </w:p>
        </w:tc>
        <w:tc>
          <w:tcPr>
            <w:tcW w:type="dxa" w:w="1984"/>
          </w:tcPr>
          <w:p>
            <w:r>
              <w:rPr>
                <w:b w:val="0"/>
                <w:sz w:val="16"/>
              </w:rPr>
              <w:t>umplutura de pamant exec.in str.oriz.20- 30 cm,...</w:t>
            </w:r>
          </w:p>
        </w:tc>
        <w:tc>
          <w:tcPr>
            <w:tcW w:type="dxa" w:w="454"/>
          </w:tcPr>
          <w:p>
            <w:r>
              <w:rPr>
                <w:b w:val="0"/>
                <w:sz w:val="16"/>
              </w:rPr>
              <w:t>mc</w:t>
            </w:r>
          </w:p>
        </w:tc>
        <w:tc>
          <w:tcPr>
            <w:tcW w:type="dxa" w:w="680"/>
          </w:tcPr>
          <w:p>
            <w:r>
              <w:rPr>
                <w:b w:val="0"/>
                <w:sz w:val="16"/>
              </w:rPr>
              <w:t>16.32</w:t>
            </w:r>
          </w:p>
        </w:tc>
        <w:tc>
          <w:tcPr>
            <w:tcW w:type="dxa" w:w="3572"/>
          </w:tcPr>
          <w:p>
            <w:r>
              <w:rPr>
                <w:b w:val="0"/>
                <w:color w:val="CC0000"/>
                <w:sz w:val="16"/>
              </w:rPr>
              <w:t>DEVIZ_MISMATCH</w:t>
            </w:r>
          </w:p>
        </w:tc>
      </w:tr>
      <w:tr>
        <w:tc>
          <w:tcPr>
            <w:tcW w:type="dxa" w:w="397"/>
          </w:tcPr>
          <w:p>
            <w:r>
              <w:rPr>
                <w:b w:val="0"/>
                <w:sz w:val="16"/>
              </w:rPr>
              <w:t>13</w:t>
            </w:r>
          </w:p>
        </w:tc>
        <w:tc>
          <w:tcPr>
            <w:tcW w:type="dxa" w:w="1701"/>
          </w:tcPr>
          <w:p>
            <w:r>
              <w:rPr>
                <w:b w:val="0"/>
                <w:sz w:val="16"/>
              </w:rPr>
              <w:t>226508</w:t>
            </w:r>
          </w:p>
        </w:tc>
        <w:tc>
          <w:tcPr>
            <w:tcW w:type="dxa" w:w="850"/>
          </w:tcPr>
          <w:p>
            <w:r>
              <w:rPr>
                <w:b w:val="0"/>
                <w:sz w:val="16"/>
              </w:rPr>
              <w:t>IFB09E3</w:t>
            </w:r>
          </w:p>
        </w:tc>
        <w:tc>
          <w:tcPr>
            <w:tcW w:type="dxa" w:w="1984"/>
          </w:tcPr>
          <w:p>
            <w:r>
              <w:rPr>
                <w:b w:val="0"/>
                <w:sz w:val="16"/>
              </w:rPr>
              <w:t>strat drenant cu grosimea : 35 cm din pietris 0...</w:t>
            </w:r>
          </w:p>
        </w:tc>
        <w:tc>
          <w:tcPr>
            <w:tcW w:type="dxa" w:w="454"/>
          </w:tcPr>
          <w:p>
            <w:r>
              <w:rPr>
                <w:b w:val="0"/>
                <w:sz w:val="16"/>
              </w:rPr>
              <w:t>mp</w:t>
            </w:r>
          </w:p>
        </w:tc>
        <w:tc>
          <w:tcPr>
            <w:tcW w:type="dxa" w:w="680"/>
          </w:tcPr>
          <w:p>
            <w:r>
              <w:rPr>
                <w:b w:val="0"/>
                <w:sz w:val="16"/>
              </w:rPr>
              <w:t>60.0</w:t>
            </w:r>
          </w:p>
        </w:tc>
        <w:tc>
          <w:tcPr>
            <w:tcW w:type="dxa" w:w="850"/>
          </w:tcPr>
          <w:p>
            <w:r>
              <w:rPr>
                <w:b w:val="0"/>
                <w:sz w:val="16"/>
              </w:rPr>
              <w:t>IFB09E3</w:t>
            </w:r>
          </w:p>
        </w:tc>
        <w:tc>
          <w:tcPr>
            <w:tcW w:type="dxa" w:w="1984"/>
          </w:tcPr>
          <w:p>
            <w:r>
              <w:rPr>
                <w:b w:val="0"/>
                <w:sz w:val="16"/>
              </w:rPr>
              <w:t>strat drenant cu grosimea: 35 cm din pietris</w:t>
            </w:r>
          </w:p>
        </w:tc>
        <w:tc>
          <w:tcPr>
            <w:tcW w:type="dxa" w:w="454"/>
          </w:tcPr>
          <w:p>
            <w:r>
              <w:rPr>
                <w:b w:val="0"/>
                <w:sz w:val="16"/>
              </w:rPr>
              <w:t>mp</w:t>
            </w:r>
          </w:p>
        </w:tc>
        <w:tc>
          <w:tcPr>
            <w:tcW w:type="dxa" w:w="680"/>
          </w:tcPr>
          <w:p>
            <w:r>
              <w:rPr>
                <w:b w:val="0"/>
                <w:sz w:val="16"/>
              </w:rPr>
              <w:t>60.0</w:t>
            </w:r>
          </w:p>
        </w:tc>
        <w:tc>
          <w:tcPr>
            <w:tcW w:type="dxa" w:w="3572"/>
          </w:tcPr>
          <w:p>
            <w:r>
              <w:rPr>
                <w:b w:val="0"/>
                <w:color w:val="CC0000"/>
                <w:sz w:val="16"/>
              </w:rPr>
              <w:t>DEVIZ_MISMATCH</w:t>
            </w:r>
          </w:p>
        </w:tc>
      </w:tr>
      <w:tr>
        <w:tc>
          <w:tcPr>
            <w:tcW w:type="dxa" w:w="397"/>
          </w:tcPr>
          <w:p>
            <w:r>
              <w:rPr>
                <w:b w:val="0"/>
                <w:sz w:val="16"/>
              </w:rPr>
              <w:t>15</w:t>
            </w:r>
          </w:p>
        </w:tc>
        <w:tc>
          <w:tcPr>
            <w:tcW w:type="dxa" w:w="1701"/>
          </w:tcPr>
          <w:p>
            <w:r>
              <w:rPr>
                <w:b w:val="0"/>
                <w:sz w:val="16"/>
              </w:rPr>
              <w:t>226508</w:t>
            </w:r>
          </w:p>
        </w:tc>
        <w:tc>
          <w:tcPr>
            <w:tcW w:type="dxa" w:w="850"/>
          </w:tcPr>
          <w:p>
            <w:r>
              <w:rPr>
                <w:b w:val="0"/>
                <w:sz w:val="16"/>
              </w:rPr>
              <w:t>IZK03C1</w:t>
            </w:r>
          </w:p>
        </w:tc>
        <w:tc>
          <w:tcPr>
            <w:tcW w:type="dxa" w:w="1984"/>
          </w:tcPr>
          <w:p>
            <w:r>
              <w:rPr>
                <w:b w:val="0"/>
                <w:sz w:val="16"/>
              </w:rPr>
              <w:t>ecrane termoizolante din foi de polietilena</w:t>
            </w:r>
          </w:p>
        </w:tc>
        <w:tc>
          <w:tcPr>
            <w:tcW w:type="dxa" w:w="454"/>
          </w:tcPr>
          <w:p>
            <w:r>
              <w:rPr>
                <w:b w:val="0"/>
                <w:sz w:val="16"/>
              </w:rPr>
              <w:t>mp</w:t>
            </w:r>
          </w:p>
        </w:tc>
        <w:tc>
          <w:tcPr>
            <w:tcW w:type="dxa" w:w="680"/>
          </w:tcPr>
          <w:p>
            <w:r>
              <w:rPr>
                <w:b w:val="0"/>
                <w:sz w:val="16"/>
              </w:rPr>
              <w:t>66.0</w:t>
            </w:r>
          </w:p>
        </w:tc>
        <w:tc>
          <w:tcPr>
            <w:tcW w:type="dxa" w:w="850"/>
          </w:tcPr>
          <w:p>
            <w:r>
              <w:rPr>
                <w:b w:val="0"/>
                <w:sz w:val="16"/>
              </w:rPr>
              <w:t>IZK03C1</w:t>
            </w:r>
          </w:p>
        </w:tc>
        <w:tc>
          <w:tcPr>
            <w:tcW w:type="dxa" w:w="1984"/>
          </w:tcPr>
          <w:p>
            <w:r>
              <w:rPr>
                <w:b w:val="0"/>
                <w:sz w:val="16"/>
              </w:rPr>
              <w:t>ecrane termoizolante din foi de polietilena</w:t>
            </w:r>
          </w:p>
        </w:tc>
        <w:tc>
          <w:tcPr>
            <w:tcW w:type="dxa" w:w="454"/>
          </w:tcPr>
          <w:p>
            <w:r>
              <w:rPr>
                <w:b w:val="0"/>
                <w:sz w:val="16"/>
              </w:rPr>
              <w:t>mp</w:t>
            </w:r>
          </w:p>
        </w:tc>
        <w:tc>
          <w:tcPr>
            <w:tcW w:type="dxa" w:w="680"/>
          </w:tcPr>
          <w:p>
            <w:r>
              <w:rPr>
                <w:b w:val="0"/>
                <w:sz w:val="16"/>
              </w:rPr>
              <w:t>66.0</w:t>
            </w:r>
          </w:p>
        </w:tc>
        <w:tc>
          <w:tcPr>
            <w:tcW w:type="dxa" w:w="3572"/>
          </w:tcPr>
          <w:p>
            <w:r>
              <w:rPr>
                <w:b w:val="0"/>
                <w:color w:val="CC0000"/>
                <w:sz w:val="16"/>
              </w:rPr>
              <w:t>DEVIZ_MISMATCH</w:t>
            </w:r>
          </w:p>
        </w:tc>
      </w:tr>
      <w:tr>
        <w:tc>
          <w:tcPr>
            <w:tcW w:type="dxa" w:w="397"/>
          </w:tcPr>
          <w:p>
            <w:r>
              <w:rPr>
                <w:b w:val="0"/>
                <w:sz w:val="16"/>
              </w:rPr>
              <w:t>15</w:t>
            </w:r>
          </w:p>
        </w:tc>
        <w:tc>
          <w:tcPr>
            <w:tcW w:type="dxa" w:w="1701"/>
          </w:tcPr>
          <w:p>
            <w:r>
              <w:rPr>
                <w:b w:val="0"/>
                <w:sz w:val="16"/>
              </w:rPr>
              <w:t>226508</w:t>
            </w:r>
          </w:p>
        </w:tc>
        <w:tc>
          <w:tcPr>
            <w:tcW w:type="dxa" w:w="850"/>
          </w:tcPr>
          <w:p>
            <w:r>
              <w:rPr>
                <w:b w:val="0"/>
                <w:sz w:val="16"/>
                <w:u w:val="single"/>
              </w:rPr>
              <w:t>IZK03C1</w:t>
            </w:r>
          </w:p>
          <w:p>
            <w:pPr>
              <w:ind w:left="280"/>
            </w:pPr>
            <w:r>
              <w:rPr>
                <w:b w:val="0"/>
                <w:sz w:val="16"/>
              </w:rPr>
              <w:t>$6716650</w:t>
            </w:r>
          </w:p>
        </w:tc>
        <w:tc>
          <w:tcPr>
            <w:tcW w:type="dxa" w:w="1984"/>
          </w:tcPr>
          <w:p>
            <w:r>
              <w:rPr>
                <w:b w:val="0"/>
                <w:sz w:val="16"/>
              </w:rPr>
              <w:t>folie polietilena 0.2 mm</w:t>
            </w:r>
          </w:p>
        </w:tc>
        <w:tc>
          <w:tcPr>
            <w:tcW w:type="dxa" w:w="454"/>
          </w:tcPr>
          <w:p>
            <w:r>
              <w:rPr>
                <w:b w:val="0"/>
                <w:sz w:val="16"/>
              </w:rPr>
              <w:t>mp</w:t>
            </w:r>
          </w:p>
        </w:tc>
        <w:tc>
          <w:tcPr>
            <w:tcW w:type="dxa" w:w="680"/>
          </w:tcPr>
          <w:p>
            <w:r>
              <w:rPr>
                <w:b w:val="0"/>
                <w:sz w:val="16"/>
              </w:rPr>
              <w:t>66.0</w:t>
            </w:r>
          </w:p>
        </w:tc>
        <w:tc>
          <w:tcPr>
            <w:tcW w:type="dxa" w:w="850"/>
          </w:tcPr>
          <w:p>
            <w:r>
              <w:rPr>
                <w:b w:val="0"/>
                <w:sz w:val="16"/>
                <w:u w:val="single"/>
              </w:rPr>
              <w:t>IZK03C1</w:t>
            </w:r>
          </w:p>
          <w:p>
            <w:pPr>
              <w:ind w:left="280"/>
            </w:pPr>
            <w:r>
              <w:rPr>
                <w:b w:val="0"/>
                <w:sz w:val="16"/>
              </w:rPr>
              <w:t>$6716650</w:t>
            </w:r>
          </w:p>
        </w:tc>
        <w:tc>
          <w:tcPr>
            <w:tcW w:type="dxa" w:w="1984"/>
          </w:tcPr>
          <w:p>
            <w:r>
              <w:rPr>
                <w:b w:val="0"/>
                <w:sz w:val="16"/>
              </w:rPr>
              <w:t>folie polietilena 0.2 mm</w:t>
            </w:r>
          </w:p>
        </w:tc>
        <w:tc>
          <w:tcPr>
            <w:tcW w:type="dxa" w:w="454"/>
          </w:tcPr>
          <w:p>
            <w:r>
              <w:rPr>
                <w:b w:val="0"/>
                <w:sz w:val="16"/>
              </w:rPr>
              <w:t>mp</w:t>
            </w:r>
          </w:p>
        </w:tc>
        <w:tc>
          <w:tcPr>
            <w:tcW w:type="dxa" w:w="680"/>
          </w:tcPr>
          <w:p>
            <w:r>
              <w:rPr>
                <w:b w:val="0"/>
                <w:sz w:val="16"/>
              </w:rPr>
              <w:t>66.0</w:t>
            </w:r>
          </w:p>
        </w:tc>
        <w:tc>
          <w:tcPr>
            <w:tcW w:type="dxa" w:w="3572"/>
          </w:tcPr>
          <w:p>
            <w:r>
              <w:rPr>
                <w:b w:val="0"/>
                <w:color w:val="CC0000"/>
                <w:sz w:val="16"/>
              </w:rPr>
              <w:t>DEVIZ_MISMATCH</w:t>
            </w:r>
          </w:p>
        </w:tc>
      </w:tr>
      <w:tr>
        <w:tc>
          <w:tcPr>
            <w:tcW w:type="dxa" w:w="397"/>
          </w:tcPr>
          <w:p>
            <w:r>
              <w:rPr>
                <w:b w:val="0"/>
                <w:sz w:val="16"/>
              </w:rPr>
              <w:t>16</w:t>
            </w:r>
          </w:p>
        </w:tc>
        <w:tc>
          <w:tcPr>
            <w:tcW w:type="dxa" w:w="1701"/>
          </w:tcPr>
          <w:p>
            <w:r>
              <w:rPr>
                <w:b w:val="0"/>
                <w:sz w:val="16"/>
              </w:rPr>
              <w:t>226508</w:t>
            </w:r>
          </w:p>
        </w:tc>
        <w:tc>
          <w:tcPr>
            <w:tcW w:type="dxa" w:w="850"/>
          </w:tcPr>
          <w:p>
            <w:r>
              <w:rPr>
                <w:b w:val="0"/>
                <w:sz w:val="16"/>
              </w:rPr>
              <w:t>IZF12G1</w:t>
            </w:r>
          </w:p>
        </w:tc>
        <w:tc>
          <w:tcPr>
            <w:tcW w:type="dxa" w:w="1984"/>
          </w:tcPr>
          <w:p>
            <w:r>
              <w:rPr>
                <w:b w:val="0"/>
                <w:sz w:val="16"/>
              </w:rPr>
              <w:t>izol term la pard.cu placi polistiren celular t...</w:t>
            </w:r>
          </w:p>
        </w:tc>
        <w:tc>
          <w:tcPr>
            <w:tcW w:type="dxa" w:w="454"/>
          </w:tcPr>
          <w:p>
            <w:r>
              <w:rPr>
                <w:b w:val="0"/>
                <w:sz w:val="16"/>
              </w:rPr>
              <w:t>mp</w:t>
            </w:r>
          </w:p>
        </w:tc>
        <w:tc>
          <w:tcPr>
            <w:tcW w:type="dxa" w:w="680"/>
          </w:tcPr>
          <w:p>
            <w:r>
              <w:rPr>
                <w:b w:val="0"/>
                <w:sz w:val="16"/>
              </w:rPr>
              <w:t>60.0</w:t>
            </w:r>
          </w:p>
        </w:tc>
        <w:tc>
          <w:tcPr>
            <w:tcW w:type="dxa" w:w="850"/>
          </w:tcPr>
          <w:p>
            <w:r>
              <w:rPr>
                <w:b w:val="0"/>
                <w:sz w:val="16"/>
              </w:rPr>
              <w:t>IZF12G1</w:t>
            </w:r>
          </w:p>
        </w:tc>
        <w:tc>
          <w:tcPr>
            <w:tcW w:type="dxa" w:w="1984"/>
          </w:tcPr>
          <w:p>
            <w:r>
              <w:rPr>
                <w:b w:val="0"/>
                <w:sz w:val="16"/>
              </w:rPr>
              <w:t>izol.term la pard.cu placi polistiren celular t...</w:t>
            </w:r>
          </w:p>
        </w:tc>
        <w:tc>
          <w:tcPr>
            <w:tcW w:type="dxa" w:w="454"/>
          </w:tcPr>
          <w:p>
            <w:r>
              <w:rPr>
                <w:b w:val="0"/>
                <w:sz w:val="16"/>
              </w:rPr>
              <w:t>mp</w:t>
            </w:r>
          </w:p>
        </w:tc>
        <w:tc>
          <w:tcPr>
            <w:tcW w:type="dxa" w:w="680"/>
          </w:tcPr>
          <w:p>
            <w:r>
              <w:rPr>
                <w:b w:val="0"/>
                <w:sz w:val="16"/>
              </w:rPr>
              <w:t>60.0</w:t>
            </w:r>
          </w:p>
        </w:tc>
        <w:tc>
          <w:tcPr>
            <w:tcW w:type="dxa" w:w="3572"/>
          </w:tcPr>
          <w:p>
            <w:r>
              <w:rPr>
                <w:b w:val="0"/>
                <w:color w:val="CC0000"/>
                <w:sz w:val="16"/>
              </w:rPr>
              <w:t>DEVIZ_MISMATCH</w:t>
            </w:r>
          </w:p>
        </w:tc>
      </w:tr>
      <w:tr>
        <w:tc>
          <w:tcPr>
            <w:tcW w:type="dxa" w:w="397"/>
          </w:tcPr>
          <w:p>
            <w:r>
              <w:rPr>
                <w:b w:val="0"/>
                <w:sz w:val="16"/>
              </w:rPr>
              <w:t>31</w:t>
            </w:r>
          </w:p>
        </w:tc>
        <w:tc>
          <w:tcPr>
            <w:tcW w:type="dxa" w:w="1701"/>
          </w:tcPr>
          <w:p>
            <w:r>
              <w:rPr>
                <w:b w:val="0"/>
                <w:sz w:val="16"/>
              </w:rPr>
              <w:t>226508</w:t>
            </w:r>
          </w:p>
        </w:tc>
        <w:tc>
          <w:tcPr>
            <w:tcW w:type="dxa" w:w="850"/>
          </w:tcPr>
          <w:p>
            <w:r>
              <w:rPr>
                <w:b w:val="0"/>
                <w:sz w:val="16"/>
              </w:rPr>
              <w:t>TRA06A10</w:t>
            </w:r>
          </w:p>
        </w:tc>
        <w:tc>
          <w:tcPr>
            <w:tcW w:type="dxa" w:w="1984"/>
          </w:tcPr>
          <w:p>
            <w:r>
              <w:rPr>
                <w:b w:val="0"/>
                <w:sz w:val="16"/>
              </w:rPr>
              <w:t>transportul rutier al betonului- mortarului cu ...</w:t>
            </w:r>
          </w:p>
        </w:tc>
        <w:tc>
          <w:tcPr>
            <w:tcW w:type="dxa" w:w="454"/>
          </w:tcPr>
          <w:p>
            <w:r>
              <w:rPr>
                <w:b w:val="0"/>
                <w:sz w:val="16"/>
              </w:rPr>
              <w:t>tona</w:t>
            </w:r>
          </w:p>
        </w:tc>
        <w:tc>
          <w:tcPr>
            <w:tcW w:type="dxa" w:w="680"/>
          </w:tcPr>
          <w:p>
            <w:r>
              <w:rPr>
                <w:b w:val="0"/>
                <w:sz w:val="16"/>
              </w:rPr>
              <w:t>40.0</w:t>
            </w:r>
          </w:p>
        </w:tc>
        <w:tc>
          <w:tcPr>
            <w:tcW w:type="dxa" w:w="850"/>
          </w:tcPr>
          <w:p>
            <w:r>
              <w:rPr>
                <w:b w:val="0"/>
                <w:sz w:val="16"/>
              </w:rPr>
              <w:t>TRA06A10</w:t>
            </w:r>
          </w:p>
        </w:tc>
        <w:tc>
          <w:tcPr>
            <w:tcW w:type="dxa" w:w="1984"/>
          </w:tcPr>
          <w:p>
            <w:r>
              <w:rPr>
                <w:b w:val="0"/>
                <w:sz w:val="16"/>
              </w:rPr>
              <w:t>transportul rutier al betonului- mortarului cu ...</w:t>
            </w:r>
          </w:p>
        </w:tc>
        <w:tc>
          <w:tcPr>
            <w:tcW w:type="dxa" w:w="454"/>
          </w:tcPr>
          <w:p>
            <w:r>
              <w:rPr>
                <w:b w:val="0"/>
                <w:sz w:val="16"/>
              </w:rPr>
              <w:t>tona</w:t>
            </w:r>
          </w:p>
        </w:tc>
        <w:tc>
          <w:tcPr>
            <w:tcW w:type="dxa" w:w="680"/>
          </w:tcPr>
          <w:p>
            <w:r>
              <w:rPr>
                <w:b w:val="0"/>
                <w:sz w:val="16"/>
              </w:rPr>
              <w:t>40.0</w:t>
            </w:r>
          </w:p>
        </w:tc>
        <w:tc>
          <w:tcPr>
            <w:tcW w:type="dxa" w:w="3572"/>
          </w:tcPr>
          <w:p>
            <w:r>
              <w:rPr>
                <w:b w:val="0"/>
                <w:color w:val="CC0000"/>
                <w:sz w:val="16"/>
              </w:rPr>
              <w:t>DEVIZ_MISMATCH</w:t>
            </w:r>
          </w:p>
        </w:tc>
      </w:tr>
      <w:tr>
        <w:tc>
          <w:tcPr>
            <w:tcW w:type="dxa" w:w="397"/>
          </w:tcPr>
          <w:p>
            <w:r>
              <w:rPr>
                <w:b w:val="0"/>
                <w:sz w:val="16"/>
              </w:rPr>
              <w:t>20</w:t>
            </w:r>
          </w:p>
        </w:tc>
        <w:tc>
          <w:tcPr>
            <w:tcW w:type="dxa" w:w="1701"/>
          </w:tcPr>
          <w:p>
            <w:r>
              <w:rPr>
                <w:b w:val="0"/>
                <w:sz w:val="16"/>
              </w:rPr>
              <w:t>226508</w:t>
            </w:r>
          </w:p>
        </w:tc>
        <w:tc>
          <w:tcPr>
            <w:tcW w:type="dxa" w:w="850"/>
          </w:tcPr>
          <w:p>
            <w:r>
              <w:rPr>
                <w:b w:val="0"/>
                <w:sz w:val="16"/>
              </w:rPr>
              <w:t>IZF04B1</w:t>
            </w:r>
          </w:p>
        </w:tc>
        <w:tc>
          <w:tcPr>
            <w:tcW w:type="dxa" w:w="1984"/>
          </w:tcPr>
          <w:p>
            <w:r>
              <w:rPr>
                <w:b w:val="0"/>
                <w:sz w:val="16"/>
              </w:rPr>
              <w:t>strat hidroizolant cald cu carton bit lip mast ...</w:t>
            </w:r>
          </w:p>
        </w:tc>
        <w:tc>
          <w:tcPr>
            <w:tcW w:type="dxa" w:w="454"/>
          </w:tcPr>
          <w:p>
            <w:r>
              <w:rPr>
                <w:b w:val="0"/>
                <w:sz w:val="16"/>
              </w:rPr>
              <w:t>mp</w:t>
            </w:r>
          </w:p>
        </w:tc>
        <w:tc>
          <w:tcPr>
            <w:tcW w:type="dxa" w:w="680"/>
          </w:tcPr>
          <w:p>
            <w:r>
              <w:rPr>
                <w:b w:val="0"/>
                <w:sz w:val="16"/>
              </w:rPr>
              <w:t>15.0</w:t>
            </w:r>
          </w:p>
        </w:tc>
        <w:tc>
          <w:tcPr>
            <w:tcW w:type="dxa" w:w="850"/>
          </w:tcPr>
          <w:p>
            <w:r>
              <w:rPr>
                <w:b w:val="0"/>
                <w:sz w:val="16"/>
              </w:rPr>
              <w:t>IZF04B1</w:t>
            </w:r>
          </w:p>
        </w:tc>
        <w:tc>
          <w:tcPr>
            <w:tcW w:type="dxa" w:w="1984"/>
          </w:tcPr>
          <w:p>
            <w:r>
              <w:rPr>
                <w:b w:val="0"/>
                <w:sz w:val="16"/>
              </w:rPr>
              <w:t>strat hidroizolant cald cu carton bit lip mast ...</w:t>
            </w:r>
          </w:p>
        </w:tc>
        <w:tc>
          <w:tcPr>
            <w:tcW w:type="dxa" w:w="454"/>
          </w:tcPr>
          <w:p>
            <w:r>
              <w:rPr>
                <w:b w:val="0"/>
                <w:sz w:val="16"/>
              </w:rPr>
              <w:t>mp</w:t>
            </w:r>
          </w:p>
        </w:tc>
        <w:tc>
          <w:tcPr>
            <w:tcW w:type="dxa" w:w="680"/>
          </w:tcPr>
          <w:p>
            <w:r>
              <w:rPr>
                <w:b w:val="0"/>
                <w:sz w:val="16"/>
              </w:rPr>
              <w:t>15.0</w:t>
            </w:r>
          </w:p>
        </w:tc>
        <w:tc>
          <w:tcPr>
            <w:tcW w:type="dxa" w:w="3572"/>
          </w:tcPr>
          <w:p>
            <w:r>
              <w:rPr>
                <w:b w:val="0"/>
                <w:color w:val="CC0000"/>
                <w:sz w:val="16"/>
              </w:rPr>
              <w:t>DEVIZ_MISMATCH</w:t>
            </w:r>
          </w:p>
        </w:tc>
      </w:tr>
      <w:tr>
        <w:tc>
          <w:tcPr>
            <w:tcW w:type="dxa" w:w="397"/>
          </w:tcPr>
          <w:p>
            <w:r>
              <w:rPr>
                <w:b w:val="0"/>
                <w:sz w:val="16"/>
              </w:rPr>
              <w:t>20</w:t>
            </w:r>
          </w:p>
        </w:tc>
        <w:tc>
          <w:tcPr>
            <w:tcW w:type="dxa" w:w="1701"/>
          </w:tcPr>
          <w:p>
            <w:r>
              <w:rPr>
                <w:b w:val="0"/>
                <w:sz w:val="16"/>
              </w:rPr>
              <w:t>226508</w:t>
            </w:r>
          </w:p>
        </w:tc>
        <w:tc>
          <w:tcPr>
            <w:tcW w:type="dxa" w:w="850"/>
          </w:tcPr>
          <w:p>
            <w:r>
              <w:rPr>
                <w:b w:val="0"/>
                <w:sz w:val="16"/>
                <w:u w:val="single"/>
              </w:rPr>
              <w:t>IZF04B1</w:t>
            </w:r>
          </w:p>
          <w:p>
            <w:pPr>
              <w:ind w:left="280"/>
            </w:pPr>
            <w:r>
              <w:rPr>
                <w:b w:val="0"/>
                <w:sz w:val="16"/>
              </w:rPr>
              <w:t>$2600036</w:t>
            </w:r>
          </w:p>
        </w:tc>
        <w:tc>
          <w:tcPr>
            <w:tcW w:type="dxa" w:w="1984"/>
          </w:tcPr>
          <w:p>
            <w:r>
              <w:rPr>
                <w:b w:val="0"/>
                <w:sz w:val="16"/>
              </w:rPr>
              <w:t>bitum pentru materiale la lucrari de hidroizola...</w:t>
            </w:r>
          </w:p>
        </w:tc>
        <w:tc>
          <w:tcPr>
            <w:tcW w:type="dxa" w:w="454"/>
          </w:tcPr>
          <w:p>
            <w:r>
              <w:rPr>
                <w:b w:val="0"/>
                <w:sz w:val="16"/>
              </w:rPr>
              <w:t>tona</w:t>
            </w:r>
          </w:p>
        </w:tc>
        <w:tc>
          <w:tcPr>
            <w:tcW w:type="dxa" w:w="680"/>
          </w:tcPr>
          <w:p>
            <w:r>
              <w:rPr>
                <w:b w:val="0"/>
                <w:sz w:val="16"/>
              </w:rPr>
              <w:t>22.5</w:t>
            </w:r>
          </w:p>
        </w:tc>
        <w:tc>
          <w:tcPr>
            <w:tcW w:type="dxa" w:w="850"/>
          </w:tcPr>
          <w:p>
            <w:r>
              <w:rPr>
                <w:b w:val="0"/>
                <w:sz w:val="16"/>
                <w:u w:val="single"/>
              </w:rPr>
              <w:t>IZF04B1</w:t>
            </w:r>
          </w:p>
          <w:p>
            <w:pPr>
              <w:ind w:left="280"/>
            </w:pPr>
            <w:r>
              <w:rPr>
                <w:b w:val="0"/>
                <w:sz w:val="16"/>
              </w:rPr>
              <w:t>$2600036</w:t>
            </w:r>
          </w:p>
        </w:tc>
        <w:tc>
          <w:tcPr>
            <w:tcW w:type="dxa" w:w="1984"/>
          </w:tcPr>
          <w:p>
            <w:r>
              <w:rPr>
                <w:b w:val="0"/>
                <w:sz w:val="16"/>
              </w:rPr>
              <w:t>bitum pentru materiale la lucrari de hidroizola...</w:t>
            </w:r>
          </w:p>
        </w:tc>
        <w:tc>
          <w:tcPr>
            <w:tcW w:type="dxa" w:w="454"/>
          </w:tcPr>
          <w:p>
            <w:r>
              <w:rPr>
                <w:b w:val="0"/>
                <w:sz w:val="16"/>
              </w:rPr>
              <w:t>tona</w:t>
            </w:r>
          </w:p>
        </w:tc>
        <w:tc>
          <w:tcPr>
            <w:tcW w:type="dxa" w:w="680"/>
          </w:tcPr>
          <w:p>
            <w:r>
              <w:rPr>
                <w:b w:val="0"/>
                <w:sz w:val="16"/>
              </w:rPr>
              <w:t>22.5</w:t>
            </w:r>
          </w:p>
        </w:tc>
        <w:tc>
          <w:tcPr>
            <w:tcW w:type="dxa" w:w="3572"/>
          </w:tcPr>
          <w:p>
            <w:r>
              <w:rPr>
                <w:b w:val="0"/>
                <w:color w:val="CC0000"/>
                <w:sz w:val="16"/>
              </w:rPr>
              <w:t>DEVIZ_MISMATCH</w:t>
            </w:r>
          </w:p>
        </w:tc>
      </w:tr>
      <w:tr>
        <w:tc>
          <w:tcPr>
            <w:tcW w:type="dxa" w:w="397"/>
          </w:tcPr>
          <w:p>
            <w:r>
              <w:rPr>
                <w:b w:val="0"/>
                <w:sz w:val="16"/>
              </w:rPr>
              <w:t>35</w:t>
            </w:r>
          </w:p>
        </w:tc>
        <w:tc>
          <w:tcPr>
            <w:tcW w:type="dxa" w:w="1701"/>
          </w:tcPr>
          <w:p>
            <w:r>
              <w:rPr>
                <w:b w:val="0"/>
                <w:sz w:val="16"/>
              </w:rPr>
              <w:t>226508</w:t>
            </w:r>
          </w:p>
        </w:tc>
        <w:tc>
          <w:tcPr>
            <w:tcW w:type="dxa" w:w="850"/>
          </w:tcPr>
          <w:p>
            <w:r>
              <w:rPr>
                <w:b w:val="0"/>
                <w:sz w:val="16"/>
              </w:rPr>
              <w:t>TRA01A10</w:t>
            </w:r>
          </w:p>
        </w:tc>
        <w:tc>
          <w:tcPr>
            <w:tcW w:type="dxa" w:w="1984"/>
          </w:tcPr>
          <w:p>
            <w:r>
              <w:rPr>
                <w:b w:val="0"/>
                <w:sz w:val="16"/>
              </w:rPr>
              <w:t>transportul rutier al materialelor, semifabrica...</w:t>
            </w:r>
          </w:p>
        </w:tc>
        <w:tc>
          <w:tcPr>
            <w:tcW w:type="dxa" w:w="454"/>
          </w:tcPr>
          <w:p>
            <w:r>
              <w:rPr>
                <w:b w:val="0"/>
                <w:sz w:val="16"/>
              </w:rPr>
              <w:t>tona</w:t>
            </w:r>
          </w:p>
        </w:tc>
        <w:tc>
          <w:tcPr>
            <w:tcW w:type="dxa" w:w="680"/>
          </w:tcPr>
          <w:p>
            <w:r>
              <w:rPr>
                <w:b w:val="0"/>
                <w:sz w:val="16"/>
              </w:rPr>
              <w:t>3.2</w:t>
            </w:r>
          </w:p>
        </w:tc>
        <w:tc>
          <w:tcPr>
            <w:tcW w:type="dxa" w:w="850"/>
          </w:tcPr>
          <w:p>
            <w:r>
              <w:rPr>
                <w:b w:val="0"/>
                <w:sz w:val="16"/>
              </w:rPr>
              <w:t>TRA01A10</w:t>
            </w:r>
          </w:p>
        </w:tc>
        <w:tc>
          <w:tcPr>
            <w:tcW w:type="dxa" w:w="1984"/>
          </w:tcPr>
          <w:p>
            <w:r>
              <w:rPr>
                <w:b w:val="0"/>
                <w:sz w:val="16"/>
              </w:rPr>
              <w:t>transportul rutier al materialelor, semifabrica...</w:t>
            </w:r>
          </w:p>
        </w:tc>
        <w:tc>
          <w:tcPr>
            <w:tcW w:type="dxa" w:w="454"/>
          </w:tcPr>
          <w:p>
            <w:r>
              <w:rPr>
                <w:b w:val="0"/>
                <w:sz w:val="16"/>
              </w:rPr>
              <w:t>tona</w:t>
            </w:r>
          </w:p>
        </w:tc>
        <w:tc>
          <w:tcPr>
            <w:tcW w:type="dxa" w:w="680"/>
          </w:tcPr>
          <w:p>
            <w:r>
              <w:rPr>
                <w:b w:val="0"/>
                <w:sz w:val="16"/>
              </w:rPr>
              <w:t>3.2</w:t>
            </w:r>
          </w:p>
        </w:tc>
        <w:tc>
          <w:tcPr>
            <w:tcW w:type="dxa" w:w="3572"/>
          </w:tcPr>
          <w:p>
            <w:r>
              <w:rPr>
                <w:b w:val="0"/>
                <w:color w:val="CC0000"/>
                <w:sz w:val="16"/>
              </w:rPr>
              <w:t>DEVIZ_MISMATCH</w:t>
            </w:r>
          </w:p>
        </w:tc>
      </w:tr>
      <w:tr>
        <w:tc>
          <w:tcPr>
            <w:tcW w:type="dxa" w:w="397"/>
          </w:tcPr>
          <w:p>
            <w:r>
              <w:rPr>
                <w:b w:val="0"/>
                <w:sz w:val="16"/>
              </w:rPr>
              <w:t>23</w:t>
            </w:r>
          </w:p>
        </w:tc>
        <w:tc>
          <w:tcPr>
            <w:tcW w:type="dxa" w:w="1701"/>
          </w:tcPr>
          <w:p>
            <w:r>
              <w:rPr>
                <w:b w:val="0"/>
                <w:sz w:val="16"/>
              </w:rPr>
              <w:t>226508</w:t>
            </w:r>
          </w:p>
        </w:tc>
        <w:tc>
          <w:tcPr>
            <w:tcW w:type="dxa" w:w="850"/>
          </w:tcPr>
          <w:p>
            <w:r>
              <w:rPr>
                <w:b w:val="0"/>
                <w:sz w:val="16"/>
              </w:rPr>
              <w:t>AUT6752</w:t>
            </w:r>
          </w:p>
        </w:tc>
        <w:tc>
          <w:tcPr>
            <w:tcW w:type="dxa" w:w="1984"/>
          </w:tcPr>
          <w:p>
            <w:r>
              <w:rPr>
                <w:b w:val="0"/>
                <w:sz w:val="16"/>
              </w:rPr>
              <w:t>automacara 6- 9, 9tf cu brat cu zabrele</w:t>
            </w:r>
          </w:p>
        </w:tc>
        <w:tc>
          <w:tcPr>
            <w:tcW w:type="dxa" w:w="454"/>
          </w:tcPr>
          <w:p>
            <w:r>
              <w:rPr>
                <w:b w:val="0"/>
                <w:sz w:val="16"/>
              </w:rPr>
              <w:t>ora</w:t>
            </w:r>
          </w:p>
        </w:tc>
        <w:tc>
          <w:tcPr>
            <w:tcW w:type="dxa" w:w="680"/>
          </w:tcPr>
          <w:p>
            <w:r>
              <w:rPr>
                <w:b w:val="0"/>
                <w:sz w:val="16"/>
              </w:rPr>
              <w:t>20.0</w:t>
            </w:r>
          </w:p>
        </w:tc>
        <w:tc>
          <w:tcPr>
            <w:tcW w:type="dxa" w:w="850"/>
          </w:tcPr>
          <w:p>
            <w:r>
              <w:rPr>
                <w:b w:val="0"/>
                <w:sz w:val="16"/>
              </w:rPr>
              <w:t>AUT6752</w:t>
            </w:r>
          </w:p>
        </w:tc>
        <w:tc>
          <w:tcPr>
            <w:tcW w:type="dxa" w:w="1984"/>
          </w:tcPr>
          <w:p>
            <w:r>
              <w:rPr>
                <w:b w:val="0"/>
                <w:sz w:val="16"/>
              </w:rPr>
              <w:t>automacara 6- 9,9tf cu brat cu zabrele</w:t>
            </w:r>
          </w:p>
        </w:tc>
        <w:tc>
          <w:tcPr>
            <w:tcW w:type="dxa" w:w="454"/>
          </w:tcPr>
          <w:p>
            <w:r>
              <w:rPr>
                <w:b w:val="0"/>
                <w:sz w:val="16"/>
              </w:rPr>
              <w:t>ora</w:t>
            </w:r>
          </w:p>
        </w:tc>
        <w:tc>
          <w:tcPr>
            <w:tcW w:type="dxa" w:w="680"/>
          </w:tcPr>
          <w:p>
            <w:r>
              <w:rPr>
                <w:b w:val="0"/>
                <w:sz w:val="16"/>
              </w:rPr>
              <w:t>20.0</w:t>
            </w:r>
          </w:p>
        </w:tc>
        <w:tc>
          <w:tcPr>
            <w:tcW w:type="dxa" w:w="3572"/>
          </w:tcPr>
          <w:p>
            <w:r>
              <w:rPr>
                <w:b w:val="0"/>
                <w:color w:val="CC0000"/>
                <w:sz w:val="16"/>
              </w:rPr>
              <w:t>DEVIZ_MISMATCH</w:t>
            </w:r>
          </w:p>
        </w:tc>
      </w:tr>
      <w:tr>
        <w:tc>
          <w:tcPr>
            <w:tcW w:type="dxa" w:w="397"/>
          </w:tcPr>
          <w:p>
            <w:r>
              <w:rPr>
                <w:b w:val="0"/>
                <w:sz w:val="16"/>
              </w:rPr>
              <w:t>24</w:t>
            </w:r>
          </w:p>
        </w:tc>
        <w:tc>
          <w:tcPr>
            <w:tcW w:type="dxa" w:w="1701"/>
          </w:tcPr>
          <w:p>
            <w:r>
              <w:rPr>
                <w:b w:val="0"/>
                <w:sz w:val="16"/>
              </w:rPr>
              <w:t>226508</w:t>
            </w:r>
          </w:p>
        </w:tc>
        <w:tc>
          <w:tcPr>
            <w:tcW w:type="dxa" w:w="850"/>
          </w:tcPr>
          <w:p>
            <w:r>
              <w:rPr>
                <w:b w:val="0"/>
                <w:sz w:val="16"/>
              </w:rPr>
              <w:t>AUT3336</w:t>
            </w:r>
          </w:p>
        </w:tc>
        <w:tc>
          <w:tcPr>
            <w:tcW w:type="dxa" w:w="1984"/>
          </w:tcPr>
          <w:p>
            <w:r>
              <w:rPr>
                <w:b w:val="0"/>
                <w:sz w:val="16"/>
              </w:rPr>
              <w:t>pompa hidraulica de beton cu 100m conducta, pin...</w:t>
            </w:r>
          </w:p>
        </w:tc>
        <w:tc>
          <w:tcPr>
            <w:tcW w:type="dxa" w:w="454"/>
          </w:tcPr>
          <w:p>
            <w:r>
              <w:rPr>
                <w:b w:val="0"/>
                <w:sz w:val="16"/>
              </w:rPr>
              <w:t>ora</w:t>
            </w:r>
          </w:p>
        </w:tc>
        <w:tc>
          <w:tcPr>
            <w:tcW w:type="dxa" w:w="680"/>
          </w:tcPr>
          <w:p>
            <w:r>
              <w:rPr>
                <w:b w:val="0"/>
                <w:sz w:val="16"/>
              </w:rPr>
              <w:t>20.0</w:t>
            </w:r>
          </w:p>
        </w:tc>
        <w:tc>
          <w:tcPr>
            <w:tcW w:type="dxa" w:w="850"/>
          </w:tcPr>
          <w:p>
            <w:r>
              <w:rPr>
                <w:b w:val="0"/>
                <w:sz w:val="16"/>
              </w:rPr>
              <w:t>AUT3336</w:t>
            </w:r>
          </w:p>
        </w:tc>
        <w:tc>
          <w:tcPr>
            <w:tcW w:type="dxa" w:w="1984"/>
          </w:tcPr>
          <w:p>
            <w:r>
              <w:rPr>
                <w:b w:val="0"/>
                <w:sz w:val="16"/>
              </w:rPr>
              <w:t>pompa hidraulica de beton cu 100m conducta, pin...</w:t>
            </w:r>
          </w:p>
        </w:tc>
        <w:tc>
          <w:tcPr>
            <w:tcW w:type="dxa" w:w="454"/>
          </w:tcPr>
          <w:p>
            <w:r>
              <w:rPr>
                <w:b w:val="0"/>
                <w:sz w:val="16"/>
              </w:rPr>
              <w:t>ora</w:t>
            </w:r>
          </w:p>
        </w:tc>
        <w:tc>
          <w:tcPr>
            <w:tcW w:type="dxa" w:w="680"/>
          </w:tcPr>
          <w:p>
            <w:r>
              <w:rPr>
                <w:b w:val="0"/>
                <w:sz w:val="16"/>
              </w:rPr>
              <w:t>20.0</w:t>
            </w:r>
          </w:p>
        </w:tc>
        <w:tc>
          <w:tcPr>
            <w:tcW w:type="dxa" w:w="3572"/>
          </w:tcPr>
          <w:p>
            <w:r>
              <w:rPr>
                <w:b w:val="0"/>
                <w:color w:val="CC0000"/>
                <w:sz w:val="16"/>
              </w:rPr>
              <w:t>DEVIZ_MISMATCH</w:t>
            </w:r>
          </w:p>
        </w:tc>
      </w:tr>
      <w:tr>
        <w:tc>
          <w:tcPr>
            <w:tcW w:type="dxa" w:w="397"/>
          </w:tcPr>
          <w:p>
            <w:r>
              <w:rPr>
                <w:b w:val="0"/>
                <w:sz w:val="16"/>
              </w:rPr>
              <w:t>23</w:t>
            </w:r>
          </w:p>
        </w:tc>
        <w:tc>
          <w:tcPr>
            <w:tcW w:type="dxa" w:w="1701"/>
          </w:tcPr>
          <w:p>
            <w:r>
              <w:rPr>
                <w:b w:val="0"/>
                <w:sz w:val="16"/>
              </w:rPr>
              <w:t>226508</w:t>
            </w:r>
          </w:p>
        </w:tc>
        <w:tc>
          <w:tcPr>
            <w:tcW w:type="dxa" w:w="850"/>
          </w:tcPr>
          <w:p>
            <w:r>
              <w:rPr>
                <w:b w:val="0"/>
                <w:sz w:val="16"/>
              </w:rPr>
              <w:t>AUT6752</w:t>
            </w:r>
          </w:p>
        </w:tc>
        <w:tc>
          <w:tcPr>
            <w:tcW w:type="dxa" w:w="1984"/>
          </w:tcPr>
          <w:p>
            <w:r>
              <w:rPr>
                <w:b w:val="0"/>
                <w:sz w:val="16"/>
              </w:rPr>
              <w:t>automacara 6- 9, 9tf cu brat cu zabrele</w:t>
            </w:r>
          </w:p>
        </w:tc>
        <w:tc>
          <w:tcPr>
            <w:tcW w:type="dxa" w:w="454"/>
          </w:tcPr>
          <w:p>
            <w:r>
              <w:rPr>
                <w:b w:val="0"/>
                <w:sz w:val="16"/>
              </w:rPr>
              <w:t>ora</w:t>
            </w:r>
          </w:p>
        </w:tc>
        <w:tc>
          <w:tcPr>
            <w:tcW w:type="dxa" w:w="680"/>
          </w:tcPr>
          <w:p>
            <w:r>
              <w:rPr>
                <w:b w:val="0"/>
                <w:sz w:val="16"/>
              </w:rPr>
              <w:t>20.0</w:t>
            </w:r>
          </w:p>
        </w:tc>
        <w:tc>
          <w:tcPr>
            <w:tcW w:type="dxa" w:w="850"/>
          </w:tcPr>
          <w:p>
            <w:r>
              <w:rPr>
                <w:b w:val="0"/>
                <w:sz w:val="16"/>
              </w:rPr>
              <w:t>AUT6752</w:t>
            </w:r>
          </w:p>
        </w:tc>
        <w:tc>
          <w:tcPr>
            <w:tcW w:type="dxa" w:w="1984"/>
          </w:tcPr>
          <w:p>
            <w:r>
              <w:rPr>
                <w:b w:val="0"/>
                <w:sz w:val="16"/>
              </w:rPr>
              <w:t>automacara 6- 9,9tf cu brat cu zabrele</w:t>
            </w:r>
          </w:p>
        </w:tc>
        <w:tc>
          <w:tcPr>
            <w:tcW w:type="dxa" w:w="454"/>
          </w:tcPr>
          <w:p>
            <w:r>
              <w:rPr>
                <w:b w:val="0"/>
                <w:sz w:val="16"/>
              </w:rPr>
              <w:t>ora</w:t>
            </w:r>
          </w:p>
        </w:tc>
        <w:tc>
          <w:tcPr>
            <w:tcW w:type="dxa" w:w="680"/>
          </w:tcPr>
          <w:p>
            <w:r>
              <w:rPr>
                <w:b w:val="0"/>
                <w:sz w:val="16"/>
              </w:rPr>
              <w:t>20.0</w:t>
            </w:r>
          </w:p>
        </w:tc>
        <w:tc>
          <w:tcPr>
            <w:tcW w:type="dxa" w:w="3572"/>
          </w:tcPr>
          <w:p>
            <w:r>
              <w:rPr>
                <w:b w:val="0"/>
                <w:color w:val="CC0000"/>
                <w:sz w:val="16"/>
              </w:rPr>
              <w:t>DEVIZ_MISMATCH</w:t>
            </w:r>
          </w:p>
        </w:tc>
      </w:tr>
      <w:tr>
        <w:tc>
          <w:tcPr>
            <w:tcW w:type="dxa" w:w="397"/>
          </w:tcPr>
          <w:p>
            <w:r>
              <w:rPr>
                <w:b w:val="0"/>
                <w:sz w:val="16"/>
              </w:rPr>
              <w:t>24</w:t>
            </w:r>
          </w:p>
        </w:tc>
        <w:tc>
          <w:tcPr>
            <w:tcW w:type="dxa" w:w="1701"/>
          </w:tcPr>
          <w:p>
            <w:r>
              <w:rPr>
                <w:b w:val="0"/>
                <w:sz w:val="16"/>
              </w:rPr>
              <w:t>226508</w:t>
            </w:r>
          </w:p>
        </w:tc>
        <w:tc>
          <w:tcPr>
            <w:tcW w:type="dxa" w:w="850"/>
          </w:tcPr>
          <w:p>
            <w:r>
              <w:rPr>
                <w:b w:val="0"/>
                <w:sz w:val="16"/>
              </w:rPr>
              <w:t>AUT3336</w:t>
            </w:r>
          </w:p>
        </w:tc>
        <w:tc>
          <w:tcPr>
            <w:tcW w:type="dxa" w:w="1984"/>
          </w:tcPr>
          <w:p>
            <w:r>
              <w:rPr>
                <w:b w:val="0"/>
                <w:sz w:val="16"/>
              </w:rPr>
              <w:t>pompa hidraulica de beton cu 100m conducta, pin...</w:t>
            </w:r>
          </w:p>
        </w:tc>
        <w:tc>
          <w:tcPr>
            <w:tcW w:type="dxa" w:w="454"/>
          </w:tcPr>
          <w:p>
            <w:r>
              <w:rPr>
                <w:b w:val="0"/>
                <w:sz w:val="16"/>
              </w:rPr>
              <w:t>ora</w:t>
            </w:r>
          </w:p>
        </w:tc>
        <w:tc>
          <w:tcPr>
            <w:tcW w:type="dxa" w:w="680"/>
          </w:tcPr>
          <w:p>
            <w:r>
              <w:rPr>
                <w:b w:val="0"/>
                <w:sz w:val="16"/>
              </w:rPr>
              <w:t>20.0</w:t>
            </w:r>
          </w:p>
        </w:tc>
        <w:tc>
          <w:tcPr>
            <w:tcW w:type="dxa" w:w="850"/>
          </w:tcPr>
          <w:p>
            <w:r>
              <w:rPr>
                <w:b w:val="0"/>
                <w:sz w:val="16"/>
              </w:rPr>
              <w:t>AUT3336</w:t>
            </w:r>
          </w:p>
        </w:tc>
        <w:tc>
          <w:tcPr>
            <w:tcW w:type="dxa" w:w="1984"/>
          </w:tcPr>
          <w:p>
            <w:r>
              <w:rPr>
                <w:b w:val="0"/>
                <w:sz w:val="16"/>
              </w:rPr>
              <w:t>pompa hidraulica de beton cu 100m conducta, pin...</w:t>
            </w:r>
          </w:p>
        </w:tc>
        <w:tc>
          <w:tcPr>
            <w:tcW w:type="dxa" w:w="454"/>
          </w:tcPr>
          <w:p>
            <w:r>
              <w:rPr>
                <w:b w:val="0"/>
                <w:sz w:val="16"/>
              </w:rPr>
              <w:t>ora</w:t>
            </w:r>
          </w:p>
        </w:tc>
        <w:tc>
          <w:tcPr>
            <w:tcW w:type="dxa" w:w="680"/>
          </w:tcPr>
          <w:p>
            <w:r>
              <w:rPr>
                <w:b w:val="0"/>
                <w:sz w:val="16"/>
              </w:rPr>
              <w:t>20.0</w:t>
            </w:r>
          </w:p>
        </w:tc>
        <w:tc>
          <w:tcPr>
            <w:tcW w:type="dxa" w:w="3572"/>
          </w:tcPr>
          <w:p>
            <w:r>
              <w:rPr>
                <w:b w:val="0"/>
                <w:color w:val="CC0000"/>
                <w:sz w:val="16"/>
              </w:rPr>
              <w:t>DEVIZ_MISMATCH</w:t>
            </w:r>
          </w:p>
        </w:tc>
      </w:tr>
      <w:tr>
        <w:tc>
          <w:tcPr>
            <w:tcW w:type="dxa" w:w="397"/>
          </w:tcPr>
          <w:p>
            <w:r>
              <w:rPr>
                <w:b w:val="0"/>
                <w:sz w:val="16"/>
              </w:rPr>
              <w:t>25</w:t>
            </w:r>
          </w:p>
        </w:tc>
        <w:tc>
          <w:tcPr>
            <w:tcW w:type="dxa" w:w="1701"/>
          </w:tcPr>
          <w:p>
            <w:r>
              <w:rPr>
                <w:b w:val="0"/>
                <w:sz w:val="16"/>
              </w:rPr>
              <w:t>226508</w:t>
            </w:r>
          </w:p>
        </w:tc>
        <w:tc>
          <w:tcPr>
            <w:tcW w:type="dxa" w:w="850"/>
          </w:tcPr>
          <w:p>
            <w:r>
              <w:rPr>
                <w:b w:val="0"/>
                <w:sz w:val="16"/>
              </w:rPr>
              <w:t>CC02C1</w:t>
            </w:r>
          </w:p>
        </w:tc>
        <w:tc>
          <w:tcPr>
            <w:tcW w:type="dxa" w:w="1984"/>
          </w:tcPr>
          <w:p>
            <w:r>
              <w:rPr>
                <w:b w:val="0"/>
                <w:sz w:val="16"/>
              </w:rPr>
              <w:t>montare armat la constr h&lt;35m din bare in grinz...</w:t>
            </w:r>
          </w:p>
        </w:tc>
        <w:tc>
          <w:tcPr>
            <w:tcW w:type="dxa" w:w="454"/>
          </w:tcPr>
          <w:p>
            <w:r>
              <w:rPr>
                <w:b w:val="0"/>
                <w:sz w:val="16"/>
              </w:rPr>
              <w:t>tona</w:t>
            </w:r>
          </w:p>
        </w:tc>
        <w:tc>
          <w:tcPr>
            <w:tcW w:type="dxa" w:w="680"/>
          </w:tcPr>
          <w:p>
            <w:r>
              <w:rPr>
                <w:b w:val="0"/>
                <w:sz w:val="16"/>
              </w:rPr>
              <w:t>2135.0</w:t>
            </w:r>
          </w:p>
        </w:tc>
        <w:tc>
          <w:tcPr>
            <w:tcW w:type="dxa" w:w="850"/>
          </w:tcPr>
          <w:p>
            <w:r>
              <w:rPr>
                <w:b w:val="0"/>
                <w:sz w:val="16"/>
              </w:rPr>
              <w:t>CC02C1</w:t>
            </w:r>
          </w:p>
        </w:tc>
        <w:tc>
          <w:tcPr>
            <w:tcW w:type="dxa" w:w="1984"/>
          </w:tcPr>
          <w:p>
            <w:r>
              <w:rPr>
                <w:b w:val="0"/>
                <w:sz w:val="16"/>
              </w:rPr>
              <w:t>montare armat la constr h&lt;35m din bare in grinz...</w:t>
            </w:r>
          </w:p>
        </w:tc>
        <w:tc>
          <w:tcPr>
            <w:tcW w:type="dxa" w:w="454"/>
          </w:tcPr>
          <w:p>
            <w:r>
              <w:rPr>
                <w:b w:val="0"/>
                <w:sz w:val="16"/>
              </w:rPr>
              <w:t>tona</w:t>
            </w:r>
          </w:p>
        </w:tc>
        <w:tc>
          <w:tcPr>
            <w:tcW w:type="dxa" w:w="680"/>
          </w:tcPr>
          <w:p>
            <w:r>
              <w:rPr>
                <w:b w:val="0"/>
                <w:sz w:val="16"/>
              </w:rPr>
              <w:t>2135.0</w:t>
            </w:r>
          </w:p>
        </w:tc>
        <w:tc>
          <w:tcPr>
            <w:tcW w:type="dxa" w:w="3572"/>
          </w:tcPr>
          <w:p>
            <w:r>
              <w:rPr>
                <w:b w:val="0"/>
                <w:color w:val="CC0000"/>
                <w:sz w:val="16"/>
              </w:rPr>
              <w:t>DEVIZ_MISMATCH</w:t>
            </w:r>
          </w:p>
        </w:tc>
      </w:tr>
      <w:tr>
        <w:tc>
          <w:tcPr>
            <w:tcW w:type="dxa" w:w="397"/>
          </w:tcPr>
          <w:p>
            <w:r>
              <w:rPr>
                <w:b w:val="0"/>
                <w:sz w:val="16"/>
              </w:rPr>
              <w:t>26</w:t>
            </w:r>
          </w:p>
        </w:tc>
        <w:tc>
          <w:tcPr>
            <w:tcW w:type="dxa" w:w="1701"/>
          </w:tcPr>
          <w:p>
            <w:r>
              <w:rPr>
                <w:b w:val="0"/>
                <w:sz w:val="16"/>
              </w:rPr>
              <w:t>226508</w:t>
            </w:r>
          </w:p>
        </w:tc>
        <w:tc>
          <w:tcPr>
            <w:tcW w:type="dxa" w:w="850"/>
          </w:tcPr>
          <w:p>
            <w:r>
              <w:rPr>
                <w:b w:val="0"/>
                <w:sz w:val="16"/>
              </w:rPr>
              <w:t>CZ0302G1</w:t>
            </w:r>
          </w:p>
        </w:tc>
        <w:tc>
          <w:tcPr>
            <w:tcW w:type="dxa" w:w="1984"/>
          </w:tcPr>
          <w:p>
            <w:r>
              <w:rPr>
                <w:b w:val="0"/>
                <w:sz w:val="16"/>
              </w:rPr>
              <w:t>confect armat pt pereti grinzi stilpi diafragme...</w:t>
            </w:r>
          </w:p>
        </w:tc>
        <w:tc>
          <w:tcPr>
            <w:tcW w:type="dxa" w:w="454"/>
          </w:tcPr>
          <w:p>
            <w:r>
              <w:rPr>
                <w:b w:val="0"/>
                <w:sz w:val="16"/>
              </w:rPr>
              <w:t>tona</w:t>
            </w:r>
          </w:p>
        </w:tc>
        <w:tc>
          <w:tcPr>
            <w:tcW w:type="dxa" w:w="680"/>
          </w:tcPr>
          <w:p>
            <w:r>
              <w:rPr>
                <w:b w:val="0"/>
                <w:sz w:val="16"/>
              </w:rPr>
              <w:t>810.0</w:t>
            </w:r>
          </w:p>
        </w:tc>
        <w:tc>
          <w:tcPr>
            <w:tcW w:type="dxa" w:w="850"/>
          </w:tcPr>
          <w:p>
            <w:r>
              <w:rPr>
                <w:b w:val="0"/>
                <w:sz w:val="16"/>
              </w:rPr>
              <w:t>CZ0302G1</w:t>
            </w:r>
          </w:p>
        </w:tc>
        <w:tc>
          <w:tcPr>
            <w:tcW w:type="dxa" w:w="1984"/>
          </w:tcPr>
          <w:p>
            <w:r>
              <w:rPr>
                <w:b w:val="0"/>
                <w:sz w:val="16"/>
              </w:rPr>
              <w:t>confect armat pt pereti grinzi stilpi diafragme...</w:t>
            </w:r>
          </w:p>
        </w:tc>
        <w:tc>
          <w:tcPr>
            <w:tcW w:type="dxa" w:w="454"/>
          </w:tcPr>
          <w:p>
            <w:r>
              <w:rPr>
                <w:b w:val="0"/>
                <w:sz w:val="16"/>
              </w:rPr>
              <w:t>tona</w:t>
            </w:r>
          </w:p>
        </w:tc>
        <w:tc>
          <w:tcPr>
            <w:tcW w:type="dxa" w:w="680"/>
          </w:tcPr>
          <w:p>
            <w:r>
              <w:rPr>
                <w:b w:val="0"/>
                <w:sz w:val="16"/>
              </w:rPr>
              <w:t>810.0</w:t>
            </w:r>
          </w:p>
        </w:tc>
        <w:tc>
          <w:tcPr>
            <w:tcW w:type="dxa" w:w="3572"/>
          </w:tcPr>
          <w:p>
            <w:r>
              <w:rPr>
                <w:b w:val="0"/>
                <w:color w:val="CC0000"/>
                <w:sz w:val="16"/>
              </w:rPr>
              <w:t>DEVIZ_MISMATCH</w:t>
            </w:r>
          </w:p>
        </w:tc>
      </w:tr>
      <w:tr>
        <w:tc>
          <w:tcPr>
            <w:tcW w:type="dxa" w:w="397"/>
          </w:tcPr>
          <w:p>
            <w:r>
              <w:rPr>
                <w:b w:val="0"/>
                <w:sz w:val="16"/>
              </w:rPr>
              <w:t>27</w:t>
            </w:r>
          </w:p>
        </w:tc>
        <w:tc>
          <w:tcPr>
            <w:tcW w:type="dxa" w:w="1701"/>
          </w:tcPr>
          <w:p>
            <w:r>
              <w:rPr>
                <w:b w:val="0"/>
                <w:sz w:val="16"/>
              </w:rPr>
              <w:t>226508</w:t>
            </w:r>
          </w:p>
        </w:tc>
        <w:tc>
          <w:tcPr>
            <w:tcW w:type="dxa" w:w="850"/>
          </w:tcPr>
          <w:p>
            <w:r>
              <w:rPr>
                <w:b w:val="0"/>
                <w:sz w:val="16"/>
              </w:rPr>
              <w:t>CZ0302K1</w:t>
            </w:r>
          </w:p>
        </w:tc>
        <w:tc>
          <w:tcPr>
            <w:tcW w:type="dxa" w:w="1984"/>
          </w:tcPr>
          <w:p>
            <w:r>
              <w:rPr>
                <w:b w:val="0"/>
                <w:sz w:val="16"/>
              </w:rPr>
              <w:t>confect armat pt pereti grinzi stilpi diafragme...</w:t>
            </w:r>
          </w:p>
        </w:tc>
        <w:tc>
          <w:tcPr>
            <w:tcW w:type="dxa" w:w="454"/>
          </w:tcPr>
          <w:p>
            <w:r>
              <w:rPr>
                <w:b w:val="0"/>
                <w:sz w:val="16"/>
              </w:rPr>
              <w:t>tona</w:t>
            </w:r>
          </w:p>
        </w:tc>
        <w:tc>
          <w:tcPr>
            <w:tcW w:type="dxa" w:w="680"/>
          </w:tcPr>
          <w:p>
            <w:r>
              <w:rPr>
                <w:b w:val="0"/>
                <w:sz w:val="16"/>
              </w:rPr>
              <w:t>1325.0</w:t>
            </w:r>
          </w:p>
        </w:tc>
        <w:tc>
          <w:tcPr>
            <w:tcW w:type="dxa" w:w="850"/>
          </w:tcPr>
          <w:p>
            <w:r>
              <w:rPr>
                <w:b w:val="0"/>
                <w:sz w:val="16"/>
              </w:rPr>
              <w:t>CZ0302K1</w:t>
            </w:r>
          </w:p>
        </w:tc>
        <w:tc>
          <w:tcPr>
            <w:tcW w:type="dxa" w:w="1984"/>
          </w:tcPr>
          <w:p>
            <w:r>
              <w:rPr>
                <w:b w:val="0"/>
                <w:sz w:val="16"/>
              </w:rPr>
              <w:t>confect armat pt pereti grinzi stilpi diafragme...</w:t>
            </w:r>
          </w:p>
        </w:tc>
        <w:tc>
          <w:tcPr>
            <w:tcW w:type="dxa" w:w="454"/>
          </w:tcPr>
          <w:p>
            <w:r>
              <w:rPr>
                <w:b w:val="0"/>
                <w:sz w:val="16"/>
              </w:rPr>
              <w:t>tona</w:t>
            </w:r>
          </w:p>
        </w:tc>
        <w:tc>
          <w:tcPr>
            <w:tcW w:type="dxa" w:w="680"/>
          </w:tcPr>
          <w:p>
            <w:r>
              <w:rPr>
                <w:b w:val="0"/>
                <w:sz w:val="16"/>
              </w:rPr>
              <w:t>1325.0</w:t>
            </w:r>
          </w:p>
        </w:tc>
        <w:tc>
          <w:tcPr>
            <w:tcW w:type="dxa" w:w="3572"/>
          </w:tcPr>
          <w:p>
            <w:r>
              <w:rPr>
                <w:b w:val="0"/>
                <w:color w:val="CC0000"/>
                <w:sz w:val="16"/>
              </w:rPr>
              <w:t>DEVIZ_MISMATCH</w:t>
            </w:r>
          </w:p>
        </w:tc>
      </w:tr>
      <w:tr>
        <w:tc>
          <w:tcPr>
            <w:tcW w:type="dxa" w:w="397"/>
          </w:tcPr>
          <w:p>
            <w:r>
              <w:rPr>
                <w:b w:val="0"/>
                <w:sz w:val="16"/>
              </w:rPr>
              <w:t>28</w:t>
            </w:r>
          </w:p>
        </w:tc>
        <w:tc>
          <w:tcPr>
            <w:tcW w:type="dxa" w:w="1701"/>
          </w:tcPr>
          <w:p>
            <w:r>
              <w:rPr>
                <w:b w:val="0"/>
                <w:sz w:val="16"/>
              </w:rPr>
              <w:t>226508</w:t>
            </w:r>
          </w:p>
        </w:tc>
        <w:tc>
          <w:tcPr>
            <w:tcW w:type="dxa" w:w="850"/>
          </w:tcPr>
          <w:p>
            <w:r>
              <w:rPr>
                <w:b w:val="0"/>
                <w:sz w:val="16"/>
              </w:rPr>
              <w:t>CB13J1</w:t>
            </w:r>
          </w:p>
        </w:tc>
        <w:tc>
          <w:tcPr>
            <w:tcW w:type="dxa" w:w="1984"/>
          </w:tcPr>
          <w:p>
            <w:r>
              <w:rPr>
                <w:b w:val="0"/>
                <w:sz w:val="16"/>
              </w:rPr>
              <w:t>cofraje din panouri refolosibile la constructii...</w:t>
            </w:r>
          </w:p>
        </w:tc>
        <w:tc>
          <w:tcPr>
            <w:tcW w:type="dxa" w:w="454"/>
          </w:tcPr>
          <w:p>
            <w:r>
              <w:rPr>
                <w:b w:val="0"/>
                <w:sz w:val="16"/>
              </w:rPr>
              <w:t>mp</w:t>
            </w:r>
          </w:p>
        </w:tc>
        <w:tc>
          <w:tcPr>
            <w:tcW w:type="dxa" w:w="680"/>
          </w:tcPr>
          <w:p>
            <w:r>
              <w:rPr>
                <w:b w:val="0"/>
                <w:sz w:val="16"/>
              </w:rPr>
              <w:t>50.0</w:t>
            </w:r>
          </w:p>
        </w:tc>
        <w:tc>
          <w:tcPr>
            <w:tcW w:type="dxa" w:w="850"/>
          </w:tcPr>
          <w:p>
            <w:r>
              <w:rPr>
                <w:b w:val="0"/>
                <w:sz w:val="16"/>
              </w:rPr>
              <w:t>CB13J1</w:t>
            </w:r>
          </w:p>
        </w:tc>
        <w:tc>
          <w:tcPr>
            <w:tcW w:type="dxa" w:w="1984"/>
          </w:tcPr>
          <w:p>
            <w:r>
              <w:rPr>
                <w:b w:val="0"/>
                <w:sz w:val="16"/>
              </w:rPr>
              <w:t>cofraje din panouri refolosibile la constructii...</w:t>
            </w:r>
          </w:p>
        </w:tc>
        <w:tc>
          <w:tcPr>
            <w:tcW w:type="dxa" w:w="454"/>
          </w:tcPr>
          <w:p>
            <w:r>
              <w:rPr>
                <w:b w:val="0"/>
                <w:sz w:val="16"/>
              </w:rPr>
              <w:t>mp</w:t>
            </w:r>
          </w:p>
        </w:tc>
        <w:tc>
          <w:tcPr>
            <w:tcW w:type="dxa" w:w="680"/>
          </w:tcPr>
          <w:p>
            <w:r>
              <w:rPr>
                <w:b w:val="0"/>
                <w:sz w:val="16"/>
              </w:rPr>
              <w:t>50.0</w:t>
            </w:r>
          </w:p>
        </w:tc>
        <w:tc>
          <w:tcPr>
            <w:tcW w:type="dxa" w:w="3572"/>
          </w:tcPr>
          <w:p>
            <w:r>
              <w:rPr>
                <w:b w:val="0"/>
                <w:color w:val="CC0000"/>
                <w:sz w:val="16"/>
              </w:rPr>
              <w:t>DEVIZ_MISMATCH</w:t>
            </w:r>
          </w:p>
        </w:tc>
      </w:tr>
      <w:tr>
        <w:tc>
          <w:tcPr>
            <w:tcW w:type="dxa" w:w="397"/>
          </w:tcPr>
          <w:p>
            <w:r>
              <w:rPr>
                <w:b w:val="0"/>
                <w:sz w:val="16"/>
              </w:rPr>
              <w:t>29</w:t>
            </w:r>
          </w:p>
        </w:tc>
        <w:tc>
          <w:tcPr>
            <w:tcW w:type="dxa" w:w="1701"/>
          </w:tcPr>
          <w:p>
            <w:r>
              <w:rPr>
                <w:b w:val="0"/>
                <w:sz w:val="16"/>
              </w:rPr>
              <w:t>226508</w:t>
            </w:r>
          </w:p>
        </w:tc>
        <w:tc>
          <w:tcPr>
            <w:tcW w:type="dxa" w:w="850"/>
          </w:tcPr>
          <w:p>
            <w:r>
              <w:rPr>
                <w:b w:val="0"/>
                <w:sz w:val="16"/>
              </w:rPr>
              <w:t>CB13I1</w:t>
            </w:r>
          </w:p>
        </w:tc>
        <w:tc>
          <w:tcPr>
            <w:tcW w:type="dxa" w:w="1984"/>
          </w:tcPr>
          <w:p>
            <w:r>
              <w:rPr>
                <w:b w:val="0"/>
                <w:sz w:val="16"/>
              </w:rPr>
              <w:t>cofraje din panouri refolosibile la constructii...</w:t>
            </w:r>
          </w:p>
        </w:tc>
        <w:tc>
          <w:tcPr>
            <w:tcW w:type="dxa" w:w="454"/>
          </w:tcPr>
          <w:p>
            <w:r>
              <w:rPr>
                <w:b w:val="0"/>
                <w:sz w:val="16"/>
              </w:rPr>
              <w:t>mp</w:t>
            </w:r>
          </w:p>
        </w:tc>
        <w:tc>
          <w:tcPr>
            <w:tcW w:type="dxa" w:w="680"/>
          </w:tcPr>
          <w:p>
            <w:r>
              <w:rPr>
                <w:b w:val="0"/>
                <w:sz w:val="16"/>
              </w:rPr>
              <w:t>60.0</w:t>
            </w:r>
          </w:p>
        </w:tc>
        <w:tc>
          <w:tcPr>
            <w:tcW w:type="dxa" w:w="850"/>
          </w:tcPr>
          <w:p>
            <w:r>
              <w:rPr>
                <w:b w:val="0"/>
                <w:sz w:val="16"/>
              </w:rPr>
              <w:t>CB13I1</w:t>
            </w:r>
          </w:p>
        </w:tc>
        <w:tc>
          <w:tcPr>
            <w:tcW w:type="dxa" w:w="1984"/>
          </w:tcPr>
          <w:p>
            <w:r>
              <w:rPr>
                <w:b w:val="0"/>
                <w:sz w:val="16"/>
              </w:rPr>
              <w:t>cofraje din panouri refolosibile la constructii...</w:t>
            </w:r>
          </w:p>
        </w:tc>
        <w:tc>
          <w:tcPr>
            <w:tcW w:type="dxa" w:w="454"/>
          </w:tcPr>
          <w:p>
            <w:r>
              <w:rPr>
                <w:b w:val="0"/>
                <w:sz w:val="16"/>
              </w:rPr>
              <w:t>mp</w:t>
            </w:r>
          </w:p>
        </w:tc>
        <w:tc>
          <w:tcPr>
            <w:tcW w:type="dxa" w:w="680"/>
          </w:tcPr>
          <w:p>
            <w:r>
              <w:rPr>
                <w:b w:val="0"/>
                <w:sz w:val="16"/>
              </w:rPr>
              <w:t>60.0</w:t>
            </w:r>
          </w:p>
        </w:tc>
        <w:tc>
          <w:tcPr>
            <w:tcW w:type="dxa" w:w="3572"/>
          </w:tcPr>
          <w:p>
            <w:r>
              <w:rPr>
                <w:b w:val="0"/>
                <w:color w:val="CC0000"/>
                <w:sz w:val="16"/>
              </w:rPr>
              <w:t>DEVIZ_MISMATCH</w:t>
            </w:r>
          </w:p>
        </w:tc>
      </w:tr>
      <w:tr>
        <w:tc>
          <w:tcPr>
            <w:tcW w:type="dxa" w:w="397"/>
          </w:tcPr>
          <w:p>
            <w:r>
              <w:rPr>
                <w:b w:val="0"/>
                <w:sz w:val="16"/>
              </w:rPr>
              <w:t>30</w:t>
            </w:r>
          </w:p>
        </w:tc>
        <w:tc>
          <w:tcPr>
            <w:tcW w:type="dxa" w:w="1701"/>
          </w:tcPr>
          <w:p>
            <w:r>
              <w:rPr>
                <w:b w:val="0"/>
                <w:sz w:val="16"/>
              </w:rPr>
              <w:t>226508</w:t>
            </w:r>
          </w:p>
        </w:tc>
        <w:tc>
          <w:tcPr>
            <w:tcW w:type="dxa" w:w="850"/>
          </w:tcPr>
          <w:p>
            <w:r>
              <w:rPr>
                <w:b w:val="0"/>
                <w:sz w:val="16"/>
              </w:rPr>
              <w:t>CA02J1</w:t>
            </w:r>
          </w:p>
        </w:tc>
        <w:tc>
          <w:tcPr>
            <w:tcW w:type="dxa" w:w="1984"/>
          </w:tcPr>
          <w:p>
            <w:r>
              <w:rPr>
                <w:b w:val="0"/>
                <w:sz w:val="16"/>
              </w:rPr>
              <w:t>turnare beton armat la constructii cu h &lt;35m, i...</w:t>
            </w:r>
          </w:p>
        </w:tc>
        <w:tc>
          <w:tcPr>
            <w:tcW w:type="dxa" w:w="454"/>
          </w:tcPr>
          <w:p>
            <w:r>
              <w:rPr>
                <w:b w:val="0"/>
                <w:sz w:val="16"/>
              </w:rPr>
              <w:t>mc</w:t>
            </w:r>
          </w:p>
        </w:tc>
        <w:tc>
          <w:tcPr>
            <w:tcW w:type="dxa" w:w="680"/>
          </w:tcPr>
          <w:p>
            <w:r>
              <w:rPr>
                <w:b w:val="0"/>
                <w:sz w:val="16"/>
              </w:rPr>
              <w:t>16.0</w:t>
            </w:r>
          </w:p>
        </w:tc>
        <w:tc>
          <w:tcPr>
            <w:tcW w:type="dxa" w:w="850"/>
          </w:tcPr>
          <w:p>
            <w:r>
              <w:rPr>
                <w:b w:val="0"/>
                <w:sz w:val="16"/>
              </w:rPr>
              <w:t>CA02J1</w:t>
            </w:r>
          </w:p>
        </w:tc>
        <w:tc>
          <w:tcPr>
            <w:tcW w:type="dxa" w:w="1984"/>
          </w:tcPr>
          <w:p>
            <w:r>
              <w:rPr>
                <w:b w:val="0"/>
                <w:sz w:val="16"/>
              </w:rPr>
              <w:t>turnare beton armat la constructii cu h &lt;35m, i...</w:t>
            </w:r>
          </w:p>
        </w:tc>
        <w:tc>
          <w:tcPr>
            <w:tcW w:type="dxa" w:w="454"/>
          </w:tcPr>
          <w:p>
            <w:r>
              <w:rPr>
                <w:b w:val="0"/>
                <w:sz w:val="16"/>
              </w:rPr>
              <w:t>mc</w:t>
            </w:r>
          </w:p>
        </w:tc>
        <w:tc>
          <w:tcPr>
            <w:tcW w:type="dxa" w:w="680"/>
          </w:tcPr>
          <w:p>
            <w:r>
              <w:rPr>
                <w:b w:val="0"/>
                <w:sz w:val="16"/>
              </w:rPr>
              <w:t>16.0</w:t>
            </w:r>
          </w:p>
        </w:tc>
        <w:tc>
          <w:tcPr>
            <w:tcW w:type="dxa" w:w="3572"/>
          </w:tcPr>
          <w:p>
            <w:r>
              <w:rPr>
                <w:b w:val="0"/>
                <w:color w:val="CC0000"/>
                <w:sz w:val="16"/>
              </w:rPr>
              <w:t>DEVIZ_MISMATCH</w:t>
            </w:r>
          </w:p>
        </w:tc>
      </w:tr>
      <w:tr>
        <w:tc>
          <w:tcPr>
            <w:tcW w:type="dxa" w:w="397"/>
          </w:tcPr>
          <w:p>
            <w:r>
              <w:rPr>
                <w:b w:val="0"/>
                <w:sz w:val="16"/>
              </w:rPr>
              <w:t>30</w:t>
            </w:r>
          </w:p>
        </w:tc>
        <w:tc>
          <w:tcPr>
            <w:tcW w:type="dxa" w:w="1701"/>
          </w:tcPr>
          <w:p>
            <w:r>
              <w:rPr>
                <w:b w:val="0"/>
                <w:sz w:val="16"/>
              </w:rPr>
              <w:t>226508</w:t>
            </w:r>
          </w:p>
        </w:tc>
        <w:tc>
          <w:tcPr>
            <w:tcW w:type="dxa" w:w="850"/>
          </w:tcPr>
          <w:p>
            <w:r>
              <w:rPr>
                <w:b w:val="0"/>
                <w:sz w:val="16"/>
                <w:u w:val="single"/>
              </w:rPr>
              <w:t>CA02J1</w:t>
            </w:r>
          </w:p>
          <w:p>
            <w:pPr>
              <w:ind w:left="280"/>
            </w:pPr>
            <w:r>
              <w:rPr>
                <w:b w:val="0"/>
                <w:sz w:val="16"/>
              </w:rPr>
              <w:t>$3273724</w:t>
            </w:r>
          </w:p>
        </w:tc>
        <w:tc>
          <w:tcPr>
            <w:tcW w:type="dxa" w:w="1984"/>
          </w:tcPr>
          <w:p>
            <w:r>
              <w:rPr>
                <w:b w:val="0"/>
                <w:sz w:val="16"/>
              </w:rPr>
              <w:t>beton b 330 - c20/25 (0-31)</w:t>
            </w:r>
          </w:p>
        </w:tc>
        <w:tc>
          <w:tcPr>
            <w:tcW w:type="dxa" w:w="454"/>
          </w:tcPr>
          <w:p>
            <w:r>
              <w:rPr>
                <w:b w:val="0"/>
                <w:sz w:val="16"/>
              </w:rPr>
              <w:t>mc</w:t>
            </w:r>
          </w:p>
        </w:tc>
        <w:tc>
          <w:tcPr>
            <w:tcW w:type="dxa" w:w="680"/>
          </w:tcPr>
          <w:p>
            <w:r>
              <w:rPr>
                <w:b w:val="0"/>
                <w:sz w:val="16"/>
              </w:rPr>
              <w:t>16.0</w:t>
            </w:r>
          </w:p>
        </w:tc>
        <w:tc>
          <w:tcPr>
            <w:tcW w:type="dxa" w:w="850"/>
          </w:tcPr>
          <w:p>
            <w:r>
              <w:rPr>
                <w:b w:val="0"/>
                <w:sz w:val="16"/>
                <w:u w:val="single"/>
              </w:rPr>
              <w:t>CA02J1</w:t>
            </w:r>
          </w:p>
          <w:p>
            <w:pPr>
              <w:ind w:left="280"/>
            </w:pPr>
            <w:r>
              <w:rPr>
                <w:b w:val="0"/>
                <w:sz w:val="16"/>
              </w:rPr>
              <w:t>$3273724</w:t>
            </w:r>
          </w:p>
        </w:tc>
        <w:tc>
          <w:tcPr>
            <w:tcW w:type="dxa" w:w="1984"/>
          </w:tcPr>
          <w:p>
            <w:r>
              <w:rPr>
                <w:b w:val="0"/>
                <w:sz w:val="16"/>
              </w:rPr>
              <w:t>beton b 330 - c20/25 (0-31)</w:t>
            </w:r>
          </w:p>
        </w:tc>
        <w:tc>
          <w:tcPr>
            <w:tcW w:type="dxa" w:w="454"/>
          </w:tcPr>
          <w:p>
            <w:r>
              <w:rPr>
                <w:b w:val="0"/>
                <w:sz w:val="16"/>
              </w:rPr>
              <w:t>mc</w:t>
            </w:r>
          </w:p>
        </w:tc>
        <w:tc>
          <w:tcPr>
            <w:tcW w:type="dxa" w:w="680"/>
          </w:tcPr>
          <w:p>
            <w:r>
              <w:rPr>
                <w:b w:val="0"/>
                <w:sz w:val="16"/>
              </w:rPr>
              <w:t>16.0</w:t>
            </w:r>
          </w:p>
        </w:tc>
        <w:tc>
          <w:tcPr>
            <w:tcW w:type="dxa" w:w="3572"/>
          </w:tcPr>
          <w:p>
            <w:r>
              <w:rPr>
                <w:b w:val="0"/>
                <w:color w:val="CC0000"/>
                <w:sz w:val="16"/>
              </w:rPr>
              <w:t>DEVIZ_MISMATCH</w:t>
            </w:r>
          </w:p>
        </w:tc>
      </w:tr>
      <w:tr>
        <w:tc>
          <w:tcPr>
            <w:tcW w:type="dxa" w:w="397"/>
          </w:tcPr>
          <w:p>
            <w:r>
              <w:rPr>
                <w:b w:val="0"/>
                <w:sz w:val="16"/>
              </w:rPr>
              <w:t>31</w:t>
            </w:r>
          </w:p>
        </w:tc>
        <w:tc>
          <w:tcPr>
            <w:tcW w:type="dxa" w:w="1701"/>
          </w:tcPr>
          <w:p>
            <w:r>
              <w:rPr>
                <w:b w:val="0"/>
                <w:sz w:val="16"/>
              </w:rPr>
              <w:t>226508</w:t>
            </w:r>
          </w:p>
        </w:tc>
        <w:tc>
          <w:tcPr>
            <w:tcW w:type="dxa" w:w="850"/>
          </w:tcPr>
          <w:p>
            <w:r>
              <w:rPr>
                <w:b w:val="0"/>
                <w:sz w:val="16"/>
              </w:rPr>
              <w:t>TRA06A10</w:t>
            </w:r>
          </w:p>
        </w:tc>
        <w:tc>
          <w:tcPr>
            <w:tcW w:type="dxa" w:w="1984"/>
          </w:tcPr>
          <w:p>
            <w:r>
              <w:rPr>
                <w:b w:val="0"/>
                <w:sz w:val="16"/>
              </w:rPr>
              <w:t>transportul rutier al betonului- mortarului cu ...</w:t>
            </w:r>
          </w:p>
        </w:tc>
        <w:tc>
          <w:tcPr>
            <w:tcW w:type="dxa" w:w="454"/>
          </w:tcPr>
          <w:p>
            <w:r>
              <w:rPr>
                <w:b w:val="0"/>
                <w:sz w:val="16"/>
              </w:rPr>
              <w:t>tona</w:t>
            </w:r>
          </w:p>
        </w:tc>
        <w:tc>
          <w:tcPr>
            <w:tcW w:type="dxa" w:w="680"/>
          </w:tcPr>
          <w:p>
            <w:r>
              <w:rPr>
                <w:b w:val="0"/>
                <w:sz w:val="16"/>
              </w:rPr>
              <w:t>40.0</w:t>
            </w:r>
          </w:p>
        </w:tc>
        <w:tc>
          <w:tcPr>
            <w:tcW w:type="dxa" w:w="850"/>
          </w:tcPr>
          <w:p>
            <w:r>
              <w:rPr>
                <w:b w:val="0"/>
                <w:sz w:val="16"/>
              </w:rPr>
              <w:t>TRA06A10</w:t>
            </w:r>
          </w:p>
        </w:tc>
        <w:tc>
          <w:tcPr>
            <w:tcW w:type="dxa" w:w="1984"/>
          </w:tcPr>
          <w:p>
            <w:r>
              <w:rPr>
                <w:b w:val="0"/>
                <w:sz w:val="16"/>
              </w:rPr>
              <w:t>transportul rutier al betonului- mortarului cu ...</w:t>
            </w:r>
          </w:p>
        </w:tc>
        <w:tc>
          <w:tcPr>
            <w:tcW w:type="dxa" w:w="454"/>
          </w:tcPr>
          <w:p>
            <w:r>
              <w:rPr>
                <w:b w:val="0"/>
                <w:sz w:val="16"/>
              </w:rPr>
              <w:t>tona</w:t>
            </w:r>
          </w:p>
        </w:tc>
        <w:tc>
          <w:tcPr>
            <w:tcW w:type="dxa" w:w="680"/>
          </w:tcPr>
          <w:p>
            <w:r>
              <w:rPr>
                <w:b w:val="0"/>
                <w:sz w:val="16"/>
              </w:rPr>
              <w:t>40.0</w:t>
            </w:r>
          </w:p>
        </w:tc>
        <w:tc>
          <w:tcPr>
            <w:tcW w:type="dxa" w:w="3572"/>
          </w:tcPr>
          <w:p>
            <w:r>
              <w:rPr>
                <w:b w:val="0"/>
                <w:color w:val="CC0000"/>
                <w:sz w:val="16"/>
              </w:rPr>
              <w:t>DEVIZ_MISMATCH</w:t>
            </w:r>
          </w:p>
        </w:tc>
      </w:tr>
      <w:tr>
        <w:tc>
          <w:tcPr>
            <w:tcW w:type="dxa" w:w="397"/>
          </w:tcPr>
          <w:p>
            <w:r>
              <w:rPr>
                <w:b w:val="0"/>
                <w:sz w:val="16"/>
              </w:rPr>
              <w:t>32</w:t>
            </w:r>
          </w:p>
        </w:tc>
        <w:tc>
          <w:tcPr>
            <w:tcW w:type="dxa" w:w="1701"/>
          </w:tcPr>
          <w:p>
            <w:r>
              <w:rPr>
                <w:b w:val="0"/>
                <w:sz w:val="16"/>
              </w:rPr>
              <w:t>226508</w:t>
            </w:r>
          </w:p>
        </w:tc>
        <w:tc>
          <w:tcPr>
            <w:tcW w:type="dxa" w:w="850"/>
          </w:tcPr>
          <w:p>
            <w:r>
              <w:rPr>
                <w:b w:val="0"/>
                <w:sz w:val="16"/>
              </w:rPr>
              <w:t>CB47A1</w:t>
            </w:r>
          </w:p>
        </w:tc>
        <w:tc>
          <w:tcPr>
            <w:tcW w:type="dxa" w:w="1984"/>
          </w:tcPr>
          <w:p>
            <w:r>
              <w:rPr>
                <w:b w:val="0"/>
                <w:sz w:val="16"/>
              </w:rPr>
              <w:t>montarea si demontare schelei met tubulare pt l...</w:t>
            </w:r>
          </w:p>
        </w:tc>
        <w:tc>
          <w:tcPr>
            <w:tcW w:type="dxa" w:w="454"/>
          </w:tcPr>
          <w:p>
            <w:r>
              <w:rPr>
                <w:b w:val="0"/>
                <w:sz w:val="16"/>
              </w:rPr>
              <w:t>mp</w:t>
            </w:r>
          </w:p>
        </w:tc>
        <w:tc>
          <w:tcPr>
            <w:tcW w:type="dxa" w:w="680"/>
          </w:tcPr>
          <w:p>
            <w:r>
              <w:rPr>
                <w:b w:val="0"/>
                <w:sz w:val="16"/>
              </w:rPr>
              <w:t>110.0</w:t>
            </w:r>
          </w:p>
        </w:tc>
        <w:tc>
          <w:tcPr>
            <w:tcW w:type="dxa" w:w="850"/>
          </w:tcPr>
          <w:p>
            <w:r>
              <w:rPr>
                <w:b w:val="0"/>
                <w:sz w:val="16"/>
              </w:rPr>
              <w:t>CB47A1</w:t>
            </w:r>
          </w:p>
        </w:tc>
        <w:tc>
          <w:tcPr>
            <w:tcW w:type="dxa" w:w="1984"/>
          </w:tcPr>
          <w:p>
            <w:r>
              <w:rPr>
                <w:b w:val="0"/>
                <w:sz w:val="16"/>
              </w:rPr>
              <w:t>montarea si demontare schelei met tubulare pt l...</w:t>
            </w:r>
          </w:p>
        </w:tc>
        <w:tc>
          <w:tcPr>
            <w:tcW w:type="dxa" w:w="454"/>
          </w:tcPr>
          <w:p>
            <w:r>
              <w:rPr>
                <w:b w:val="0"/>
                <w:sz w:val="16"/>
              </w:rPr>
              <w:t>mp</w:t>
            </w:r>
          </w:p>
        </w:tc>
        <w:tc>
          <w:tcPr>
            <w:tcW w:type="dxa" w:w="680"/>
          </w:tcPr>
          <w:p>
            <w:r>
              <w:rPr>
                <w:b w:val="0"/>
                <w:sz w:val="16"/>
              </w:rPr>
              <w:t>110.0</w:t>
            </w:r>
          </w:p>
        </w:tc>
        <w:tc>
          <w:tcPr>
            <w:tcW w:type="dxa" w:w="3572"/>
          </w:tcPr>
          <w:p>
            <w:r>
              <w:rPr>
                <w:b w:val="0"/>
                <w:color w:val="CC0000"/>
                <w:sz w:val="16"/>
              </w:rPr>
              <w:t>DEVIZ_MISMATCH</w:t>
            </w:r>
          </w:p>
        </w:tc>
      </w:tr>
      <w:tr>
        <w:tc>
          <w:tcPr>
            <w:tcW w:type="dxa" w:w="397"/>
          </w:tcPr>
          <w:p>
            <w:r>
              <w:rPr>
                <w:b w:val="0"/>
                <w:sz w:val="16"/>
              </w:rPr>
              <w:t>35</w:t>
            </w:r>
          </w:p>
        </w:tc>
        <w:tc>
          <w:tcPr>
            <w:tcW w:type="dxa" w:w="1701"/>
          </w:tcPr>
          <w:p>
            <w:r>
              <w:rPr>
                <w:b w:val="0"/>
                <w:sz w:val="16"/>
              </w:rPr>
              <w:t>226508</w:t>
            </w:r>
          </w:p>
        </w:tc>
        <w:tc>
          <w:tcPr>
            <w:tcW w:type="dxa" w:w="850"/>
          </w:tcPr>
          <w:p>
            <w:r>
              <w:rPr>
                <w:b w:val="0"/>
                <w:sz w:val="16"/>
              </w:rPr>
              <w:t>TRA01A10</w:t>
            </w:r>
          </w:p>
        </w:tc>
        <w:tc>
          <w:tcPr>
            <w:tcW w:type="dxa" w:w="1984"/>
          </w:tcPr>
          <w:p>
            <w:r>
              <w:rPr>
                <w:b w:val="0"/>
                <w:sz w:val="16"/>
              </w:rPr>
              <w:t>transportul rutier al materialelor, semifabrica...</w:t>
            </w:r>
          </w:p>
        </w:tc>
        <w:tc>
          <w:tcPr>
            <w:tcW w:type="dxa" w:w="454"/>
          </w:tcPr>
          <w:p>
            <w:r>
              <w:rPr>
                <w:b w:val="0"/>
                <w:sz w:val="16"/>
              </w:rPr>
              <w:t>tona</w:t>
            </w:r>
          </w:p>
        </w:tc>
        <w:tc>
          <w:tcPr>
            <w:tcW w:type="dxa" w:w="680"/>
          </w:tcPr>
          <w:p>
            <w:r>
              <w:rPr>
                <w:b w:val="0"/>
                <w:sz w:val="16"/>
              </w:rPr>
              <w:t>3.2</w:t>
            </w:r>
          </w:p>
        </w:tc>
        <w:tc>
          <w:tcPr>
            <w:tcW w:type="dxa" w:w="850"/>
          </w:tcPr>
          <w:p>
            <w:r>
              <w:rPr>
                <w:b w:val="0"/>
                <w:sz w:val="16"/>
              </w:rPr>
              <w:t>TRA01A10</w:t>
            </w:r>
          </w:p>
        </w:tc>
        <w:tc>
          <w:tcPr>
            <w:tcW w:type="dxa" w:w="1984"/>
          </w:tcPr>
          <w:p>
            <w:r>
              <w:rPr>
                <w:b w:val="0"/>
                <w:sz w:val="16"/>
              </w:rPr>
              <w:t>transportul rutier al materialelor, semifabrica...</w:t>
            </w:r>
          </w:p>
        </w:tc>
        <w:tc>
          <w:tcPr>
            <w:tcW w:type="dxa" w:w="454"/>
          </w:tcPr>
          <w:p>
            <w:r>
              <w:rPr>
                <w:b w:val="0"/>
                <w:sz w:val="16"/>
              </w:rPr>
              <w:t>tona</w:t>
            </w:r>
          </w:p>
        </w:tc>
        <w:tc>
          <w:tcPr>
            <w:tcW w:type="dxa" w:w="680"/>
          </w:tcPr>
          <w:p>
            <w:r>
              <w:rPr>
                <w:b w:val="0"/>
                <w:sz w:val="16"/>
              </w:rPr>
              <w:t>3.2</w:t>
            </w:r>
          </w:p>
        </w:tc>
        <w:tc>
          <w:tcPr>
            <w:tcW w:type="dxa" w:w="3572"/>
          </w:tcPr>
          <w:p>
            <w:r>
              <w:rPr>
                <w:b w:val="0"/>
                <w:color w:val="CC0000"/>
                <w:sz w:val="16"/>
              </w:rPr>
              <w:t>DEVIZ_MISMATCH</w:t>
            </w:r>
          </w:p>
        </w:tc>
      </w:tr>
      <w:tr>
        <w:tc>
          <w:tcPr>
            <w:tcW w:type="dxa" w:w="397"/>
          </w:tcPr>
          <w:p>
            <w:r>
              <w:rPr>
                <w:b w:val="0"/>
                <w:sz w:val="16"/>
              </w:rPr>
              <w:t>23</w:t>
            </w:r>
          </w:p>
        </w:tc>
        <w:tc>
          <w:tcPr>
            <w:tcW w:type="dxa" w:w="1701"/>
          </w:tcPr>
          <w:p>
            <w:r>
              <w:rPr>
                <w:b w:val="0"/>
                <w:sz w:val="16"/>
              </w:rPr>
              <w:t>226508</w:t>
            </w:r>
          </w:p>
        </w:tc>
        <w:tc>
          <w:tcPr>
            <w:tcW w:type="dxa" w:w="850"/>
          </w:tcPr>
          <w:p>
            <w:r>
              <w:rPr>
                <w:b w:val="0"/>
                <w:sz w:val="16"/>
              </w:rPr>
              <w:t>AUT6752</w:t>
            </w:r>
          </w:p>
        </w:tc>
        <w:tc>
          <w:tcPr>
            <w:tcW w:type="dxa" w:w="1984"/>
          </w:tcPr>
          <w:p>
            <w:r>
              <w:rPr>
                <w:b w:val="0"/>
                <w:sz w:val="16"/>
              </w:rPr>
              <w:t>automacara 6- 9, 9tf cu brat cu zabrele</w:t>
            </w:r>
          </w:p>
        </w:tc>
        <w:tc>
          <w:tcPr>
            <w:tcW w:type="dxa" w:w="454"/>
          </w:tcPr>
          <w:p>
            <w:r>
              <w:rPr>
                <w:b w:val="0"/>
                <w:sz w:val="16"/>
              </w:rPr>
              <w:t>ora</w:t>
            </w:r>
          </w:p>
        </w:tc>
        <w:tc>
          <w:tcPr>
            <w:tcW w:type="dxa" w:w="680"/>
          </w:tcPr>
          <w:p>
            <w:r>
              <w:rPr>
                <w:b w:val="0"/>
                <w:sz w:val="16"/>
              </w:rPr>
              <w:t>20.0</w:t>
            </w:r>
          </w:p>
        </w:tc>
        <w:tc>
          <w:tcPr>
            <w:tcW w:type="dxa" w:w="850"/>
          </w:tcPr>
          <w:p>
            <w:r>
              <w:rPr>
                <w:b w:val="0"/>
                <w:sz w:val="16"/>
              </w:rPr>
              <w:t>AUT6752</w:t>
            </w:r>
          </w:p>
        </w:tc>
        <w:tc>
          <w:tcPr>
            <w:tcW w:type="dxa" w:w="1984"/>
          </w:tcPr>
          <w:p>
            <w:r>
              <w:rPr>
                <w:b w:val="0"/>
                <w:sz w:val="16"/>
              </w:rPr>
              <w:t>automacara 6- 9,9tf cu brat cu zabrele</w:t>
            </w:r>
          </w:p>
        </w:tc>
        <w:tc>
          <w:tcPr>
            <w:tcW w:type="dxa" w:w="454"/>
          </w:tcPr>
          <w:p>
            <w:r>
              <w:rPr>
                <w:b w:val="0"/>
                <w:sz w:val="16"/>
              </w:rPr>
              <w:t>ora</w:t>
            </w:r>
          </w:p>
        </w:tc>
        <w:tc>
          <w:tcPr>
            <w:tcW w:type="dxa" w:w="680"/>
          </w:tcPr>
          <w:p>
            <w:r>
              <w:rPr>
                <w:b w:val="0"/>
                <w:sz w:val="16"/>
              </w:rPr>
              <w:t>20.0</w:t>
            </w:r>
          </w:p>
        </w:tc>
        <w:tc>
          <w:tcPr>
            <w:tcW w:type="dxa" w:w="3572"/>
          </w:tcPr>
          <w:p>
            <w:r>
              <w:rPr>
                <w:b w:val="0"/>
                <w:color w:val="CC0000"/>
                <w:sz w:val="16"/>
              </w:rPr>
              <w:t>DEVIZ_MISMATCH</w:t>
            </w:r>
          </w:p>
        </w:tc>
      </w:tr>
      <w:tr>
        <w:tc>
          <w:tcPr>
            <w:tcW w:type="dxa" w:w="397"/>
          </w:tcPr>
          <w:p>
            <w:r>
              <w:rPr>
                <w:b w:val="0"/>
                <w:sz w:val="16"/>
              </w:rPr>
              <w:t>24</w:t>
            </w:r>
          </w:p>
        </w:tc>
        <w:tc>
          <w:tcPr>
            <w:tcW w:type="dxa" w:w="1701"/>
          </w:tcPr>
          <w:p>
            <w:r>
              <w:rPr>
                <w:b w:val="0"/>
                <w:sz w:val="16"/>
              </w:rPr>
              <w:t>226508</w:t>
            </w:r>
          </w:p>
        </w:tc>
        <w:tc>
          <w:tcPr>
            <w:tcW w:type="dxa" w:w="850"/>
          </w:tcPr>
          <w:p>
            <w:r>
              <w:rPr>
                <w:b w:val="0"/>
                <w:sz w:val="16"/>
              </w:rPr>
              <w:t>AUT3336</w:t>
            </w:r>
          </w:p>
        </w:tc>
        <w:tc>
          <w:tcPr>
            <w:tcW w:type="dxa" w:w="1984"/>
          </w:tcPr>
          <w:p>
            <w:r>
              <w:rPr>
                <w:b w:val="0"/>
                <w:sz w:val="16"/>
              </w:rPr>
              <w:t>pompa hidraulica de beton cu 100m conducta, pin...</w:t>
            </w:r>
          </w:p>
        </w:tc>
        <w:tc>
          <w:tcPr>
            <w:tcW w:type="dxa" w:w="454"/>
          </w:tcPr>
          <w:p>
            <w:r>
              <w:rPr>
                <w:b w:val="0"/>
                <w:sz w:val="16"/>
              </w:rPr>
              <w:t>ora</w:t>
            </w:r>
          </w:p>
        </w:tc>
        <w:tc>
          <w:tcPr>
            <w:tcW w:type="dxa" w:w="680"/>
          </w:tcPr>
          <w:p>
            <w:r>
              <w:rPr>
                <w:b w:val="0"/>
                <w:sz w:val="16"/>
              </w:rPr>
              <w:t>20.0</w:t>
            </w:r>
          </w:p>
        </w:tc>
        <w:tc>
          <w:tcPr>
            <w:tcW w:type="dxa" w:w="850"/>
          </w:tcPr>
          <w:p>
            <w:r>
              <w:rPr>
                <w:b w:val="0"/>
                <w:sz w:val="16"/>
              </w:rPr>
              <w:t>AUT3336</w:t>
            </w:r>
          </w:p>
        </w:tc>
        <w:tc>
          <w:tcPr>
            <w:tcW w:type="dxa" w:w="1984"/>
          </w:tcPr>
          <w:p>
            <w:r>
              <w:rPr>
                <w:b w:val="0"/>
                <w:sz w:val="16"/>
              </w:rPr>
              <w:t>pompa hidraulica de beton cu 100m conducta, pin...</w:t>
            </w:r>
          </w:p>
        </w:tc>
        <w:tc>
          <w:tcPr>
            <w:tcW w:type="dxa" w:w="454"/>
          </w:tcPr>
          <w:p>
            <w:r>
              <w:rPr>
                <w:b w:val="0"/>
                <w:sz w:val="16"/>
              </w:rPr>
              <w:t>ora</w:t>
            </w:r>
          </w:p>
        </w:tc>
        <w:tc>
          <w:tcPr>
            <w:tcW w:type="dxa" w:w="680"/>
          </w:tcPr>
          <w:p>
            <w:r>
              <w:rPr>
                <w:b w:val="0"/>
                <w:sz w:val="16"/>
              </w:rPr>
              <w:t>20.0</w:t>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35 principale  +  6 subarticole</w:t>
            </w:r>
          </w:p>
        </w:tc>
        <w:tc>
          <w:tcPr>
            <w:tcW w:type="dxa" w:w="680"/>
            <w:gridSpan w:val="4"/>
            <w:shd w:fill="D9D9D9" w:val="clear"/>
          </w:tcPr>
          <w:p>
            <w:r>
              <w:rPr>
                <w:b w:val="0"/>
                <w:color w:val="000000"/>
                <w:sz w:val="18"/>
              </w:rPr>
              <w:t>Ofertă: 35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226518  │  LIPSA: 0  │  EXTRA: 0  │  Delta: 0 ✓</w:t>
            </w:r>
          </w:p>
        </w:tc>
      </w:tr>
      <w:tr>
        <w:tc>
          <w:tcPr>
            <w:tcW w:type="dxa" w:w="397"/>
          </w:tcPr>
          <w:p>
            <w:r>
              <w:rPr>
                <w:b w:val="0"/>
                <w:sz w:val="16"/>
              </w:rPr>
              <w:t>10</w:t>
            </w:r>
          </w:p>
        </w:tc>
        <w:tc>
          <w:tcPr>
            <w:tcW w:type="dxa" w:w="1701"/>
          </w:tcPr>
          <w:p>
            <w:r>
              <w:rPr>
                <w:b w:val="0"/>
                <w:sz w:val="16"/>
              </w:rPr>
              <w:t>226518</w:t>
            </w:r>
          </w:p>
        </w:tc>
        <w:tc>
          <w:tcPr>
            <w:tcW w:type="dxa" w:w="850"/>
          </w:tcPr>
          <w:p>
            <w:r>
              <w:rPr>
                <w:b w:val="0"/>
                <w:sz w:val="16"/>
                <w:u w:val="single"/>
              </w:rPr>
              <w:t>CF01A1</w:t>
            </w:r>
          </w:p>
          <w:p>
            <w:pPr>
              <w:ind w:left="280"/>
            </w:pPr>
            <w:r>
              <w:rPr>
                <w:b w:val="0"/>
                <w:sz w:val="16"/>
              </w:rPr>
              <w:t>$2101131</w:t>
            </w:r>
          </w:p>
        </w:tc>
        <w:tc>
          <w:tcPr>
            <w:tcW w:type="dxa" w:w="1984"/>
          </w:tcPr>
          <w:p>
            <w:r>
              <w:rPr>
                <w:b w:val="0"/>
                <w:sz w:val="16"/>
              </w:rPr>
              <w:t>@mortar adeziv pt placi termoizolante</w:t>
            </w:r>
          </w:p>
        </w:tc>
        <w:tc>
          <w:tcPr>
            <w:tcW w:type="dxa" w:w="454"/>
          </w:tcPr>
          <w:p>
            <w:r>
              <w:rPr>
                <w:b w:val="0"/>
                <w:sz w:val="16"/>
              </w:rPr>
              <w:t>tona</w:t>
            </w:r>
          </w:p>
        </w:tc>
        <w:tc>
          <w:tcPr>
            <w:tcW w:type="dxa" w:w="680"/>
          </w:tcPr>
          <w:p>
            <w:r>
              <w:rPr>
                <w:b w:val="0"/>
                <w:sz w:val="16"/>
              </w:rPr>
              <w:t>960.0</w:t>
            </w:r>
          </w:p>
        </w:tc>
        <w:tc>
          <w:tcPr>
            <w:tcW w:type="dxa" w:w="850"/>
          </w:tcPr>
          <w:p>
            <w:r>
              <w:rPr>
                <w:b w:val="0"/>
                <w:sz w:val="16"/>
                <w:u w:val="single"/>
              </w:rPr>
              <w:t>CF01A1</w:t>
            </w:r>
          </w:p>
          <w:p>
            <w:pPr>
              <w:ind w:left="280"/>
            </w:pPr>
            <w:r>
              <w:rPr>
                <w:b w:val="0"/>
                <w:sz w:val="16"/>
              </w:rPr>
              <w:t>$2101131</w:t>
            </w:r>
          </w:p>
        </w:tc>
        <w:tc>
          <w:tcPr>
            <w:tcW w:type="dxa" w:w="1984"/>
          </w:tcPr>
          <w:p>
            <w:r>
              <w:rPr>
                <w:b w:val="0"/>
                <w:sz w:val="16"/>
              </w:rPr>
              <w:t>@mortar adeziv pt placi termoizolante mp.</w:t>
            </w:r>
          </w:p>
        </w:tc>
        <w:tc>
          <w:tcPr>
            <w:tcW w:type="dxa" w:w="454"/>
          </w:tcPr>
          <w:p>
            <w:r>
              <w:rPr>
                <w:b w:val="0"/>
                <w:sz w:val="16"/>
              </w:rPr>
              <w:t>tona</w:t>
            </w:r>
          </w:p>
        </w:tc>
        <w:tc>
          <w:tcPr>
            <w:tcW w:type="dxa" w:w="680"/>
          </w:tcPr>
          <w:p>
            <w:r>
              <w:rPr>
                <w:b w:val="0"/>
                <w:sz w:val="16"/>
              </w:rPr>
              <w:t>960.0</w:t>
            </w:r>
          </w:p>
        </w:tc>
        <w:tc>
          <w:tcPr>
            <w:tcW w:type="dxa" w:w="3572"/>
          </w:tcPr>
          <w:p>
            <w:r>
              <w:rPr>
                <w:b w:val="0"/>
                <w:color w:val="CC0000"/>
                <w:sz w:val="16"/>
              </w:rPr>
              <w:t>DEVIZ_MISMATCH</w:t>
            </w:r>
          </w:p>
        </w:tc>
      </w:tr>
      <w:tr>
        <w:tc>
          <w:tcPr>
            <w:tcW w:type="dxa" w:w="397"/>
          </w:tcPr>
          <w:p>
            <w:r>
              <w:rPr>
                <w:b w:val="0"/>
                <w:sz w:val="16"/>
              </w:rPr>
              <w:t>11</w:t>
            </w:r>
          </w:p>
        </w:tc>
        <w:tc>
          <w:tcPr>
            <w:tcW w:type="dxa" w:w="1701"/>
          </w:tcPr>
          <w:p>
            <w:r>
              <w:rPr>
                <w:b w:val="0"/>
                <w:sz w:val="16"/>
              </w:rPr>
              <w:t>226518</w:t>
            </w:r>
          </w:p>
        </w:tc>
        <w:tc>
          <w:tcPr>
            <w:tcW w:type="dxa" w:w="850"/>
          </w:tcPr>
          <w:p>
            <w:r>
              <w:rPr>
                <w:b w:val="0"/>
                <w:sz w:val="16"/>
                <w:u w:val="single"/>
              </w:rPr>
              <w:t>CN06A1</w:t>
            </w:r>
          </w:p>
          <w:p>
            <w:pPr>
              <w:ind w:left="280"/>
            </w:pPr>
            <w:r>
              <w:rPr>
                <w:b w:val="0"/>
                <w:sz w:val="16"/>
              </w:rPr>
              <w:t>$6104676</w:t>
            </w:r>
          </w:p>
        </w:tc>
        <w:tc>
          <w:tcPr>
            <w:tcW w:type="dxa" w:w="1984"/>
          </w:tcPr>
          <w:p>
            <w:r>
              <w:rPr>
                <w:b w:val="0"/>
                <w:sz w:val="16"/>
              </w:rPr>
              <w:t>vopsea efect decorativ cu pasta sr 8203- 2b ntr...</w:t>
            </w:r>
          </w:p>
        </w:tc>
        <w:tc>
          <w:tcPr>
            <w:tcW w:type="dxa" w:w="454"/>
          </w:tcPr>
          <w:p>
            <w:r>
              <w:rPr>
                <w:b w:val="0"/>
                <w:sz w:val="16"/>
              </w:rPr>
              <w:t>tona</w:t>
            </w:r>
          </w:p>
        </w:tc>
        <w:tc>
          <w:tcPr>
            <w:tcW w:type="dxa" w:w="680"/>
          </w:tcPr>
          <w:p>
            <w:r>
              <w:rPr>
                <w:b w:val="0"/>
                <w:sz w:val="16"/>
              </w:rPr>
              <w:t>384.0</w:t>
            </w:r>
          </w:p>
        </w:tc>
        <w:tc>
          <w:tcPr>
            <w:tcW w:type="dxa" w:w="850"/>
          </w:tcPr>
          <w:p>
            <w:r>
              <w:rPr>
                <w:b w:val="0"/>
                <w:sz w:val="16"/>
                <w:u w:val="single"/>
              </w:rPr>
              <w:t>CN06A1</w:t>
            </w:r>
          </w:p>
          <w:p>
            <w:pPr>
              <w:ind w:left="280"/>
            </w:pPr>
            <w:r>
              <w:rPr>
                <w:b w:val="0"/>
                <w:sz w:val="16"/>
              </w:rPr>
              <w:t>$6104676</w:t>
            </w:r>
          </w:p>
        </w:tc>
        <w:tc>
          <w:tcPr>
            <w:tcW w:type="dxa" w:w="1984"/>
          </w:tcPr>
          <w:p>
            <w:r>
              <w:rPr>
                <w:b w:val="0"/>
                <w:sz w:val="16"/>
              </w:rPr>
              <w:t>vopsea efect decorativ cu pasta sr 8203- 2b ntr...</w:t>
            </w:r>
          </w:p>
        </w:tc>
        <w:tc>
          <w:tcPr>
            <w:tcW w:type="dxa" w:w="454"/>
          </w:tcPr>
          <w:p>
            <w:r>
              <w:rPr>
                <w:b w:val="0"/>
                <w:sz w:val="16"/>
              </w:rPr>
              <w:t>tona</w:t>
            </w:r>
          </w:p>
        </w:tc>
        <w:tc>
          <w:tcPr>
            <w:tcW w:type="dxa" w:w="680"/>
          </w:tcPr>
          <w:p>
            <w:r>
              <w:rPr>
                <w:b w:val="0"/>
                <w:sz w:val="16"/>
              </w:rPr>
              <w:t>384.0</w:t>
            </w:r>
          </w:p>
        </w:tc>
        <w:tc>
          <w:tcPr>
            <w:tcW w:type="dxa" w:w="3572"/>
          </w:tcPr>
          <w:p>
            <w:r>
              <w:rPr>
                <w:b w:val="0"/>
                <w:color w:val="CC0000"/>
                <w:sz w:val="16"/>
              </w:rPr>
              <w:t>DEVIZ_MISMATCH</w:t>
            </w:r>
          </w:p>
        </w:tc>
      </w:tr>
      <w:tr>
        <w:tc>
          <w:tcPr>
            <w:tcW w:type="dxa" w:w="397"/>
          </w:tcPr>
          <w:p>
            <w:r>
              <w:rPr>
                <w:b w:val="0"/>
                <w:sz w:val="16"/>
              </w:rPr>
              <w:t>12</w:t>
            </w:r>
          </w:p>
        </w:tc>
        <w:tc>
          <w:tcPr>
            <w:tcW w:type="dxa" w:w="1701"/>
          </w:tcPr>
          <w:p>
            <w:r>
              <w:rPr>
                <w:b w:val="0"/>
                <w:sz w:val="16"/>
              </w:rPr>
              <w:t>226518</w:t>
            </w:r>
          </w:p>
        </w:tc>
        <w:tc>
          <w:tcPr>
            <w:tcW w:type="dxa" w:w="850"/>
          </w:tcPr>
          <w:p>
            <w:r>
              <w:rPr>
                <w:b w:val="0"/>
                <w:sz w:val="16"/>
              </w:rPr>
              <w:t>CF24A1</w:t>
            </w:r>
          </w:p>
        </w:tc>
        <w:tc>
          <w:tcPr>
            <w:tcW w:type="dxa" w:w="1984"/>
          </w:tcPr>
          <w:p>
            <w:r>
              <w:rPr>
                <w:b w:val="0"/>
                <w:sz w:val="16"/>
              </w:rPr>
              <w:t>plafon fix rigips cu structura metalica</w:t>
            </w:r>
          </w:p>
        </w:tc>
        <w:tc>
          <w:tcPr>
            <w:tcW w:type="dxa" w:w="454"/>
          </w:tcPr>
          <w:p>
            <w:r>
              <w:rPr>
                <w:b w:val="0"/>
                <w:sz w:val="16"/>
              </w:rPr>
              <w:t>mp</w:t>
            </w:r>
          </w:p>
        </w:tc>
        <w:tc>
          <w:tcPr>
            <w:tcW w:type="dxa" w:w="680"/>
          </w:tcPr>
          <w:p>
            <w:r>
              <w:rPr>
                <w:b w:val="0"/>
                <w:sz w:val="16"/>
              </w:rPr>
              <w:t>24.0</w:t>
            </w:r>
          </w:p>
        </w:tc>
        <w:tc>
          <w:tcPr>
            <w:tcW w:type="dxa" w:w="850"/>
          </w:tcPr>
          <w:p>
            <w:r>
              <w:rPr>
                <w:b w:val="0"/>
                <w:sz w:val="16"/>
              </w:rPr>
              <w:t>CF24A1</w:t>
            </w:r>
          </w:p>
        </w:tc>
        <w:tc>
          <w:tcPr>
            <w:tcW w:type="dxa" w:w="1984"/>
          </w:tcPr>
          <w:p>
            <w:r>
              <w:rPr>
                <w:b w:val="0"/>
                <w:sz w:val="16"/>
              </w:rPr>
              <w:t>plafon fix rigips cu structura metalica</w:t>
            </w:r>
          </w:p>
        </w:tc>
        <w:tc>
          <w:tcPr>
            <w:tcW w:type="dxa" w:w="454"/>
          </w:tcPr>
          <w:p>
            <w:r>
              <w:rPr>
                <w:b w:val="0"/>
                <w:sz w:val="16"/>
              </w:rPr>
              <w:t>mp</w:t>
            </w:r>
          </w:p>
        </w:tc>
        <w:tc>
          <w:tcPr>
            <w:tcW w:type="dxa" w:w="680"/>
          </w:tcPr>
          <w:p>
            <w:r>
              <w:rPr>
                <w:b w:val="0"/>
                <w:sz w:val="16"/>
              </w:rPr>
              <w:t>24.0</w:t>
            </w:r>
          </w:p>
        </w:tc>
        <w:tc>
          <w:tcPr>
            <w:tcW w:type="dxa" w:w="3572"/>
          </w:tcPr>
          <w:p>
            <w:r>
              <w:rPr>
                <w:b w:val="0"/>
                <w:color w:val="CC0000"/>
                <w:sz w:val="16"/>
              </w:rPr>
              <w:t>DEVIZ_MISMATCH</w:t>
            </w:r>
          </w:p>
        </w:tc>
      </w:tr>
      <w:tr>
        <w:tc>
          <w:tcPr>
            <w:tcW w:type="dxa" w:w="397"/>
          </w:tcPr>
          <w:p>
            <w:r>
              <w:rPr>
                <w:b w:val="0"/>
                <w:sz w:val="16"/>
              </w:rPr>
              <w:t>12</w:t>
            </w:r>
          </w:p>
        </w:tc>
        <w:tc>
          <w:tcPr>
            <w:tcW w:type="dxa" w:w="1701"/>
          </w:tcPr>
          <w:p>
            <w:r>
              <w:rPr>
                <w:b w:val="0"/>
                <w:sz w:val="16"/>
              </w:rPr>
              <w:t>226518</w:t>
            </w:r>
          </w:p>
        </w:tc>
        <w:tc>
          <w:tcPr>
            <w:tcW w:type="dxa" w:w="850"/>
          </w:tcPr>
          <w:p>
            <w:r>
              <w:rPr>
                <w:b w:val="0"/>
                <w:sz w:val="16"/>
                <w:u w:val="single"/>
              </w:rPr>
              <w:t>CF24A1</w:t>
            </w:r>
          </w:p>
          <w:p>
            <w:pPr>
              <w:ind w:left="280"/>
            </w:pPr>
            <w:r>
              <w:rPr>
                <w:b w:val="0"/>
                <w:sz w:val="16"/>
              </w:rPr>
              <w:t>$2100843</w:t>
            </w:r>
          </w:p>
        </w:tc>
        <w:tc>
          <w:tcPr>
            <w:tcW w:type="dxa" w:w="1984"/>
          </w:tcPr>
          <w:p>
            <w:r>
              <w:rPr>
                <w:b w:val="0"/>
                <w:sz w:val="16"/>
              </w:rPr>
              <w:t>@placa rb 12,5 mm</w:t>
            </w:r>
          </w:p>
        </w:tc>
        <w:tc>
          <w:tcPr>
            <w:tcW w:type="dxa" w:w="454"/>
          </w:tcPr>
          <w:p>
            <w:r>
              <w:rPr>
                <w:b w:val="0"/>
                <w:sz w:val="16"/>
              </w:rPr>
              <w:t>mp</w:t>
            </w:r>
          </w:p>
        </w:tc>
        <w:tc>
          <w:tcPr>
            <w:tcW w:type="dxa" w:w="680"/>
          </w:tcPr>
          <w:p>
            <w:r>
              <w:rPr>
                <w:b w:val="0"/>
                <w:sz w:val="16"/>
              </w:rPr>
              <w:t>-24.96</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12</w:t>
            </w:r>
          </w:p>
        </w:tc>
        <w:tc>
          <w:tcPr>
            <w:tcW w:type="dxa" w:w="1701"/>
          </w:tcPr>
          <w:p>
            <w:r>
              <w:rPr>
                <w:b w:val="0"/>
                <w:sz w:val="16"/>
              </w:rPr>
              <w:t>226518</w:t>
            </w:r>
          </w:p>
        </w:tc>
        <w:tc>
          <w:tcPr>
            <w:tcW w:type="dxa" w:w="850"/>
          </w:tcPr>
          <w:p>
            <w:r>
              <w:rPr>
                <w:b w:val="0"/>
                <w:sz w:val="16"/>
                <w:u w:val="single"/>
              </w:rPr>
              <w:t>CF24A1</w:t>
            </w:r>
          </w:p>
          <w:p>
            <w:pPr>
              <w:ind w:left="280"/>
            </w:pPr>
            <w:r>
              <w:rPr>
                <w:b w:val="0"/>
                <w:sz w:val="16"/>
              </w:rPr>
              <w:t>$2100853</w:t>
            </w:r>
          </w:p>
        </w:tc>
        <w:tc>
          <w:tcPr>
            <w:tcW w:type="dxa" w:w="1984"/>
          </w:tcPr>
          <w:p>
            <w:r>
              <w:rPr>
                <w:b w:val="0"/>
                <w:sz w:val="16"/>
              </w:rPr>
              <w:t>@placa rbi 12,5 mm</w:t>
            </w:r>
          </w:p>
        </w:tc>
        <w:tc>
          <w:tcPr>
            <w:tcW w:type="dxa" w:w="454"/>
          </w:tcPr>
          <w:p>
            <w:r>
              <w:rPr>
                <w:b w:val="0"/>
                <w:sz w:val="16"/>
              </w:rPr>
              <w:t>mp</w:t>
            </w:r>
          </w:p>
        </w:tc>
        <w:tc>
          <w:tcPr>
            <w:tcW w:type="dxa" w:w="680"/>
          </w:tcPr>
          <w:p>
            <w:r>
              <w:rPr>
                <w:b w:val="0"/>
                <w:sz w:val="16"/>
              </w:rPr>
              <w:t>24.96</w:t>
            </w:r>
          </w:p>
        </w:tc>
        <w:tc>
          <w:tcPr>
            <w:tcW w:type="dxa" w:w="850"/>
          </w:tcPr>
          <w:p>
            <w:r>
              <w:rPr>
                <w:b w:val="0"/>
                <w:sz w:val="16"/>
                <w:u w:val="single"/>
              </w:rPr>
              <w:t>CF24A1</w:t>
            </w:r>
          </w:p>
          <w:p>
            <w:pPr>
              <w:ind w:left="280"/>
            </w:pPr>
            <w:r>
              <w:rPr>
                <w:b w:val="0"/>
                <w:sz w:val="16"/>
              </w:rPr>
              <w:t>$2100853</w:t>
            </w:r>
          </w:p>
        </w:tc>
        <w:tc>
          <w:tcPr>
            <w:tcW w:type="dxa" w:w="1984"/>
          </w:tcPr>
          <w:p>
            <w:r>
              <w:rPr>
                <w:b w:val="0"/>
                <w:sz w:val="16"/>
              </w:rPr>
              <w:t>@placa rbi 12,5 mm</w:t>
            </w:r>
          </w:p>
        </w:tc>
        <w:tc>
          <w:tcPr>
            <w:tcW w:type="dxa" w:w="454"/>
          </w:tcPr>
          <w:p>
            <w:r>
              <w:rPr>
                <w:b w:val="0"/>
                <w:sz w:val="16"/>
              </w:rPr>
              <w:t>mp</w:t>
            </w:r>
          </w:p>
        </w:tc>
        <w:tc>
          <w:tcPr>
            <w:tcW w:type="dxa" w:w="680"/>
          </w:tcPr>
          <w:p>
            <w:r>
              <w:rPr>
                <w:b w:val="0"/>
                <w:sz w:val="16"/>
              </w:rPr>
              <w:t>24.96</w:t>
            </w:r>
          </w:p>
        </w:tc>
        <w:tc>
          <w:tcPr>
            <w:tcW w:type="dxa" w:w="3572"/>
          </w:tcPr>
          <w:p>
            <w:r>
              <w:rPr>
                <w:b w:val="0"/>
                <w:color w:val="CC0000"/>
                <w:sz w:val="16"/>
              </w:rPr>
              <w:t>DEVIZ_MISMATCH</w:t>
            </w:r>
          </w:p>
        </w:tc>
      </w:tr>
      <w:tr>
        <w:tc>
          <w:tcPr>
            <w:tcW w:type="dxa" w:w="397"/>
          </w:tcPr>
          <w:p>
            <w:r>
              <w:rPr>
                <w:b w:val="0"/>
                <w:sz w:val="16"/>
              </w:rPr>
              <w:t>16</w:t>
            </w:r>
          </w:p>
        </w:tc>
        <w:tc>
          <w:tcPr>
            <w:tcW w:type="dxa" w:w="1701"/>
          </w:tcPr>
          <w:p>
            <w:r>
              <w:rPr>
                <w:b w:val="0"/>
                <w:sz w:val="16"/>
              </w:rPr>
              <w:t>226518</w:t>
            </w:r>
          </w:p>
        </w:tc>
        <w:tc>
          <w:tcPr>
            <w:tcW w:type="dxa" w:w="850"/>
          </w:tcPr>
          <w:p>
            <w:r>
              <w:rPr>
                <w:b w:val="0"/>
                <w:sz w:val="16"/>
                <w:u w:val="single"/>
              </w:rPr>
              <w:t>CF10C1</w:t>
            </w:r>
          </w:p>
          <w:p>
            <w:pPr>
              <w:ind w:left="280"/>
            </w:pPr>
            <w:r>
              <w:rPr>
                <w:b w:val="0"/>
                <w:sz w:val="16"/>
              </w:rPr>
              <w:t>$2101145</w:t>
            </w:r>
          </w:p>
        </w:tc>
        <w:tc>
          <w:tcPr>
            <w:tcW w:type="dxa" w:w="1984"/>
          </w:tcPr>
          <w:p>
            <w:r>
              <w:rPr>
                <w:b w:val="0"/>
                <w:sz w:val="16"/>
              </w:rPr>
              <w:t>mortar de zidarie m 100 nisip s 1030</w:t>
            </w:r>
          </w:p>
        </w:tc>
        <w:tc>
          <w:tcPr>
            <w:tcW w:type="dxa" w:w="454"/>
          </w:tcPr>
          <w:p>
            <w:r>
              <w:rPr>
                <w:b w:val="0"/>
                <w:sz w:val="16"/>
              </w:rPr>
              <w:t>mc</w:t>
            </w:r>
          </w:p>
        </w:tc>
        <w:tc>
          <w:tcPr>
            <w:tcW w:type="dxa" w:w="680"/>
          </w:tcPr>
          <w:p>
            <w:r>
              <w:rPr>
                <w:b w:val="0"/>
                <w:sz w:val="16"/>
              </w:rPr>
              <w:t>4.9</w:t>
            </w:r>
          </w:p>
        </w:tc>
        <w:tc>
          <w:tcPr>
            <w:tcW w:type="dxa" w:w="850"/>
          </w:tcPr>
          <w:p>
            <w:r>
              <w:rPr>
                <w:b w:val="0"/>
                <w:sz w:val="16"/>
                <w:u w:val="single"/>
              </w:rPr>
              <w:t>CF10C1</w:t>
            </w:r>
          </w:p>
          <w:p>
            <w:pPr>
              <w:ind w:left="280"/>
            </w:pPr>
            <w:r>
              <w:rPr>
                <w:b w:val="0"/>
                <w:sz w:val="16"/>
              </w:rPr>
              <w:t>$2101145</w:t>
            </w:r>
          </w:p>
        </w:tc>
        <w:tc>
          <w:tcPr>
            <w:tcW w:type="dxa" w:w="1984"/>
          </w:tcPr>
          <w:p>
            <w:r>
              <w:rPr>
                <w:b w:val="0"/>
                <w:sz w:val="16"/>
              </w:rPr>
              <w:t>mortar de zidarie m 100 nisip s</w:t>
            </w:r>
          </w:p>
        </w:tc>
        <w:tc>
          <w:tcPr>
            <w:tcW w:type="dxa" w:w="454"/>
          </w:tcPr>
          <w:p>
            <w:r>
              <w:rPr>
                <w:b w:val="0"/>
                <w:sz w:val="16"/>
              </w:rPr>
              <w:t>mc</w:t>
            </w:r>
          </w:p>
        </w:tc>
        <w:tc>
          <w:tcPr>
            <w:tcW w:type="dxa" w:w="680"/>
          </w:tcPr>
          <w:p>
            <w:r>
              <w:rPr>
                <w:b w:val="0"/>
                <w:sz w:val="16"/>
              </w:rPr>
              <w:t>4.9</w:t>
            </w:r>
          </w:p>
        </w:tc>
        <w:tc>
          <w:tcPr>
            <w:tcW w:type="dxa" w:w="3572"/>
          </w:tcPr>
          <w:p>
            <w:r>
              <w:rPr>
                <w:b w:val="0"/>
                <w:color w:val="CC0000"/>
                <w:sz w:val="16"/>
              </w:rPr>
              <w:t>DEVIZ_MISMATCH</w:t>
            </w:r>
          </w:p>
        </w:tc>
      </w:tr>
      <w:tr>
        <w:tc>
          <w:tcPr>
            <w:tcW w:type="dxa" w:w="397"/>
          </w:tcPr>
          <w:p>
            <w:r>
              <w:rPr>
                <w:b w:val="0"/>
                <w:sz w:val="16"/>
              </w:rPr>
              <w:t>17</w:t>
            </w:r>
          </w:p>
        </w:tc>
        <w:tc>
          <w:tcPr>
            <w:tcW w:type="dxa" w:w="1701"/>
          </w:tcPr>
          <w:p>
            <w:r>
              <w:rPr>
                <w:b w:val="0"/>
                <w:sz w:val="16"/>
              </w:rPr>
              <w:t>226518</w:t>
            </w:r>
          </w:p>
        </w:tc>
        <w:tc>
          <w:tcPr>
            <w:tcW w:type="dxa" w:w="850"/>
          </w:tcPr>
          <w:p>
            <w:r>
              <w:rPr>
                <w:b w:val="0"/>
                <w:sz w:val="16"/>
              </w:rPr>
              <w:t>CG17B</w:t>
            </w:r>
          </w:p>
        </w:tc>
        <w:tc>
          <w:tcPr>
            <w:tcW w:type="dxa" w:w="1984"/>
          </w:tcPr>
          <w:p>
            <w:r>
              <w:rPr>
                <w:b w:val="0"/>
                <w:sz w:val="16"/>
              </w:rPr>
              <w:t>pardos placi gresie ceram patr, dreptungh, hexa...</w:t>
            </w:r>
          </w:p>
        </w:tc>
        <w:tc>
          <w:tcPr>
            <w:tcW w:type="dxa" w:w="454"/>
          </w:tcPr>
          <w:p>
            <w:r>
              <w:rPr>
                <w:b w:val="0"/>
                <w:sz w:val="16"/>
              </w:rPr>
              <w:t>mp</w:t>
            </w:r>
          </w:p>
        </w:tc>
        <w:tc>
          <w:tcPr>
            <w:tcW w:type="dxa" w:w="680"/>
          </w:tcPr>
          <w:p>
            <w:r>
              <w:rPr>
                <w:b w:val="0"/>
                <w:sz w:val="16"/>
              </w:rPr>
              <w:t>24.0</w:t>
            </w:r>
          </w:p>
        </w:tc>
        <w:tc>
          <w:tcPr>
            <w:tcW w:type="dxa" w:w="850"/>
          </w:tcPr>
          <w:p>
            <w:r>
              <w:rPr>
                <w:b w:val="0"/>
                <w:sz w:val="16"/>
              </w:rPr>
              <w:t>CG17B</w:t>
            </w:r>
          </w:p>
        </w:tc>
        <w:tc>
          <w:tcPr>
            <w:tcW w:type="dxa" w:w="1984"/>
          </w:tcPr>
          <w:p>
            <w:r>
              <w:rPr>
                <w:b w:val="0"/>
                <w:sz w:val="16"/>
              </w:rPr>
              <w:t>pardos placi gresie ceram patr, dreptungh, hexa...</w:t>
            </w:r>
          </w:p>
        </w:tc>
        <w:tc>
          <w:tcPr>
            <w:tcW w:type="dxa" w:w="454"/>
          </w:tcPr>
          <w:p>
            <w:r>
              <w:rPr>
                <w:b w:val="0"/>
                <w:sz w:val="16"/>
              </w:rPr>
              <w:t>mp</w:t>
            </w:r>
          </w:p>
        </w:tc>
        <w:tc>
          <w:tcPr>
            <w:tcW w:type="dxa" w:w="680"/>
          </w:tcPr>
          <w:p>
            <w:r>
              <w:rPr>
                <w:b w:val="0"/>
                <w:sz w:val="16"/>
              </w:rPr>
              <w:t>24.0</w:t>
            </w:r>
          </w:p>
        </w:tc>
        <w:tc>
          <w:tcPr>
            <w:tcW w:type="dxa" w:w="3572"/>
          </w:tcPr>
          <w:p>
            <w:r>
              <w:rPr>
                <w:b w:val="0"/>
                <w:color w:val="CC0000"/>
                <w:sz w:val="16"/>
              </w:rPr>
              <w:t>DEVIZ_MISMATCH</w:t>
            </w:r>
          </w:p>
        </w:tc>
      </w:tr>
      <w:tr>
        <w:tc>
          <w:tcPr>
            <w:tcW w:type="dxa" w:w="397"/>
          </w:tcPr>
          <w:p>
            <w:r>
              <w:rPr>
                <w:b w:val="0"/>
                <w:sz w:val="16"/>
              </w:rPr>
              <w:t>17</w:t>
            </w:r>
          </w:p>
        </w:tc>
        <w:tc>
          <w:tcPr>
            <w:tcW w:type="dxa" w:w="1701"/>
          </w:tcPr>
          <w:p>
            <w:r>
              <w:rPr>
                <w:b w:val="0"/>
                <w:sz w:val="16"/>
              </w:rPr>
              <w:t>226518</w:t>
            </w:r>
          </w:p>
        </w:tc>
        <w:tc>
          <w:tcPr>
            <w:tcW w:type="dxa" w:w="850"/>
          </w:tcPr>
          <w:p>
            <w:r>
              <w:rPr>
                <w:b w:val="0"/>
                <w:sz w:val="16"/>
                <w:u w:val="single"/>
              </w:rPr>
              <w:t>CG17B</w:t>
            </w:r>
          </w:p>
          <w:p>
            <w:pPr>
              <w:ind w:left="280"/>
            </w:pPr>
            <w:r>
              <w:rPr>
                <w:b w:val="0"/>
                <w:sz w:val="16"/>
              </w:rPr>
              <w:t>$7650619</w:t>
            </w:r>
          </w:p>
        </w:tc>
        <w:tc>
          <w:tcPr>
            <w:tcW w:type="dxa" w:w="1984"/>
          </w:tcPr>
          <w:p>
            <w:r>
              <w:rPr>
                <w:b w:val="0"/>
                <w:sz w:val="16"/>
              </w:rPr>
              <w:t>gresie pentru interior antiderapanta</w:t>
            </w:r>
          </w:p>
        </w:tc>
        <w:tc>
          <w:tcPr>
            <w:tcW w:type="dxa" w:w="454"/>
          </w:tcPr>
          <w:p>
            <w:r>
              <w:rPr>
                <w:b w:val="0"/>
                <w:sz w:val="16"/>
              </w:rPr>
              <w:t>mp</w:t>
            </w:r>
          </w:p>
        </w:tc>
        <w:tc>
          <w:tcPr>
            <w:tcW w:type="dxa" w:w="680"/>
          </w:tcPr>
          <w:p>
            <w:r>
              <w:rPr>
                <w:b w:val="0"/>
                <w:sz w:val="16"/>
              </w:rPr>
              <w:t>24.72</w:t>
            </w:r>
          </w:p>
        </w:tc>
        <w:tc>
          <w:tcPr>
            <w:tcW w:type="dxa" w:w="850"/>
          </w:tcPr>
          <w:p>
            <w:r>
              <w:rPr>
                <w:b w:val="0"/>
                <w:sz w:val="16"/>
                <w:u w:val="single"/>
              </w:rPr>
              <w:t>CG17B</w:t>
            </w:r>
          </w:p>
          <w:p>
            <w:pPr>
              <w:ind w:left="280"/>
            </w:pPr>
            <w:r>
              <w:rPr>
                <w:b w:val="0"/>
                <w:sz w:val="16"/>
              </w:rPr>
              <w:t>$7650619</w:t>
            </w:r>
          </w:p>
        </w:tc>
        <w:tc>
          <w:tcPr>
            <w:tcW w:type="dxa" w:w="1984"/>
          </w:tcPr>
          <w:p>
            <w:r>
              <w:rPr>
                <w:b w:val="0"/>
                <w:sz w:val="16"/>
              </w:rPr>
              <w:t>gresie pentru interior antiderapanta</w:t>
            </w:r>
          </w:p>
        </w:tc>
        <w:tc>
          <w:tcPr>
            <w:tcW w:type="dxa" w:w="454"/>
          </w:tcPr>
          <w:p>
            <w:r>
              <w:rPr>
                <w:b w:val="0"/>
                <w:sz w:val="16"/>
              </w:rPr>
              <w:t>mp</w:t>
            </w:r>
          </w:p>
        </w:tc>
        <w:tc>
          <w:tcPr>
            <w:tcW w:type="dxa" w:w="680"/>
          </w:tcPr>
          <w:p>
            <w:r>
              <w:rPr>
                <w:b w:val="0"/>
                <w:sz w:val="16"/>
              </w:rPr>
              <w:t>24.72</w:t>
            </w:r>
          </w:p>
        </w:tc>
        <w:tc>
          <w:tcPr>
            <w:tcW w:type="dxa" w:w="3572"/>
          </w:tcPr>
          <w:p>
            <w:r>
              <w:rPr>
                <w:b w:val="0"/>
                <w:color w:val="CC0000"/>
                <w:sz w:val="16"/>
              </w:rPr>
              <w:t>DEVIZ_MISMATCH</w:t>
            </w:r>
          </w:p>
        </w:tc>
      </w:tr>
      <w:tr>
        <w:tc>
          <w:tcPr>
            <w:tcW w:type="dxa" w:w="397"/>
          </w:tcPr>
          <w:p>
            <w:r>
              <w:rPr>
                <w:b w:val="0"/>
                <w:sz w:val="16"/>
              </w:rPr>
              <w:t>17</w:t>
            </w:r>
          </w:p>
        </w:tc>
        <w:tc>
          <w:tcPr>
            <w:tcW w:type="dxa" w:w="1701"/>
          </w:tcPr>
          <w:p>
            <w:r>
              <w:rPr>
                <w:b w:val="0"/>
                <w:sz w:val="16"/>
              </w:rPr>
              <w:t>226518</w:t>
            </w:r>
          </w:p>
        </w:tc>
        <w:tc>
          <w:tcPr>
            <w:tcW w:type="dxa" w:w="850"/>
          </w:tcPr>
          <w:p>
            <w:r>
              <w:rPr>
                <w:b w:val="0"/>
                <w:sz w:val="16"/>
                <w:u w:val="single"/>
              </w:rPr>
              <w:t>CG17B</w:t>
            </w:r>
          </w:p>
          <w:p>
            <w:pPr>
              <w:ind w:left="280"/>
            </w:pPr>
            <w:r>
              <w:rPr>
                <w:b w:val="0"/>
                <w:sz w:val="16"/>
              </w:rPr>
              <w:t>$3276088</w:t>
            </w:r>
          </w:p>
        </w:tc>
        <w:tc>
          <w:tcPr>
            <w:tcW w:type="dxa" w:w="1984"/>
          </w:tcPr>
          <w:p>
            <w:r>
              <w:rPr>
                <w:b w:val="0"/>
                <w:sz w:val="16"/>
              </w:rPr>
              <w:t>adeziv gresie</w:t>
            </w:r>
          </w:p>
        </w:tc>
        <w:tc>
          <w:tcPr>
            <w:tcW w:type="dxa" w:w="454"/>
          </w:tcPr>
          <w:p>
            <w:r>
              <w:rPr>
                <w:b w:val="0"/>
                <w:sz w:val="16"/>
              </w:rPr>
              <w:t>tona</w:t>
            </w:r>
          </w:p>
        </w:tc>
        <w:tc>
          <w:tcPr>
            <w:tcW w:type="dxa" w:w="680"/>
          </w:tcPr>
          <w:p>
            <w:r>
              <w:rPr>
                <w:b w:val="0"/>
                <w:sz w:val="16"/>
              </w:rPr>
              <w:t>192.0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18</w:t>
            </w:r>
          </w:p>
        </w:tc>
        <w:tc>
          <w:tcPr>
            <w:tcW w:type="dxa" w:w="1701"/>
          </w:tcPr>
          <w:p>
            <w:r>
              <w:rPr>
                <w:b w:val="0"/>
                <w:sz w:val="16"/>
              </w:rPr>
              <w:t>226518</w:t>
            </w:r>
          </w:p>
        </w:tc>
        <w:tc>
          <w:tcPr>
            <w:tcW w:type="dxa" w:w="850"/>
          </w:tcPr>
          <w:p>
            <w:r>
              <w:rPr>
                <w:b w:val="0"/>
                <w:sz w:val="16"/>
              </w:rPr>
              <w:t>CG14A1</w:t>
            </w:r>
          </w:p>
        </w:tc>
        <w:tc>
          <w:tcPr>
            <w:tcW w:type="dxa" w:w="1984"/>
          </w:tcPr>
          <w:p>
            <w:r>
              <w:rPr>
                <w:b w:val="0"/>
                <w:sz w:val="16"/>
              </w:rPr>
              <w:t>pardoseli din granit de macin de 4cm grosime lu...</w:t>
            </w:r>
          </w:p>
        </w:tc>
        <w:tc>
          <w:tcPr>
            <w:tcW w:type="dxa" w:w="454"/>
          </w:tcPr>
          <w:p>
            <w:r>
              <w:rPr>
                <w:b w:val="0"/>
                <w:sz w:val="16"/>
              </w:rPr>
              <w:t>mp</w:t>
            </w:r>
          </w:p>
        </w:tc>
        <w:tc>
          <w:tcPr>
            <w:tcW w:type="dxa" w:w="680"/>
          </w:tcPr>
          <w:p>
            <w:r>
              <w:rPr>
                <w:b w:val="0"/>
                <w:sz w:val="16"/>
              </w:rPr>
              <w:t>25.0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23</w:t>
            </w:r>
          </w:p>
        </w:tc>
        <w:tc>
          <w:tcPr>
            <w:tcW w:type="dxa" w:w="1701"/>
          </w:tcPr>
          <w:p>
            <w:r>
              <w:rPr>
                <w:b w:val="0"/>
                <w:sz w:val="16"/>
              </w:rPr>
              <w:t>226518</w:t>
            </w:r>
          </w:p>
        </w:tc>
        <w:tc>
          <w:tcPr>
            <w:tcW w:type="dxa" w:w="850"/>
          </w:tcPr>
          <w:p>
            <w:r>
              <w:rPr>
                <w:b w:val="0"/>
                <w:sz w:val="16"/>
              </w:rPr>
              <w:t>CK23A</w:t>
            </w:r>
          </w:p>
        </w:tc>
        <w:tc>
          <w:tcPr>
            <w:tcW w:type="dxa" w:w="1984"/>
          </w:tcPr>
          <w:p>
            <w:r>
              <w:rPr>
                <w:b w:val="0"/>
                <w:sz w:val="16"/>
              </w:rPr>
              <w:t>ferestre din mase plastice cu unul sau mai mult...</w:t>
            </w:r>
          </w:p>
        </w:tc>
        <w:tc>
          <w:tcPr>
            <w:tcW w:type="dxa" w:w="454"/>
          </w:tcPr>
          <w:p>
            <w:r>
              <w:rPr>
                <w:b w:val="0"/>
                <w:sz w:val="16"/>
              </w:rPr>
              <w:t>mp</w:t>
            </w:r>
          </w:p>
        </w:tc>
        <w:tc>
          <w:tcPr>
            <w:tcW w:type="dxa" w:w="680"/>
          </w:tcPr>
          <w:p>
            <w:r>
              <w:rPr>
                <w:b w:val="0"/>
                <w:sz w:val="16"/>
              </w:rPr>
              <w:t>5.0</w:t>
            </w:r>
          </w:p>
        </w:tc>
        <w:tc>
          <w:tcPr>
            <w:tcW w:type="dxa" w:w="850"/>
          </w:tcPr>
          <w:p>
            <w:r>
              <w:rPr>
                <w:b w:val="0"/>
                <w:sz w:val="16"/>
              </w:rPr>
              <w:t>CK23A</w:t>
            </w:r>
          </w:p>
        </w:tc>
        <w:tc>
          <w:tcPr>
            <w:tcW w:type="dxa" w:w="1984"/>
          </w:tcPr>
          <w:p>
            <w:r>
              <w:rPr>
                <w:b w:val="0"/>
                <w:sz w:val="16"/>
              </w:rPr>
              <w:t>ferestre din mase plastice cu unul sau mai mult...</w:t>
            </w:r>
          </w:p>
        </w:tc>
        <w:tc>
          <w:tcPr>
            <w:tcW w:type="dxa" w:w="454"/>
          </w:tcPr>
          <w:p>
            <w:r>
              <w:rPr>
                <w:b w:val="0"/>
                <w:sz w:val="16"/>
              </w:rPr>
              <w:t>mp</w:t>
            </w:r>
          </w:p>
        </w:tc>
        <w:tc>
          <w:tcPr>
            <w:tcW w:type="dxa" w:w="680"/>
          </w:tcPr>
          <w:p>
            <w:r>
              <w:rPr>
                <w:b w:val="0"/>
                <w:sz w:val="16"/>
              </w:rPr>
              <w:t>5.0</w:t>
            </w:r>
          </w:p>
        </w:tc>
        <w:tc>
          <w:tcPr>
            <w:tcW w:type="dxa" w:w="3572"/>
          </w:tcPr>
          <w:p>
            <w:r>
              <w:rPr>
                <w:b w:val="0"/>
                <w:color w:val="CC0000"/>
                <w:sz w:val="16"/>
              </w:rPr>
              <w:t>DEVIZ_MISMATCH</w:t>
            </w:r>
          </w:p>
        </w:tc>
      </w:tr>
      <w:tr>
        <w:tc>
          <w:tcPr>
            <w:tcW w:type="dxa" w:w="397"/>
          </w:tcPr>
          <w:p>
            <w:r>
              <w:rPr>
                <w:b w:val="0"/>
                <w:sz w:val="16"/>
              </w:rPr>
              <w:t>23</w:t>
            </w:r>
          </w:p>
        </w:tc>
        <w:tc>
          <w:tcPr>
            <w:tcW w:type="dxa" w:w="1701"/>
          </w:tcPr>
          <w:p>
            <w:r>
              <w:rPr>
                <w:b w:val="0"/>
                <w:sz w:val="16"/>
              </w:rPr>
              <w:t>226518</w:t>
            </w:r>
          </w:p>
        </w:tc>
        <w:tc>
          <w:tcPr>
            <w:tcW w:type="dxa" w:w="850"/>
          </w:tcPr>
          <w:p>
            <w:r>
              <w:rPr>
                <w:b w:val="0"/>
                <w:sz w:val="16"/>
                <w:u w:val="single"/>
              </w:rPr>
              <w:t>CK23A</w:t>
            </w:r>
          </w:p>
          <w:p>
            <w:pPr>
              <w:ind w:left="280"/>
            </w:pPr>
            <w:r>
              <w:rPr>
                <w:b w:val="0"/>
                <w:sz w:val="16"/>
              </w:rPr>
              <w:t>$6900517</w:t>
            </w:r>
          </w:p>
        </w:tc>
        <w:tc>
          <w:tcPr>
            <w:tcW w:type="dxa" w:w="1984"/>
          </w:tcPr>
          <w:p>
            <w:r>
              <w:rPr>
                <w:b w:val="0"/>
                <w:sz w:val="16"/>
              </w:rPr>
              <w:t>ferestre din profile pvc cu geam termoizolant</w:t>
            </w:r>
          </w:p>
        </w:tc>
        <w:tc>
          <w:tcPr>
            <w:tcW w:type="dxa" w:w="454"/>
          </w:tcPr>
          <w:p>
            <w:r>
              <w:rPr>
                <w:b w:val="0"/>
                <w:sz w:val="16"/>
              </w:rPr>
              <w:t>mp</w:t>
            </w:r>
          </w:p>
        </w:tc>
        <w:tc>
          <w:tcPr>
            <w:tcW w:type="dxa" w:w="680"/>
          </w:tcPr>
          <w:p>
            <w:r>
              <w:rPr>
                <w:b w:val="0"/>
                <w:sz w:val="16"/>
              </w:rPr>
              <w:t>5.0</w:t>
            </w:r>
          </w:p>
        </w:tc>
        <w:tc>
          <w:tcPr>
            <w:tcW w:type="dxa" w:w="850"/>
          </w:tcPr>
          <w:p>
            <w:r>
              <w:rPr>
                <w:b w:val="0"/>
                <w:sz w:val="16"/>
                <w:u w:val="single"/>
              </w:rPr>
              <w:t>CK23A</w:t>
            </w:r>
          </w:p>
          <w:p>
            <w:pPr>
              <w:ind w:left="280"/>
            </w:pPr>
            <w:r>
              <w:rPr>
                <w:b w:val="0"/>
                <w:sz w:val="16"/>
              </w:rPr>
              <w:t>$6900517</w:t>
            </w:r>
          </w:p>
        </w:tc>
        <w:tc>
          <w:tcPr>
            <w:tcW w:type="dxa" w:w="1984"/>
          </w:tcPr>
          <w:p>
            <w:r>
              <w:rPr>
                <w:b w:val="0"/>
                <w:sz w:val="16"/>
              </w:rPr>
              <w:t>ferestre din profile pvc cu geam termoizolant</w:t>
            </w:r>
          </w:p>
        </w:tc>
        <w:tc>
          <w:tcPr>
            <w:tcW w:type="dxa" w:w="454"/>
          </w:tcPr>
          <w:p>
            <w:r>
              <w:rPr>
                <w:b w:val="0"/>
                <w:sz w:val="16"/>
              </w:rPr>
              <w:t>mp</w:t>
            </w:r>
          </w:p>
        </w:tc>
        <w:tc>
          <w:tcPr>
            <w:tcW w:type="dxa" w:w="680"/>
          </w:tcPr>
          <w:p>
            <w:r>
              <w:rPr>
                <w:b w:val="0"/>
                <w:sz w:val="16"/>
              </w:rPr>
              <w:t>5.0</w:t>
            </w:r>
          </w:p>
        </w:tc>
        <w:tc>
          <w:tcPr>
            <w:tcW w:type="dxa" w:w="3572"/>
          </w:tcPr>
          <w:p>
            <w:r>
              <w:rPr>
                <w:b w:val="0"/>
                <w:color w:val="CC0000"/>
                <w:sz w:val="16"/>
              </w:rPr>
              <w:t>DEVIZ_MISMATCH</w:t>
            </w:r>
          </w:p>
        </w:tc>
      </w:tr>
      <w:tr>
        <w:tc>
          <w:tcPr>
            <w:tcW w:type="dxa" w:w="397"/>
          </w:tcPr>
          <w:p>
            <w:r>
              <w:rPr>
                <w:b w:val="0"/>
                <w:sz w:val="16"/>
              </w:rPr>
              <w:t>24</w:t>
            </w:r>
          </w:p>
        </w:tc>
        <w:tc>
          <w:tcPr>
            <w:tcW w:type="dxa" w:w="1701"/>
          </w:tcPr>
          <w:p>
            <w:r>
              <w:rPr>
                <w:b w:val="0"/>
                <w:sz w:val="16"/>
              </w:rPr>
              <w:t>226518</w:t>
            </w:r>
          </w:p>
        </w:tc>
        <w:tc>
          <w:tcPr>
            <w:tcW w:type="dxa" w:w="850"/>
          </w:tcPr>
          <w:p>
            <w:r>
              <w:rPr>
                <w:b w:val="0"/>
                <w:sz w:val="16"/>
              </w:rPr>
              <w:t>CK26A</w:t>
            </w:r>
          </w:p>
        </w:tc>
        <w:tc>
          <w:tcPr>
            <w:tcW w:type="dxa" w:w="1984"/>
          </w:tcPr>
          <w:p>
            <w:r>
              <w:rPr>
                <w:b w:val="0"/>
                <w:sz w:val="16"/>
              </w:rPr>
              <w:t>glafuri mase plastice, montate la ferestre</w:t>
            </w:r>
          </w:p>
        </w:tc>
        <w:tc>
          <w:tcPr>
            <w:tcW w:type="dxa" w:w="454"/>
          </w:tcPr>
          <w:p>
            <w:r>
              <w:rPr>
                <w:b w:val="0"/>
                <w:sz w:val="16"/>
              </w:rPr>
              <w:t>ml</w:t>
            </w:r>
          </w:p>
        </w:tc>
        <w:tc>
          <w:tcPr>
            <w:tcW w:type="dxa" w:w="680"/>
          </w:tcPr>
          <w:p>
            <w:r>
              <w:rPr>
                <w:b w:val="0"/>
                <w:sz w:val="16"/>
              </w:rPr>
              <w:t>9.0</w:t>
            </w:r>
          </w:p>
        </w:tc>
        <w:tc>
          <w:tcPr>
            <w:tcW w:type="dxa" w:w="850"/>
          </w:tcPr>
          <w:p>
            <w:r>
              <w:rPr>
                <w:b w:val="0"/>
                <w:sz w:val="16"/>
              </w:rPr>
              <w:t>CK26A</w:t>
            </w:r>
          </w:p>
        </w:tc>
        <w:tc>
          <w:tcPr>
            <w:tcW w:type="dxa" w:w="1984"/>
          </w:tcPr>
          <w:p>
            <w:r>
              <w:rPr>
                <w:b w:val="0"/>
                <w:sz w:val="16"/>
              </w:rPr>
              <w:t>glafuri mase plastice, montate la ferestre</w:t>
            </w:r>
          </w:p>
        </w:tc>
        <w:tc>
          <w:tcPr>
            <w:tcW w:type="dxa" w:w="454"/>
          </w:tcPr>
          <w:p>
            <w:r>
              <w:rPr>
                <w:b w:val="0"/>
                <w:sz w:val="16"/>
              </w:rPr>
              <w:t>m</w:t>
            </w:r>
          </w:p>
        </w:tc>
        <w:tc>
          <w:tcPr>
            <w:tcW w:type="dxa" w:w="680"/>
          </w:tcPr>
          <w:p>
            <w:r>
              <w:rPr>
                <w:b w:val="0"/>
                <w:sz w:val="16"/>
              </w:rPr>
              <w:t>9.0</w:t>
            </w:r>
          </w:p>
        </w:tc>
        <w:tc>
          <w:tcPr>
            <w:tcW w:type="dxa" w:w="3572"/>
          </w:tcPr>
          <w:p>
            <w:r>
              <w:rPr>
                <w:b w:val="0"/>
                <w:color w:val="CC0000"/>
                <w:sz w:val="16"/>
              </w:rPr>
              <w:t>DEVIZ_MISMATCH</w:t>
            </w:r>
          </w:p>
        </w:tc>
      </w:tr>
      <w:tr>
        <w:tc>
          <w:tcPr>
            <w:tcW w:type="dxa" w:w="397"/>
          </w:tcPr>
          <w:p>
            <w:r>
              <w:rPr>
                <w:b w:val="0"/>
                <w:sz w:val="16"/>
              </w:rPr>
              <w:t>24</w:t>
            </w:r>
          </w:p>
        </w:tc>
        <w:tc>
          <w:tcPr>
            <w:tcW w:type="dxa" w:w="1701"/>
          </w:tcPr>
          <w:p>
            <w:r>
              <w:rPr>
                <w:b w:val="0"/>
                <w:sz w:val="16"/>
              </w:rPr>
              <w:t>226518</w:t>
            </w:r>
          </w:p>
        </w:tc>
        <w:tc>
          <w:tcPr>
            <w:tcW w:type="dxa" w:w="850"/>
          </w:tcPr>
          <w:p>
            <w:r>
              <w:rPr>
                <w:b w:val="0"/>
                <w:sz w:val="16"/>
                <w:u w:val="single"/>
              </w:rPr>
              <w:t>CK26A</w:t>
            </w:r>
          </w:p>
          <w:p>
            <w:pPr>
              <w:ind w:left="280"/>
            </w:pPr>
            <w:r>
              <w:rPr>
                <w:b w:val="0"/>
                <w:sz w:val="16"/>
              </w:rPr>
              <w:t>$2200012</w:t>
            </w:r>
          </w:p>
        </w:tc>
        <w:tc>
          <w:tcPr>
            <w:tcW w:type="dxa" w:w="1984"/>
          </w:tcPr>
          <w:p>
            <w:r>
              <w:rPr>
                <w:b w:val="0"/>
                <w:sz w:val="16"/>
              </w:rPr>
              <w:t>glaf interior din pvc alb cu latime de 20 cm</w:t>
            </w:r>
          </w:p>
        </w:tc>
        <w:tc>
          <w:tcPr>
            <w:tcW w:type="dxa" w:w="454"/>
          </w:tcPr>
          <w:p>
            <w:r>
              <w:rPr>
                <w:b w:val="0"/>
                <w:sz w:val="16"/>
              </w:rPr>
              <w:t>ml</w:t>
            </w:r>
          </w:p>
        </w:tc>
        <w:tc>
          <w:tcPr>
            <w:tcW w:type="dxa" w:w="680"/>
          </w:tcPr>
          <w:p>
            <w:r>
              <w:rPr>
                <w:b w:val="0"/>
                <w:sz w:val="16"/>
              </w:rPr>
              <w:t>9.0</w:t>
            </w:r>
          </w:p>
        </w:tc>
        <w:tc>
          <w:tcPr>
            <w:tcW w:type="dxa" w:w="850"/>
          </w:tcPr>
          <w:p>
            <w:r>
              <w:rPr>
                <w:b w:val="0"/>
                <w:sz w:val="16"/>
                <w:u w:val="single"/>
              </w:rPr>
              <w:t>CK26A</w:t>
            </w:r>
          </w:p>
          <w:p>
            <w:pPr>
              <w:ind w:left="280"/>
            </w:pPr>
            <w:r>
              <w:rPr>
                <w:b w:val="0"/>
                <w:sz w:val="16"/>
              </w:rPr>
              <w:t>$2200012</w:t>
            </w:r>
          </w:p>
        </w:tc>
        <w:tc>
          <w:tcPr>
            <w:tcW w:type="dxa" w:w="1984"/>
          </w:tcPr>
          <w:p>
            <w:r>
              <w:rPr>
                <w:b w:val="0"/>
                <w:sz w:val="16"/>
              </w:rPr>
              <w:t>glaf interior din pvc alb cu latime de 20 cm</w:t>
            </w:r>
          </w:p>
        </w:tc>
        <w:tc>
          <w:tcPr>
            <w:tcW w:type="dxa" w:w="454"/>
          </w:tcPr>
          <w:p>
            <w:r>
              <w:rPr>
                <w:b w:val="0"/>
                <w:sz w:val="16"/>
              </w:rPr>
              <w:t>ml</w:t>
            </w:r>
          </w:p>
        </w:tc>
        <w:tc>
          <w:tcPr>
            <w:tcW w:type="dxa" w:w="680"/>
          </w:tcPr>
          <w:p>
            <w:r>
              <w:rPr>
                <w:b w:val="0"/>
                <w:sz w:val="16"/>
              </w:rPr>
              <w:t>9.0</w:t>
            </w:r>
          </w:p>
        </w:tc>
        <w:tc>
          <w:tcPr>
            <w:tcW w:type="dxa" w:w="3572"/>
          </w:tcPr>
          <w:p>
            <w:r>
              <w:rPr>
                <w:b w:val="0"/>
                <w:color w:val="CC0000"/>
                <w:sz w:val="16"/>
              </w:rPr>
              <w:t>DEVIZ_MISMATCH</w:t>
            </w:r>
          </w:p>
        </w:tc>
      </w:tr>
      <w:tr>
        <w:tc>
          <w:tcPr>
            <w:tcW w:type="dxa" w:w="397"/>
          </w:tcPr>
          <w:p>
            <w:r>
              <w:rPr>
                <w:b w:val="0"/>
                <w:sz w:val="16"/>
              </w:rPr>
              <w:t>27</w:t>
            </w:r>
          </w:p>
        </w:tc>
        <w:tc>
          <w:tcPr>
            <w:tcW w:type="dxa" w:w="1701"/>
          </w:tcPr>
          <w:p>
            <w:r>
              <w:rPr>
                <w:b w:val="0"/>
                <w:sz w:val="16"/>
              </w:rPr>
              <w:t>226518</w:t>
            </w:r>
          </w:p>
        </w:tc>
        <w:tc>
          <w:tcPr>
            <w:tcW w:type="dxa" w:w="850"/>
          </w:tcPr>
          <w:p>
            <w:r>
              <w:rPr>
                <w:b w:val="0"/>
                <w:sz w:val="16"/>
              </w:rPr>
              <w:t>CE18A1</w:t>
            </w:r>
          </w:p>
        </w:tc>
        <w:tc>
          <w:tcPr>
            <w:tcW w:type="dxa" w:w="1984"/>
          </w:tcPr>
          <w:p>
            <w:r>
              <w:rPr>
                <w:b w:val="0"/>
                <w:sz w:val="16"/>
              </w:rPr>
              <w:t>astereala executata din scinduri din rasinoase ...</w:t>
            </w:r>
          </w:p>
        </w:tc>
        <w:tc>
          <w:tcPr>
            <w:tcW w:type="dxa" w:w="454"/>
          </w:tcPr>
          <w:p>
            <w:r>
              <w:rPr>
                <w:b w:val="0"/>
                <w:sz w:val="16"/>
              </w:rPr>
              <w:t>mp</w:t>
            </w:r>
          </w:p>
        </w:tc>
        <w:tc>
          <w:tcPr>
            <w:tcW w:type="dxa" w:w="680"/>
          </w:tcPr>
          <w:p>
            <w:r>
              <w:rPr>
                <w:b w:val="0"/>
                <w:sz w:val="16"/>
              </w:rPr>
              <w:t>56.1</w:t>
            </w:r>
          </w:p>
        </w:tc>
        <w:tc>
          <w:tcPr>
            <w:tcW w:type="dxa" w:w="850"/>
          </w:tcPr>
          <w:p>
            <w:r>
              <w:rPr>
                <w:b w:val="0"/>
                <w:sz w:val="16"/>
              </w:rPr>
              <w:t>CE18A1</w:t>
            </w:r>
          </w:p>
        </w:tc>
        <w:tc>
          <w:tcPr>
            <w:tcW w:type="dxa" w:w="1984"/>
          </w:tcPr>
          <w:p>
            <w:r>
              <w:rPr>
                <w:b w:val="0"/>
                <w:sz w:val="16"/>
              </w:rPr>
              <w:t>astereala executata din scinduri din rasinoase</w:t>
            </w:r>
          </w:p>
        </w:tc>
        <w:tc>
          <w:tcPr>
            <w:tcW w:type="dxa" w:w="454"/>
          </w:tcPr>
          <w:p>
            <w:r>
              <w:rPr>
                <w:b w:val="0"/>
                <w:sz w:val="16"/>
              </w:rPr>
              <w:t>mp</w:t>
            </w:r>
          </w:p>
        </w:tc>
        <w:tc>
          <w:tcPr>
            <w:tcW w:type="dxa" w:w="680"/>
          </w:tcPr>
          <w:p>
            <w:r>
              <w:rPr>
                <w:b w:val="0"/>
                <w:sz w:val="16"/>
              </w:rPr>
              <w:t>56.1</w:t>
            </w:r>
          </w:p>
        </w:tc>
        <w:tc>
          <w:tcPr>
            <w:tcW w:type="dxa" w:w="3572"/>
          </w:tcPr>
          <w:p>
            <w:r>
              <w:rPr>
                <w:b w:val="0"/>
                <w:color w:val="CC0000"/>
                <w:sz w:val="16"/>
              </w:rPr>
              <w:t>DEVIZ_MISMATCH</w:t>
            </w:r>
          </w:p>
        </w:tc>
      </w:tr>
      <w:tr>
        <w:tc>
          <w:tcPr>
            <w:tcW w:type="dxa" w:w="397"/>
          </w:tcPr>
          <w:p>
            <w:r>
              <w:rPr>
                <w:b w:val="0"/>
                <w:sz w:val="16"/>
              </w:rPr>
              <w:t>29</w:t>
            </w:r>
          </w:p>
        </w:tc>
        <w:tc>
          <w:tcPr>
            <w:tcW w:type="dxa" w:w="1701"/>
          </w:tcPr>
          <w:p>
            <w:r>
              <w:rPr>
                <w:b w:val="0"/>
                <w:sz w:val="16"/>
              </w:rPr>
              <w:t>226518</w:t>
            </w:r>
          </w:p>
        </w:tc>
        <w:tc>
          <w:tcPr>
            <w:tcW w:type="dxa" w:w="850"/>
          </w:tcPr>
          <w:p>
            <w:r>
              <w:rPr>
                <w:b w:val="0"/>
                <w:sz w:val="16"/>
                <w:u w:val="single"/>
              </w:rPr>
              <w:t>CE18A1</w:t>
            </w:r>
          </w:p>
          <w:p>
            <w:pPr>
              <w:ind w:left="280"/>
            </w:pPr>
            <w:r>
              <w:rPr>
                <w:b w:val="0"/>
                <w:sz w:val="16"/>
              </w:rPr>
              <w:t>$7002380</w:t>
            </w:r>
          </w:p>
        </w:tc>
        <w:tc>
          <w:tcPr>
            <w:tcW w:type="dxa" w:w="1984"/>
          </w:tcPr>
          <w:p>
            <w:r>
              <w:rPr>
                <w:b w:val="0"/>
                <w:sz w:val="16"/>
              </w:rPr>
              <w:t>folie anticondens</w:t>
            </w:r>
          </w:p>
        </w:tc>
        <w:tc>
          <w:tcPr>
            <w:tcW w:type="dxa" w:w="454"/>
          </w:tcPr>
          <w:p>
            <w:r>
              <w:rPr>
                <w:b w:val="0"/>
                <w:sz w:val="16"/>
              </w:rPr>
              <w:t>mp</w:t>
            </w:r>
          </w:p>
        </w:tc>
        <w:tc>
          <w:tcPr>
            <w:tcW w:type="dxa" w:w="680"/>
          </w:tcPr>
          <w:p>
            <w:r>
              <w:rPr>
                <w:b w:val="0"/>
                <w:sz w:val="16"/>
              </w:rPr>
              <w:t>61.71</w:t>
            </w:r>
          </w:p>
        </w:tc>
        <w:tc>
          <w:tcPr>
            <w:tcW w:type="dxa" w:w="850"/>
          </w:tcPr>
          <w:p>
            <w:r>
              <w:rPr>
                <w:b w:val="0"/>
                <w:sz w:val="16"/>
                <w:u w:val="single"/>
              </w:rPr>
              <w:t>CE18A1</w:t>
            </w:r>
          </w:p>
          <w:p>
            <w:pPr>
              <w:ind w:left="280"/>
            </w:pPr>
            <w:r>
              <w:rPr>
                <w:b w:val="0"/>
                <w:sz w:val="16"/>
              </w:rPr>
              <w:t>$7002380</w:t>
            </w:r>
          </w:p>
        </w:tc>
        <w:tc>
          <w:tcPr>
            <w:tcW w:type="dxa" w:w="1984"/>
          </w:tcPr>
          <w:p>
            <w:r>
              <w:rPr>
                <w:b w:val="0"/>
                <w:sz w:val="16"/>
              </w:rPr>
              <w:t>folie anticondens</w:t>
            </w:r>
          </w:p>
        </w:tc>
        <w:tc>
          <w:tcPr>
            <w:tcW w:type="dxa" w:w="454"/>
          </w:tcPr>
          <w:p>
            <w:r>
              <w:rPr>
                <w:b w:val="0"/>
                <w:sz w:val="16"/>
              </w:rPr>
              <w:t>mp</w:t>
            </w:r>
          </w:p>
        </w:tc>
        <w:tc>
          <w:tcPr>
            <w:tcW w:type="dxa" w:w="680"/>
          </w:tcPr>
          <w:p>
            <w:r>
              <w:rPr>
                <w:b w:val="0"/>
                <w:sz w:val="16"/>
              </w:rPr>
              <w:t>61.71</w:t>
            </w:r>
          </w:p>
        </w:tc>
        <w:tc>
          <w:tcPr>
            <w:tcW w:type="dxa" w:w="3572"/>
          </w:tcPr>
          <w:p>
            <w:r>
              <w:rPr>
                <w:b w:val="0"/>
                <w:color w:val="CC0000"/>
                <w:sz w:val="16"/>
              </w:rPr>
              <w:t>DEVIZ_MISMATCH</w:t>
            </w:r>
          </w:p>
        </w:tc>
      </w:tr>
      <w:tr>
        <w:tc>
          <w:tcPr>
            <w:tcW w:type="dxa" w:w="397"/>
          </w:tcPr>
          <w:p>
            <w:r>
              <w:rPr>
                <w:b w:val="0"/>
                <w:sz w:val="16"/>
              </w:rPr>
              <w:t>30</w:t>
            </w:r>
          </w:p>
        </w:tc>
        <w:tc>
          <w:tcPr>
            <w:tcW w:type="dxa" w:w="1701"/>
          </w:tcPr>
          <w:p>
            <w:r>
              <w:rPr>
                <w:b w:val="0"/>
                <w:sz w:val="16"/>
              </w:rPr>
              <w:t>226518</w:t>
            </w:r>
          </w:p>
        </w:tc>
        <w:tc>
          <w:tcPr>
            <w:tcW w:type="dxa" w:w="850"/>
          </w:tcPr>
          <w:p>
            <w:r>
              <w:rPr>
                <w:b w:val="0"/>
                <w:sz w:val="16"/>
              </w:rPr>
              <w:t>CE04B1</w:t>
            </w:r>
          </w:p>
        </w:tc>
        <w:tc>
          <w:tcPr>
            <w:tcW w:type="dxa" w:w="1984"/>
          </w:tcPr>
          <w:p>
            <w:r>
              <w:rPr>
                <w:b w:val="0"/>
                <w:sz w:val="16"/>
              </w:rPr>
              <w:t>invelitori din tabla zincata executata cu foi p...</w:t>
            </w:r>
          </w:p>
        </w:tc>
        <w:tc>
          <w:tcPr>
            <w:tcW w:type="dxa" w:w="454"/>
          </w:tcPr>
          <w:p>
            <w:r>
              <w:rPr>
                <w:b w:val="0"/>
                <w:sz w:val="16"/>
              </w:rPr>
              <w:t>mp</w:t>
            </w:r>
          </w:p>
        </w:tc>
        <w:tc>
          <w:tcPr>
            <w:tcW w:type="dxa" w:w="680"/>
          </w:tcPr>
          <w:p>
            <w:r>
              <w:rPr>
                <w:b w:val="0"/>
                <w:sz w:val="16"/>
              </w:rPr>
              <w:t>56.1</w:t>
            </w:r>
          </w:p>
        </w:tc>
        <w:tc>
          <w:tcPr>
            <w:tcW w:type="dxa" w:w="850"/>
          </w:tcPr>
          <w:p>
            <w:r>
              <w:rPr>
                <w:b w:val="0"/>
                <w:sz w:val="16"/>
              </w:rPr>
              <w:t>CE04B1</w:t>
            </w:r>
          </w:p>
        </w:tc>
        <w:tc>
          <w:tcPr>
            <w:tcW w:type="dxa" w:w="1984"/>
          </w:tcPr>
          <w:p>
            <w:r>
              <w:rPr>
                <w:b w:val="0"/>
                <w:sz w:val="16"/>
              </w:rPr>
              <w:t>invelitori din tabla zincata executata cu foi p...</w:t>
            </w:r>
          </w:p>
        </w:tc>
        <w:tc>
          <w:tcPr>
            <w:tcW w:type="dxa" w:w="454"/>
          </w:tcPr>
          <w:p>
            <w:r>
              <w:rPr>
                <w:b w:val="0"/>
                <w:sz w:val="16"/>
              </w:rPr>
              <w:t>mp</w:t>
            </w:r>
          </w:p>
        </w:tc>
        <w:tc>
          <w:tcPr>
            <w:tcW w:type="dxa" w:w="680"/>
          </w:tcPr>
          <w:p>
            <w:r>
              <w:rPr>
                <w:b w:val="0"/>
                <w:sz w:val="16"/>
              </w:rPr>
              <w:t>56.1</w:t>
            </w:r>
          </w:p>
        </w:tc>
        <w:tc>
          <w:tcPr>
            <w:tcW w:type="dxa" w:w="3572"/>
          </w:tcPr>
          <w:p>
            <w:r>
              <w:rPr>
                <w:b w:val="0"/>
                <w:color w:val="CC0000"/>
                <w:sz w:val="16"/>
              </w:rPr>
              <w:t>DEVIZ_MISMATCH</w:t>
            </w:r>
          </w:p>
        </w:tc>
      </w:tr>
      <w:tr>
        <w:tc>
          <w:tcPr>
            <w:tcW w:type="dxa" w:w="397"/>
          </w:tcPr>
          <w:p>
            <w:r>
              <w:rPr>
                <w:b w:val="0"/>
                <w:sz w:val="16"/>
              </w:rPr>
              <w:t>32</w:t>
            </w:r>
          </w:p>
        </w:tc>
        <w:tc>
          <w:tcPr>
            <w:tcW w:type="dxa" w:w="1701"/>
          </w:tcPr>
          <w:p>
            <w:r>
              <w:rPr>
                <w:b w:val="0"/>
                <w:sz w:val="16"/>
              </w:rPr>
              <w:t>226518</w:t>
            </w:r>
          </w:p>
        </w:tc>
        <w:tc>
          <w:tcPr>
            <w:tcW w:type="dxa" w:w="850"/>
          </w:tcPr>
          <w:p>
            <w:r>
              <w:rPr>
                <w:b w:val="0"/>
                <w:sz w:val="16"/>
              </w:rPr>
              <w:t>CE20A</w:t>
            </w:r>
          </w:p>
        </w:tc>
        <w:tc>
          <w:tcPr>
            <w:tcW w:type="dxa" w:w="1984"/>
          </w:tcPr>
          <w:p>
            <w:r>
              <w:rPr>
                <w:b w:val="0"/>
                <w:sz w:val="16"/>
              </w:rPr>
              <w:t>sistem de jgheaburi tip brass din tabla proteja...</w:t>
            </w:r>
          </w:p>
        </w:tc>
        <w:tc>
          <w:tcPr>
            <w:tcW w:type="dxa" w:w="454"/>
          </w:tcPr>
          <w:p>
            <w:r>
              <w:rPr>
                <w:b w:val="0"/>
                <w:sz w:val="16"/>
              </w:rPr>
              <w:t>ml</w:t>
            </w:r>
          </w:p>
        </w:tc>
        <w:tc>
          <w:tcPr>
            <w:tcW w:type="dxa" w:w="680"/>
          </w:tcPr>
          <w:p>
            <w:r>
              <w:rPr>
                <w:b w:val="0"/>
                <w:sz w:val="16"/>
              </w:rPr>
              <w:t>7.0</w:t>
            </w:r>
          </w:p>
        </w:tc>
        <w:tc>
          <w:tcPr>
            <w:tcW w:type="dxa" w:w="850"/>
          </w:tcPr>
          <w:p>
            <w:r>
              <w:rPr>
                <w:b w:val="0"/>
                <w:sz w:val="16"/>
              </w:rPr>
              <w:t>CE20A</w:t>
            </w:r>
          </w:p>
        </w:tc>
        <w:tc>
          <w:tcPr>
            <w:tcW w:type="dxa" w:w="1984"/>
          </w:tcPr>
          <w:p>
            <w:r>
              <w:rPr>
                <w:b w:val="0"/>
                <w:sz w:val="16"/>
              </w:rPr>
              <w:t>sistem de jgheaburi tip brass din tabla proteja...</w:t>
            </w:r>
          </w:p>
        </w:tc>
        <w:tc>
          <w:tcPr>
            <w:tcW w:type="dxa" w:w="454"/>
          </w:tcPr>
          <w:p>
            <w:r>
              <w:rPr>
                <w:b w:val="0"/>
                <w:sz w:val="16"/>
              </w:rPr>
              <w:t>m</w:t>
            </w:r>
          </w:p>
        </w:tc>
        <w:tc>
          <w:tcPr>
            <w:tcW w:type="dxa" w:w="680"/>
          </w:tcPr>
          <w:p>
            <w:r>
              <w:rPr>
                <w:b w:val="0"/>
                <w:sz w:val="16"/>
              </w:rPr>
              <w:t>7.0</w:t>
            </w:r>
          </w:p>
        </w:tc>
        <w:tc>
          <w:tcPr>
            <w:tcW w:type="dxa" w:w="3572"/>
          </w:tcPr>
          <w:p>
            <w:r>
              <w:rPr>
                <w:b w:val="0"/>
                <w:color w:val="CC0000"/>
                <w:sz w:val="16"/>
              </w:rPr>
              <w:t>DEVIZ_MISMATCH</w:t>
            </w:r>
          </w:p>
        </w:tc>
      </w:tr>
      <w:tr>
        <w:tc>
          <w:tcPr>
            <w:tcW w:type="dxa" w:w="397"/>
          </w:tcPr>
          <w:p>
            <w:r>
              <w:rPr>
                <w:b w:val="0"/>
                <w:sz w:val="16"/>
              </w:rPr>
              <w:t>33</w:t>
            </w:r>
          </w:p>
        </w:tc>
        <w:tc>
          <w:tcPr>
            <w:tcW w:type="dxa" w:w="1701"/>
          </w:tcPr>
          <w:p>
            <w:r>
              <w:rPr>
                <w:b w:val="0"/>
                <w:sz w:val="16"/>
              </w:rPr>
              <w:t>226518</w:t>
            </w:r>
          </w:p>
        </w:tc>
        <w:tc>
          <w:tcPr>
            <w:tcW w:type="dxa" w:w="850"/>
          </w:tcPr>
          <w:p>
            <w:r>
              <w:rPr>
                <w:b w:val="0"/>
                <w:sz w:val="16"/>
              </w:rPr>
              <w:t>CE22A</w:t>
            </w:r>
          </w:p>
        </w:tc>
        <w:tc>
          <w:tcPr>
            <w:tcW w:type="dxa" w:w="1984"/>
          </w:tcPr>
          <w:p>
            <w:r>
              <w:rPr>
                <w:b w:val="0"/>
                <w:sz w:val="16"/>
              </w:rPr>
              <w:t>sisteme de burlane tip brass din tabla (proteja...</w:t>
            </w:r>
          </w:p>
        </w:tc>
        <w:tc>
          <w:tcPr>
            <w:tcW w:type="dxa" w:w="454"/>
          </w:tcPr>
          <w:p>
            <w:r>
              <w:rPr>
                <w:b w:val="0"/>
                <w:sz w:val="16"/>
              </w:rPr>
              <w:t>ml</w:t>
            </w:r>
          </w:p>
        </w:tc>
        <w:tc>
          <w:tcPr>
            <w:tcW w:type="dxa" w:w="680"/>
          </w:tcPr>
          <w:p>
            <w:r>
              <w:rPr>
                <w:b w:val="0"/>
                <w:sz w:val="16"/>
              </w:rPr>
              <w:t>6.0</w:t>
            </w:r>
          </w:p>
        </w:tc>
        <w:tc>
          <w:tcPr>
            <w:tcW w:type="dxa" w:w="850"/>
          </w:tcPr>
          <w:p>
            <w:r>
              <w:rPr>
                <w:b w:val="0"/>
                <w:sz w:val="16"/>
              </w:rPr>
              <w:t>CE22A</w:t>
            </w:r>
          </w:p>
        </w:tc>
        <w:tc>
          <w:tcPr>
            <w:tcW w:type="dxa" w:w="1984"/>
          </w:tcPr>
          <w:p>
            <w:r>
              <w:rPr>
                <w:b w:val="0"/>
                <w:sz w:val="16"/>
              </w:rPr>
              <w:t>sisteme de burlane tip brass din tabla (proteja...</w:t>
            </w:r>
          </w:p>
        </w:tc>
        <w:tc>
          <w:tcPr>
            <w:tcW w:type="dxa" w:w="454"/>
          </w:tcPr>
          <w:p>
            <w:r>
              <w:rPr>
                <w:b w:val="0"/>
                <w:sz w:val="16"/>
              </w:rPr>
              <w:t>m</w:t>
            </w:r>
          </w:p>
        </w:tc>
        <w:tc>
          <w:tcPr>
            <w:tcW w:type="dxa" w:w="680"/>
          </w:tcPr>
          <w:p>
            <w:r>
              <w:rPr>
                <w:b w:val="0"/>
                <w:sz w:val="16"/>
              </w:rPr>
              <w:t>6.0</w:t>
            </w:r>
          </w:p>
        </w:tc>
        <w:tc>
          <w:tcPr>
            <w:tcW w:type="dxa" w:w="3572"/>
          </w:tcPr>
          <w:p>
            <w:r>
              <w:rPr>
                <w:b w:val="0"/>
                <w:color w:val="CC0000"/>
                <w:sz w:val="16"/>
              </w:rPr>
              <w:t>DEVIZ_MISMATCH</w:t>
            </w:r>
          </w:p>
        </w:tc>
      </w:tr>
      <w:tr>
        <w:tc>
          <w:tcPr>
            <w:tcW w:type="dxa" w:w="397"/>
          </w:tcPr>
          <w:p>
            <w:r>
              <w:rPr>
                <w:b w:val="0"/>
                <w:sz w:val="16"/>
              </w:rPr>
              <w:t>35</w:t>
            </w:r>
          </w:p>
        </w:tc>
        <w:tc>
          <w:tcPr>
            <w:tcW w:type="dxa" w:w="1701"/>
          </w:tcPr>
          <w:p>
            <w:r>
              <w:rPr>
                <w:b w:val="0"/>
                <w:sz w:val="16"/>
              </w:rPr>
              <w:t>226518</w:t>
            </w:r>
          </w:p>
        </w:tc>
        <w:tc>
          <w:tcPr>
            <w:tcW w:type="dxa" w:w="850"/>
          </w:tcPr>
          <w:p>
            <w:r>
              <w:rPr>
                <w:b w:val="0"/>
                <w:sz w:val="16"/>
              </w:rPr>
              <w:t>CE15D1</w:t>
            </w:r>
          </w:p>
        </w:tc>
        <w:tc>
          <w:tcPr>
            <w:tcW w:type="dxa" w:w="1984"/>
          </w:tcPr>
          <w:p>
            <w:r>
              <w:rPr>
                <w:b w:val="0"/>
                <w:sz w:val="16"/>
              </w:rPr>
              <w:t>glaf, copertina lat 30 50 lung&lt;2m-carton bitum</w:t>
            </w:r>
          </w:p>
        </w:tc>
        <w:tc>
          <w:tcPr>
            <w:tcW w:type="dxa" w:w="454"/>
          </w:tcPr>
          <w:p>
            <w:r>
              <w:rPr>
                <w:b w:val="0"/>
                <w:sz w:val="16"/>
              </w:rPr>
              <w:t>m</w:t>
            </w:r>
          </w:p>
        </w:tc>
        <w:tc>
          <w:tcPr>
            <w:tcW w:type="dxa" w:w="680"/>
          </w:tcPr>
          <w:p>
            <w:r>
              <w:rPr>
                <w:b w:val="0"/>
                <w:sz w:val="16"/>
              </w:rPr>
              <w:t>20.0</w:t>
            </w:r>
          </w:p>
        </w:tc>
        <w:tc>
          <w:tcPr>
            <w:tcW w:type="dxa" w:w="850"/>
          </w:tcPr>
          <w:p>
            <w:r>
              <w:rPr>
                <w:b w:val="0"/>
                <w:sz w:val="16"/>
              </w:rPr>
              <w:t>CE15D1</w:t>
            </w:r>
          </w:p>
        </w:tc>
        <w:tc>
          <w:tcPr>
            <w:tcW w:type="dxa" w:w="1984"/>
          </w:tcPr>
          <w:p>
            <w:r>
              <w:rPr>
                <w:b w:val="0"/>
                <w:sz w:val="16"/>
              </w:rPr>
              <w:t>glaf, copertina lat 30 50 lung&lt;2m-carton bitum</w:t>
            </w:r>
          </w:p>
        </w:tc>
        <w:tc>
          <w:tcPr>
            <w:tcW w:type="dxa" w:w="454"/>
          </w:tcPr>
          <w:p>
            <w:r>
              <w:rPr>
                <w:b w:val="0"/>
                <w:sz w:val="16"/>
              </w:rPr>
              <w:t>m</w:t>
            </w:r>
          </w:p>
        </w:tc>
        <w:tc>
          <w:tcPr>
            <w:tcW w:type="dxa" w:w="680"/>
          </w:tcPr>
          <w:p>
            <w:r>
              <w:rPr>
                <w:b w:val="0"/>
                <w:sz w:val="16"/>
              </w:rPr>
              <w:t>20.0</w:t>
            </w:r>
          </w:p>
        </w:tc>
        <w:tc>
          <w:tcPr>
            <w:tcW w:type="dxa" w:w="3572"/>
          </w:tcPr>
          <w:p>
            <w:r>
              <w:rPr>
                <w:b w:val="0"/>
                <w:color w:val="CC0000"/>
                <w:sz w:val="16"/>
              </w:rPr>
              <w:t>DEVIZ_MISMATCH</w:t>
            </w:r>
          </w:p>
        </w:tc>
      </w:tr>
      <w:tr>
        <w:tc>
          <w:tcPr>
            <w:tcW w:type="dxa" w:w="397"/>
            <w:shd w:fill="D6EAD6" w:val="clear"/>
          </w:tcPr>
          <w:p>
            <w:r>
              <w:rPr>
                <w:b w:val="0"/>
                <w:sz w:val="16"/>
              </w:rPr>
              <w:t>38</w:t>
            </w:r>
          </w:p>
        </w:tc>
        <w:tc>
          <w:tcPr>
            <w:tcW w:type="dxa" w:w="1701"/>
            <w:shd w:fill="D6EAD6" w:val="clear"/>
          </w:tcPr>
          <w:p>
            <w:r>
              <w:rPr>
                <w:b w:val="0"/>
                <w:sz w:val="16"/>
              </w:rPr>
              <w:t>226518</w:t>
            </w:r>
          </w:p>
        </w:tc>
        <w:tc>
          <w:tcPr>
            <w:tcW w:type="dxa" w:w="850"/>
            <w:shd w:fill="D6EAD6" w:val="clear"/>
          </w:tcPr>
          <w:p>
            <w:r>
              <w:rPr>
                <w:b w:val="0"/>
                <w:sz w:val="16"/>
              </w:rPr>
              <w:t>TRA06A10</w:t>
            </w:r>
          </w:p>
        </w:tc>
        <w:tc>
          <w:tcPr>
            <w:tcW w:type="dxa" w:w="1984"/>
            <w:shd w:fill="D6EAD6" w:val="clear"/>
          </w:tcPr>
          <w:p>
            <w:r>
              <w:rPr>
                <w:b w:val="0"/>
                <w:sz w:val="16"/>
              </w:rPr>
              <w:t>transportul rutier al betonului- mortarului cu aut...</w:t>
            </w:r>
          </w:p>
        </w:tc>
        <w:tc>
          <w:tcPr>
            <w:tcW w:type="dxa" w:w="454"/>
            <w:shd w:fill="D6EAD6" w:val="clear"/>
          </w:tcPr>
          <w:p>
            <w:r>
              <w:rPr>
                <w:b w:val="0"/>
                <w:sz w:val="16"/>
              </w:rPr>
              <w:t>tona</w:t>
            </w:r>
          </w:p>
        </w:tc>
        <w:tc>
          <w:tcPr>
            <w:tcW w:type="dxa" w:w="680"/>
            <w:shd w:fill="D6EAD6" w:val="clear"/>
          </w:tcPr>
          <w:p>
            <w:r>
              <w:rPr>
                <w:b w:val="0"/>
                <w:sz w:val="16"/>
              </w:rPr>
              <w:t>40.0</w:t>
            </w:r>
          </w:p>
        </w:tc>
        <w:tc>
          <w:tcPr>
            <w:tcW w:type="dxa" w:w="850"/>
            <w:shd w:fill="D6EAD6" w:val="clear"/>
          </w:tcPr>
          <w:p/>
        </w:tc>
        <w:tc>
          <w:tcPr>
            <w:tcW w:type="dxa" w:w="1984"/>
            <w:shd w:fill="D6EAD6" w:val="clear"/>
          </w:tcPr>
          <w:p/>
        </w:tc>
        <w:tc>
          <w:tcPr>
            <w:tcW w:type="dxa" w:w="454"/>
            <w:shd w:fill="D6EAD6" w:val="clear"/>
          </w:tcPr>
          <w:p/>
        </w:tc>
        <w:tc>
          <w:tcPr>
            <w:tcW w:type="dxa" w:w="680"/>
            <w:shd w:fill="D6EAD6" w:val="clear"/>
          </w:tcPr>
          <w:p/>
        </w:tc>
        <w:tc>
          <w:tcPr>
            <w:tcW w:type="dxa" w:w="3572"/>
            <w:shd w:fill="D6EAD6" w:val="clear"/>
          </w:tcPr>
          <w:p>
            <w:r>
              <w:rPr>
                <w:b w:val="0"/>
                <w:i/>
                <w:sz w:val="16"/>
              </w:rPr>
              <w:t>▶ articol principal (matched)</w:t>
            </w:r>
          </w:p>
        </w:tc>
      </w:tr>
      <w:tr>
        <w:tc>
          <w:tcPr>
            <w:tcW w:type="dxa" w:w="397"/>
          </w:tcPr>
          <w:p>
            <w:r>
              <w:rPr>
                <w:b w:val="0"/>
                <w:sz w:val="16"/>
              </w:rPr>
              <w:t>10</w:t>
            </w:r>
          </w:p>
        </w:tc>
        <w:tc>
          <w:tcPr>
            <w:tcW w:type="dxa" w:w="1701"/>
          </w:tcPr>
          <w:p>
            <w:r>
              <w:rPr>
                <w:b w:val="0"/>
                <w:sz w:val="16"/>
              </w:rPr>
              <w:t>226518</w:t>
            </w:r>
          </w:p>
        </w:tc>
        <w:tc>
          <w:tcPr>
            <w:tcW w:type="dxa" w:w="850"/>
          </w:tcPr>
          <w:p>
            <w:r>
              <w:rPr>
                <w:b w:val="0"/>
                <w:sz w:val="16"/>
                <w:u w:val="single"/>
              </w:rPr>
              <w:t>CF01A1</w:t>
            </w:r>
          </w:p>
          <w:p>
            <w:pPr>
              <w:ind w:left="280"/>
            </w:pPr>
            <w:r>
              <w:rPr>
                <w:b w:val="0"/>
                <w:sz w:val="16"/>
              </w:rPr>
              <w:t>$2101131</w:t>
            </w:r>
          </w:p>
        </w:tc>
        <w:tc>
          <w:tcPr>
            <w:tcW w:type="dxa" w:w="1984"/>
          </w:tcPr>
          <w:p>
            <w:r>
              <w:rPr>
                <w:b w:val="0"/>
                <w:sz w:val="16"/>
              </w:rPr>
              <w:t>@mortar adeziv pt placi termoizolante</w:t>
            </w:r>
          </w:p>
        </w:tc>
        <w:tc>
          <w:tcPr>
            <w:tcW w:type="dxa" w:w="454"/>
          </w:tcPr>
          <w:p>
            <w:r>
              <w:rPr>
                <w:b w:val="0"/>
                <w:sz w:val="16"/>
              </w:rPr>
              <w:t>tona</w:t>
            </w:r>
          </w:p>
        </w:tc>
        <w:tc>
          <w:tcPr>
            <w:tcW w:type="dxa" w:w="680"/>
          </w:tcPr>
          <w:p>
            <w:r>
              <w:rPr>
                <w:b w:val="0"/>
                <w:sz w:val="16"/>
              </w:rPr>
              <w:t>960.0</w:t>
            </w:r>
          </w:p>
        </w:tc>
        <w:tc>
          <w:tcPr>
            <w:tcW w:type="dxa" w:w="850"/>
          </w:tcPr>
          <w:p>
            <w:r>
              <w:rPr>
                <w:b w:val="0"/>
                <w:sz w:val="16"/>
                <w:u w:val="single"/>
              </w:rPr>
              <w:t>CF01A1</w:t>
            </w:r>
          </w:p>
          <w:p>
            <w:pPr>
              <w:ind w:left="280"/>
            </w:pPr>
            <w:r>
              <w:rPr>
                <w:b w:val="0"/>
                <w:sz w:val="16"/>
              </w:rPr>
              <w:t>$2101131</w:t>
            </w:r>
          </w:p>
        </w:tc>
        <w:tc>
          <w:tcPr>
            <w:tcW w:type="dxa" w:w="1984"/>
          </w:tcPr>
          <w:p>
            <w:r>
              <w:rPr>
                <w:b w:val="0"/>
                <w:sz w:val="16"/>
              </w:rPr>
              <w:t>@mortar adeziv pt placi termoizolante mp.</w:t>
            </w:r>
          </w:p>
        </w:tc>
        <w:tc>
          <w:tcPr>
            <w:tcW w:type="dxa" w:w="454"/>
          </w:tcPr>
          <w:p>
            <w:r>
              <w:rPr>
                <w:b w:val="0"/>
                <w:sz w:val="16"/>
              </w:rPr>
              <w:t>tona</w:t>
            </w:r>
          </w:p>
        </w:tc>
        <w:tc>
          <w:tcPr>
            <w:tcW w:type="dxa" w:w="680"/>
          </w:tcPr>
          <w:p>
            <w:r>
              <w:rPr>
                <w:b w:val="0"/>
                <w:sz w:val="16"/>
              </w:rPr>
              <w:t>960.0</w:t>
            </w:r>
          </w:p>
        </w:tc>
        <w:tc>
          <w:tcPr>
            <w:tcW w:type="dxa" w:w="3572"/>
          </w:tcPr>
          <w:p>
            <w:r>
              <w:rPr>
                <w:b w:val="0"/>
                <w:color w:val="CC0000"/>
                <w:sz w:val="16"/>
              </w:rPr>
              <w:t>DEVIZ_MISMATCH</w:t>
            </w:r>
          </w:p>
        </w:tc>
      </w:tr>
      <w:tr>
        <w:tc>
          <w:tcPr>
            <w:tcW w:type="dxa" w:w="397"/>
          </w:tcPr>
          <w:p>
            <w:r>
              <w:rPr>
                <w:b w:val="0"/>
                <w:sz w:val="16"/>
              </w:rPr>
              <w:t>11</w:t>
            </w:r>
          </w:p>
        </w:tc>
        <w:tc>
          <w:tcPr>
            <w:tcW w:type="dxa" w:w="1701"/>
          </w:tcPr>
          <w:p>
            <w:r>
              <w:rPr>
                <w:b w:val="0"/>
                <w:sz w:val="16"/>
              </w:rPr>
              <w:t>226518</w:t>
            </w:r>
          </w:p>
        </w:tc>
        <w:tc>
          <w:tcPr>
            <w:tcW w:type="dxa" w:w="850"/>
          </w:tcPr>
          <w:p>
            <w:r>
              <w:rPr>
                <w:b w:val="0"/>
                <w:sz w:val="16"/>
                <w:u w:val="single"/>
              </w:rPr>
              <w:t>CN06A1</w:t>
            </w:r>
          </w:p>
          <w:p>
            <w:pPr>
              <w:ind w:left="280"/>
            </w:pPr>
            <w:r>
              <w:rPr>
                <w:b w:val="0"/>
                <w:sz w:val="16"/>
              </w:rPr>
              <w:t>$6104676</w:t>
            </w:r>
          </w:p>
        </w:tc>
        <w:tc>
          <w:tcPr>
            <w:tcW w:type="dxa" w:w="1984"/>
          </w:tcPr>
          <w:p>
            <w:r>
              <w:rPr>
                <w:b w:val="0"/>
                <w:sz w:val="16"/>
              </w:rPr>
              <w:t>vopsea efect decorativ cu pasta sr 8203- 2b ntr...</w:t>
            </w:r>
          </w:p>
        </w:tc>
        <w:tc>
          <w:tcPr>
            <w:tcW w:type="dxa" w:w="454"/>
          </w:tcPr>
          <w:p>
            <w:r>
              <w:rPr>
                <w:b w:val="0"/>
                <w:sz w:val="16"/>
              </w:rPr>
              <w:t>tona</w:t>
            </w:r>
          </w:p>
        </w:tc>
        <w:tc>
          <w:tcPr>
            <w:tcW w:type="dxa" w:w="680"/>
          </w:tcPr>
          <w:p>
            <w:r>
              <w:rPr>
                <w:b w:val="0"/>
                <w:sz w:val="16"/>
              </w:rPr>
              <w:t>384.0</w:t>
            </w:r>
          </w:p>
        </w:tc>
        <w:tc>
          <w:tcPr>
            <w:tcW w:type="dxa" w:w="850"/>
          </w:tcPr>
          <w:p>
            <w:r>
              <w:rPr>
                <w:b w:val="0"/>
                <w:sz w:val="16"/>
                <w:u w:val="single"/>
              </w:rPr>
              <w:t>CN06A1</w:t>
            </w:r>
          </w:p>
          <w:p>
            <w:pPr>
              <w:ind w:left="280"/>
            </w:pPr>
            <w:r>
              <w:rPr>
                <w:b w:val="0"/>
                <w:sz w:val="16"/>
              </w:rPr>
              <w:t>$6104676</w:t>
            </w:r>
          </w:p>
        </w:tc>
        <w:tc>
          <w:tcPr>
            <w:tcW w:type="dxa" w:w="1984"/>
          </w:tcPr>
          <w:p>
            <w:r>
              <w:rPr>
                <w:b w:val="0"/>
                <w:sz w:val="16"/>
              </w:rPr>
              <w:t>vopsea efect decorativ cu pasta sr 8203- 2b ntr...</w:t>
            </w:r>
          </w:p>
        </w:tc>
        <w:tc>
          <w:tcPr>
            <w:tcW w:type="dxa" w:w="454"/>
          </w:tcPr>
          <w:p>
            <w:r>
              <w:rPr>
                <w:b w:val="0"/>
                <w:sz w:val="16"/>
              </w:rPr>
              <w:t>tona</w:t>
            </w:r>
          </w:p>
        </w:tc>
        <w:tc>
          <w:tcPr>
            <w:tcW w:type="dxa" w:w="680"/>
          </w:tcPr>
          <w:p>
            <w:r>
              <w:rPr>
                <w:b w:val="0"/>
                <w:sz w:val="16"/>
              </w:rPr>
              <w:t>384.0</w:t>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42 principale  +  24 subarticole</w:t>
            </w:r>
          </w:p>
        </w:tc>
        <w:tc>
          <w:tcPr>
            <w:tcW w:type="dxa" w:w="680"/>
            <w:gridSpan w:val="4"/>
            <w:shd w:fill="D9D9D9" w:val="clear"/>
          </w:tcPr>
          <w:p>
            <w:r>
              <w:rPr>
                <w:b w:val="0"/>
                <w:color w:val="000000"/>
                <w:sz w:val="18"/>
              </w:rPr>
              <w:t>Ofertă: 42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226528  │  LIPSA: 0  │  EXTRA: 0  │  Delta: 0 ✓</w:t>
            </w:r>
          </w:p>
        </w:tc>
      </w:tr>
      <w:tr>
        <w:tc>
          <w:tcPr>
            <w:tcW w:type="dxa" w:w="397"/>
          </w:tcPr>
          <w:p>
            <w:r>
              <w:rPr>
                <w:b w:val="0"/>
                <w:sz w:val="16"/>
              </w:rPr>
              <w:t>3</w:t>
            </w:r>
          </w:p>
        </w:tc>
        <w:tc>
          <w:tcPr>
            <w:tcW w:type="dxa" w:w="1701"/>
          </w:tcPr>
          <w:p>
            <w:r>
              <w:rPr>
                <w:b w:val="0"/>
                <w:sz w:val="16"/>
              </w:rPr>
              <w:t>226528</w:t>
            </w:r>
          </w:p>
        </w:tc>
        <w:tc>
          <w:tcPr>
            <w:tcW w:type="dxa" w:w="850"/>
          </w:tcPr>
          <w:p>
            <w:r>
              <w:rPr>
                <w:b w:val="0"/>
                <w:sz w:val="16"/>
              </w:rPr>
              <w:t>AUT3000</w:t>
            </w:r>
          </w:p>
        </w:tc>
        <w:tc>
          <w:tcPr>
            <w:tcW w:type="dxa" w:w="1984"/>
          </w:tcPr>
          <w:p>
            <w:r>
              <w:rPr>
                <w:b w:val="0"/>
                <w:sz w:val="16"/>
              </w:rPr>
              <w:t>aparat de sudura tip , , coprax' ' 2204/ 50hz/700w</w:t>
            </w:r>
          </w:p>
        </w:tc>
        <w:tc>
          <w:tcPr>
            <w:tcW w:type="dxa" w:w="454"/>
          </w:tcPr>
          <w:p>
            <w:r>
              <w:rPr>
                <w:b w:val="0"/>
                <w:sz w:val="16"/>
              </w:rPr>
              <w:t>ora</w:t>
            </w:r>
          </w:p>
        </w:tc>
        <w:tc>
          <w:tcPr>
            <w:tcW w:type="dxa" w:w="680"/>
          </w:tcPr>
          <w:p>
            <w:r>
              <w:rPr>
                <w:b w:val="0"/>
                <w:sz w:val="16"/>
              </w:rPr>
              <w:t>0.5</w:t>
            </w:r>
          </w:p>
        </w:tc>
        <w:tc>
          <w:tcPr>
            <w:tcW w:type="dxa" w:w="850"/>
          </w:tcPr>
          <w:p>
            <w:r>
              <w:rPr>
                <w:b w:val="0"/>
                <w:sz w:val="16"/>
              </w:rPr>
              <w:t>AUT3000</w:t>
            </w:r>
          </w:p>
        </w:tc>
        <w:tc>
          <w:tcPr>
            <w:tcW w:type="dxa" w:w="1984"/>
          </w:tcPr>
          <w:p>
            <w:r>
              <w:rPr>
                <w:b w:val="0"/>
                <w:sz w:val="16"/>
              </w:rPr>
              <w:t>aparat de sudura tip ,, coprax' 2204/ 50hz/700w</w:t>
            </w:r>
          </w:p>
        </w:tc>
        <w:tc>
          <w:tcPr>
            <w:tcW w:type="dxa" w:w="454"/>
          </w:tcPr>
          <w:p>
            <w:r>
              <w:rPr>
                <w:b w:val="0"/>
                <w:sz w:val="16"/>
              </w:rPr>
              <w:t>ora</w:t>
            </w:r>
          </w:p>
        </w:tc>
        <w:tc>
          <w:tcPr>
            <w:tcW w:type="dxa" w:w="680"/>
          </w:tcPr>
          <w:p>
            <w:r>
              <w:rPr>
                <w:b w:val="0"/>
                <w:sz w:val="16"/>
              </w:rPr>
              <w:t>0.5</w:t>
            </w:r>
          </w:p>
        </w:tc>
        <w:tc>
          <w:tcPr>
            <w:tcW w:type="dxa" w:w="3572"/>
          </w:tcPr>
          <w:p>
            <w:r>
              <w:rPr>
                <w:b w:val="0"/>
                <w:color w:val="CC0000"/>
                <w:sz w:val="16"/>
              </w:rPr>
              <w:t>DEVIZ_MISMATCH</w:t>
            </w:r>
          </w:p>
        </w:tc>
      </w:tr>
      <w:tr>
        <w:tc>
          <w:tcPr>
            <w:tcW w:type="dxa" w:w="397"/>
            <w:shd w:fill="C8A0DC" w:val="clear"/>
          </w:tcPr>
          <w:p>
            <w:r>
              <w:rPr>
                <w:b w:val="0"/>
                <w:sz w:val="16"/>
              </w:rPr>
              <w:t>2</w:t>
            </w:r>
          </w:p>
        </w:tc>
        <w:tc>
          <w:tcPr>
            <w:tcW w:type="dxa" w:w="1701"/>
            <w:shd w:fill="C8A0DC" w:val="clear"/>
          </w:tcPr>
          <w:p>
            <w:r>
              <w:rPr>
                <w:b w:val="0"/>
                <w:sz w:val="16"/>
              </w:rPr>
              <w:t>226528</w:t>
            </w:r>
          </w:p>
        </w:tc>
        <w:tc>
          <w:tcPr>
            <w:tcW w:type="dxa" w:w="850"/>
            <w:shd w:fill="C8A0DC" w:val="clear"/>
          </w:tcPr>
          <w:p>
            <w:r>
              <w:rPr>
                <w:b w:val="0"/>
                <w:sz w:val="16"/>
              </w:rPr>
              <w:t>SA43D1</w:t>
            </w:r>
          </w:p>
        </w:tc>
        <w:tc>
          <w:tcPr>
            <w:tcW w:type="dxa" w:w="1984"/>
            <w:shd w:fill="C8A0DC" w:val="clear"/>
          </w:tcPr>
          <w:p>
            <w:r>
              <w:rPr>
                <w:b w:val="0"/>
                <w:sz w:val="16"/>
              </w:rPr>
              <w:t>bratara pt fixarea cond otelfpvc de al&amp; mccu ap...</w:t>
            </w:r>
          </w:p>
        </w:tc>
        <w:tc>
          <w:tcPr>
            <w:tcW w:type="dxa" w:w="454"/>
            <w:shd w:fill="C8A0DC" w:val="clear"/>
          </w:tcPr>
          <w:p>
            <w:r>
              <w:rPr>
                <w:b w:val="0"/>
                <w:sz w:val="16"/>
              </w:rPr>
              <w:t>buc</w:t>
            </w:r>
          </w:p>
        </w:tc>
        <w:tc>
          <w:tcPr>
            <w:tcW w:type="dxa" w:w="680"/>
            <w:shd w:fill="C8A0DC" w:val="clear"/>
          </w:tcPr>
          <w:p>
            <w:r>
              <w:rPr>
                <w:b w:val="0"/>
                <w:sz w:val="16"/>
              </w:rPr>
              <w:t>30.0</w:t>
            </w:r>
          </w:p>
        </w:tc>
        <w:tc>
          <w:tcPr>
            <w:tcW w:type="dxa" w:w="850"/>
            <w:shd w:fill="C8A0DC" w:val="clear"/>
          </w:tcPr>
          <w:p>
            <w:r>
              <w:rPr>
                <w:b w:val="0"/>
                <w:sz w:val="16"/>
              </w:rPr>
              <w:t>SA43D1</w:t>
            </w:r>
          </w:p>
        </w:tc>
        <w:tc>
          <w:tcPr>
            <w:tcW w:type="dxa" w:w="1984"/>
            <w:shd w:fill="C8A0DC" w:val="clear"/>
          </w:tcPr>
          <w:p>
            <w:r>
              <w:rPr>
                <w:b w:val="0"/>
                <w:sz w:val="16"/>
              </w:rPr>
              <w:t>bratara pt.fixarea cond.otelfpvc de al&amp; mccu ap...</w:t>
            </w:r>
          </w:p>
        </w:tc>
        <w:tc>
          <w:tcPr>
            <w:tcW w:type="dxa" w:w="454"/>
            <w:shd w:fill="C8A0DC" w:val="clear"/>
          </w:tcPr>
          <w:p>
            <w:r>
              <w:rPr>
                <w:b w:val="0"/>
                <w:sz w:val="16"/>
              </w:rPr>
              <w:t>buc</w:t>
            </w:r>
          </w:p>
        </w:tc>
        <w:tc>
          <w:tcPr>
            <w:tcW w:type="dxa" w:w="680"/>
            <w:shd w:fill="C8A0DC" w:val="clear"/>
          </w:tcPr>
          <w:p>
            <w:r>
              <w:rPr>
                <w:b w:val="0"/>
                <w:sz w:val="16"/>
              </w:rPr>
              <w:t>30.0</w:t>
            </w:r>
          </w:p>
        </w:tc>
        <w:tc>
          <w:tcPr>
            <w:tcW w:type="dxa" w:w="3572"/>
            <w:shd w:fill="C8A0DC" w:val="clear"/>
          </w:tcPr>
          <w:p>
            <w:r>
              <w:rPr>
                <w:b w:val="0"/>
                <w:color w:val="CC0000"/>
                <w:sz w:val="16"/>
              </w:rPr>
              <w:t>Descriere diferită (similaritate 0.47): referință 'bratara pentru fixarea cond otelfpvc de al&amp; mccu apafgaze, montare prin incastrare, cond avind d= 3/4 tol 003 sa14c# m 10.000 teava mat pl (polipropil', ofertat 'bratara pentru.fixarea cond.otelfpvc de al&amp; mccu apafgaze, montare prin incastrare, cond avind d= 3/4 tol'</w:t>
            </w:r>
          </w:p>
        </w:tc>
      </w:tr>
      <w:tr>
        <w:tc>
          <w:tcPr>
            <w:tcW w:type="dxa" w:w="397"/>
          </w:tcPr>
          <w:p>
            <w:r>
              <w:rPr>
                <w:b w:val="0"/>
                <w:sz w:val="16"/>
              </w:rPr>
              <w:t>3</w:t>
            </w:r>
          </w:p>
        </w:tc>
        <w:tc>
          <w:tcPr>
            <w:tcW w:type="dxa" w:w="1701"/>
          </w:tcPr>
          <w:p>
            <w:r>
              <w:rPr>
                <w:b w:val="0"/>
                <w:sz w:val="16"/>
              </w:rPr>
              <w:t>226528</w:t>
            </w:r>
          </w:p>
        </w:tc>
        <w:tc>
          <w:tcPr>
            <w:tcW w:type="dxa" w:w="850"/>
          </w:tcPr>
          <w:p>
            <w:r>
              <w:rPr>
                <w:b w:val="0"/>
                <w:sz w:val="16"/>
              </w:rPr>
              <w:t>AUT3000</w:t>
            </w:r>
          </w:p>
        </w:tc>
        <w:tc>
          <w:tcPr>
            <w:tcW w:type="dxa" w:w="1984"/>
          </w:tcPr>
          <w:p>
            <w:r>
              <w:rPr>
                <w:b w:val="0"/>
                <w:sz w:val="16"/>
              </w:rPr>
              <w:t>aparat de sudura tip , , coprax' ' 2204/ 50hz/700w</w:t>
            </w:r>
          </w:p>
        </w:tc>
        <w:tc>
          <w:tcPr>
            <w:tcW w:type="dxa" w:w="454"/>
          </w:tcPr>
          <w:p>
            <w:r>
              <w:rPr>
                <w:b w:val="0"/>
                <w:sz w:val="16"/>
              </w:rPr>
              <w:t>ora</w:t>
            </w:r>
          </w:p>
        </w:tc>
        <w:tc>
          <w:tcPr>
            <w:tcW w:type="dxa" w:w="680"/>
          </w:tcPr>
          <w:p>
            <w:r>
              <w:rPr>
                <w:b w:val="0"/>
                <w:sz w:val="16"/>
              </w:rPr>
              <w:t>0.5</w:t>
            </w:r>
          </w:p>
        </w:tc>
        <w:tc>
          <w:tcPr>
            <w:tcW w:type="dxa" w:w="850"/>
          </w:tcPr>
          <w:p>
            <w:r>
              <w:rPr>
                <w:b w:val="0"/>
                <w:sz w:val="16"/>
              </w:rPr>
              <w:t>AUT3000</w:t>
            </w:r>
          </w:p>
        </w:tc>
        <w:tc>
          <w:tcPr>
            <w:tcW w:type="dxa" w:w="1984"/>
          </w:tcPr>
          <w:p>
            <w:r>
              <w:rPr>
                <w:b w:val="0"/>
                <w:sz w:val="16"/>
              </w:rPr>
              <w:t>aparat de sudura tip ,, coprax' 2204/ 50hz/700w</w:t>
            </w:r>
          </w:p>
        </w:tc>
        <w:tc>
          <w:tcPr>
            <w:tcW w:type="dxa" w:w="454"/>
          </w:tcPr>
          <w:p>
            <w:r>
              <w:rPr>
                <w:b w:val="0"/>
                <w:sz w:val="16"/>
              </w:rPr>
              <w:t>ora</w:t>
            </w:r>
          </w:p>
        </w:tc>
        <w:tc>
          <w:tcPr>
            <w:tcW w:type="dxa" w:w="680"/>
          </w:tcPr>
          <w:p>
            <w:r>
              <w:rPr>
                <w:b w:val="0"/>
                <w:sz w:val="16"/>
              </w:rPr>
              <w:t>0.5</w:t>
            </w:r>
          </w:p>
        </w:tc>
        <w:tc>
          <w:tcPr>
            <w:tcW w:type="dxa" w:w="3572"/>
          </w:tcPr>
          <w:p>
            <w:r>
              <w:rPr>
                <w:b w:val="0"/>
                <w:color w:val="CC0000"/>
                <w:sz w:val="16"/>
              </w:rPr>
              <w:t>DEVIZ_MISMATCH</w:t>
            </w:r>
          </w:p>
        </w:tc>
      </w:tr>
      <w:tr>
        <w:tc>
          <w:tcPr>
            <w:tcW w:type="dxa" w:w="397"/>
          </w:tcPr>
          <w:p>
            <w:r>
              <w:rPr>
                <w:b w:val="0"/>
                <w:sz w:val="16"/>
              </w:rPr>
              <w:t>4</w:t>
            </w:r>
          </w:p>
        </w:tc>
        <w:tc>
          <w:tcPr>
            <w:tcW w:type="dxa" w:w="1701"/>
          </w:tcPr>
          <w:p>
            <w:r>
              <w:rPr>
                <w:b w:val="0"/>
                <w:sz w:val="16"/>
              </w:rPr>
              <w:t>226528</w:t>
            </w:r>
          </w:p>
        </w:tc>
        <w:tc>
          <w:tcPr>
            <w:tcW w:type="dxa" w:w="850"/>
          </w:tcPr>
          <w:p>
            <w:r>
              <w:rPr>
                <w:b w:val="0"/>
                <w:sz w:val="16"/>
              </w:rPr>
              <w:t>SA43E1</w:t>
            </w:r>
          </w:p>
        </w:tc>
        <w:tc>
          <w:tcPr>
            <w:tcW w:type="dxa" w:w="1984"/>
          </w:tcPr>
          <w:p>
            <w:r>
              <w:rPr>
                <w:b w:val="0"/>
                <w:sz w:val="16"/>
              </w:rPr>
              <w:t>bratara pt fixarea cond otel+pvc de alim cu apa...</w:t>
            </w:r>
          </w:p>
        </w:tc>
        <w:tc>
          <w:tcPr>
            <w:tcW w:type="dxa" w:w="454"/>
          </w:tcPr>
          <w:p>
            <w:r>
              <w:rPr>
                <w:b w:val="0"/>
                <w:sz w:val="16"/>
              </w:rPr>
              <w:t>buc</w:t>
            </w:r>
          </w:p>
        </w:tc>
        <w:tc>
          <w:tcPr>
            <w:tcW w:type="dxa" w:w="680"/>
          </w:tcPr>
          <w:p>
            <w:r>
              <w:rPr>
                <w:b w:val="0"/>
                <w:sz w:val="16"/>
              </w:rPr>
              <w:t>30.0</w:t>
            </w:r>
          </w:p>
        </w:tc>
        <w:tc>
          <w:tcPr>
            <w:tcW w:type="dxa" w:w="850"/>
          </w:tcPr>
          <w:p>
            <w:r>
              <w:rPr>
                <w:b w:val="0"/>
                <w:sz w:val="16"/>
              </w:rPr>
              <w:t>SA43E1</w:t>
            </w:r>
          </w:p>
        </w:tc>
        <w:tc>
          <w:tcPr>
            <w:tcW w:type="dxa" w:w="1984"/>
          </w:tcPr>
          <w:p>
            <w:r>
              <w:rPr>
                <w:b w:val="0"/>
                <w:sz w:val="16"/>
              </w:rPr>
              <w:t>bratara pt.fixarea cond otel+pvc de alim.cu apa...</w:t>
            </w:r>
          </w:p>
        </w:tc>
        <w:tc>
          <w:tcPr>
            <w:tcW w:type="dxa" w:w="454"/>
          </w:tcPr>
          <w:p>
            <w:r>
              <w:rPr>
                <w:b w:val="0"/>
                <w:sz w:val="16"/>
              </w:rPr>
              <w:t>buc</w:t>
            </w:r>
          </w:p>
        </w:tc>
        <w:tc>
          <w:tcPr>
            <w:tcW w:type="dxa" w:w="680"/>
          </w:tcPr>
          <w:p>
            <w:r>
              <w:rPr>
                <w:b w:val="0"/>
                <w:sz w:val="16"/>
              </w:rPr>
              <w:t>30.0</w:t>
            </w:r>
          </w:p>
        </w:tc>
        <w:tc>
          <w:tcPr>
            <w:tcW w:type="dxa" w:w="3572"/>
          </w:tcPr>
          <w:p>
            <w:r>
              <w:rPr>
                <w:b w:val="0"/>
                <w:color w:val="CC0000"/>
                <w:sz w:val="16"/>
              </w:rPr>
              <w:t>DEVIZ_MISMATCH</w:t>
            </w:r>
          </w:p>
        </w:tc>
      </w:tr>
      <w:tr>
        <w:tc>
          <w:tcPr>
            <w:tcW w:type="dxa" w:w="397"/>
          </w:tcPr>
          <w:p>
            <w:r>
              <w:rPr>
                <w:b w:val="0"/>
                <w:sz w:val="16"/>
              </w:rPr>
              <w:t>5</w:t>
            </w:r>
          </w:p>
        </w:tc>
        <w:tc>
          <w:tcPr>
            <w:tcW w:type="dxa" w:w="1701"/>
          </w:tcPr>
          <w:p>
            <w:r>
              <w:rPr>
                <w:b w:val="0"/>
                <w:sz w:val="16"/>
              </w:rPr>
              <w:t>226528</w:t>
            </w:r>
          </w:p>
        </w:tc>
        <w:tc>
          <w:tcPr>
            <w:tcW w:type="dxa" w:w="850"/>
          </w:tcPr>
          <w:p>
            <w:r>
              <w:rPr>
                <w:b w:val="0"/>
                <w:sz w:val="16"/>
              </w:rPr>
              <w:t>SA14D</w:t>
            </w:r>
          </w:p>
        </w:tc>
        <w:tc>
          <w:tcPr>
            <w:tcW w:type="dxa" w:w="1984"/>
          </w:tcPr>
          <w:p>
            <w:r>
              <w:rPr>
                <w:b w:val="0"/>
                <w:sz w:val="16"/>
              </w:rPr>
              <w:t>teava mat pl (pp, pe, pp-r) imbinata prin sudur...</w:t>
            </w:r>
          </w:p>
        </w:tc>
        <w:tc>
          <w:tcPr>
            <w:tcW w:type="dxa" w:w="454"/>
          </w:tcPr>
          <w:p>
            <w:r>
              <w:rPr>
                <w:b w:val="0"/>
                <w:sz w:val="16"/>
              </w:rPr>
              <w:t>m</w:t>
            </w:r>
          </w:p>
        </w:tc>
        <w:tc>
          <w:tcPr>
            <w:tcW w:type="dxa" w:w="680"/>
          </w:tcPr>
          <w:p>
            <w:r>
              <w:rPr>
                <w:b w:val="0"/>
                <w:sz w:val="16"/>
              </w:rPr>
              <w:t>5.0</w:t>
            </w:r>
          </w:p>
        </w:tc>
        <w:tc>
          <w:tcPr>
            <w:tcW w:type="dxa" w:w="850"/>
          </w:tcPr>
          <w:p>
            <w:r>
              <w:rPr>
                <w:b w:val="0"/>
                <w:sz w:val="16"/>
              </w:rPr>
              <w:t>SA14D</w:t>
            </w:r>
          </w:p>
        </w:tc>
        <w:tc>
          <w:tcPr>
            <w:tcW w:type="dxa" w:w="1984"/>
          </w:tcPr>
          <w:p>
            <w:r>
              <w:rPr>
                <w:b w:val="0"/>
                <w:sz w:val="16"/>
              </w:rPr>
              <w:t>teava mat pl (pp, pe, pp-r) imbinata prin sudur...</w:t>
            </w:r>
          </w:p>
        </w:tc>
        <w:tc>
          <w:tcPr>
            <w:tcW w:type="dxa" w:w="454"/>
          </w:tcPr>
          <w:p>
            <w:r>
              <w:rPr>
                <w:b w:val="0"/>
                <w:sz w:val="16"/>
              </w:rPr>
              <w:t>m</w:t>
            </w:r>
          </w:p>
        </w:tc>
        <w:tc>
          <w:tcPr>
            <w:tcW w:type="dxa" w:w="680"/>
          </w:tcPr>
          <w:p>
            <w:r>
              <w:rPr>
                <w:b w:val="0"/>
                <w:sz w:val="16"/>
              </w:rPr>
              <w:t>5.0</w:t>
            </w:r>
          </w:p>
        </w:tc>
        <w:tc>
          <w:tcPr>
            <w:tcW w:type="dxa" w:w="3572"/>
          </w:tcPr>
          <w:p>
            <w:r>
              <w:rPr>
                <w:b w:val="0"/>
                <w:color w:val="CC0000"/>
                <w:sz w:val="16"/>
              </w:rPr>
              <w:t>DEVIZ_MISMATCH</w:t>
            </w:r>
          </w:p>
        </w:tc>
      </w:tr>
      <w:tr>
        <w:tc>
          <w:tcPr>
            <w:tcW w:type="dxa" w:w="397"/>
          </w:tcPr>
          <w:p>
            <w:r>
              <w:rPr>
                <w:b w:val="0"/>
                <w:sz w:val="16"/>
              </w:rPr>
              <w:t>6</w:t>
            </w:r>
          </w:p>
        </w:tc>
        <w:tc>
          <w:tcPr>
            <w:tcW w:type="dxa" w:w="1701"/>
          </w:tcPr>
          <w:p>
            <w:r>
              <w:rPr>
                <w:b w:val="0"/>
                <w:sz w:val="16"/>
              </w:rPr>
              <w:t>226528</w:t>
            </w:r>
          </w:p>
        </w:tc>
        <w:tc>
          <w:tcPr>
            <w:tcW w:type="dxa" w:w="850"/>
          </w:tcPr>
          <w:p>
            <w:r>
              <w:rPr>
                <w:b w:val="0"/>
                <w:sz w:val="16"/>
              </w:rPr>
              <w:t>SA43F1</w:t>
            </w:r>
          </w:p>
        </w:tc>
        <w:tc>
          <w:tcPr>
            <w:tcW w:type="dxa" w:w="1984"/>
          </w:tcPr>
          <w:p>
            <w:r>
              <w:rPr>
                <w:b w:val="0"/>
                <w:sz w:val="16"/>
              </w:rPr>
              <w:t>bratara pt fixarea cond otel+pvc de alim cu apa...</w:t>
            </w:r>
          </w:p>
        </w:tc>
        <w:tc>
          <w:tcPr>
            <w:tcW w:type="dxa" w:w="454"/>
          </w:tcPr>
          <w:p>
            <w:r>
              <w:rPr>
                <w:b w:val="0"/>
                <w:sz w:val="16"/>
              </w:rPr>
              <w:t>buc</w:t>
            </w:r>
          </w:p>
        </w:tc>
        <w:tc>
          <w:tcPr>
            <w:tcW w:type="dxa" w:w="680"/>
          </w:tcPr>
          <w:p>
            <w:r>
              <w:rPr>
                <w:b w:val="0"/>
                <w:sz w:val="16"/>
              </w:rPr>
              <w:t>5.0</w:t>
            </w:r>
          </w:p>
        </w:tc>
        <w:tc>
          <w:tcPr>
            <w:tcW w:type="dxa" w:w="850"/>
          </w:tcPr>
          <w:p>
            <w:r>
              <w:rPr>
                <w:b w:val="0"/>
                <w:sz w:val="16"/>
              </w:rPr>
              <w:t>SA43F1</w:t>
            </w:r>
          </w:p>
        </w:tc>
        <w:tc>
          <w:tcPr>
            <w:tcW w:type="dxa" w:w="1984"/>
          </w:tcPr>
          <w:p>
            <w:r>
              <w:rPr>
                <w:b w:val="0"/>
                <w:sz w:val="16"/>
              </w:rPr>
              <w:t>bratara pt.fixarea cond.otel+pvc de alim.cu apa...</w:t>
            </w:r>
          </w:p>
        </w:tc>
        <w:tc>
          <w:tcPr>
            <w:tcW w:type="dxa" w:w="454"/>
          </w:tcPr>
          <w:p>
            <w:r>
              <w:rPr>
                <w:b w:val="0"/>
                <w:sz w:val="16"/>
              </w:rPr>
              <w:t>buc</w:t>
            </w:r>
          </w:p>
        </w:tc>
        <w:tc>
          <w:tcPr>
            <w:tcW w:type="dxa" w:w="680"/>
          </w:tcPr>
          <w:p>
            <w:r>
              <w:rPr>
                <w:b w:val="0"/>
                <w:sz w:val="16"/>
              </w:rPr>
              <w:t>5.0</w:t>
            </w:r>
          </w:p>
        </w:tc>
        <w:tc>
          <w:tcPr>
            <w:tcW w:type="dxa" w:w="3572"/>
          </w:tcPr>
          <w:p>
            <w:r>
              <w:rPr>
                <w:b w:val="0"/>
                <w:color w:val="CC0000"/>
                <w:sz w:val="16"/>
              </w:rPr>
              <w:t>DEVIZ_MISMATCH</w:t>
            </w:r>
          </w:p>
        </w:tc>
      </w:tr>
      <w:tr>
        <w:tc>
          <w:tcPr>
            <w:tcW w:type="dxa" w:w="397"/>
          </w:tcPr>
          <w:p>
            <w:r>
              <w:rPr>
                <w:b w:val="0"/>
                <w:sz w:val="16"/>
              </w:rPr>
              <w:t>9</w:t>
            </w:r>
          </w:p>
        </w:tc>
        <w:tc>
          <w:tcPr>
            <w:tcW w:type="dxa" w:w="1701"/>
          </w:tcPr>
          <w:p>
            <w:r>
              <w:rPr>
                <w:b w:val="0"/>
                <w:sz w:val="16"/>
              </w:rPr>
              <w:t>226528</w:t>
            </w:r>
          </w:p>
        </w:tc>
        <w:tc>
          <w:tcPr>
            <w:tcW w:type="dxa" w:w="850"/>
          </w:tcPr>
          <w:p>
            <w:r>
              <w:rPr>
                <w:b w:val="0"/>
                <w:sz w:val="16"/>
                <w:u w:val="single"/>
              </w:rPr>
              <w:t>SD07B</w:t>
            </w:r>
          </w:p>
          <w:p>
            <w:pPr>
              <w:ind w:left="280"/>
            </w:pPr>
            <w:r>
              <w:rPr>
                <w:b w:val="0"/>
                <w:sz w:val="16"/>
              </w:rPr>
              <w:t>$3271603</w:t>
            </w:r>
          </w:p>
        </w:tc>
        <w:tc>
          <w:tcPr>
            <w:tcW w:type="dxa" w:w="1984"/>
          </w:tcPr>
          <w:p>
            <w:r>
              <w:rPr>
                <w:b w:val="0"/>
                <w:sz w:val="16"/>
              </w:rPr>
              <w:t>robinet sfera apa 3/4' giacomini dn 20 r</w:t>
            </w:r>
          </w:p>
        </w:tc>
        <w:tc>
          <w:tcPr>
            <w:tcW w:type="dxa" w:w="454"/>
          </w:tcPr>
          <w:p>
            <w:r>
              <w:rPr>
                <w:b w:val="0"/>
                <w:sz w:val="16"/>
              </w:rPr>
              <w:t>buc</w:t>
            </w:r>
          </w:p>
        </w:tc>
        <w:tc>
          <w:tcPr>
            <w:tcW w:type="dxa" w:w="680"/>
          </w:tcPr>
          <w:p>
            <w:r>
              <w:rPr>
                <w:b w:val="0"/>
                <w:sz w:val="16"/>
              </w:rPr>
              <w:t>4.0</w:t>
            </w:r>
          </w:p>
        </w:tc>
        <w:tc>
          <w:tcPr>
            <w:tcW w:type="dxa" w:w="850"/>
          </w:tcPr>
          <w:p>
            <w:r>
              <w:rPr>
                <w:b w:val="0"/>
                <w:sz w:val="16"/>
                <w:u w:val="single"/>
              </w:rPr>
              <w:t>SD07B</w:t>
            </w:r>
          </w:p>
          <w:p>
            <w:pPr>
              <w:ind w:left="280"/>
            </w:pPr>
            <w:r>
              <w:rPr>
                <w:b w:val="0"/>
                <w:sz w:val="16"/>
              </w:rPr>
              <w:t>$3271603</w:t>
            </w:r>
          </w:p>
        </w:tc>
        <w:tc>
          <w:tcPr>
            <w:tcW w:type="dxa" w:w="1984"/>
          </w:tcPr>
          <w:p>
            <w:r>
              <w:rPr>
                <w:b w:val="0"/>
                <w:sz w:val="16"/>
              </w:rPr>
              <w:t>robinet sfera apa 3/4' giacomini dn 20 r 250 st...</w:t>
            </w:r>
          </w:p>
        </w:tc>
        <w:tc>
          <w:tcPr>
            <w:tcW w:type="dxa" w:w="454"/>
          </w:tcPr>
          <w:p>
            <w:r>
              <w:rPr>
                <w:b w:val="0"/>
                <w:sz w:val="16"/>
              </w:rPr>
              <w:t>buc</w:t>
            </w:r>
          </w:p>
        </w:tc>
        <w:tc>
          <w:tcPr>
            <w:tcW w:type="dxa" w:w="680"/>
          </w:tcPr>
          <w:p>
            <w:r>
              <w:rPr>
                <w:b w:val="0"/>
                <w:sz w:val="16"/>
              </w:rPr>
              <w:t>4.0</w:t>
            </w:r>
          </w:p>
        </w:tc>
        <w:tc>
          <w:tcPr>
            <w:tcW w:type="dxa" w:w="3572"/>
          </w:tcPr>
          <w:p>
            <w:r>
              <w:rPr>
                <w:b w:val="0"/>
                <w:color w:val="CC0000"/>
                <w:sz w:val="16"/>
              </w:rPr>
              <w:t>DEVIZ_MISMATCH</w:t>
            </w:r>
          </w:p>
        </w:tc>
      </w:tr>
      <w:tr>
        <w:tc>
          <w:tcPr>
            <w:tcW w:type="dxa" w:w="397"/>
          </w:tcPr>
          <w:p>
            <w:r>
              <w:rPr>
                <w:b w:val="0"/>
                <w:sz w:val="16"/>
              </w:rPr>
              <w:t>10</w:t>
            </w:r>
          </w:p>
        </w:tc>
        <w:tc>
          <w:tcPr>
            <w:tcW w:type="dxa" w:w="1701"/>
          </w:tcPr>
          <w:p>
            <w:r>
              <w:rPr>
                <w:b w:val="0"/>
                <w:sz w:val="16"/>
              </w:rPr>
              <w:t>226528</w:t>
            </w:r>
          </w:p>
        </w:tc>
        <w:tc>
          <w:tcPr>
            <w:tcW w:type="dxa" w:w="850"/>
          </w:tcPr>
          <w:p>
            <w:r>
              <w:rPr>
                <w:b w:val="0"/>
                <w:sz w:val="16"/>
              </w:rPr>
              <w:t>SD07C</w:t>
            </w:r>
          </w:p>
        </w:tc>
        <w:tc>
          <w:tcPr>
            <w:tcW w:type="dxa" w:w="1984"/>
          </w:tcPr>
          <w:p>
            <w:r>
              <w:rPr>
                <w:b w:val="0"/>
                <w:sz w:val="16"/>
              </w:rPr>
              <w:t>robinet de trecere cu ventil si mufe, cu sau fa...</w:t>
            </w:r>
          </w:p>
        </w:tc>
        <w:tc>
          <w:tcPr>
            <w:tcW w:type="dxa" w:w="454"/>
          </w:tcPr>
          <w:p>
            <w:r>
              <w:rPr>
                <w:b w:val="0"/>
                <w:sz w:val="16"/>
              </w:rPr>
              <w:t>buc</w:t>
            </w:r>
          </w:p>
        </w:tc>
        <w:tc>
          <w:tcPr>
            <w:tcW w:type="dxa" w:w="680"/>
          </w:tcPr>
          <w:p>
            <w:r>
              <w:rPr>
                <w:b w:val="0"/>
                <w:sz w:val="16"/>
              </w:rPr>
              <w:t>1.0</w:t>
            </w:r>
          </w:p>
        </w:tc>
        <w:tc>
          <w:tcPr>
            <w:tcW w:type="dxa" w:w="850"/>
          </w:tcPr>
          <w:p>
            <w:r>
              <w:rPr>
                <w:b w:val="0"/>
                <w:sz w:val="16"/>
              </w:rPr>
              <w:t>SD07C</w:t>
            </w:r>
          </w:p>
        </w:tc>
        <w:tc>
          <w:tcPr>
            <w:tcW w:type="dxa" w:w="1984"/>
          </w:tcPr>
          <w:p>
            <w:r>
              <w:rPr>
                <w:b w:val="0"/>
                <w:sz w:val="16"/>
              </w:rPr>
              <w:t>robinet de trecere cu ventil si mufe, cu sau fa...</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11</w:t>
            </w:r>
          </w:p>
        </w:tc>
        <w:tc>
          <w:tcPr>
            <w:tcW w:type="dxa" w:w="1701"/>
          </w:tcPr>
          <w:p>
            <w:r>
              <w:rPr>
                <w:b w:val="0"/>
                <w:sz w:val="16"/>
              </w:rPr>
              <w:t>226528</w:t>
            </w:r>
          </w:p>
        </w:tc>
        <w:tc>
          <w:tcPr>
            <w:tcW w:type="dxa" w:w="850"/>
          </w:tcPr>
          <w:p>
            <w:r>
              <w:rPr>
                <w:b w:val="0"/>
                <w:sz w:val="16"/>
              </w:rPr>
              <w:t>IZH01B1</w:t>
            </w:r>
          </w:p>
        </w:tc>
        <w:tc>
          <w:tcPr>
            <w:tcW w:type="dxa" w:w="1984"/>
          </w:tcPr>
          <w:p>
            <w:r>
              <w:rPr>
                <w:b w:val="0"/>
                <w:sz w:val="16"/>
              </w:rPr>
              <w:t>izolarea cu bete de postav a tevilor cu d de la...</w:t>
            </w:r>
          </w:p>
        </w:tc>
        <w:tc>
          <w:tcPr>
            <w:tcW w:type="dxa" w:w="454"/>
          </w:tcPr>
          <w:p>
            <w:r>
              <w:rPr>
                <w:b w:val="0"/>
                <w:sz w:val="16"/>
              </w:rPr>
              <w:t>m</w:t>
            </w:r>
          </w:p>
        </w:tc>
        <w:tc>
          <w:tcPr>
            <w:tcW w:type="dxa" w:w="680"/>
          </w:tcPr>
          <w:p>
            <w:r>
              <w:rPr>
                <w:b w:val="0"/>
                <w:sz w:val="16"/>
              </w:rPr>
              <w:t>50.0</w:t>
            </w:r>
          </w:p>
        </w:tc>
        <w:tc>
          <w:tcPr>
            <w:tcW w:type="dxa" w:w="850"/>
          </w:tcPr>
          <w:p>
            <w:r>
              <w:rPr>
                <w:b w:val="0"/>
                <w:sz w:val="16"/>
              </w:rPr>
              <w:t>IZH01B1</w:t>
            </w:r>
          </w:p>
        </w:tc>
        <w:tc>
          <w:tcPr>
            <w:tcW w:type="dxa" w:w="1984"/>
          </w:tcPr>
          <w:p>
            <w:r>
              <w:rPr>
                <w:b w:val="0"/>
                <w:sz w:val="16"/>
              </w:rPr>
              <w:t>izolarea cu bete de postav a tevilor cu d de la...</w:t>
            </w:r>
          </w:p>
        </w:tc>
        <w:tc>
          <w:tcPr>
            <w:tcW w:type="dxa" w:w="454"/>
          </w:tcPr>
          <w:p>
            <w:r>
              <w:rPr>
                <w:b w:val="0"/>
                <w:sz w:val="16"/>
              </w:rPr>
              <w:t>m</w:t>
            </w:r>
          </w:p>
        </w:tc>
        <w:tc>
          <w:tcPr>
            <w:tcW w:type="dxa" w:w="680"/>
          </w:tcPr>
          <w:p>
            <w:r>
              <w:rPr>
                <w:b w:val="0"/>
                <w:sz w:val="16"/>
              </w:rPr>
              <w:t>50.0</w:t>
            </w:r>
          </w:p>
        </w:tc>
        <w:tc>
          <w:tcPr>
            <w:tcW w:type="dxa" w:w="3572"/>
          </w:tcPr>
          <w:p>
            <w:r>
              <w:rPr>
                <w:b w:val="0"/>
                <w:color w:val="CC0000"/>
                <w:sz w:val="16"/>
              </w:rPr>
              <w:t>DEVIZ_MISMATCH</w:t>
            </w:r>
          </w:p>
        </w:tc>
      </w:tr>
      <w:tr>
        <w:tc>
          <w:tcPr>
            <w:tcW w:type="dxa" w:w="397"/>
          </w:tcPr>
          <w:p>
            <w:r>
              <w:rPr>
                <w:b w:val="0"/>
                <w:sz w:val="16"/>
              </w:rPr>
              <w:t>11</w:t>
            </w:r>
          </w:p>
        </w:tc>
        <w:tc>
          <w:tcPr>
            <w:tcW w:type="dxa" w:w="1701"/>
          </w:tcPr>
          <w:p>
            <w:r>
              <w:rPr>
                <w:b w:val="0"/>
                <w:sz w:val="16"/>
              </w:rPr>
              <w:t>226528</w:t>
            </w:r>
          </w:p>
        </w:tc>
        <w:tc>
          <w:tcPr>
            <w:tcW w:type="dxa" w:w="850"/>
          </w:tcPr>
          <w:p>
            <w:r>
              <w:rPr>
                <w:b w:val="0"/>
                <w:sz w:val="16"/>
                <w:u w:val="single"/>
              </w:rPr>
              <w:t>IZH01B1</w:t>
            </w:r>
          </w:p>
          <w:p>
            <w:pPr>
              <w:ind w:left="280"/>
            </w:pPr>
            <w:r>
              <w:rPr>
                <w:b w:val="0"/>
                <w:sz w:val="16"/>
              </w:rPr>
              <w:t>$3274348</w:t>
            </w:r>
          </w:p>
        </w:tc>
        <w:tc>
          <w:tcPr>
            <w:tcW w:type="dxa" w:w="1984"/>
          </w:tcPr>
          <w:p>
            <w:r>
              <w:rPr>
                <w:b w:val="0"/>
                <w:sz w:val="16"/>
              </w:rPr>
              <w:t>izolatie elastomer pt tevi instalatii incalzire...</w:t>
            </w:r>
          </w:p>
        </w:tc>
        <w:tc>
          <w:tcPr>
            <w:tcW w:type="dxa" w:w="454"/>
          </w:tcPr>
          <w:p>
            <w:r>
              <w:rPr>
                <w:b w:val="0"/>
                <w:sz w:val="16"/>
              </w:rPr>
              <w:t>m</w:t>
            </w:r>
          </w:p>
        </w:tc>
        <w:tc>
          <w:tcPr>
            <w:tcW w:type="dxa" w:w="680"/>
          </w:tcPr>
          <w:p>
            <w:r>
              <w:rPr>
                <w:b w:val="0"/>
                <w:sz w:val="16"/>
              </w:rPr>
              <w:t>10.0</w:t>
            </w:r>
          </w:p>
        </w:tc>
        <w:tc>
          <w:tcPr>
            <w:tcW w:type="dxa" w:w="850"/>
          </w:tcPr>
          <w:p>
            <w:r>
              <w:rPr>
                <w:b w:val="0"/>
                <w:sz w:val="16"/>
                <w:u w:val="single"/>
              </w:rPr>
              <w:t>IZH01B1</w:t>
            </w:r>
          </w:p>
          <w:p>
            <w:pPr>
              <w:ind w:left="280"/>
            </w:pPr>
            <w:r>
              <w:rPr>
                <w:b w:val="0"/>
                <w:sz w:val="16"/>
              </w:rPr>
              <w:t>$3274348</w:t>
            </w:r>
          </w:p>
        </w:tc>
        <w:tc>
          <w:tcPr>
            <w:tcW w:type="dxa" w:w="1984"/>
          </w:tcPr>
          <w:p>
            <w:r>
              <w:rPr>
                <w:b w:val="0"/>
                <w:sz w:val="16"/>
              </w:rPr>
              <w:t>izolatie elastomer pt tevi instalatii incalzire...</w:t>
            </w:r>
          </w:p>
        </w:tc>
        <w:tc>
          <w:tcPr>
            <w:tcW w:type="dxa" w:w="454"/>
          </w:tcPr>
          <w:p>
            <w:r>
              <w:rPr>
                <w:b w:val="0"/>
                <w:sz w:val="16"/>
              </w:rPr>
              <w:t>m</w:t>
            </w:r>
          </w:p>
        </w:tc>
        <w:tc>
          <w:tcPr>
            <w:tcW w:type="dxa" w:w="680"/>
          </w:tcPr>
          <w:p>
            <w:r>
              <w:rPr>
                <w:b w:val="0"/>
                <w:sz w:val="16"/>
              </w:rPr>
              <w:t>10.0</w:t>
            </w:r>
          </w:p>
        </w:tc>
        <w:tc>
          <w:tcPr>
            <w:tcW w:type="dxa" w:w="3572"/>
          </w:tcPr>
          <w:p>
            <w:r>
              <w:rPr>
                <w:b w:val="0"/>
                <w:color w:val="CC0000"/>
                <w:sz w:val="16"/>
              </w:rPr>
              <w:t>DEVIZ_MISMATCH</w:t>
            </w:r>
          </w:p>
        </w:tc>
      </w:tr>
      <w:tr>
        <w:tc>
          <w:tcPr>
            <w:tcW w:type="dxa" w:w="397"/>
          </w:tcPr>
          <w:p>
            <w:r>
              <w:rPr>
                <w:b w:val="0"/>
                <w:sz w:val="16"/>
              </w:rPr>
              <w:t>11</w:t>
            </w:r>
          </w:p>
        </w:tc>
        <w:tc>
          <w:tcPr>
            <w:tcW w:type="dxa" w:w="1701"/>
          </w:tcPr>
          <w:p>
            <w:r>
              <w:rPr>
                <w:b w:val="0"/>
                <w:sz w:val="16"/>
              </w:rPr>
              <w:t>226528</w:t>
            </w:r>
          </w:p>
        </w:tc>
        <w:tc>
          <w:tcPr>
            <w:tcW w:type="dxa" w:w="850"/>
          </w:tcPr>
          <w:p>
            <w:r>
              <w:rPr>
                <w:b w:val="0"/>
                <w:sz w:val="16"/>
                <w:u w:val="single"/>
              </w:rPr>
              <w:t>IZH01B1</w:t>
            </w:r>
          </w:p>
          <w:p>
            <w:pPr>
              <w:ind w:left="280"/>
            </w:pPr>
            <w:r>
              <w:rPr>
                <w:b w:val="0"/>
                <w:sz w:val="16"/>
              </w:rPr>
              <w:t>$3274984</w:t>
            </w:r>
          </w:p>
        </w:tc>
        <w:tc>
          <w:tcPr>
            <w:tcW w:type="dxa" w:w="1984"/>
          </w:tcPr>
          <w:p>
            <w:r>
              <w:rPr>
                <w:b w:val="0"/>
                <w:sz w:val="16"/>
              </w:rPr>
              <w:t>izolatie elastomer pt tevi instalatii incalzire...</w:t>
            </w:r>
          </w:p>
        </w:tc>
        <w:tc>
          <w:tcPr>
            <w:tcW w:type="dxa" w:w="454"/>
          </w:tcPr>
          <w:p>
            <w:r>
              <w:rPr>
                <w:b w:val="0"/>
                <w:sz w:val="16"/>
              </w:rPr>
              <w:t>m</w:t>
            </w:r>
          </w:p>
        </w:tc>
        <w:tc>
          <w:tcPr>
            <w:tcW w:type="dxa" w:w="680"/>
          </w:tcPr>
          <w:p>
            <w:r>
              <w:rPr>
                <w:b w:val="0"/>
                <w:sz w:val="16"/>
              </w:rPr>
              <w:t>10.0</w:t>
            </w:r>
          </w:p>
        </w:tc>
        <w:tc>
          <w:tcPr>
            <w:tcW w:type="dxa" w:w="850"/>
          </w:tcPr>
          <w:p>
            <w:r>
              <w:rPr>
                <w:b w:val="0"/>
                <w:sz w:val="16"/>
                <w:u w:val="single"/>
              </w:rPr>
              <w:t>IZH01B1</w:t>
            </w:r>
          </w:p>
          <w:p>
            <w:pPr>
              <w:ind w:left="280"/>
            </w:pPr>
            <w:r>
              <w:rPr>
                <w:b w:val="0"/>
                <w:sz w:val="16"/>
              </w:rPr>
              <w:t>$3274984</w:t>
            </w:r>
          </w:p>
        </w:tc>
        <w:tc>
          <w:tcPr>
            <w:tcW w:type="dxa" w:w="1984"/>
          </w:tcPr>
          <w:p>
            <w:r>
              <w:rPr>
                <w:b w:val="0"/>
                <w:sz w:val="16"/>
              </w:rPr>
              <w:t>izolatie elastomer pt tevi instalatii incalzire...</w:t>
            </w:r>
          </w:p>
        </w:tc>
        <w:tc>
          <w:tcPr>
            <w:tcW w:type="dxa" w:w="454"/>
          </w:tcPr>
          <w:p>
            <w:r>
              <w:rPr>
                <w:b w:val="0"/>
                <w:sz w:val="16"/>
              </w:rPr>
              <w:t>m</w:t>
            </w:r>
          </w:p>
        </w:tc>
        <w:tc>
          <w:tcPr>
            <w:tcW w:type="dxa" w:w="680"/>
          </w:tcPr>
          <w:p>
            <w:r>
              <w:rPr>
                <w:b w:val="0"/>
                <w:sz w:val="16"/>
              </w:rPr>
              <w:t>10.0</w:t>
            </w:r>
          </w:p>
        </w:tc>
        <w:tc>
          <w:tcPr>
            <w:tcW w:type="dxa" w:w="3572"/>
          </w:tcPr>
          <w:p>
            <w:r>
              <w:rPr>
                <w:b w:val="0"/>
                <w:color w:val="CC0000"/>
                <w:sz w:val="16"/>
              </w:rPr>
              <w:t>DEVIZ_MISMATCH</w:t>
            </w:r>
          </w:p>
        </w:tc>
      </w:tr>
      <w:tr>
        <w:tc>
          <w:tcPr>
            <w:tcW w:type="dxa" w:w="397"/>
          </w:tcPr>
          <w:p>
            <w:r>
              <w:rPr>
                <w:b w:val="0"/>
                <w:sz w:val="16"/>
              </w:rPr>
              <w:t>12</w:t>
            </w:r>
          </w:p>
        </w:tc>
        <w:tc>
          <w:tcPr>
            <w:tcW w:type="dxa" w:w="1701"/>
          </w:tcPr>
          <w:p>
            <w:r>
              <w:rPr>
                <w:b w:val="0"/>
                <w:sz w:val="16"/>
              </w:rPr>
              <w:t>226528</w:t>
            </w:r>
          </w:p>
        </w:tc>
        <w:tc>
          <w:tcPr>
            <w:tcW w:type="dxa" w:w="850"/>
          </w:tcPr>
          <w:p>
            <w:r>
              <w:rPr>
                <w:b w:val="0"/>
                <w:sz w:val="16"/>
              </w:rPr>
              <w:t>IA24A1</w:t>
            </w:r>
          </w:p>
        </w:tc>
        <w:tc>
          <w:tcPr>
            <w:tcW w:type="dxa" w:w="1984"/>
          </w:tcPr>
          <w:p>
            <w:r>
              <w:rPr>
                <w:b w:val="0"/>
                <w:sz w:val="16"/>
              </w:rPr>
              <w:t>supapa de siguranta din alama cu d: 1/2''</w:t>
            </w:r>
          </w:p>
        </w:tc>
        <w:tc>
          <w:tcPr>
            <w:tcW w:type="dxa" w:w="454"/>
          </w:tcPr>
          <w:p>
            <w:r>
              <w:rPr>
                <w:b w:val="0"/>
                <w:sz w:val="16"/>
              </w:rPr>
              <w:t>buc</w:t>
            </w:r>
          </w:p>
        </w:tc>
        <w:tc>
          <w:tcPr>
            <w:tcW w:type="dxa" w:w="680"/>
          </w:tcPr>
          <w:p>
            <w:r>
              <w:rPr>
                <w:b w:val="0"/>
                <w:sz w:val="16"/>
              </w:rPr>
              <w:t>1.0</w:t>
            </w:r>
          </w:p>
        </w:tc>
        <w:tc>
          <w:tcPr>
            <w:tcW w:type="dxa" w:w="850"/>
          </w:tcPr>
          <w:p>
            <w:r>
              <w:rPr>
                <w:b w:val="0"/>
                <w:sz w:val="16"/>
              </w:rPr>
              <w:t>IA24A1</w:t>
            </w:r>
          </w:p>
        </w:tc>
        <w:tc>
          <w:tcPr>
            <w:tcW w:type="dxa" w:w="1984"/>
          </w:tcPr>
          <w:p>
            <w:r>
              <w:rPr>
                <w:b w:val="0"/>
                <w:sz w:val="16"/>
              </w:rPr>
              <w:t>supapa de siguranta din alama cu d:1/2'</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13</w:t>
            </w:r>
          </w:p>
        </w:tc>
        <w:tc>
          <w:tcPr>
            <w:tcW w:type="dxa" w:w="1701"/>
          </w:tcPr>
          <w:p>
            <w:r>
              <w:rPr>
                <w:b w:val="0"/>
                <w:sz w:val="16"/>
              </w:rPr>
              <w:t>226528</w:t>
            </w:r>
          </w:p>
        </w:tc>
        <w:tc>
          <w:tcPr>
            <w:tcW w:type="dxa" w:w="850"/>
          </w:tcPr>
          <w:p>
            <w:r>
              <w:rPr>
                <w:b w:val="0"/>
                <w:sz w:val="16"/>
              </w:rPr>
              <w:t>SF01C</w:t>
            </w:r>
          </w:p>
        </w:tc>
        <w:tc>
          <w:tcPr>
            <w:tcW w:type="dxa" w:w="1984"/>
          </w:tcPr>
          <w:p>
            <w:r>
              <w:rPr>
                <w:b w:val="0"/>
                <w:sz w:val="16"/>
              </w:rPr>
              <w:t>efect proba etans pres instal apa calda, rece, ...</w:t>
            </w:r>
          </w:p>
        </w:tc>
        <w:tc>
          <w:tcPr>
            <w:tcW w:type="dxa" w:w="454"/>
          </w:tcPr>
          <w:p>
            <w:r>
              <w:rPr>
                <w:b w:val="0"/>
                <w:sz w:val="16"/>
              </w:rPr>
              <w:t>m</w:t>
            </w:r>
          </w:p>
        </w:tc>
        <w:tc>
          <w:tcPr>
            <w:tcW w:type="dxa" w:w="680"/>
          </w:tcPr>
          <w:p>
            <w:r>
              <w:rPr>
                <w:b w:val="0"/>
                <w:sz w:val="16"/>
              </w:rPr>
              <w:t>50.0</w:t>
            </w:r>
          </w:p>
        </w:tc>
        <w:tc>
          <w:tcPr>
            <w:tcW w:type="dxa" w:w="850"/>
          </w:tcPr>
          <w:p>
            <w:r>
              <w:rPr>
                <w:b w:val="0"/>
                <w:sz w:val="16"/>
              </w:rPr>
              <w:t>SF01C</w:t>
            </w:r>
          </w:p>
        </w:tc>
        <w:tc>
          <w:tcPr>
            <w:tcW w:type="dxa" w:w="1984"/>
          </w:tcPr>
          <w:p>
            <w:r>
              <w:rPr>
                <w:b w:val="0"/>
                <w:sz w:val="16"/>
              </w:rPr>
              <w:t>efect proba etans pres instal apa calda, rece, ...</w:t>
            </w:r>
          </w:p>
        </w:tc>
        <w:tc>
          <w:tcPr>
            <w:tcW w:type="dxa" w:w="454"/>
          </w:tcPr>
          <w:p>
            <w:r>
              <w:rPr>
                <w:b w:val="0"/>
                <w:sz w:val="16"/>
              </w:rPr>
              <w:t>m</w:t>
            </w:r>
          </w:p>
        </w:tc>
        <w:tc>
          <w:tcPr>
            <w:tcW w:type="dxa" w:w="680"/>
          </w:tcPr>
          <w:p>
            <w:r>
              <w:rPr>
                <w:b w:val="0"/>
                <w:sz w:val="16"/>
              </w:rPr>
              <w:t>50.0</w:t>
            </w:r>
          </w:p>
        </w:tc>
        <w:tc>
          <w:tcPr>
            <w:tcW w:type="dxa" w:w="3572"/>
          </w:tcPr>
          <w:p>
            <w:r>
              <w:rPr>
                <w:b w:val="0"/>
                <w:color w:val="CC0000"/>
                <w:sz w:val="16"/>
              </w:rPr>
              <w:t>DEVIZ_MISMATCH</w:t>
            </w:r>
          </w:p>
        </w:tc>
      </w:tr>
      <w:tr>
        <w:tc>
          <w:tcPr>
            <w:tcW w:type="dxa" w:w="397"/>
          </w:tcPr>
          <w:p>
            <w:r>
              <w:rPr>
                <w:b w:val="0"/>
                <w:sz w:val="16"/>
              </w:rPr>
              <w:t>30</w:t>
            </w:r>
          </w:p>
        </w:tc>
        <w:tc>
          <w:tcPr>
            <w:tcW w:type="dxa" w:w="1701"/>
          </w:tcPr>
          <w:p>
            <w:r>
              <w:rPr>
                <w:b w:val="0"/>
                <w:sz w:val="16"/>
              </w:rPr>
              <w:t>226528</w:t>
            </w:r>
          </w:p>
        </w:tc>
        <w:tc>
          <w:tcPr>
            <w:tcW w:type="dxa" w:w="850"/>
          </w:tcPr>
          <w:p>
            <w:r>
              <w:rPr>
                <w:b w:val="0"/>
                <w:sz w:val="16"/>
              </w:rPr>
              <w:t>SF05C</w:t>
            </w:r>
          </w:p>
        </w:tc>
        <w:tc>
          <w:tcPr>
            <w:tcW w:type="dxa" w:w="1984"/>
          </w:tcPr>
          <w:p>
            <w:r>
              <w:rPr>
                <w:b w:val="0"/>
                <w:sz w:val="16"/>
              </w:rPr>
              <w:t>spalare instal apa rece sau calda , executata d...</w:t>
            </w:r>
          </w:p>
        </w:tc>
        <w:tc>
          <w:tcPr>
            <w:tcW w:type="dxa" w:w="454"/>
          </w:tcPr>
          <w:p>
            <w:r>
              <w:rPr>
                <w:b w:val="0"/>
                <w:sz w:val="16"/>
              </w:rPr>
              <w:t>m</w:t>
            </w:r>
          </w:p>
        </w:tc>
        <w:tc>
          <w:tcPr>
            <w:tcW w:type="dxa" w:w="680"/>
          </w:tcPr>
          <w:p>
            <w:r>
              <w:rPr>
                <w:b w:val="0"/>
                <w:sz w:val="16"/>
              </w:rPr>
              <w:t>46.0</w:t>
            </w:r>
          </w:p>
        </w:tc>
        <w:tc>
          <w:tcPr>
            <w:tcW w:type="dxa" w:w="850"/>
          </w:tcPr>
          <w:p>
            <w:r>
              <w:rPr>
                <w:b w:val="0"/>
                <w:sz w:val="16"/>
              </w:rPr>
              <w:t>SF05C</w:t>
            </w:r>
          </w:p>
        </w:tc>
        <w:tc>
          <w:tcPr>
            <w:tcW w:type="dxa" w:w="1984"/>
          </w:tcPr>
          <w:p>
            <w:r>
              <w:rPr>
                <w:b w:val="0"/>
                <w:sz w:val="16"/>
              </w:rPr>
              <w:t>spalare instal aparece sau calda, executata din...</w:t>
            </w:r>
          </w:p>
        </w:tc>
        <w:tc>
          <w:tcPr>
            <w:tcW w:type="dxa" w:w="454"/>
          </w:tcPr>
          <w:p>
            <w:r>
              <w:rPr>
                <w:b w:val="0"/>
                <w:sz w:val="16"/>
              </w:rPr>
              <w:t>m</w:t>
            </w:r>
          </w:p>
        </w:tc>
        <w:tc>
          <w:tcPr>
            <w:tcW w:type="dxa" w:w="680"/>
          </w:tcPr>
          <w:p>
            <w:r>
              <w:rPr>
                <w:b w:val="0"/>
                <w:sz w:val="16"/>
              </w:rPr>
              <w:t>46.0</w:t>
            </w:r>
          </w:p>
        </w:tc>
        <w:tc>
          <w:tcPr>
            <w:tcW w:type="dxa" w:w="3572"/>
          </w:tcPr>
          <w:p>
            <w:r>
              <w:rPr>
                <w:b w:val="0"/>
                <w:color w:val="CC0000"/>
                <w:sz w:val="16"/>
              </w:rPr>
              <w:t>DEVIZ_MISMATCH</w:t>
            </w:r>
          </w:p>
        </w:tc>
      </w:tr>
      <w:tr>
        <w:tc>
          <w:tcPr>
            <w:tcW w:type="dxa" w:w="397"/>
          </w:tcPr>
          <w:p>
            <w:r>
              <w:rPr>
                <w:b w:val="0"/>
                <w:sz w:val="16"/>
              </w:rPr>
              <w:t>15</w:t>
            </w:r>
          </w:p>
        </w:tc>
        <w:tc>
          <w:tcPr>
            <w:tcW w:type="dxa" w:w="1701"/>
          </w:tcPr>
          <w:p>
            <w:r>
              <w:rPr>
                <w:b w:val="0"/>
                <w:sz w:val="16"/>
              </w:rPr>
              <w:t>226528</w:t>
            </w:r>
          </w:p>
        </w:tc>
        <w:tc>
          <w:tcPr>
            <w:tcW w:type="dxa" w:w="850"/>
          </w:tcPr>
          <w:p>
            <w:r>
              <w:rPr>
                <w:b w:val="0"/>
                <w:sz w:val="16"/>
              </w:rPr>
              <w:t>SB08A</w:t>
            </w:r>
          </w:p>
        </w:tc>
        <w:tc>
          <w:tcPr>
            <w:tcW w:type="dxa" w:w="1984"/>
          </w:tcPr>
          <w:p>
            <w:r>
              <w:rPr>
                <w:b w:val="0"/>
                <w:sz w:val="16"/>
              </w:rPr>
              <w:t>teava pe, pp, pp-r pt canal, imbin cu garn cauc...</w:t>
            </w:r>
          </w:p>
        </w:tc>
        <w:tc>
          <w:tcPr>
            <w:tcW w:type="dxa" w:w="454"/>
          </w:tcPr>
          <w:p>
            <w:r>
              <w:rPr>
                <w:b w:val="0"/>
                <w:sz w:val="16"/>
              </w:rPr>
              <w:t>m</w:t>
            </w:r>
          </w:p>
        </w:tc>
        <w:tc>
          <w:tcPr>
            <w:tcW w:type="dxa" w:w="680"/>
          </w:tcPr>
          <w:p>
            <w:r>
              <w:rPr>
                <w:b w:val="0"/>
                <w:sz w:val="16"/>
              </w:rPr>
              <w:t>5.0</w:t>
            </w:r>
          </w:p>
        </w:tc>
        <w:tc>
          <w:tcPr>
            <w:tcW w:type="dxa" w:w="850"/>
          </w:tcPr>
          <w:p>
            <w:r>
              <w:rPr>
                <w:b w:val="0"/>
                <w:sz w:val="16"/>
              </w:rPr>
              <w:t>SB08A</w:t>
            </w:r>
          </w:p>
        </w:tc>
        <w:tc>
          <w:tcPr>
            <w:tcW w:type="dxa" w:w="1984"/>
          </w:tcPr>
          <w:p>
            <w:r>
              <w:rPr>
                <w:b w:val="0"/>
                <w:sz w:val="16"/>
              </w:rPr>
              <w:t>teava pe, pp, pp-r pt canal, imbin cu garn cauc...</w:t>
            </w:r>
          </w:p>
        </w:tc>
        <w:tc>
          <w:tcPr>
            <w:tcW w:type="dxa" w:w="454"/>
          </w:tcPr>
          <w:p>
            <w:r>
              <w:rPr>
                <w:b w:val="0"/>
                <w:sz w:val="16"/>
              </w:rPr>
              <w:t>m</w:t>
            </w:r>
          </w:p>
        </w:tc>
        <w:tc>
          <w:tcPr>
            <w:tcW w:type="dxa" w:w="680"/>
          </w:tcPr>
          <w:p>
            <w:r>
              <w:rPr>
                <w:b w:val="0"/>
                <w:sz w:val="16"/>
              </w:rPr>
              <w:t>5.0</w:t>
            </w:r>
          </w:p>
        </w:tc>
        <w:tc>
          <w:tcPr>
            <w:tcW w:type="dxa" w:w="3572"/>
          </w:tcPr>
          <w:p>
            <w:r>
              <w:rPr>
                <w:b w:val="0"/>
                <w:color w:val="CC0000"/>
                <w:sz w:val="16"/>
              </w:rPr>
              <w:t>DEVIZ_MISMATCH</w:t>
            </w:r>
          </w:p>
        </w:tc>
      </w:tr>
      <w:tr>
        <w:tc>
          <w:tcPr>
            <w:tcW w:type="dxa" w:w="397"/>
          </w:tcPr>
          <w:p>
            <w:r>
              <w:rPr>
                <w:b w:val="0"/>
                <w:sz w:val="16"/>
              </w:rPr>
              <w:t>16</w:t>
            </w:r>
          </w:p>
        </w:tc>
        <w:tc>
          <w:tcPr>
            <w:tcW w:type="dxa" w:w="1701"/>
          </w:tcPr>
          <w:p>
            <w:r>
              <w:rPr>
                <w:b w:val="0"/>
                <w:sz w:val="16"/>
              </w:rPr>
              <w:t>226528</w:t>
            </w:r>
          </w:p>
        </w:tc>
        <w:tc>
          <w:tcPr>
            <w:tcW w:type="dxa" w:w="850"/>
          </w:tcPr>
          <w:p>
            <w:r>
              <w:rPr>
                <w:b w:val="0"/>
                <w:sz w:val="16"/>
              </w:rPr>
              <w:t>SB08B</w:t>
            </w:r>
          </w:p>
        </w:tc>
        <w:tc>
          <w:tcPr>
            <w:tcW w:type="dxa" w:w="1984"/>
          </w:tcPr>
          <w:p>
            <w:r>
              <w:rPr>
                <w:b w:val="0"/>
                <w:sz w:val="16"/>
              </w:rPr>
              <w:t>teava pe, pp, pp-r pt canal, imbin cu garn cauc...</w:t>
            </w:r>
          </w:p>
        </w:tc>
        <w:tc>
          <w:tcPr>
            <w:tcW w:type="dxa" w:w="454"/>
          </w:tcPr>
          <w:p>
            <w:r>
              <w:rPr>
                <w:b w:val="0"/>
                <w:sz w:val="16"/>
              </w:rPr>
              <w:t>m</w:t>
            </w:r>
          </w:p>
        </w:tc>
        <w:tc>
          <w:tcPr>
            <w:tcW w:type="dxa" w:w="680"/>
          </w:tcPr>
          <w:p>
            <w:r>
              <w:rPr>
                <w:b w:val="0"/>
                <w:sz w:val="16"/>
              </w:rPr>
              <w:t>5.0</w:t>
            </w:r>
          </w:p>
        </w:tc>
        <w:tc>
          <w:tcPr>
            <w:tcW w:type="dxa" w:w="850"/>
          </w:tcPr>
          <w:p>
            <w:r>
              <w:rPr>
                <w:b w:val="0"/>
                <w:sz w:val="16"/>
              </w:rPr>
              <w:t>SB08B</w:t>
            </w:r>
          </w:p>
        </w:tc>
        <w:tc>
          <w:tcPr>
            <w:tcW w:type="dxa" w:w="1984"/>
          </w:tcPr>
          <w:p>
            <w:r>
              <w:rPr>
                <w:b w:val="0"/>
                <w:sz w:val="16"/>
              </w:rPr>
              <w:t>teava pe, pp, pp-r pt canal, imbin cu garn cauc...</w:t>
            </w:r>
          </w:p>
        </w:tc>
        <w:tc>
          <w:tcPr>
            <w:tcW w:type="dxa" w:w="454"/>
          </w:tcPr>
          <w:p>
            <w:r>
              <w:rPr>
                <w:b w:val="0"/>
                <w:sz w:val="16"/>
              </w:rPr>
              <w:t>m</w:t>
            </w:r>
          </w:p>
        </w:tc>
        <w:tc>
          <w:tcPr>
            <w:tcW w:type="dxa" w:w="680"/>
          </w:tcPr>
          <w:p>
            <w:r>
              <w:rPr>
                <w:b w:val="0"/>
                <w:sz w:val="16"/>
              </w:rPr>
              <w:t>5.0</w:t>
            </w:r>
          </w:p>
        </w:tc>
        <w:tc>
          <w:tcPr>
            <w:tcW w:type="dxa" w:w="3572"/>
          </w:tcPr>
          <w:p>
            <w:r>
              <w:rPr>
                <w:b w:val="0"/>
                <w:color w:val="CC0000"/>
                <w:sz w:val="16"/>
              </w:rPr>
              <w:t>DEVIZ_MISMATCH</w:t>
            </w:r>
          </w:p>
        </w:tc>
      </w:tr>
      <w:tr>
        <w:tc>
          <w:tcPr>
            <w:tcW w:type="dxa" w:w="397"/>
          </w:tcPr>
          <w:p>
            <w:r>
              <w:rPr>
                <w:b w:val="0"/>
                <w:sz w:val="16"/>
              </w:rPr>
              <w:t>18</w:t>
            </w:r>
          </w:p>
        </w:tc>
        <w:tc>
          <w:tcPr>
            <w:tcW w:type="dxa" w:w="1701"/>
          </w:tcPr>
          <w:p>
            <w:r>
              <w:rPr>
                <w:b w:val="0"/>
                <w:sz w:val="16"/>
              </w:rPr>
              <w:t>226528</w:t>
            </w:r>
          </w:p>
        </w:tc>
        <w:tc>
          <w:tcPr>
            <w:tcW w:type="dxa" w:w="850"/>
          </w:tcPr>
          <w:p>
            <w:r>
              <w:rPr>
                <w:b w:val="0"/>
                <w:sz w:val="16"/>
              </w:rPr>
              <w:t>SB09B</w:t>
            </w:r>
          </w:p>
        </w:tc>
        <w:tc>
          <w:tcPr>
            <w:tcW w:type="dxa" w:w="1984"/>
          </w:tcPr>
          <w:p>
            <w:r>
              <w:rPr>
                <w:b w:val="0"/>
                <w:sz w:val="16"/>
              </w:rPr>
              <w:t>piese leg (cot, red, piesa curat mufa dubla, co...</w:t>
            </w:r>
          </w:p>
        </w:tc>
        <w:tc>
          <w:tcPr>
            <w:tcW w:type="dxa" w:w="454"/>
          </w:tcPr>
          <w:p>
            <w:r>
              <w:rPr>
                <w:b w:val="0"/>
                <w:sz w:val="16"/>
              </w:rPr>
              <w:t>m</w:t>
            </w:r>
          </w:p>
        </w:tc>
        <w:tc>
          <w:tcPr>
            <w:tcW w:type="dxa" w:w="680"/>
          </w:tcPr>
          <w:p>
            <w:r>
              <w:rPr>
                <w:b w:val="0"/>
                <w:sz w:val="16"/>
              </w:rPr>
              <w:t>10.0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18</w:t>
            </w:r>
          </w:p>
        </w:tc>
        <w:tc>
          <w:tcPr>
            <w:tcW w:type="dxa" w:w="1701"/>
          </w:tcPr>
          <w:p>
            <w:r>
              <w:rPr>
                <w:b w:val="0"/>
                <w:sz w:val="16"/>
              </w:rPr>
              <w:t>226528</w:t>
            </w:r>
          </w:p>
        </w:tc>
        <w:tc>
          <w:tcPr>
            <w:tcW w:type="dxa" w:w="850"/>
          </w:tcPr>
          <w:p>
            <w:r>
              <w:rPr>
                <w:b w:val="0"/>
                <w:sz w:val="16"/>
                <w:u w:val="single"/>
              </w:rPr>
              <w:t>SB09B</w:t>
            </w:r>
          </w:p>
          <w:p>
            <w:pPr>
              <w:ind w:left="280"/>
            </w:pPr>
            <w:r>
              <w:rPr>
                <w:b w:val="0"/>
                <w:sz w:val="16"/>
              </w:rPr>
              <w:t>$3271714</w:t>
            </w:r>
          </w:p>
        </w:tc>
        <w:tc>
          <w:tcPr>
            <w:tcW w:type="dxa" w:w="1984"/>
          </w:tcPr>
          <w:p>
            <w:r>
              <w:rPr>
                <w:b w:val="0"/>
                <w:sz w:val="16"/>
              </w:rPr>
              <w:t>cot pp 40x45</w:t>
            </w:r>
          </w:p>
        </w:tc>
        <w:tc>
          <w:tcPr>
            <w:tcW w:type="dxa" w:w="454"/>
          </w:tcPr>
          <w:p>
            <w:r>
              <w:rPr>
                <w:b w:val="0"/>
                <w:sz w:val="16"/>
              </w:rPr>
              <w:t>buc</w:t>
            </w:r>
          </w:p>
        </w:tc>
        <w:tc>
          <w:tcPr>
            <w:tcW w:type="dxa" w:w="680"/>
          </w:tcPr>
          <w:p>
            <w:r>
              <w:rPr>
                <w:b w:val="0"/>
                <w:sz w:val="16"/>
              </w:rPr>
              <w:t>10.0</w:t>
            </w:r>
          </w:p>
        </w:tc>
        <w:tc>
          <w:tcPr>
            <w:tcW w:type="dxa" w:w="850"/>
          </w:tcPr>
          <w:p>
            <w:r>
              <w:rPr>
                <w:b w:val="0"/>
                <w:sz w:val="16"/>
                <w:u w:val="single"/>
              </w:rPr>
              <w:t>SB09B</w:t>
            </w:r>
          </w:p>
          <w:p>
            <w:pPr>
              <w:ind w:left="280"/>
            </w:pPr>
            <w:r>
              <w:rPr>
                <w:b w:val="0"/>
                <w:sz w:val="16"/>
              </w:rPr>
              <w:t>$3271714</w:t>
            </w:r>
          </w:p>
        </w:tc>
        <w:tc>
          <w:tcPr>
            <w:tcW w:type="dxa" w:w="1984"/>
          </w:tcPr>
          <w:p>
            <w:r>
              <w:rPr>
                <w:b w:val="0"/>
                <w:sz w:val="16"/>
              </w:rPr>
              <w:t>cot pp 40x45 b?c.</w:t>
            </w:r>
          </w:p>
        </w:tc>
        <w:tc>
          <w:tcPr>
            <w:tcW w:type="dxa" w:w="454"/>
          </w:tcPr>
          <w:p>
            <w:r>
              <w:rPr>
                <w:b w:val="0"/>
                <w:sz w:val="16"/>
              </w:rPr>
              <w:t>buc</w:t>
            </w:r>
          </w:p>
        </w:tc>
        <w:tc>
          <w:tcPr>
            <w:tcW w:type="dxa" w:w="680"/>
          </w:tcPr>
          <w:p>
            <w:r>
              <w:rPr>
                <w:b w:val="0"/>
                <w:sz w:val="16"/>
              </w:rPr>
              <w:t>10.0</w:t>
            </w:r>
          </w:p>
        </w:tc>
        <w:tc>
          <w:tcPr>
            <w:tcW w:type="dxa" w:w="3572"/>
          </w:tcPr>
          <w:p>
            <w:r>
              <w:rPr>
                <w:b w:val="0"/>
                <w:color w:val="CC0000"/>
                <w:sz w:val="16"/>
              </w:rPr>
              <w:t>DEVIZ_MISMATCH</w:t>
            </w:r>
          </w:p>
        </w:tc>
      </w:tr>
      <w:tr>
        <w:tc>
          <w:tcPr>
            <w:tcW w:type="dxa" w:w="397"/>
          </w:tcPr>
          <w:p>
            <w:r>
              <w:rPr>
                <w:b w:val="0"/>
                <w:sz w:val="16"/>
              </w:rPr>
              <w:t>20</w:t>
            </w:r>
          </w:p>
        </w:tc>
        <w:tc>
          <w:tcPr>
            <w:tcW w:type="dxa" w:w="1701"/>
          </w:tcPr>
          <w:p>
            <w:r>
              <w:rPr>
                <w:b w:val="0"/>
                <w:sz w:val="16"/>
              </w:rPr>
              <w:t>226528</w:t>
            </w:r>
          </w:p>
        </w:tc>
        <w:tc>
          <w:tcPr>
            <w:tcW w:type="dxa" w:w="850"/>
          </w:tcPr>
          <w:p>
            <w:r>
              <w:rPr>
                <w:b w:val="0"/>
                <w:sz w:val="16"/>
              </w:rPr>
              <w:t>SB09C</w:t>
            </w:r>
          </w:p>
        </w:tc>
        <w:tc>
          <w:tcPr>
            <w:tcW w:type="dxa" w:w="1984"/>
          </w:tcPr>
          <w:p>
            <w:r>
              <w:rPr>
                <w:b w:val="0"/>
                <w:sz w:val="16"/>
              </w:rPr>
              <w:t>piese leg (cot, red, piesa curat mufa dubla, co...</w:t>
            </w:r>
          </w:p>
        </w:tc>
        <w:tc>
          <w:tcPr>
            <w:tcW w:type="dxa" w:w="454"/>
          </w:tcPr>
          <w:p>
            <w:r>
              <w:rPr>
                <w:b w:val="0"/>
                <w:sz w:val="16"/>
              </w:rPr>
              <w:t>buc</w:t>
            </w:r>
          </w:p>
        </w:tc>
        <w:tc>
          <w:tcPr>
            <w:tcW w:type="dxa" w:w="680"/>
          </w:tcPr>
          <w:p>
            <w:r>
              <w:rPr>
                <w:b w:val="0"/>
                <w:sz w:val="16"/>
              </w:rPr>
              <w:t>2.0</w:t>
            </w:r>
          </w:p>
        </w:tc>
        <w:tc>
          <w:tcPr>
            <w:tcW w:type="dxa" w:w="850"/>
          </w:tcPr>
          <w:p>
            <w:r>
              <w:rPr>
                <w:b w:val="0"/>
                <w:sz w:val="16"/>
              </w:rPr>
              <w:t>SB09C</w:t>
            </w:r>
          </w:p>
        </w:tc>
        <w:tc>
          <w:tcPr>
            <w:tcW w:type="dxa" w:w="1984"/>
          </w:tcPr>
          <w:p>
            <w:r>
              <w:rPr>
                <w:b w:val="0"/>
                <w:sz w:val="16"/>
              </w:rPr>
              <w:t>piese leg (cot, red, piesa curat mufa dubla, co...</w:t>
            </w:r>
          </w:p>
        </w:tc>
        <w:tc>
          <w:tcPr>
            <w:tcW w:type="dxa" w:w="454"/>
          </w:tcPr>
          <w:p>
            <w:r>
              <w:rPr>
                <w:b w:val="0"/>
                <w:sz w:val="16"/>
              </w:rPr>
              <w:t>buc</w:t>
            </w:r>
          </w:p>
        </w:tc>
        <w:tc>
          <w:tcPr>
            <w:tcW w:type="dxa" w:w="680"/>
          </w:tcPr>
          <w:p>
            <w:r>
              <w:rPr>
                <w:b w:val="0"/>
                <w:sz w:val="16"/>
              </w:rPr>
              <w:t>2.0</w:t>
            </w:r>
          </w:p>
        </w:tc>
        <w:tc>
          <w:tcPr>
            <w:tcW w:type="dxa" w:w="3572"/>
          </w:tcPr>
          <w:p>
            <w:r>
              <w:rPr>
                <w:b w:val="0"/>
                <w:color w:val="CC0000"/>
                <w:sz w:val="16"/>
              </w:rPr>
              <w:t>DEVIZ_MISMATCH</w:t>
            </w:r>
          </w:p>
        </w:tc>
      </w:tr>
      <w:tr>
        <w:tc>
          <w:tcPr>
            <w:tcW w:type="dxa" w:w="397"/>
          </w:tcPr>
          <w:p>
            <w:r>
              <w:rPr>
                <w:b w:val="0"/>
                <w:sz w:val="16"/>
              </w:rPr>
              <w:t>21</w:t>
            </w:r>
          </w:p>
        </w:tc>
        <w:tc>
          <w:tcPr>
            <w:tcW w:type="dxa" w:w="1701"/>
          </w:tcPr>
          <w:p>
            <w:r>
              <w:rPr>
                <w:b w:val="0"/>
                <w:sz w:val="16"/>
              </w:rPr>
              <w:t>226528</w:t>
            </w:r>
          </w:p>
        </w:tc>
        <w:tc>
          <w:tcPr>
            <w:tcW w:type="dxa" w:w="850"/>
          </w:tcPr>
          <w:p>
            <w:r>
              <w:rPr>
                <w:b w:val="0"/>
                <w:sz w:val="16"/>
              </w:rPr>
              <w:t>SB08D</w:t>
            </w:r>
          </w:p>
        </w:tc>
        <w:tc>
          <w:tcPr>
            <w:tcW w:type="dxa" w:w="1984"/>
          </w:tcPr>
          <w:p>
            <w:r>
              <w:rPr>
                <w:b w:val="0"/>
                <w:sz w:val="16"/>
              </w:rPr>
              <w:t>teava pe, pp, pp-r pt canal, imbin cu garn cauc...</w:t>
            </w:r>
          </w:p>
        </w:tc>
        <w:tc>
          <w:tcPr>
            <w:tcW w:type="dxa" w:w="454"/>
          </w:tcPr>
          <w:p>
            <w:r>
              <w:rPr>
                <w:b w:val="0"/>
                <w:sz w:val="16"/>
              </w:rPr>
              <w:t>m</w:t>
            </w:r>
          </w:p>
        </w:tc>
        <w:tc>
          <w:tcPr>
            <w:tcW w:type="dxa" w:w="680"/>
          </w:tcPr>
          <w:p>
            <w:r>
              <w:rPr>
                <w:b w:val="0"/>
                <w:sz w:val="16"/>
              </w:rPr>
              <w:t>6.0</w:t>
            </w:r>
          </w:p>
        </w:tc>
        <w:tc>
          <w:tcPr>
            <w:tcW w:type="dxa" w:w="850"/>
          </w:tcPr>
          <w:p>
            <w:r>
              <w:rPr>
                <w:b w:val="0"/>
                <w:sz w:val="16"/>
              </w:rPr>
              <w:t>SB08D</w:t>
            </w:r>
          </w:p>
        </w:tc>
        <w:tc>
          <w:tcPr>
            <w:tcW w:type="dxa" w:w="1984"/>
          </w:tcPr>
          <w:p>
            <w:r>
              <w:rPr>
                <w:b w:val="0"/>
                <w:sz w:val="16"/>
              </w:rPr>
              <w:t>teava pe, pp, pp-r pt canal, imbin cu garn cauc...</w:t>
            </w:r>
          </w:p>
        </w:tc>
        <w:tc>
          <w:tcPr>
            <w:tcW w:type="dxa" w:w="454"/>
          </w:tcPr>
          <w:p>
            <w:r>
              <w:rPr>
                <w:b w:val="0"/>
                <w:sz w:val="16"/>
              </w:rPr>
              <w:t>m</w:t>
            </w:r>
          </w:p>
        </w:tc>
        <w:tc>
          <w:tcPr>
            <w:tcW w:type="dxa" w:w="680"/>
          </w:tcPr>
          <w:p>
            <w:r>
              <w:rPr>
                <w:b w:val="0"/>
                <w:sz w:val="16"/>
              </w:rPr>
              <w:t>6.0</w:t>
            </w:r>
          </w:p>
        </w:tc>
        <w:tc>
          <w:tcPr>
            <w:tcW w:type="dxa" w:w="3572"/>
          </w:tcPr>
          <w:p>
            <w:r>
              <w:rPr>
                <w:b w:val="0"/>
                <w:color w:val="CC0000"/>
                <w:sz w:val="16"/>
              </w:rPr>
              <w:t>DEVIZ_MISMATCH</w:t>
            </w:r>
          </w:p>
        </w:tc>
      </w:tr>
      <w:tr>
        <w:tc>
          <w:tcPr>
            <w:tcW w:type="dxa" w:w="397"/>
          </w:tcPr>
          <w:p>
            <w:r>
              <w:rPr>
                <w:b w:val="0"/>
                <w:sz w:val="16"/>
              </w:rPr>
              <w:t>23</w:t>
            </w:r>
          </w:p>
        </w:tc>
        <w:tc>
          <w:tcPr>
            <w:tcW w:type="dxa" w:w="1701"/>
          </w:tcPr>
          <w:p>
            <w:r>
              <w:rPr>
                <w:b w:val="0"/>
                <w:sz w:val="16"/>
              </w:rPr>
              <w:t>226528</w:t>
            </w:r>
          </w:p>
        </w:tc>
        <w:tc>
          <w:tcPr>
            <w:tcW w:type="dxa" w:w="850"/>
          </w:tcPr>
          <w:p>
            <w:r>
              <w:rPr>
                <w:b w:val="0"/>
                <w:sz w:val="16"/>
                <w:u w:val="single"/>
              </w:rPr>
              <w:t>SB08E</w:t>
            </w:r>
          </w:p>
          <w:p>
            <w:pPr>
              <w:ind w:left="280"/>
            </w:pPr>
            <w:r>
              <w:rPr>
                <w:b w:val="0"/>
                <w:sz w:val="16"/>
              </w:rPr>
              <w:t>$3270087</w:t>
            </w:r>
          </w:p>
        </w:tc>
        <w:tc>
          <w:tcPr>
            <w:tcW w:type="dxa" w:w="1984"/>
          </w:tcPr>
          <w:p>
            <w:r>
              <w:rPr>
                <w:b w:val="0"/>
                <w:sz w:val="16"/>
              </w:rPr>
              <w:t>teava de canalizare kgem sn4 din pvc d= 110×3.2...</w:t>
            </w:r>
          </w:p>
        </w:tc>
        <w:tc>
          <w:tcPr>
            <w:tcW w:type="dxa" w:w="454"/>
          </w:tcPr>
          <w:p>
            <w:r>
              <w:rPr>
                <w:b w:val="0"/>
                <w:sz w:val="16"/>
              </w:rPr>
              <w:t>m</w:t>
            </w:r>
          </w:p>
        </w:tc>
        <w:tc>
          <w:tcPr>
            <w:tcW w:type="dxa" w:w="680"/>
          </w:tcPr>
          <w:p>
            <w:r>
              <w:rPr>
                <w:b w:val="0"/>
                <w:sz w:val="16"/>
              </w:rPr>
              <w:t>20.0</w:t>
            </w:r>
          </w:p>
        </w:tc>
        <w:tc>
          <w:tcPr>
            <w:tcW w:type="dxa" w:w="850"/>
          </w:tcPr>
          <w:p>
            <w:r>
              <w:rPr>
                <w:b w:val="0"/>
                <w:sz w:val="16"/>
                <w:u w:val="single"/>
              </w:rPr>
              <w:t>SB08E</w:t>
            </w:r>
          </w:p>
          <w:p>
            <w:pPr>
              <w:ind w:left="280"/>
            </w:pPr>
            <w:r>
              <w:rPr>
                <w:b w:val="0"/>
                <w:sz w:val="16"/>
              </w:rPr>
              <w:t>$3270087</w:t>
            </w:r>
          </w:p>
        </w:tc>
        <w:tc>
          <w:tcPr>
            <w:tcW w:type="dxa" w:w="1984"/>
          </w:tcPr>
          <w:p>
            <w:r>
              <w:rPr>
                <w:b w:val="0"/>
                <w:sz w:val="16"/>
              </w:rPr>
              <w:t>teava de canalizare kgem sn4 din pvc d= 110x3.2...</w:t>
            </w:r>
          </w:p>
        </w:tc>
        <w:tc>
          <w:tcPr>
            <w:tcW w:type="dxa" w:w="454"/>
          </w:tcPr>
          <w:p>
            <w:r>
              <w:rPr>
                <w:b w:val="0"/>
                <w:sz w:val="16"/>
              </w:rPr>
              <w:t>m</w:t>
            </w:r>
          </w:p>
        </w:tc>
        <w:tc>
          <w:tcPr>
            <w:tcW w:type="dxa" w:w="680"/>
          </w:tcPr>
          <w:p>
            <w:r>
              <w:rPr>
                <w:b w:val="0"/>
                <w:sz w:val="16"/>
              </w:rPr>
              <w:t>20.0</w:t>
            </w:r>
          </w:p>
        </w:tc>
        <w:tc>
          <w:tcPr>
            <w:tcW w:type="dxa" w:w="3572"/>
          </w:tcPr>
          <w:p>
            <w:r>
              <w:rPr>
                <w:b w:val="0"/>
                <w:color w:val="CC0000"/>
                <w:sz w:val="16"/>
              </w:rPr>
              <w:t>DEVIZ_MISMATCH</w:t>
            </w:r>
          </w:p>
        </w:tc>
      </w:tr>
      <w:tr>
        <w:tc>
          <w:tcPr>
            <w:tcW w:type="dxa" w:w="397"/>
          </w:tcPr>
          <w:p>
            <w:r>
              <w:rPr>
                <w:b w:val="0"/>
                <w:sz w:val="16"/>
              </w:rPr>
              <w:t>29</w:t>
            </w:r>
          </w:p>
        </w:tc>
        <w:tc>
          <w:tcPr>
            <w:tcW w:type="dxa" w:w="1701"/>
          </w:tcPr>
          <w:p>
            <w:r>
              <w:rPr>
                <w:b w:val="0"/>
                <w:sz w:val="16"/>
              </w:rPr>
              <w:t>226528</w:t>
            </w:r>
          </w:p>
        </w:tc>
        <w:tc>
          <w:tcPr>
            <w:tcW w:type="dxa" w:w="850"/>
          </w:tcPr>
          <w:p>
            <w:r>
              <w:rPr>
                <w:b w:val="0"/>
                <w:sz w:val="16"/>
              </w:rPr>
              <w:t>SF02A1</w:t>
            </w:r>
          </w:p>
        </w:tc>
        <w:tc>
          <w:tcPr>
            <w:tcW w:type="dxa" w:w="1984"/>
          </w:tcPr>
          <w:p>
            <w:r>
              <w:rPr>
                <w:b w:val="0"/>
                <w:sz w:val="16"/>
              </w:rPr>
              <w:t>efectuare proba de etans . la pres.a inst inter...</w:t>
            </w:r>
          </w:p>
        </w:tc>
        <w:tc>
          <w:tcPr>
            <w:tcW w:type="dxa" w:w="454"/>
          </w:tcPr>
          <w:p>
            <w:r>
              <w:rPr>
                <w:b w:val="0"/>
                <w:sz w:val="16"/>
              </w:rPr>
              <w:t>m</w:t>
            </w:r>
          </w:p>
        </w:tc>
        <w:tc>
          <w:tcPr>
            <w:tcW w:type="dxa" w:w="680"/>
          </w:tcPr>
          <w:p>
            <w:r>
              <w:rPr>
                <w:b w:val="0"/>
                <w:sz w:val="16"/>
              </w:rPr>
              <w:t>46.0</w:t>
            </w:r>
          </w:p>
        </w:tc>
        <w:tc>
          <w:tcPr>
            <w:tcW w:type="dxa" w:w="850"/>
          </w:tcPr>
          <w:p>
            <w:r>
              <w:rPr>
                <w:b w:val="0"/>
                <w:sz w:val="16"/>
              </w:rPr>
              <w:t>SF02A1</w:t>
            </w:r>
          </w:p>
        </w:tc>
        <w:tc>
          <w:tcPr>
            <w:tcW w:type="dxa" w:w="1984"/>
          </w:tcPr>
          <w:p>
            <w:r>
              <w:rPr>
                <w:b w:val="0"/>
                <w:sz w:val="16"/>
              </w:rPr>
              <w:t>efectuare proba de etans la pres.a inst inter d...</w:t>
            </w:r>
          </w:p>
        </w:tc>
        <w:tc>
          <w:tcPr>
            <w:tcW w:type="dxa" w:w="454"/>
          </w:tcPr>
          <w:p>
            <w:r>
              <w:rPr>
                <w:b w:val="0"/>
                <w:sz w:val="16"/>
              </w:rPr>
              <w:t>m</w:t>
            </w:r>
          </w:p>
        </w:tc>
        <w:tc>
          <w:tcPr>
            <w:tcW w:type="dxa" w:w="680"/>
          </w:tcPr>
          <w:p>
            <w:r>
              <w:rPr>
                <w:b w:val="0"/>
                <w:sz w:val="16"/>
              </w:rPr>
              <w:t>46.0</w:t>
            </w:r>
          </w:p>
        </w:tc>
        <w:tc>
          <w:tcPr>
            <w:tcW w:type="dxa" w:w="3572"/>
          </w:tcPr>
          <w:p>
            <w:r>
              <w:rPr>
                <w:b w:val="0"/>
                <w:color w:val="CC0000"/>
                <w:sz w:val="16"/>
              </w:rPr>
              <w:t>DEVIZ_MISMATCH</w:t>
            </w:r>
          </w:p>
        </w:tc>
      </w:tr>
      <w:tr>
        <w:tc>
          <w:tcPr>
            <w:tcW w:type="dxa" w:w="397"/>
          </w:tcPr>
          <w:p>
            <w:r>
              <w:rPr>
                <w:b w:val="0"/>
                <w:sz w:val="16"/>
              </w:rPr>
              <w:t>30</w:t>
            </w:r>
          </w:p>
        </w:tc>
        <w:tc>
          <w:tcPr>
            <w:tcW w:type="dxa" w:w="1701"/>
          </w:tcPr>
          <w:p>
            <w:r>
              <w:rPr>
                <w:b w:val="0"/>
                <w:sz w:val="16"/>
              </w:rPr>
              <w:t>226528</w:t>
            </w:r>
          </w:p>
        </w:tc>
        <w:tc>
          <w:tcPr>
            <w:tcW w:type="dxa" w:w="850"/>
          </w:tcPr>
          <w:p>
            <w:r>
              <w:rPr>
                <w:b w:val="0"/>
                <w:sz w:val="16"/>
              </w:rPr>
              <w:t>SF05C</w:t>
            </w:r>
          </w:p>
        </w:tc>
        <w:tc>
          <w:tcPr>
            <w:tcW w:type="dxa" w:w="1984"/>
          </w:tcPr>
          <w:p>
            <w:r>
              <w:rPr>
                <w:b w:val="0"/>
                <w:sz w:val="16"/>
              </w:rPr>
              <w:t>spalare instal apa rece sau calda , executata d...</w:t>
            </w:r>
          </w:p>
        </w:tc>
        <w:tc>
          <w:tcPr>
            <w:tcW w:type="dxa" w:w="454"/>
          </w:tcPr>
          <w:p>
            <w:r>
              <w:rPr>
                <w:b w:val="0"/>
                <w:sz w:val="16"/>
              </w:rPr>
              <w:t>m</w:t>
            </w:r>
          </w:p>
        </w:tc>
        <w:tc>
          <w:tcPr>
            <w:tcW w:type="dxa" w:w="680"/>
          </w:tcPr>
          <w:p>
            <w:r>
              <w:rPr>
                <w:b w:val="0"/>
                <w:sz w:val="16"/>
              </w:rPr>
              <w:t>46.0</w:t>
            </w:r>
          </w:p>
        </w:tc>
        <w:tc>
          <w:tcPr>
            <w:tcW w:type="dxa" w:w="850"/>
          </w:tcPr>
          <w:p>
            <w:r>
              <w:rPr>
                <w:b w:val="0"/>
                <w:sz w:val="16"/>
              </w:rPr>
              <w:t>SF05C</w:t>
            </w:r>
          </w:p>
        </w:tc>
        <w:tc>
          <w:tcPr>
            <w:tcW w:type="dxa" w:w="1984"/>
          </w:tcPr>
          <w:p>
            <w:r>
              <w:rPr>
                <w:b w:val="0"/>
                <w:sz w:val="16"/>
              </w:rPr>
              <w:t>spalare instal aparece sau calda, executata din...</w:t>
            </w:r>
          </w:p>
        </w:tc>
        <w:tc>
          <w:tcPr>
            <w:tcW w:type="dxa" w:w="454"/>
          </w:tcPr>
          <w:p>
            <w:r>
              <w:rPr>
                <w:b w:val="0"/>
                <w:sz w:val="16"/>
              </w:rPr>
              <w:t>m</w:t>
            </w:r>
          </w:p>
        </w:tc>
        <w:tc>
          <w:tcPr>
            <w:tcW w:type="dxa" w:w="680"/>
          </w:tcPr>
          <w:p>
            <w:r>
              <w:rPr>
                <w:b w:val="0"/>
                <w:sz w:val="16"/>
              </w:rPr>
              <w:t>46.0</w:t>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41 principale  +  137 subarticole</w:t>
            </w:r>
          </w:p>
        </w:tc>
        <w:tc>
          <w:tcPr>
            <w:tcW w:type="dxa" w:w="680"/>
            <w:gridSpan w:val="4"/>
            <w:shd w:fill="D9D9D9" w:val="clear"/>
          </w:tcPr>
          <w:p>
            <w:r>
              <w:rPr>
                <w:b w:val="0"/>
                <w:color w:val="000000"/>
                <w:sz w:val="18"/>
              </w:rPr>
              <w:t>Ofertă: 41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226538  │  LIPSA: 0  │  EXTRA: 6  │  Delta: +6</w:t>
            </w:r>
          </w:p>
        </w:tc>
      </w:tr>
      <w:tr>
        <w:tc>
          <w:tcPr>
            <w:tcW w:type="dxa" w:w="3572"/>
            <w:gridSpan w:val="11"/>
            <w:shd w:fill="FFFF99" w:val="clear"/>
          </w:tcPr>
          <w:p>
            <w:r>
              <w:rPr>
                <w:b w:val="0"/>
                <w:i/>
                <w:sz w:val="16"/>
              </w:rPr>
              <w:t>▸ Articole extra în ofertă — verificare manuală recomandată</w:t>
            </w:r>
          </w:p>
        </w:tc>
      </w:tr>
      <w:tr>
        <w:tc>
          <w:tcPr>
            <w:tcW w:type="dxa" w:w="397"/>
            <w:shd w:fill="FFFF99" w:val="clear"/>
          </w:tcPr>
          <w:p>
            <w:r>
              <w:rPr>
                <w:b w:val="0"/>
                <w:sz w:val="16"/>
              </w:rPr>
              <w:t>344</w:t>
            </w:r>
          </w:p>
        </w:tc>
        <w:tc>
          <w:tcPr>
            <w:tcW w:type="dxa" w:w="1701"/>
            <w:shd w:fill="FFFF99" w:val="clear"/>
          </w:tcPr>
          <w:p>
            <w:r>
              <w:rPr>
                <w:b w:val="0"/>
                <w:sz w:val="16"/>
              </w:rPr>
              <w:t>226538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u w:val="single"/>
              </w:rPr>
              <w:t>SF05C</w:t>
            </w:r>
          </w:p>
          <w:p>
            <w:pPr>
              <w:ind w:left="280"/>
            </w:pPr>
            <w:r>
              <w:rPr>
                <w:b w:val="0"/>
                <w:sz w:val="16"/>
              </w:rPr>
              <w:t>$6716997</w:t>
            </w:r>
          </w:p>
        </w:tc>
        <w:tc>
          <w:tcPr>
            <w:tcW w:type="dxa" w:w="1984"/>
            <w:shd w:fill="FFFF99" w:val="clear"/>
          </w:tcPr>
          <w:p>
            <w:r>
              <w:rPr>
                <w:b w:val="0"/>
                <w:sz w:val="16"/>
              </w:rPr>
              <w:t>banda pvc cu insertie de metal detectabil proce...</w:t>
            </w:r>
          </w:p>
        </w:tc>
        <w:tc>
          <w:tcPr>
            <w:tcW w:type="dxa" w:w="454"/>
            <w:shd w:fill="FFFF99" w:val="clear"/>
          </w:tcPr>
          <w:p>
            <w:r>
              <w:rPr>
                <w:b w:val="0"/>
                <w:sz w:val="16"/>
              </w:rPr>
              <w:t>m</w:t>
            </w:r>
          </w:p>
        </w:tc>
        <w:tc>
          <w:tcPr>
            <w:tcW w:type="dxa" w:w="680"/>
            <w:shd w:fill="FFFF99" w:val="clear"/>
          </w:tcPr>
          <w:p>
            <w:r>
              <w:rPr>
                <w:b w:val="0"/>
                <w:sz w:val="16"/>
              </w:rPr>
              <w:t>345.0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345</w:t>
            </w:r>
          </w:p>
        </w:tc>
        <w:tc>
          <w:tcPr>
            <w:tcW w:type="dxa" w:w="1701"/>
            <w:shd w:fill="FFFF99" w:val="clear"/>
          </w:tcPr>
          <w:p>
            <w:r>
              <w:rPr>
                <w:b w:val="0"/>
                <w:sz w:val="16"/>
              </w:rPr>
              <w:t>226538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IA37E1</w:t>
            </w:r>
          </w:p>
        </w:tc>
        <w:tc>
          <w:tcPr>
            <w:tcW w:type="dxa" w:w="1984"/>
            <w:shd w:fill="FFFF99" w:val="clear"/>
          </w:tcPr>
          <w:p>
            <w:r>
              <w:rPr>
                <w:b w:val="0"/>
                <w:sz w:val="16"/>
              </w:rPr>
              <w:t>rezervor depozit pt combustibil lichid, cilindr...</w:t>
            </w:r>
          </w:p>
        </w:tc>
        <w:tc>
          <w:tcPr>
            <w:tcW w:type="dxa" w:w="454"/>
            <w:shd w:fill="FFFF99" w:val="clear"/>
          </w:tcPr>
          <w:p>
            <w:r>
              <w:rPr>
                <w:b w:val="0"/>
                <w:sz w:val="16"/>
              </w:rPr>
              <w:t>buc</w:t>
            </w:r>
          </w:p>
        </w:tc>
        <w:tc>
          <w:tcPr>
            <w:tcW w:type="dxa" w:w="680"/>
            <w:shd w:fill="FFFF99" w:val="clear"/>
          </w:tcPr>
          <w:p>
            <w:r>
              <w:rPr>
                <w:b w:val="0"/>
                <w:sz w:val="16"/>
              </w:rPr>
              <w:t>2.0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346</w:t>
            </w:r>
          </w:p>
        </w:tc>
        <w:tc>
          <w:tcPr>
            <w:tcW w:type="dxa" w:w="1701"/>
            <w:shd w:fill="FFFF99" w:val="clear"/>
          </w:tcPr>
          <w:p>
            <w:r>
              <w:rPr>
                <w:b w:val="0"/>
                <w:sz w:val="16"/>
              </w:rPr>
              <w:t>226538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u w:val="single"/>
              </w:rPr>
              <w:t>DF26A1</w:t>
            </w:r>
          </w:p>
          <w:p>
            <w:pPr>
              <w:ind w:left="280"/>
            </w:pPr>
            <w:r>
              <w:rPr>
                <w:b w:val="0"/>
                <w:sz w:val="16"/>
              </w:rPr>
              <w:t>$7000763</w:t>
            </w:r>
          </w:p>
        </w:tc>
        <w:tc>
          <w:tcPr>
            <w:tcW w:type="dxa" w:w="1984"/>
            <w:shd w:fill="FFFF99" w:val="clear"/>
          </w:tcPr>
          <w:p>
            <w:r>
              <w:rPr>
                <w:b w:val="0"/>
                <w:sz w:val="16"/>
              </w:rPr>
              <w:t>banda de insertie metalica procent material obi...</w:t>
            </w:r>
          </w:p>
        </w:tc>
        <w:tc>
          <w:tcPr>
            <w:tcW w:type="dxa" w:w="454"/>
            <w:shd w:fill="FFFF99" w:val="clear"/>
          </w:tcPr>
          <w:p>
            <w:r>
              <w:rPr>
                <w:b w:val="0"/>
                <w:sz w:val="16"/>
              </w:rPr>
              <w:t>ml</w:t>
            </w:r>
          </w:p>
        </w:tc>
        <w:tc>
          <w:tcPr>
            <w:tcW w:type="dxa" w:w="680"/>
            <w:shd w:fill="FFFF99" w:val="clear"/>
          </w:tcPr>
          <w:p>
            <w:r>
              <w:rPr>
                <w:b w:val="0"/>
                <w:sz w:val="16"/>
              </w:rPr>
              <w:t>3350.0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347</w:t>
            </w:r>
          </w:p>
        </w:tc>
        <w:tc>
          <w:tcPr>
            <w:tcW w:type="dxa" w:w="1701"/>
            <w:shd w:fill="FFFF99" w:val="clear"/>
          </w:tcPr>
          <w:p>
            <w:r>
              <w:rPr>
                <w:b w:val="0"/>
                <w:sz w:val="16"/>
              </w:rPr>
              <w:t>226538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u w:val="single"/>
              </w:rPr>
              <w:t>CL20C1</w:t>
            </w:r>
          </w:p>
          <w:p>
            <w:pPr>
              <w:ind w:left="280"/>
            </w:pPr>
            <w:r>
              <w:rPr>
                <w:b w:val="0"/>
                <w:sz w:val="16"/>
              </w:rPr>
              <w:t>$4104443</w:t>
            </w:r>
          </w:p>
        </w:tc>
        <w:tc>
          <w:tcPr>
            <w:tcW w:type="dxa" w:w="1984"/>
            <w:shd w:fill="FFFF99" w:val="clear"/>
          </w:tcPr>
          <w:p>
            <w:r>
              <w:rPr>
                <w:b w:val="0"/>
                <w:sz w:val="16"/>
              </w:rPr>
              <w:t>costul inchirieri wc ecologic</w:t>
            </w:r>
          </w:p>
        </w:tc>
        <w:tc>
          <w:tcPr>
            <w:tcW w:type="dxa" w:w="454"/>
            <w:shd w:fill="FFFF99" w:val="clear"/>
          </w:tcPr>
          <w:p>
            <w:r>
              <w:rPr>
                <w:b w:val="0"/>
                <w:sz w:val="16"/>
              </w:rPr>
              <w:t>zi</w:t>
            </w:r>
          </w:p>
        </w:tc>
        <w:tc>
          <w:tcPr>
            <w:tcW w:type="dxa" w:w="680"/>
            <w:shd w:fill="FFFF99" w:val="clear"/>
          </w:tcPr>
          <w:p>
            <w:r>
              <w:rPr>
                <w:b w:val="0"/>
                <w:sz w:val="16"/>
              </w:rPr>
              <w:t>730.0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348</w:t>
            </w:r>
          </w:p>
        </w:tc>
        <w:tc>
          <w:tcPr>
            <w:tcW w:type="dxa" w:w="1701"/>
            <w:shd w:fill="FFFF99" w:val="clear"/>
          </w:tcPr>
          <w:p>
            <w:r>
              <w:rPr>
                <w:b w:val="0"/>
                <w:sz w:val="16"/>
              </w:rPr>
              <w:t>226538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u w:val="single"/>
              </w:rPr>
              <w:t>ACD01L1</w:t>
            </w:r>
          </w:p>
          <w:p>
            <w:pPr>
              <w:ind w:left="280"/>
            </w:pPr>
            <w:r>
              <w:rPr>
                <w:b w:val="0"/>
                <w:sz w:val="16"/>
              </w:rPr>
              <w:t>$3270513</w:t>
            </w:r>
          </w:p>
        </w:tc>
        <w:tc>
          <w:tcPr>
            <w:tcW w:type="dxa" w:w="1984"/>
            <w:shd w:fill="FFFF99" w:val="clear"/>
          </w:tcPr>
          <w:p>
            <w:r>
              <w:rPr>
                <w:b w:val="0"/>
                <w:sz w:val="16"/>
              </w:rPr>
              <w:t>banda avertizare &lt;kompactkit&gt; canal 11, 5cmx 0,...</w:t>
            </w:r>
          </w:p>
        </w:tc>
        <w:tc>
          <w:tcPr>
            <w:tcW w:type="dxa" w:w="454"/>
            <w:shd w:fill="FFFF99" w:val="clear"/>
          </w:tcPr>
          <w:p>
            <w:r>
              <w:rPr>
                <w:b w:val="0"/>
                <w:sz w:val="16"/>
              </w:rPr>
              <w:t>m</w:t>
            </w:r>
          </w:p>
        </w:tc>
        <w:tc>
          <w:tcPr>
            <w:tcW w:type="dxa" w:w="680"/>
            <w:shd w:fill="FFFF99" w:val="clear"/>
          </w:tcPr>
          <w:p>
            <w:r>
              <w:rPr>
                <w:b w:val="0"/>
                <w:sz w:val="16"/>
              </w:rPr>
              <w:t>198.0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349</w:t>
            </w:r>
          </w:p>
        </w:tc>
        <w:tc>
          <w:tcPr>
            <w:tcW w:type="dxa" w:w="1701"/>
            <w:shd w:fill="FFFF99" w:val="clear"/>
          </w:tcPr>
          <w:p>
            <w:r>
              <w:rPr>
                <w:b w:val="0"/>
                <w:sz w:val="16"/>
              </w:rPr>
              <w:t>226538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u w:val="single"/>
              </w:rPr>
              <w:t>SE56A</w:t>
            </w:r>
          </w:p>
          <w:p>
            <w:pPr>
              <w:ind w:left="280"/>
            </w:pPr>
            <w:r>
              <w:rPr>
                <w:b w:val="0"/>
                <w:sz w:val="16"/>
              </w:rPr>
              <w:t>$3273445</w:t>
            </w:r>
          </w:p>
        </w:tc>
        <w:tc>
          <w:tcPr>
            <w:tcW w:type="dxa" w:w="1984"/>
            <w:shd w:fill="FFFF99" w:val="clear"/>
          </w:tcPr>
          <w:p>
            <w:r>
              <w:rPr>
                <w:b w:val="0"/>
                <w:sz w:val="16"/>
              </w:rPr>
              <w:t>filtru impuritati y dn65</w:t>
            </w:r>
          </w:p>
        </w:tc>
        <w:tc>
          <w:tcPr>
            <w:tcW w:type="dxa" w:w="454"/>
            <w:shd w:fill="FFFF99" w:val="clear"/>
          </w:tcPr>
          <w:p>
            <w:r>
              <w:rPr>
                <w:b w:val="0"/>
                <w:sz w:val="16"/>
              </w:rPr>
              <w:t>buc</w:t>
            </w:r>
          </w:p>
        </w:tc>
        <w:tc>
          <w:tcPr>
            <w:tcW w:type="dxa" w:w="680"/>
            <w:shd w:fill="FFFF99" w:val="clear"/>
          </w:tcPr>
          <w:p>
            <w:r>
              <w:rPr>
                <w:b w:val="0"/>
                <w:sz w:val="16"/>
              </w:rPr>
              <w:t>1.0</w:t>
            </w:r>
          </w:p>
        </w:tc>
        <w:tc>
          <w:tcPr>
            <w:tcW w:type="dxa" w:w="3572"/>
            <w:shd w:fill="FFFF99" w:val="clear"/>
          </w:tcPr>
          <w:p>
            <w:r>
              <w:rPr>
                <w:b w:val="0"/>
                <w:color w:val="CC0000"/>
                <w:sz w:val="16"/>
              </w:rPr>
              <w:t>Articol suplimentar în ofertă (nu există în referință)</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7 principale</w:t>
            </w:r>
          </w:p>
        </w:tc>
        <w:tc>
          <w:tcPr>
            <w:tcW w:type="dxa" w:w="680"/>
            <w:gridSpan w:val="4"/>
            <w:shd w:fill="D9D9D9" w:val="clear"/>
          </w:tcPr>
          <w:p>
            <w:r>
              <w:rPr>
                <w:b w:val="0"/>
                <w:color w:val="000000"/>
                <w:sz w:val="18"/>
              </w:rPr>
              <w:t>Ofertă: 13 principale</w:t>
            </w:r>
            <w:r>
              <w:rPr>
                <w:b w:val="0"/>
                <w:color w:val="000000"/>
                <w:sz w:val="18"/>
              </w:rPr>
              <w:t xml:space="preserve">  ▲ 6 extra</w:t>
            </w:r>
          </w:p>
        </w:tc>
        <w:tc>
          <w:tcPr>
            <w:tcW w:type="dxa" w:w="3572"/>
            <w:shd w:fill="D9D9D9" w:val="clear"/>
          </w:tcPr>
          <w:p/>
        </w:tc>
      </w:tr>
      <w:tr>
        <w:tc>
          <w:tcPr>
            <w:tcW w:type="dxa" w:w="3572"/>
            <w:gridSpan w:val="11"/>
            <w:shd w:fill="D9D9D9" w:val="clear"/>
          </w:tcPr>
          <w:p>
            <w:r>
              <w:rPr>
                <w:b/>
                <w:sz w:val="18"/>
              </w:rPr>
              <w:t>Capitol de lucrări 226558  │  LIPSA: 0  │  EXTRA: 1  │  Delta: +1</w:t>
            </w:r>
          </w:p>
        </w:tc>
      </w:tr>
      <w:tr>
        <w:tc>
          <w:tcPr>
            <w:tcW w:type="dxa" w:w="397"/>
          </w:tcPr>
          <w:p>
            <w:r>
              <w:rPr>
                <w:b w:val="0"/>
                <w:sz w:val="16"/>
              </w:rPr>
              <w:t>8</w:t>
            </w:r>
          </w:p>
        </w:tc>
        <w:tc>
          <w:tcPr>
            <w:tcW w:type="dxa" w:w="1701"/>
          </w:tcPr>
          <w:p>
            <w:r>
              <w:rPr>
                <w:b w:val="0"/>
                <w:sz w:val="16"/>
              </w:rPr>
              <w:t>226558</w:t>
            </w:r>
          </w:p>
        </w:tc>
        <w:tc>
          <w:tcPr>
            <w:tcW w:type="dxa" w:w="850"/>
          </w:tcPr>
          <w:p>
            <w:r>
              <w:rPr>
                <w:b w:val="0"/>
                <w:sz w:val="16"/>
                <w:u w:val="single"/>
              </w:rPr>
              <w:t>EE09B</w:t>
            </w:r>
          </w:p>
          <w:p>
            <w:pPr>
              <w:ind w:left="280"/>
            </w:pPr>
            <w:r>
              <w:rPr>
                <w:b w:val="0"/>
                <w:sz w:val="16"/>
              </w:rPr>
              <w:t>$5708010</w:t>
            </w:r>
          </w:p>
        </w:tc>
        <w:tc>
          <w:tcPr>
            <w:tcW w:type="dxa" w:w="1984"/>
          </w:tcPr>
          <w:p>
            <w:r>
              <w:rPr>
                <w:b w:val="0"/>
                <w:sz w:val="16"/>
              </w:rPr>
              <w:t>corp de iluminat led 1x14w, montaj aparent, ip4...</w:t>
            </w:r>
          </w:p>
        </w:tc>
        <w:tc>
          <w:tcPr>
            <w:tcW w:type="dxa" w:w="454"/>
          </w:tcPr>
          <w:p>
            <w:r>
              <w:rPr>
                <w:b w:val="0"/>
                <w:sz w:val="16"/>
              </w:rPr>
              <w:t>buc</w:t>
            </w:r>
          </w:p>
        </w:tc>
        <w:tc>
          <w:tcPr>
            <w:tcW w:type="dxa" w:w="680"/>
          </w:tcPr>
          <w:p>
            <w:r>
              <w:rPr>
                <w:b w:val="0"/>
                <w:sz w:val="16"/>
              </w:rPr>
              <w:t>10.0</w:t>
            </w:r>
          </w:p>
        </w:tc>
        <w:tc>
          <w:tcPr>
            <w:tcW w:type="dxa" w:w="850"/>
          </w:tcPr>
          <w:p>
            <w:r>
              <w:rPr>
                <w:b w:val="0"/>
                <w:sz w:val="16"/>
                <w:u w:val="single"/>
              </w:rPr>
              <w:t>EE09B</w:t>
            </w:r>
          </w:p>
          <w:p>
            <w:pPr>
              <w:ind w:left="280"/>
            </w:pPr>
            <w:r>
              <w:rPr>
                <w:b w:val="0"/>
                <w:sz w:val="16"/>
              </w:rPr>
              <w:t>$5708010</w:t>
            </w:r>
          </w:p>
        </w:tc>
        <w:tc>
          <w:tcPr>
            <w:tcW w:type="dxa" w:w="1984"/>
          </w:tcPr>
          <w:p>
            <w:r>
              <w:rPr>
                <w:b w:val="0"/>
                <w:sz w:val="16"/>
              </w:rPr>
              <w:t>corp de iluminat led 1×14w, montaj aparent, ip4...</w:t>
            </w:r>
          </w:p>
        </w:tc>
        <w:tc>
          <w:tcPr>
            <w:tcW w:type="dxa" w:w="454"/>
          </w:tcPr>
          <w:p>
            <w:r>
              <w:rPr>
                <w:b w:val="0"/>
                <w:sz w:val="16"/>
              </w:rPr>
              <w:t>buc</w:t>
            </w:r>
          </w:p>
        </w:tc>
        <w:tc>
          <w:tcPr>
            <w:tcW w:type="dxa" w:w="680"/>
          </w:tcPr>
          <w:p>
            <w:r>
              <w:rPr>
                <w:b w:val="0"/>
                <w:sz w:val="16"/>
              </w:rPr>
              <w:t>10.0</w:t>
            </w:r>
          </w:p>
        </w:tc>
        <w:tc>
          <w:tcPr>
            <w:tcW w:type="dxa" w:w="3572"/>
          </w:tcPr>
          <w:p>
            <w:r>
              <w:rPr>
                <w:b w:val="0"/>
                <w:color w:val="CC0000"/>
                <w:sz w:val="16"/>
              </w:rPr>
              <w:t>DEVIZ_MISMATCH</w:t>
            </w:r>
          </w:p>
        </w:tc>
      </w:tr>
      <w:tr>
        <w:tc>
          <w:tcPr>
            <w:tcW w:type="dxa" w:w="397"/>
          </w:tcPr>
          <w:p>
            <w:r>
              <w:rPr>
                <w:b w:val="0"/>
                <w:sz w:val="16"/>
              </w:rPr>
              <w:t>9</w:t>
            </w:r>
          </w:p>
        </w:tc>
        <w:tc>
          <w:tcPr>
            <w:tcW w:type="dxa" w:w="1701"/>
          </w:tcPr>
          <w:p>
            <w:r>
              <w:rPr>
                <w:b w:val="0"/>
                <w:sz w:val="16"/>
              </w:rPr>
              <w:t>226558</w:t>
            </w:r>
          </w:p>
        </w:tc>
        <w:tc>
          <w:tcPr>
            <w:tcW w:type="dxa" w:w="850"/>
          </w:tcPr>
          <w:p>
            <w:r>
              <w:rPr>
                <w:b w:val="0"/>
                <w:sz w:val="16"/>
                <w:u w:val="single"/>
              </w:rPr>
              <w:t>EE10K1</w:t>
            </w:r>
          </w:p>
          <w:p>
            <w:pPr>
              <w:ind w:left="280"/>
            </w:pPr>
            <w:r>
              <w:rPr>
                <w:b w:val="0"/>
                <w:sz w:val="16"/>
              </w:rPr>
              <w:t>$5708012</w:t>
            </w:r>
          </w:p>
        </w:tc>
        <w:tc>
          <w:tcPr>
            <w:tcW w:type="dxa" w:w="1984"/>
          </w:tcPr>
          <w:p>
            <w:r>
              <w:rPr>
                <w:b w:val="0"/>
                <w:sz w:val="16"/>
              </w:rPr>
              <w:t>corp de iluminat led 1x5w, montaj aparent, ip20...</w:t>
            </w:r>
          </w:p>
        </w:tc>
        <w:tc>
          <w:tcPr>
            <w:tcW w:type="dxa" w:w="454"/>
          </w:tcPr>
          <w:p>
            <w:r>
              <w:rPr>
                <w:b w:val="0"/>
                <w:sz w:val="16"/>
              </w:rPr>
              <w:t>buc</w:t>
            </w:r>
          </w:p>
        </w:tc>
        <w:tc>
          <w:tcPr>
            <w:tcW w:type="dxa" w:w="680"/>
          </w:tcPr>
          <w:p>
            <w:r>
              <w:rPr>
                <w:b w:val="0"/>
                <w:sz w:val="16"/>
              </w:rPr>
              <w:t>3.0</w:t>
            </w:r>
          </w:p>
        </w:tc>
        <w:tc>
          <w:tcPr>
            <w:tcW w:type="dxa" w:w="850"/>
          </w:tcPr>
          <w:p>
            <w:r>
              <w:rPr>
                <w:b w:val="0"/>
                <w:sz w:val="16"/>
                <w:u w:val="single"/>
              </w:rPr>
              <w:t>EE10K1</w:t>
            </w:r>
          </w:p>
          <w:p>
            <w:pPr>
              <w:ind w:left="280"/>
            </w:pPr>
            <w:r>
              <w:rPr>
                <w:b w:val="0"/>
                <w:sz w:val="16"/>
              </w:rPr>
              <w:t>$5708012</w:t>
            </w:r>
          </w:p>
        </w:tc>
        <w:tc>
          <w:tcPr>
            <w:tcW w:type="dxa" w:w="1984"/>
          </w:tcPr>
          <w:p>
            <w:r>
              <w:rPr>
                <w:b w:val="0"/>
                <w:sz w:val="16"/>
              </w:rPr>
              <w:t>corp de iluminat led 1x5w, montaj aparent, ip20...</w:t>
            </w:r>
          </w:p>
        </w:tc>
        <w:tc>
          <w:tcPr>
            <w:tcW w:type="dxa" w:w="454"/>
          </w:tcPr>
          <w:p>
            <w:r>
              <w:rPr>
                <w:b w:val="0"/>
                <w:sz w:val="16"/>
              </w:rPr>
              <w:t>buc</w:t>
            </w:r>
          </w:p>
        </w:tc>
        <w:tc>
          <w:tcPr>
            <w:tcW w:type="dxa" w:w="680"/>
          </w:tcPr>
          <w:p>
            <w:r>
              <w:rPr>
                <w:b w:val="0"/>
                <w:sz w:val="16"/>
              </w:rPr>
              <w:t>3.0</w:t>
            </w:r>
          </w:p>
        </w:tc>
        <w:tc>
          <w:tcPr>
            <w:tcW w:type="dxa" w:w="3572"/>
          </w:tcPr>
          <w:p>
            <w:r>
              <w:rPr>
                <w:b w:val="0"/>
                <w:color w:val="CC0000"/>
                <w:sz w:val="16"/>
              </w:rPr>
              <w:t>DEVIZ_MISMATCH</w:t>
            </w:r>
          </w:p>
        </w:tc>
      </w:tr>
      <w:tr>
        <w:tc>
          <w:tcPr>
            <w:tcW w:type="dxa" w:w="397"/>
          </w:tcPr>
          <w:p>
            <w:r>
              <w:rPr>
                <w:b w:val="0"/>
                <w:sz w:val="16"/>
              </w:rPr>
              <w:t>16</w:t>
            </w:r>
          </w:p>
        </w:tc>
        <w:tc>
          <w:tcPr>
            <w:tcW w:type="dxa" w:w="1701"/>
          </w:tcPr>
          <w:p>
            <w:r>
              <w:rPr>
                <w:b w:val="0"/>
                <w:sz w:val="16"/>
              </w:rPr>
              <w:t>226558</w:t>
            </w:r>
          </w:p>
        </w:tc>
        <w:tc>
          <w:tcPr>
            <w:tcW w:type="dxa" w:w="850"/>
          </w:tcPr>
          <w:p>
            <w:r>
              <w:rPr>
                <w:b w:val="0"/>
                <w:sz w:val="16"/>
              </w:rPr>
              <w:t>W1MM05A</w:t>
            </w:r>
          </w:p>
        </w:tc>
        <w:tc>
          <w:tcPr>
            <w:tcW w:type="dxa" w:w="1984"/>
          </w:tcPr>
          <w:p>
            <w:r>
              <w:rPr>
                <w:b w:val="0"/>
                <w:sz w:val="16"/>
              </w:rPr>
              <w:t>masurarea rezistentei prizei de legare la paman...</w:t>
            </w:r>
          </w:p>
        </w:tc>
        <w:tc>
          <w:tcPr>
            <w:tcW w:type="dxa" w:w="454"/>
          </w:tcPr>
          <w:p>
            <w:r>
              <w:rPr>
                <w:b w:val="0"/>
                <w:sz w:val="16"/>
              </w:rPr>
              <w:t>buc</w:t>
            </w:r>
          </w:p>
        </w:tc>
        <w:tc>
          <w:tcPr>
            <w:tcW w:type="dxa" w:w="680"/>
          </w:tcPr>
          <w:p>
            <w:r>
              <w:rPr>
                <w:b w:val="0"/>
                <w:sz w:val="16"/>
              </w:rPr>
              <w:t>1.0</w:t>
            </w:r>
          </w:p>
        </w:tc>
        <w:tc>
          <w:tcPr>
            <w:tcW w:type="dxa" w:w="850"/>
          </w:tcPr>
          <w:p>
            <w:r>
              <w:rPr>
                <w:b w:val="0"/>
                <w:sz w:val="16"/>
              </w:rPr>
              <w:t>W1MM05A</w:t>
            </w:r>
          </w:p>
        </w:tc>
        <w:tc>
          <w:tcPr>
            <w:tcW w:type="dxa" w:w="1984"/>
          </w:tcPr>
          <w:p>
            <w:r>
              <w:rPr>
                <w:b w:val="0"/>
                <w:sz w:val="16"/>
              </w:rPr>
              <w:t>masurarea rezistentei prizei de legare la pamant</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572"/>
            <w:gridSpan w:val="11"/>
            <w:shd w:fill="FFFF99" w:val="clear"/>
          </w:tcPr>
          <w:p>
            <w:r>
              <w:rPr>
                <w:b w:val="0"/>
                <w:i/>
                <w:sz w:val="16"/>
              </w:rPr>
              <w:t>▸ Articole extra în ofertă — verificare manuală recomandată</w:t>
            </w:r>
          </w:p>
        </w:tc>
      </w:tr>
      <w:tr>
        <w:tc>
          <w:tcPr>
            <w:tcW w:type="dxa" w:w="397"/>
            <w:shd w:fill="FFFF99" w:val="clear"/>
          </w:tcPr>
          <w:p>
            <w:r>
              <w:rPr>
                <w:b w:val="0"/>
                <w:sz w:val="16"/>
              </w:rPr>
              <w:t>353</w:t>
            </w:r>
          </w:p>
        </w:tc>
        <w:tc>
          <w:tcPr>
            <w:tcW w:type="dxa" w:w="1701"/>
            <w:shd w:fill="FFFF99" w:val="clear"/>
          </w:tcPr>
          <w:p>
            <w:r>
              <w:rPr>
                <w:b w:val="0"/>
                <w:sz w:val="16"/>
              </w:rPr>
              <w:t>226558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$7312921</w:t>
            </w:r>
          </w:p>
        </w:tc>
        <w:tc>
          <w:tcPr>
            <w:tcW w:type="dxa" w:w="1984"/>
            <w:shd w:fill="FFFF99" w:val="clear"/>
          </w:tcPr>
          <w:p>
            <w:r>
              <w:rPr>
                <w:b w:val="0"/>
                <w:sz w:val="16"/>
              </w:rPr>
              <w:t>tablou electric general teg1</w:t>
            </w:r>
          </w:p>
        </w:tc>
        <w:tc>
          <w:tcPr>
            <w:tcW w:type="dxa" w:w="454"/>
            <w:shd w:fill="FFFF99" w:val="clear"/>
          </w:tcPr>
          <w:p>
            <w:r>
              <w:rPr>
                <w:b w:val="0"/>
                <w:sz w:val="16"/>
              </w:rPr>
              <w:t>buc</w:t>
            </w:r>
          </w:p>
        </w:tc>
        <w:tc>
          <w:tcPr>
            <w:tcW w:type="dxa" w:w="680"/>
            <w:shd w:fill="FFFF99" w:val="clear"/>
          </w:tcPr>
          <w:p>
            <w:r>
              <w:rPr>
                <w:b w:val="0"/>
                <w:sz w:val="16"/>
              </w:rPr>
              <w:t>1.0</w:t>
            </w:r>
          </w:p>
        </w:tc>
        <w:tc>
          <w:tcPr>
            <w:tcW w:type="dxa" w:w="3572"/>
            <w:shd w:fill="FFFF99" w:val="clear"/>
          </w:tcPr>
          <w:p>
            <w:r>
              <w:rPr>
                <w:b w:val="0"/>
                <w:color w:val="CC0000"/>
                <w:sz w:val="16"/>
              </w:rPr>
              <w:t>Articol suplimentar în ofertă (nu există în referință)</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21 principale</w:t>
            </w:r>
          </w:p>
        </w:tc>
        <w:tc>
          <w:tcPr>
            <w:tcW w:type="dxa" w:w="680"/>
            <w:gridSpan w:val="4"/>
            <w:shd w:fill="D9D9D9" w:val="clear"/>
          </w:tcPr>
          <w:p>
            <w:r>
              <w:rPr>
                <w:b w:val="0"/>
                <w:color w:val="000000"/>
                <w:sz w:val="18"/>
              </w:rPr>
              <w:t>Ofertă: 22 principale</w:t>
            </w:r>
            <w:r>
              <w:rPr>
                <w:b w:val="0"/>
                <w:color w:val="000000"/>
                <w:sz w:val="18"/>
              </w:rPr>
              <w:t xml:space="preserve">  ▲ 1 extra</w:t>
            </w:r>
          </w:p>
        </w:tc>
        <w:tc>
          <w:tcPr>
            <w:tcW w:type="dxa" w:w="3572"/>
            <w:shd w:fill="D9D9D9" w:val="clear"/>
          </w:tcPr>
          <w:p/>
        </w:tc>
      </w:tr>
      <w:tr>
        <w:tc>
          <w:tcPr>
            <w:tcW w:type="dxa" w:w="3572"/>
            <w:gridSpan w:val="11"/>
            <w:shd w:fill="D9D9D9" w:val="clear"/>
          </w:tcPr>
          <w:p>
            <w:r>
              <w:rPr>
                <w:b/>
                <w:sz w:val="18"/>
              </w:rPr>
              <w:t>Capitol de lucrări 226568  │  LIPSA: 0  │  EXTRA: 0  │  Delta: 0 ✓</w:t>
            </w:r>
          </w:p>
        </w:tc>
      </w:tr>
      <w:tr>
        <w:tc>
          <w:tcPr>
            <w:tcW w:type="dxa" w:w="397"/>
          </w:tcPr>
          <w:p>
            <w:r>
              <w:rPr>
                <w:b w:val="0"/>
                <w:sz w:val="16"/>
              </w:rPr>
              <w:t>6</w:t>
            </w:r>
          </w:p>
        </w:tc>
        <w:tc>
          <w:tcPr>
            <w:tcW w:type="dxa" w:w="1701"/>
          </w:tcPr>
          <w:p>
            <w:r>
              <w:rPr>
                <w:b w:val="0"/>
                <w:sz w:val="16"/>
              </w:rPr>
              <w:t>226568</w:t>
            </w:r>
          </w:p>
        </w:tc>
        <w:tc>
          <w:tcPr>
            <w:tcW w:type="dxa" w:w="850"/>
          </w:tcPr>
          <w:p>
            <w:r>
              <w:rPr>
                <w:b w:val="0"/>
                <w:sz w:val="16"/>
              </w:rPr>
              <w:t>TCB34B1</w:t>
            </w:r>
          </w:p>
        </w:tc>
        <w:tc>
          <w:tcPr>
            <w:tcW w:type="dxa" w:w="1984"/>
          </w:tcPr>
          <w:p>
            <w:r>
              <w:rPr>
                <w:b w:val="0"/>
                <w:sz w:val="16"/>
              </w:rPr>
              <w:t>regleta de distributie ptr conect cabluri pe re...</w:t>
            </w:r>
          </w:p>
        </w:tc>
        <w:tc>
          <w:tcPr>
            <w:tcW w:type="dxa" w:w="454"/>
          </w:tcPr>
          <w:p>
            <w:r>
              <w:rPr>
                <w:b w:val="0"/>
                <w:sz w:val="16"/>
              </w:rPr>
              <w:t>buc</w:t>
            </w:r>
          </w:p>
        </w:tc>
        <w:tc>
          <w:tcPr>
            <w:tcW w:type="dxa" w:w="680"/>
          </w:tcPr>
          <w:p>
            <w:r>
              <w:rPr>
                <w:b w:val="0"/>
                <w:sz w:val="16"/>
              </w:rPr>
              <w:t>1.0</w:t>
            </w:r>
          </w:p>
        </w:tc>
        <w:tc>
          <w:tcPr>
            <w:tcW w:type="dxa" w:w="850"/>
          </w:tcPr>
          <w:p>
            <w:r>
              <w:rPr>
                <w:b w:val="0"/>
                <w:sz w:val="16"/>
              </w:rPr>
              <w:t>TCB34B1</w:t>
            </w:r>
          </w:p>
        </w:tc>
        <w:tc>
          <w:tcPr>
            <w:tcW w:type="dxa" w:w="1984"/>
          </w:tcPr>
          <w:p>
            <w:r>
              <w:rPr>
                <w:b w:val="0"/>
                <w:sz w:val="16"/>
              </w:rPr>
              <w:t>asim distributie ptr conect.</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6</w:t>
            </w:r>
          </w:p>
        </w:tc>
        <w:tc>
          <w:tcPr>
            <w:tcW w:type="dxa" w:w="1701"/>
          </w:tcPr>
          <w:p>
            <w:r>
              <w:rPr>
                <w:b w:val="0"/>
                <w:sz w:val="16"/>
              </w:rPr>
              <w:t>226568</w:t>
            </w:r>
          </w:p>
        </w:tc>
        <w:tc>
          <w:tcPr>
            <w:tcW w:type="dxa" w:w="850"/>
          </w:tcPr>
          <w:p>
            <w:r>
              <w:rPr>
                <w:b w:val="0"/>
                <w:sz w:val="16"/>
                <w:u w:val="single"/>
              </w:rPr>
              <w:t>TCB34B1</w:t>
            </w:r>
          </w:p>
          <w:p>
            <w:pPr>
              <w:ind w:left="280"/>
            </w:pPr>
            <w:r>
              <w:rPr>
                <w:b w:val="0"/>
                <w:sz w:val="16"/>
              </w:rPr>
              <w:t>$2902090</w:t>
            </w:r>
          </w:p>
        </w:tc>
        <w:tc>
          <w:tcPr>
            <w:tcW w:type="dxa" w:w="1984"/>
          </w:tcPr>
          <w:p>
            <w:r>
              <w:rPr>
                <w:b w:val="0"/>
                <w:sz w:val="16"/>
              </w:rPr>
              <w:t>organizator cablu</w:t>
            </w:r>
          </w:p>
        </w:tc>
        <w:tc>
          <w:tcPr>
            <w:tcW w:type="dxa" w:w="454"/>
          </w:tcPr>
          <w:p>
            <w:r>
              <w:rPr>
                <w:b w:val="0"/>
                <w:sz w:val="16"/>
              </w:rPr>
              <w:t>buc</w:t>
            </w:r>
          </w:p>
        </w:tc>
        <w:tc>
          <w:tcPr>
            <w:tcW w:type="dxa" w:w="680"/>
          </w:tcPr>
          <w:p>
            <w:r>
              <w:rPr>
                <w:b w:val="0"/>
                <w:sz w:val="16"/>
              </w:rPr>
              <w:t>1.0</w:t>
            </w:r>
          </w:p>
        </w:tc>
        <w:tc>
          <w:tcPr>
            <w:tcW w:type="dxa" w:w="850"/>
          </w:tcPr>
          <w:p>
            <w:r>
              <w:rPr>
                <w:b w:val="0"/>
                <w:sz w:val="16"/>
                <w:u w:val="single"/>
              </w:rPr>
              <w:t>TCB34B1</w:t>
            </w:r>
          </w:p>
          <w:p>
            <w:pPr>
              <w:ind w:left="280"/>
            </w:pPr>
            <w:r>
              <w:rPr>
                <w:b w:val="0"/>
                <w:sz w:val="16"/>
              </w:rPr>
              <w:t>$2902090</w:t>
            </w:r>
          </w:p>
        </w:tc>
        <w:tc>
          <w:tcPr>
            <w:tcW w:type="dxa" w:w="1984"/>
          </w:tcPr>
          <w:p>
            <w:r>
              <w:rPr>
                <w:b w:val="0"/>
                <w:sz w:val="16"/>
              </w:rPr>
              <w:t>regleta de cabluri pe repartitor principal, de ...</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7</w:t>
            </w:r>
          </w:p>
        </w:tc>
        <w:tc>
          <w:tcPr>
            <w:tcW w:type="dxa" w:w="1701"/>
          </w:tcPr>
          <w:p>
            <w:r>
              <w:rPr>
                <w:b w:val="0"/>
                <w:sz w:val="16"/>
              </w:rPr>
              <w:t>226568</w:t>
            </w:r>
          </w:p>
        </w:tc>
        <w:tc>
          <w:tcPr>
            <w:tcW w:type="dxa" w:w="850"/>
          </w:tcPr>
          <w:p>
            <w:r>
              <w:rPr>
                <w:b w:val="0"/>
                <w:sz w:val="16"/>
                <w:u w:val="single"/>
              </w:rPr>
              <w:t>EC08A1</w:t>
            </w:r>
          </w:p>
          <w:p>
            <w:pPr>
              <w:ind w:left="280"/>
            </w:pPr>
            <w:r>
              <w:rPr>
                <w:b w:val="0"/>
                <w:sz w:val="16"/>
              </w:rPr>
              <w:t>$3270808</w:t>
            </w:r>
          </w:p>
        </w:tc>
        <w:tc>
          <w:tcPr>
            <w:tcW w:type="dxa" w:w="1984"/>
          </w:tcPr>
          <w:p>
            <w:r>
              <w:rPr>
                <w:b w:val="0"/>
                <w:sz w:val="16"/>
              </w:rPr>
              <w:t>cablu date ftp 5e 4 x 2 x awg24/1</w:t>
            </w:r>
          </w:p>
        </w:tc>
        <w:tc>
          <w:tcPr>
            <w:tcW w:type="dxa" w:w="454"/>
          </w:tcPr>
          <w:p>
            <w:r>
              <w:rPr>
                <w:b w:val="0"/>
                <w:sz w:val="16"/>
              </w:rPr>
              <w:t>m</w:t>
            </w:r>
          </w:p>
        </w:tc>
        <w:tc>
          <w:tcPr>
            <w:tcW w:type="dxa" w:w="680"/>
          </w:tcPr>
          <w:p>
            <w:r>
              <w:rPr>
                <w:b w:val="0"/>
                <w:sz w:val="16"/>
              </w:rPr>
              <w:t>100.0</w:t>
            </w:r>
          </w:p>
        </w:tc>
        <w:tc>
          <w:tcPr>
            <w:tcW w:type="dxa" w:w="850"/>
          </w:tcPr>
          <w:p>
            <w:r>
              <w:rPr>
                <w:b w:val="0"/>
                <w:sz w:val="16"/>
                <w:u w:val="single"/>
              </w:rPr>
              <w:t>EC08A1</w:t>
            </w:r>
          </w:p>
          <w:p>
            <w:pPr>
              <w:ind w:left="280"/>
            </w:pPr>
            <w:r>
              <w:rPr>
                <w:b w:val="0"/>
                <w:sz w:val="16"/>
              </w:rPr>
              <w:t>$3270808</w:t>
            </w:r>
          </w:p>
        </w:tc>
        <w:tc>
          <w:tcPr>
            <w:tcW w:type="dxa" w:w="1984"/>
          </w:tcPr>
          <w:p>
            <w:r>
              <w:rPr>
                <w:b w:val="0"/>
                <w:sz w:val="16"/>
              </w:rPr>
              <w:t>cablu date ftp 5e 4 x 2 x awg24/1</w:t>
            </w:r>
          </w:p>
        </w:tc>
        <w:tc>
          <w:tcPr>
            <w:tcW w:type="dxa" w:w="454"/>
          </w:tcPr>
          <w:p>
            <w:r>
              <w:rPr>
                <w:b w:val="0"/>
                <w:sz w:val="16"/>
              </w:rPr>
              <w:t>m</w:t>
            </w:r>
          </w:p>
        </w:tc>
        <w:tc>
          <w:tcPr>
            <w:tcW w:type="dxa" w:w="680"/>
          </w:tcPr>
          <w:p>
            <w:r>
              <w:rPr>
                <w:b w:val="0"/>
                <w:sz w:val="16"/>
              </w:rPr>
              <w:t>100.0</w:t>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5 principale</w:t>
            </w:r>
          </w:p>
        </w:tc>
        <w:tc>
          <w:tcPr>
            <w:tcW w:type="dxa" w:w="680"/>
            <w:gridSpan w:val="4"/>
            <w:shd w:fill="D9D9D9" w:val="clear"/>
          </w:tcPr>
          <w:p>
            <w:r>
              <w:rPr>
                <w:b w:val="0"/>
                <w:color w:val="000000"/>
                <w:sz w:val="18"/>
              </w:rPr>
              <w:t>Ofertă: 5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226008  │  LIPSA: 0  │  EXTRA: 0  │  Delta: 0 ✓</w:t>
            </w:r>
          </w:p>
        </w:tc>
      </w:tr>
      <w:tr>
        <w:tc>
          <w:tcPr>
            <w:tcW w:type="dxa" w:w="397"/>
          </w:tcPr>
          <w:p>
            <w:r>
              <w:rPr>
                <w:b w:val="0"/>
                <w:sz w:val="16"/>
              </w:rPr>
              <w:t>6</w:t>
            </w:r>
          </w:p>
        </w:tc>
        <w:tc>
          <w:tcPr>
            <w:tcW w:type="dxa" w:w="1701"/>
          </w:tcPr>
          <w:p>
            <w:r>
              <w:rPr>
                <w:b w:val="0"/>
                <w:sz w:val="16"/>
              </w:rPr>
              <w:t>226008</w:t>
            </w:r>
          </w:p>
        </w:tc>
        <w:tc>
          <w:tcPr>
            <w:tcW w:type="dxa" w:w="850"/>
          </w:tcPr>
          <w:p>
            <w:r>
              <w:rPr>
                <w:b w:val="0"/>
                <w:sz w:val="16"/>
              </w:rPr>
              <w:t>ACD01L1</w:t>
            </w:r>
          </w:p>
        </w:tc>
        <w:tc>
          <w:tcPr>
            <w:tcW w:type="dxa" w:w="1984"/>
          </w:tcPr>
          <w:p>
            <w:r>
              <w:rPr>
                <w:b w:val="0"/>
                <w:sz w:val="16"/>
              </w:rPr>
              <w:t>capac si rama stas 2308-81 pentru camine cu pie...</w:t>
            </w:r>
          </w:p>
        </w:tc>
        <w:tc>
          <w:tcPr>
            <w:tcW w:type="dxa" w:w="454"/>
          </w:tcPr>
          <w:p>
            <w:r>
              <w:rPr>
                <w:b w:val="0"/>
                <w:sz w:val="16"/>
              </w:rPr>
              <w:t>buc</w:t>
            </w:r>
          </w:p>
        </w:tc>
        <w:tc>
          <w:tcPr>
            <w:tcW w:type="dxa" w:w="680"/>
          </w:tcPr>
          <w:p>
            <w:r>
              <w:rPr>
                <w:b w:val="0"/>
                <w:sz w:val="16"/>
              </w:rPr>
              <w:t>1.0</w:t>
            </w:r>
          </w:p>
        </w:tc>
        <w:tc>
          <w:tcPr>
            <w:tcW w:type="dxa" w:w="850"/>
          </w:tcPr>
          <w:p>
            <w:r>
              <w:rPr>
                <w:b w:val="0"/>
                <w:sz w:val="16"/>
              </w:rPr>
              <w:t>ACD01L1</w:t>
            </w:r>
          </w:p>
        </w:tc>
        <w:tc>
          <w:tcPr>
            <w:tcW w:type="dxa" w:w="1984"/>
          </w:tcPr>
          <w:p>
            <w:r>
              <w:rPr>
                <w:b w:val="0"/>
                <w:sz w:val="16"/>
              </w:rPr>
              <w:t>capac si rama stas 2308-81 pentru camine cu pie...</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7</w:t>
            </w:r>
          </w:p>
        </w:tc>
        <w:tc>
          <w:tcPr>
            <w:tcW w:type="dxa" w:w="1701"/>
          </w:tcPr>
          <w:p>
            <w:r>
              <w:rPr>
                <w:b w:val="0"/>
                <w:sz w:val="16"/>
              </w:rPr>
              <w:t>226008</w:t>
            </w:r>
          </w:p>
        </w:tc>
        <w:tc>
          <w:tcPr>
            <w:tcW w:type="dxa" w:w="850"/>
          </w:tcPr>
          <w:p>
            <w:r>
              <w:rPr>
                <w:b w:val="0"/>
                <w:sz w:val="16"/>
              </w:rPr>
              <w:t>SE53A</w:t>
            </w:r>
          </w:p>
        </w:tc>
        <w:tc>
          <w:tcPr>
            <w:tcW w:type="dxa" w:w="1984"/>
          </w:tcPr>
          <w:p>
            <w:r>
              <w:rPr>
                <w:b w:val="0"/>
                <w:sz w:val="16"/>
              </w:rPr>
              <w:t>contor de apa cu palete, cu racorduro olandeze,...</w:t>
            </w:r>
          </w:p>
        </w:tc>
        <w:tc>
          <w:tcPr>
            <w:tcW w:type="dxa" w:w="454"/>
          </w:tcPr>
          <w:p>
            <w:r>
              <w:rPr>
                <w:b w:val="0"/>
                <w:sz w:val="16"/>
              </w:rPr>
              <w:t>buc</w:t>
            </w:r>
          </w:p>
        </w:tc>
        <w:tc>
          <w:tcPr>
            <w:tcW w:type="dxa" w:w="680"/>
          </w:tcPr>
          <w:p>
            <w:r>
              <w:rPr>
                <w:b w:val="0"/>
                <w:sz w:val="16"/>
              </w:rPr>
              <w:t>1.0</w:t>
            </w:r>
          </w:p>
        </w:tc>
        <w:tc>
          <w:tcPr>
            <w:tcW w:type="dxa" w:w="850"/>
          </w:tcPr>
          <w:p>
            <w:r>
              <w:rPr>
                <w:b w:val="0"/>
                <w:sz w:val="16"/>
              </w:rPr>
              <w:t>SE53A</w:t>
            </w:r>
          </w:p>
        </w:tc>
        <w:tc>
          <w:tcPr>
            <w:tcW w:type="dxa" w:w="1984"/>
          </w:tcPr>
          <w:p>
            <w:r>
              <w:rPr>
                <w:b w:val="0"/>
                <w:sz w:val="16"/>
              </w:rPr>
              <w:t>contor de apa cu palete, cu racorduro olandeze,...</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7</w:t>
            </w:r>
          </w:p>
        </w:tc>
        <w:tc>
          <w:tcPr>
            <w:tcW w:type="dxa" w:w="1701"/>
          </w:tcPr>
          <w:p>
            <w:r>
              <w:rPr>
                <w:b w:val="0"/>
                <w:sz w:val="16"/>
              </w:rPr>
              <w:t>226008</w:t>
            </w:r>
          </w:p>
        </w:tc>
        <w:tc>
          <w:tcPr>
            <w:tcW w:type="dxa" w:w="850"/>
          </w:tcPr>
          <w:p>
            <w:r>
              <w:rPr>
                <w:b w:val="0"/>
                <w:sz w:val="16"/>
                <w:u w:val="single"/>
              </w:rPr>
              <w:t>SE53A</w:t>
            </w:r>
          </w:p>
          <w:p>
            <w:pPr>
              <w:ind w:left="280"/>
            </w:pPr>
            <w:r>
              <w:rPr>
                <w:b w:val="0"/>
                <w:sz w:val="16"/>
              </w:rPr>
              <w:t>$3270602</w:t>
            </w:r>
          </w:p>
        </w:tc>
        <w:tc>
          <w:tcPr>
            <w:tcW w:type="dxa" w:w="1984"/>
          </w:tcPr>
          <w:p>
            <w:r>
              <w:rPr>
                <w:b w:val="0"/>
                <w:sz w:val="16"/>
              </w:rPr>
              <w:t>contor apa rece mnk 50 cu cadran umed</w:t>
            </w:r>
          </w:p>
        </w:tc>
        <w:tc>
          <w:tcPr>
            <w:tcW w:type="dxa" w:w="454"/>
          </w:tcPr>
          <w:p>
            <w:r>
              <w:rPr>
                <w:b w:val="0"/>
                <w:sz w:val="16"/>
              </w:rPr>
              <w:t>buc</w:t>
            </w:r>
          </w:p>
        </w:tc>
        <w:tc>
          <w:tcPr>
            <w:tcW w:type="dxa" w:w="680"/>
          </w:tcPr>
          <w:p>
            <w:r>
              <w:rPr>
                <w:b w:val="0"/>
                <w:sz w:val="16"/>
              </w:rPr>
              <w:t>1.0</w:t>
            </w:r>
          </w:p>
        </w:tc>
        <w:tc>
          <w:tcPr>
            <w:tcW w:type="dxa" w:w="850"/>
          </w:tcPr>
          <w:p>
            <w:r>
              <w:rPr>
                <w:b w:val="0"/>
                <w:sz w:val="16"/>
                <w:u w:val="single"/>
              </w:rPr>
              <w:t>SE53A</w:t>
            </w:r>
          </w:p>
          <w:p>
            <w:pPr>
              <w:ind w:left="280"/>
            </w:pPr>
            <w:r>
              <w:rPr>
                <w:b w:val="0"/>
                <w:sz w:val="16"/>
              </w:rPr>
              <w:t>$3270602</w:t>
            </w:r>
          </w:p>
        </w:tc>
        <w:tc>
          <w:tcPr>
            <w:tcW w:type="dxa" w:w="1984"/>
          </w:tcPr>
          <w:p>
            <w:r>
              <w:rPr>
                <w:b w:val="0"/>
                <w:sz w:val="16"/>
              </w:rPr>
              <w:t>contor apa rece mnk 50 cu cadran umed</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8</w:t>
            </w:r>
          </w:p>
        </w:tc>
        <w:tc>
          <w:tcPr>
            <w:tcW w:type="dxa" w:w="1701"/>
          </w:tcPr>
          <w:p>
            <w:r>
              <w:rPr>
                <w:b w:val="0"/>
                <w:sz w:val="16"/>
              </w:rPr>
              <w:t>226008</w:t>
            </w:r>
          </w:p>
        </w:tc>
        <w:tc>
          <w:tcPr>
            <w:tcW w:type="dxa" w:w="850"/>
          </w:tcPr>
          <w:p>
            <w:r>
              <w:rPr>
                <w:b w:val="0"/>
                <w:sz w:val="16"/>
              </w:rPr>
              <w:t>TFB01D1</w:t>
            </w:r>
          </w:p>
        </w:tc>
        <w:tc>
          <w:tcPr>
            <w:tcW w:type="dxa" w:w="1984"/>
          </w:tcPr>
          <w:p>
            <w:r>
              <w:rPr>
                <w:b w:val="0"/>
                <w:sz w:val="16"/>
              </w:rPr>
              <w:t>montat robinet sertar, ventil, clapeta retinere...</w:t>
            </w:r>
          </w:p>
        </w:tc>
        <w:tc>
          <w:tcPr>
            <w:tcW w:type="dxa" w:w="454"/>
          </w:tcPr>
          <w:p>
            <w:r>
              <w:rPr>
                <w:b w:val="0"/>
                <w:sz w:val="16"/>
              </w:rPr>
              <w:t>buc</w:t>
            </w:r>
          </w:p>
        </w:tc>
        <w:tc>
          <w:tcPr>
            <w:tcW w:type="dxa" w:w="680"/>
          </w:tcPr>
          <w:p>
            <w:r>
              <w:rPr>
                <w:b w:val="0"/>
                <w:sz w:val="16"/>
              </w:rPr>
              <w:t>1.0</w:t>
            </w:r>
          </w:p>
        </w:tc>
        <w:tc>
          <w:tcPr>
            <w:tcW w:type="dxa" w:w="850"/>
          </w:tcPr>
          <w:p>
            <w:r>
              <w:rPr>
                <w:b w:val="0"/>
                <w:sz w:val="16"/>
              </w:rPr>
              <w:t>TFB01D1</w:t>
            </w:r>
          </w:p>
        </w:tc>
        <w:tc>
          <w:tcPr>
            <w:tcW w:type="dxa" w:w="1984"/>
          </w:tcPr>
          <w:p>
            <w:r>
              <w:rPr>
                <w:b w:val="0"/>
                <w:sz w:val="16"/>
              </w:rPr>
              <w:t>montat robinet sertar, ventil, clapeta retinere...</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8</w:t>
            </w:r>
          </w:p>
        </w:tc>
        <w:tc>
          <w:tcPr>
            <w:tcW w:type="dxa" w:w="1701"/>
          </w:tcPr>
          <w:p>
            <w:r>
              <w:rPr>
                <w:b w:val="0"/>
                <w:sz w:val="16"/>
              </w:rPr>
              <w:t>226008</w:t>
            </w:r>
          </w:p>
        </w:tc>
        <w:tc>
          <w:tcPr>
            <w:tcW w:type="dxa" w:w="850"/>
          </w:tcPr>
          <w:p>
            <w:r>
              <w:rPr>
                <w:b w:val="0"/>
                <w:sz w:val="16"/>
                <w:u w:val="single"/>
              </w:rPr>
              <w:t>TFB01D1</w:t>
            </w:r>
          </w:p>
          <w:p>
            <w:pPr>
              <w:ind w:left="280"/>
            </w:pPr>
            <w:r>
              <w:rPr>
                <w:b w:val="0"/>
                <w:sz w:val="16"/>
              </w:rPr>
              <w:t>$3276282</w:t>
            </w:r>
          </w:p>
        </w:tc>
        <w:tc>
          <w:tcPr>
            <w:tcW w:type="dxa" w:w="1984"/>
          </w:tcPr>
          <w:p>
            <w:r>
              <w:rPr>
                <w:b w:val="0"/>
                <w:sz w:val="16"/>
              </w:rPr>
              <w:t>robinet cu sfera si maneta din alama cromata gi...</w:t>
            </w:r>
          </w:p>
        </w:tc>
        <w:tc>
          <w:tcPr>
            <w:tcW w:type="dxa" w:w="454"/>
          </w:tcPr>
          <w:p>
            <w:r>
              <w:rPr>
                <w:b w:val="0"/>
                <w:sz w:val="16"/>
              </w:rPr>
              <w:t>buc</w:t>
            </w:r>
          </w:p>
        </w:tc>
        <w:tc>
          <w:tcPr>
            <w:tcW w:type="dxa" w:w="680"/>
          </w:tcPr>
          <w:p>
            <w:r>
              <w:rPr>
                <w:b w:val="0"/>
                <w:sz w:val="16"/>
              </w:rPr>
              <w:t>1.0</w:t>
            </w:r>
          </w:p>
        </w:tc>
        <w:tc>
          <w:tcPr>
            <w:tcW w:type="dxa" w:w="850"/>
          </w:tcPr>
          <w:p>
            <w:r>
              <w:rPr>
                <w:b w:val="0"/>
                <w:sz w:val="16"/>
                <w:u w:val="single"/>
              </w:rPr>
              <w:t>TFB01D1</w:t>
            </w:r>
          </w:p>
          <w:p>
            <w:pPr>
              <w:ind w:left="280"/>
            </w:pPr>
            <w:r>
              <w:rPr>
                <w:b w:val="0"/>
                <w:sz w:val="16"/>
              </w:rPr>
              <w:t>$3276282</w:t>
            </w:r>
          </w:p>
        </w:tc>
        <w:tc>
          <w:tcPr>
            <w:tcW w:type="dxa" w:w="1984"/>
          </w:tcPr>
          <w:p>
            <w:r>
              <w:rPr>
                <w:b w:val="0"/>
                <w:sz w:val="16"/>
              </w:rPr>
              <w:t>robinet cu sfera si maneta din alama cromata gi...</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9</w:t>
            </w:r>
          </w:p>
        </w:tc>
        <w:tc>
          <w:tcPr>
            <w:tcW w:type="dxa" w:w="1701"/>
          </w:tcPr>
          <w:p>
            <w:r>
              <w:rPr>
                <w:b w:val="0"/>
                <w:sz w:val="16"/>
              </w:rPr>
              <w:t>226008</w:t>
            </w:r>
          </w:p>
        </w:tc>
        <w:tc>
          <w:tcPr>
            <w:tcW w:type="dxa" w:w="850"/>
          </w:tcPr>
          <w:p>
            <w:r>
              <w:rPr>
                <w:b w:val="0"/>
                <w:sz w:val="16"/>
                <w:u w:val="single"/>
              </w:rPr>
              <w:t>ACD01L1</w:t>
            </w:r>
          </w:p>
          <w:p>
            <w:pPr>
              <w:ind w:left="280"/>
            </w:pPr>
            <w:r>
              <w:rPr>
                <w:b w:val="0"/>
                <w:sz w:val="16"/>
              </w:rPr>
              <w:t>$7002013</w:t>
            </w:r>
          </w:p>
        </w:tc>
        <w:tc>
          <w:tcPr>
            <w:tcW w:type="dxa" w:w="1984"/>
          </w:tcPr>
          <w:p>
            <w:r>
              <w:rPr>
                <w:b w:val="0"/>
                <w:sz w:val="16"/>
              </w:rPr>
              <w:t>clapera de sens cu mufe, dn=63</w:t>
            </w:r>
          </w:p>
        </w:tc>
        <w:tc>
          <w:tcPr>
            <w:tcW w:type="dxa" w:w="454"/>
          </w:tcPr>
          <w:p>
            <w:r>
              <w:rPr>
                <w:b w:val="0"/>
                <w:sz w:val="16"/>
              </w:rPr>
              <w:t>buc</w:t>
            </w:r>
          </w:p>
        </w:tc>
        <w:tc>
          <w:tcPr>
            <w:tcW w:type="dxa" w:w="680"/>
          </w:tcPr>
          <w:p>
            <w:r>
              <w:rPr>
                <w:b w:val="0"/>
                <w:sz w:val="16"/>
              </w:rPr>
              <w:t>1.0</w:t>
            </w:r>
          </w:p>
        </w:tc>
        <w:tc>
          <w:tcPr>
            <w:tcW w:type="dxa" w:w="850"/>
          </w:tcPr>
          <w:p>
            <w:r>
              <w:rPr>
                <w:b w:val="0"/>
                <w:sz w:val="16"/>
                <w:u w:val="single"/>
              </w:rPr>
              <w:t>ACD01L1</w:t>
            </w:r>
          </w:p>
          <w:p>
            <w:pPr>
              <w:ind w:left="280"/>
            </w:pPr>
            <w:r>
              <w:rPr>
                <w:b w:val="0"/>
                <w:sz w:val="16"/>
              </w:rPr>
              <w:t>$7002013</w:t>
            </w:r>
          </w:p>
        </w:tc>
        <w:tc>
          <w:tcPr>
            <w:tcW w:type="dxa" w:w="1984"/>
          </w:tcPr>
          <w:p>
            <w:r>
              <w:rPr>
                <w:b w:val="0"/>
                <w:sz w:val="16"/>
              </w:rPr>
              <w:t>clapera de sens cu mufe,dn=63</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10</w:t>
            </w:r>
          </w:p>
        </w:tc>
        <w:tc>
          <w:tcPr>
            <w:tcW w:type="dxa" w:w="1701"/>
          </w:tcPr>
          <w:p>
            <w:r>
              <w:rPr>
                <w:b w:val="0"/>
                <w:sz w:val="16"/>
              </w:rPr>
              <w:t>226008</w:t>
            </w:r>
          </w:p>
        </w:tc>
        <w:tc>
          <w:tcPr>
            <w:tcW w:type="dxa" w:w="850"/>
          </w:tcPr>
          <w:p>
            <w:r>
              <w:rPr>
                <w:b w:val="0"/>
                <w:sz w:val="16"/>
              </w:rPr>
              <w:t>SE56A</w:t>
            </w:r>
          </w:p>
        </w:tc>
        <w:tc>
          <w:tcPr>
            <w:tcW w:type="dxa" w:w="1984"/>
          </w:tcPr>
          <w:p>
            <w:r>
              <w:rPr>
                <w:b w:val="0"/>
                <w:sz w:val="16"/>
              </w:rPr>
              <w:t>filtru pentru apa potabila, cu mufe filetate pe...</w:t>
            </w:r>
          </w:p>
        </w:tc>
        <w:tc>
          <w:tcPr>
            <w:tcW w:type="dxa" w:w="454"/>
          </w:tcPr>
          <w:p>
            <w:r>
              <w:rPr>
                <w:b w:val="0"/>
                <w:sz w:val="16"/>
              </w:rPr>
              <w:t>buc</w:t>
            </w:r>
          </w:p>
        </w:tc>
        <w:tc>
          <w:tcPr>
            <w:tcW w:type="dxa" w:w="680"/>
          </w:tcPr>
          <w:p>
            <w:r>
              <w:rPr>
                <w:b w:val="0"/>
                <w:sz w:val="16"/>
              </w:rPr>
              <w:t>1.0</w:t>
            </w:r>
          </w:p>
        </w:tc>
        <w:tc>
          <w:tcPr>
            <w:tcW w:type="dxa" w:w="850"/>
          </w:tcPr>
          <w:p>
            <w:r>
              <w:rPr>
                <w:b w:val="0"/>
                <w:sz w:val="16"/>
              </w:rPr>
              <w:t>SE56A</w:t>
            </w:r>
          </w:p>
        </w:tc>
        <w:tc>
          <w:tcPr>
            <w:tcW w:type="dxa" w:w="1984"/>
          </w:tcPr>
          <w:p>
            <w:r>
              <w:rPr>
                <w:b w:val="0"/>
                <w:sz w:val="16"/>
              </w:rPr>
              <w:t>filtru pentru apa potabila, cu mufe filetate pe...</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11</w:t>
            </w:r>
          </w:p>
        </w:tc>
        <w:tc>
          <w:tcPr>
            <w:tcW w:type="dxa" w:w="1701"/>
          </w:tcPr>
          <w:p>
            <w:r>
              <w:rPr>
                <w:b w:val="0"/>
                <w:sz w:val="16"/>
              </w:rPr>
              <w:t>226008</w:t>
            </w:r>
          </w:p>
        </w:tc>
        <w:tc>
          <w:tcPr>
            <w:tcW w:type="dxa" w:w="850"/>
          </w:tcPr>
          <w:p>
            <w:r>
              <w:rPr>
                <w:b w:val="0"/>
                <w:sz w:val="16"/>
              </w:rPr>
              <w:t>TSA02C1</w:t>
            </w:r>
          </w:p>
        </w:tc>
        <w:tc>
          <w:tcPr>
            <w:tcW w:type="dxa" w:w="1984"/>
          </w:tcPr>
          <w:p>
            <w:r>
              <w:rPr>
                <w:b w:val="0"/>
                <w:sz w:val="16"/>
              </w:rPr>
              <w:t>sap man in spatii limit sub 1m cu taluz vert ne...</w:t>
            </w:r>
          </w:p>
        </w:tc>
        <w:tc>
          <w:tcPr>
            <w:tcW w:type="dxa" w:w="454"/>
          </w:tcPr>
          <w:p>
            <w:r>
              <w:rPr>
                <w:b w:val="0"/>
                <w:sz w:val="16"/>
              </w:rPr>
              <w:t>mc</w:t>
            </w:r>
          </w:p>
        </w:tc>
        <w:tc>
          <w:tcPr>
            <w:tcW w:type="dxa" w:w="680"/>
          </w:tcPr>
          <w:p>
            <w:r>
              <w:rPr>
                <w:b w:val="0"/>
                <w:sz w:val="16"/>
              </w:rPr>
              <w:t>104.0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12</w:t>
            </w:r>
          </w:p>
        </w:tc>
        <w:tc>
          <w:tcPr>
            <w:tcW w:type="dxa" w:w="1701"/>
          </w:tcPr>
          <w:p>
            <w:r>
              <w:rPr>
                <w:b w:val="0"/>
                <w:sz w:val="16"/>
              </w:rPr>
              <w:t>226008</w:t>
            </w:r>
          </w:p>
        </w:tc>
        <w:tc>
          <w:tcPr>
            <w:tcW w:type="dxa" w:w="850"/>
          </w:tcPr>
          <w:p>
            <w:r>
              <w:rPr>
                <w:b w:val="0"/>
                <w:sz w:val="16"/>
              </w:rPr>
              <w:t>ACE08A1</w:t>
            </w:r>
          </w:p>
        </w:tc>
        <w:tc>
          <w:tcPr>
            <w:tcW w:type="dxa" w:w="1984"/>
          </w:tcPr>
          <w:p>
            <w:r>
              <w:rPr>
                <w:b w:val="0"/>
                <w:sz w:val="16"/>
              </w:rPr>
              <w:t>umplutura in sant la cond.de alim cu apa si can...</w:t>
            </w:r>
          </w:p>
        </w:tc>
        <w:tc>
          <w:tcPr>
            <w:tcW w:type="dxa" w:w="454"/>
          </w:tcPr>
          <w:p>
            <w:r>
              <w:rPr>
                <w:b w:val="0"/>
                <w:sz w:val="16"/>
              </w:rPr>
              <w:t>mc</w:t>
            </w:r>
          </w:p>
        </w:tc>
        <w:tc>
          <w:tcPr>
            <w:tcW w:type="dxa" w:w="680"/>
          </w:tcPr>
          <w:p>
            <w:r>
              <w:rPr>
                <w:b w:val="0"/>
                <w:sz w:val="16"/>
              </w:rPr>
              <w:t>62.0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15</w:t>
            </w:r>
          </w:p>
        </w:tc>
        <w:tc>
          <w:tcPr>
            <w:tcW w:type="dxa" w:w="1701"/>
          </w:tcPr>
          <w:p>
            <w:r>
              <w:rPr>
                <w:b w:val="0"/>
                <w:sz w:val="16"/>
              </w:rPr>
              <w:t>226008</w:t>
            </w:r>
          </w:p>
        </w:tc>
        <w:tc>
          <w:tcPr>
            <w:tcW w:type="dxa" w:w="850"/>
          </w:tcPr>
          <w:p>
            <w:r>
              <w:rPr>
                <w:b w:val="0"/>
                <w:sz w:val="16"/>
              </w:rPr>
              <w:t>TSD04D1</w:t>
            </w:r>
          </w:p>
        </w:tc>
        <w:tc>
          <w:tcPr>
            <w:tcW w:type="dxa" w:w="1984"/>
          </w:tcPr>
          <w:p>
            <w:r>
              <w:rPr>
                <w:b w:val="0"/>
                <w:sz w:val="16"/>
              </w:rPr>
              <w:t>compactarea cu mai.de mina a umplut execut pe s...</w:t>
            </w:r>
          </w:p>
        </w:tc>
        <w:tc>
          <w:tcPr>
            <w:tcW w:type="dxa" w:w="454"/>
          </w:tcPr>
          <w:p>
            <w:r>
              <w:rPr>
                <w:b w:val="0"/>
                <w:sz w:val="16"/>
              </w:rPr>
              <w:t>mc</w:t>
            </w:r>
          </w:p>
        </w:tc>
        <w:tc>
          <w:tcPr>
            <w:tcW w:type="dxa" w:w="680"/>
          </w:tcPr>
          <w:p>
            <w:r>
              <w:rPr>
                <w:b w:val="0"/>
                <w:sz w:val="16"/>
              </w:rPr>
              <w:t>42.0</w:t>
            </w:r>
          </w:p>
        </w:tc>
        <w:tc>
          <w:tcPr>
            <w:tcW w:type="dxa" w:w="850"/>
          </w:tcPr>
          <w:p>
            <w:r>
              <w:rPr>
                <w:b w:val="0"/>
                <w:sz w:val="16"/>
              </w:rPr>
              <w:t>TSD04D1</w:t>
            </w:r>
          </w:p>
        </w:tc>
        <w:tc>
          <w:tcPr>
            <w:tcW w:type="dxa" w:w="1984"/>
          </w:tcPr>
          <w:p>
            <w:r>
              <w:rPr>
                <w:b w:val="0"/>
                <w:sz w:val="16"/>
              </w:rPr>
              <w:t>compactarea cu mai de mina a umplut execut pe s...</w:t>
            </w:r>
          </w:p>
        </w:tc>
        <w:tc>
          <w:tcPr>
            <w:tcW w:type="dxa" w:w="454"/>
          </w:tcPr>
          <w:p>
            <w:r>
              <w:rPr>
                <w:b w:val="0"/>
                <w:sz w:val="16"/>
              </w:rPr>
              <w:t>mc</w:t>
            </w:r>
          </w:p>
        </w:tc>
        <w:tc>
          <w:tcPr>
            <w:tcW w:type="dxa" w:w="680"/>
          </w:tcPr>
          <w:p>
            <w:r>
              <w:rPr>
                <w:b w:val="0"/>
                <w:sz w:val="16"/>
              </w:rPr>
              <w:t>42.0</w:t>
            </w:r>
          </w:p>
        </w:tc>
        <w:tc>
          <w:tcPr>
            <w:tcW w:type="dxa" w:w="3572"/>
          </w:tcPr>
          <w:p>
            <w:r>
              <w:rPr>
                <w:b w:val="0"/>
                <w:color w:val="CC0000"/>
                <w:sz w:val="16"/>
              </w:rPr>
              <w:t>DEVIZ_MISMATCH</w:t>
            </w:r>
          </w:p>
        </w:tc>
      </w:tr>
      <w:tr>
        <w:tc>
          <w:tcPr>
            <w:tcW w:type="dxa" w:w="397"/>
          </w:tcPr>
          <w:p>
            <w:r>
              <w:rPr>
                <w:b w:val="0"/>
                <w:sz w:val="16"/>
              </w:rPr>
              <w:t>16</w:t>
            </w:r>
          </w:p>
        </w:tc>
        <w:tc>
          <w:tcPr>
            <w:tcW w:type="dxa" w:w="1701"/>
          </w:tcPr>
          <w:p>
            <w:r>
              <w:rPr>
                <w:b w:val="0"/>
                <w:sz w:val="16"/>
              </w:rPr>
              <w:t>226008</w:t>
            </w:r>
          </w:p>
        </w:tc>
        <w:tc>
          <w:tcPr>
            <w:tcW w:type="dxa" w:w="850"/>
          </w:tcPr>
          <w:p>
            <w:r>
              <w:rPr>
                <w:b w:val="0"/>
                <w:sz w:val="16"/>
              </w:rPr>
              <w:t>TRI1AA01C2</w:t>
            </w:r>
          </w:p>
        </w:tc>
        <w:tc>
          <w:tcPr>
            <w:tcW w:type="dxa" w:w="1984"/>
          </w:tcPr>
          <w:p>
            <w:r>
              <w:rPr>
                <w:b w:val="0"/>
                <w:sz w:val="16"/>
              </w:rPr>
              <w:t>incarcarea materialelor, grupa a-grele si marun...</w:t>
            </w:r>
          </w:p>
        </w:tc>
        <w:tc>
          <w:tcPr>
            <w:tcW w:type="dxa" w:w="454"/>
          </w:tcPr>
          <w:p>
            <w:r>
              <w:rPr>
                <w:b w:val="0"/>
                <w:sz w:val="16"/>
              </w:rPr>
              <w:t>tona</w:t>
            </w:r>
          </w:p>
        </w:tc>
        <w:tc>
          <w:tcPr>
            <w:tcW w:type="dxa" w:w="680"/>
          </w:tcPr>
          <w:p>
            <w:r>
              <w:rPr>
                <w:b w:val="0"/>
                <w:sz w:val="16"/>
              </w:rPr>
              <w:t>117.8</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17</w:t>
            </w:r>
          </w:p>
        </w:tc>
        <w:tc>
          <w:tcPr>
            <w:tcW w:type="dxa" w:w="1701"/>
          </w:tcPr>
          <w:p>
            <w:r>
              <w:rPr>
                <w:b w:val="0"/>
                <w:sz w:val="16"/>
              </w:rPr>
              <w:t>226008</w:t>
            </w:r>
          </w:p>
        </w:tc>
        <w:tc>
          <w:tcPr>
            <w:tcW w:type="dxa" w:w="850"/>
          </w:tcPr>
          <w:p>
            <w:r>
              <w:rPr>
                <w:b w:val="0"/>
                <w:sz w:val="16"/>
              </w:rPr>
              <w:t>TRA01A10P</w:t>
            </w:r>
          </w:p>
        </w:tc>
        <w:tc>
          <w:tcPr>
            <w:tcW w:type="dxa" w:w="1984"/>
          </w:tcPr>
          <w:p>
            <w:r>
              <w:rPr>
                <w:b w:val="0"/>
                <w:sz w:val="16"/>
              </w:rPr>
              <w:t>transportul rutier al pamintului sau molozului ...</w:t>
            </w:r>
          </w:p>
        </w:tc>
        <w:tc>
          <w:tcPr>
            <w:tcW w:type="dxa" w:w="454"/>
          </w:tcPr>
          <w:p>
            <w:r>
              <w:rPr>
                <w:b w:val="0"/>
                <w:sz w:val="16"/>
              </w:rPr>
              <w:t>tona</w:t>
            </w:r>
          </w:p>
        </w:tc>
        <w:tc>
          <w:tcPr>
            <w:tcW w:type="dxa" w:w="680"/>
          </w:tcPr>
          <w:p>
            <w:r>
              <w:rPr>
                <w:b w:val="0"/>
                <w:sz w:val="16"/>
              </w:rPr>
              <w:t>117.8</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26 principale</w:t>
            </w:r>
          </w:p>
        </w:tc>
        <w:tc>
          <w:tcPr>
            <w:tcW w:type="dxa" w:w="680"/>
            <w:gridSpan w:val="4"/>
            <w:shd w:fill="D9D9D9" w:val="clear"/>
          </w:tcPr>
          <w:p>
            <w:r>
              <w:rPr>
                <w:b w:val="0"/>
                <w:color w:val="000000"/>
                <w:sz w:val="18"/>
              </w:rPr>
              <w:t>Ofertă: 26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226018  │  LIPSA: 0  │  EXTRA: 1  │  Delta: +1</w:t>
            </w:r>
          </w:p>
        </w:tc>
      </w:tr>
      <w:tr>
        <w:tc>
          <w:tcPr>
            <w:tcW w:type="dxa" w:w="397"/>
          </w:tcPr>
          <w:p>
            <w:r>
              <w:rPr>
                <w:b w:val="0"/>
                <w:sz w:val="16"/>
              </w:rPr>
              <w:t>7</w:t>
            </w:r>
          </w:p>
        </w:tc>
        <w:tc>
          <w:tcPr>
            <w:tcW w:type="dxa" w:w="1701"/>
          </w:tcPr>
          <w:p>
            <w:r>
              <w:rPr>
                <w:b w:val="0"/>
                <w:sz w:val="16"/>
              </w:rPr>
              <w:t>226018</w:t>
            </w:r>
          </w:p>
        </w:tc>
        <w:tc>
          <w:tcPr>
            <w:tcW w:type="dxa" w:w="850"/>
          </w:tcPr>
          <w:p>
            <w:r>
              <w:rPr>
                <w:b w:val="0"/>
                <w:sz w:val="16"/>
              </w:rPr>
              <w:t>TSF01B1</w:t>
            </w:r>
          </w:p>
        </w:tc>
        <w:tc>
          <w:tcPr>
            <w:tcW w:type="dxa" w:w="1984"/>
          </w:tcPr>
          <w:p>
            <w:r>
              <w:rPr>
                <w:b w:val="0"/>
                <w:sz w:val="16"/>
              </w:rPr>
              <w:t>sprijin de maluri cu dulapi de fag asez oriz.la...</w:t>
            </w:r>
          </w:p>
        </w:tc>
        <w:tc>
          <w:tcPr>
            <w:tcW w:type="dxa" w:w="454"/>
          </w:tcPr>
          <w:p>
            <w:r>
              <w:rPr>
                <w:b w:val="0"/>
                <w:sz w:val="16"/>
              </w:rPr>
              <w:t>mp</w:t>
            </w:r>
          </w:p>
        </w:tc>
        <w:tc>
          <w:tcPr>
            <w:tcW w:type="dxa" w:w="680"/>
          </w:tcPr>
          <w:p>
            <w:r>
              <w:rPr>
                <w:b w:val="0"/>
                <w:sz w:val="16"/>
              </w:rPr>
              <w:t>380.0</w:t>
            </w:r>
          </w:p>
        </w:tc>
        <w:tc>
          <w:tcPr>
            <w:tcW w:type="dxa" w:w="850"/>
          </w:tcPr>
          <w:p>
            <w:r>
              <w:rPr>
                <w:b w:val="0"/>
                <w:sz w:val="16"/>
              </w:rPr>
              <w:t>TSF01B1</w:t>
            </w:r>
          </w:p>
        </w:tc>
        <w:tc>
          <w:tcPr>
            <w:tcW w:type="dxa" w:w="1984"/>
          </w:tcPr>
          <w:p>
            <w:r>
              <w:rPr>
                <w:b w:val="0"/>
                <w:sz w:val="16"/>
              </w:rPr>
              <w:t>sprijin.de maluri cu dulapi de fag asez oriz.la...</w:t>
            </w:r>
          </w:p>
        </w:tc>
        <w:tc>
          <w:tcPr>
            <w:tcW w:type="dxa" w:w="454"/>
          </w:tcPr>
          <w:p>
            <w:r>
              <w:rPr>
                <w:b w:val="0"/>
                <w:sz w:val="16"/>
              </w:rPr>
              <w:t>mp</w:t>
            </w:r>
          </w:p>
        </w:tc>
        <w:tc>
          <w:tcPr>
            <w:tcW w:type="dxa" w:w="680"/>
          </w:tcPr>
          <w:p>
            <w:r>
              <w:rPr>
                <w:b w:val="0"/>
                <w:sz w:val="16"/>
              </w:rPr>
              <w:t>380.0</w:t>
            </w:r>
          </w:p>
        </w:tc>
        <w:tc>
          <w:tcPr>
            <w:tcW w:type="dxa" w:w="3572"/>
          </w:tcPr>
          <w:p>
            <w:r>
              <w:rPr>
                <w:b w:val="0"/>
                <w:color w:val="CC0000"/>
                <w:sz w:val="16"/>
              </w:rPr>
              <w:t>DEVIZ_MISMATCH</w:t>
            </w:r>
          </w:p>
        </w:tc>
      </w:tr>
      <w:tr>
        <w:tc>
          <w:tcPr>
            <w:tcW w:type="dxa" w:w="397"/>
          </w:tcPr>
          <w:p>
            <w:r>
              <w:rPr>
                <w:b w:val="0"/>
                <w:sz w:val="16"/>
              </w:rPr>
              <w:t>8</w:t>
            </w:r>
          </w:p>
        </w:tc>
        <w:tc>
          <w:tcPr>
            <w:tcW w:type="dxa" w:w="1701"/>
          </w:tcPr>
          <w:p>
            <w:r>
              <w:rPr>
                <w:b w:val="0"/>
                <w:sz w:val="16"/>
              </w:rPr>
              <w:t>226018</w:t>
            </w:r>
          </w:p>
        </w:tc>
        <w:tc>
          <w:tcPr>
            <w:tcW w:type="dxa" w:w="850"/>
          </w:tcPr>
          <w:p>
            <w:r>
              <w:rPr>
                <w:b w:val="0"/>
                <w:sz w:val="16"/>
              </w:rPr>
              <w:t>ACE08A1</w:t>
            </w:r>
          </w:p>
        </w:tc>
        <w:tc>
          <w:tcPr>
            <w:tcW w:type="dxa" w:w="1984"/>
          </w:tcPr>
          <w:p>
            <w:r>
              <w:rPr>
                <w:b w:val="0"/>
                <w:sz w:val="16"/>
              </w:rPr>
              <w:t>umplutura in sant.la cond.de alim cu apa si can...</w:t>
            </w:r>
          </w:p>
        </w:tc>
        <w:tc>
          <w:tcPr>
            <w:tcW w:type="dxa" w:w="454"/>
          </w:tcPr>
          <w:p>
            <w:r>
              <w:rPr>
                <w:b w:val="0"/>
                <w:sz w:val="16"/>
              </w:rPr>
              <w:t>mc</w:t>
            </w:r>
          </w:p>
        </w:tc>
        <w:tc>
          <w:tcPr>
            <w:tcW w:type="dxa" w:w="680"/>
          </w:tcPr>
          <w:p>
            <w:r>
              <w:rPr>
                <w:b w:val="0"/>
                <w:sz w:val="16"/>
              </w:rPr>
              <w:t>34.2</w:t>
            </w:r>
          </w:p>
        </w:tc>
        <w:tc>
          <w:tcPr>
            <w:tcW w:type="dxa" w:w="850"/>
          </w:tcPr>
          <w:p>
            <w:r>
              <w:rPr>
                <w:b w:val="0"/>
                <w:sz w:val="16"/>
              </w:rPr>
              <w:t>ACE08A1</w:t>
            </w:r>
          </w:p>
        </w:tc>
        <w:tc>
          <w:tcPr>
            <w:tcW w:type="dxa" w:w="1984"/>
          </w:tcPr>
          <w:p>
            <w:r>
              <w:rPr>
                <w:b w:val="0"/>
                <w:sz w:val="16"/>
              </w:rPr>
              <w:t>umplutura in sant.la cond de alim cu apa si can...</w:t>
            </w:r>
          </w:p>
        </w:tc>
        <w:tc>
          <w:tcPr>
            <w:tcW w:type="dxa" w:w="454"/>
          </w:tcPr>
          <w:p>
            <w:r>
              <w:rPr>
                <w:b w:val="0"/>
                <w:sz w:val="16"/>
              </w:rPr>
              <w:t>mc</w:t>
            </w:r>
          </w:p>
        </w:tc>
        <w:tc>
          <w:tcPr>
            <w:tcW w:type="dxa" w:w="680"/>
          </w:tcPr>
          <w:p>
            <w:r>
              <w:rPr>
                <w:b w:val="0"/>
                <w:sz w:val="16"/>
              </w:rPr>
              <w:t>34.2</w:t>
            </w:r>
          </w:p>
        </w:tc>
        <w:tc>
          <w:tcPr>
            <w:tcW w:type="dxa" w:w="3572"/>
          </w:tcPr>
          <w:p>
            <w:r>
              <w:rPr>
                <w:b w:val="0"/>
                <w:color w:val="CC0000"/>
                <w:sz w:val="16"/>
              </w:rPr>
              <w:t>DEVIZ_MISMATCH</w:t>
            </w:r>
          </w:p>
        </w:tc>
      </w:tr>
      <w:tr>
        <w:tc>
          <w:tcPr>
            <w:tcW w:type="dxa" w:w="397"/>
          </w:tcPr>
          <w:p>
            <w:r>
              <w:rPr>
                <w:b w:val="0"/>
                <w:sz w:val="16"/>
              </w:rPr>
              <w:t>11</w:t>
            </w:r>
          </w:p>
        </w:tc>
        <w:tc>
          <w:tcPr>
            <w:tcW w:type="dxa" w:w="1701"/>
          </w:tcPr>
          <w:p>
            <w:r>
              <w:rPr>
                <w:b w:val="0"/>
                <w:sz w:val="16"/>
              </w:rPr>
              <w:t>226018</w:t>
            </w:r>
          </w:p>
        </w:tc>
        <w:tc>
          <w:tcPr>
            <w:tcW w:type="dxa" w:w="850"/>
          </w:tcPr>
          <w:p>
            <w:r>
              <w:rPr>
                <w:b w:val="0"/>
                <w:sz w:val="16"/>
              </w:rPr>
              <w:t>TSD04D1</w:t>
            </w:r>
          </w:p>
        </w:tc>
        <w:tc>
          <w:tcPr>
            <w:tcW w:type="dxa" w:w="1984"/>
          </w:tcPr>
          <w:p>
            <w:r>
              <w:rPr>
                <w:b w:val="0"/>
                <w:sz w:val="16"/>
              </w:rPr>
              <w:t>compactarea cu mai de mina a umplut execut pe s...</w:t>
            </w:r>
          </w:p>
        </w:tc>
        <w:tc>
          <w:tcPr>
            <w:tcW w:type="dxa" w:w="454"/>
          </w:tcPr>
          <w:p>
            <w:r>
              <w:rPr>
                <w:b w:val="0"/>
                <w:sz w:val="16"/>
              </w:rPr>
              <w:t>mc</w:t>
            </w:r>
          </w:p>
        </w:tc>
        <w:tc>
          <w:tcPr>
            <w:tcW w:type="dxa" w:w="680"/>
          </w:tcPr>
          <w:p>
            <w:r>
              <w:rPr>
                <w:b w:val="0"/>
                <w:sz w:val="16"/>
              </w:rPr>
              <w:t>138.8</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16</w:t>
            </w:r>
          </w:p>
        </w:tc>
        <w:tc>
          <w:tcPr>
            <w:tcW w:type="dxa" w:w="1701"/>
          </w:tcPr>
          <w:p>
            <w:r>
              <w:rPr>
                <w:b w:val="0"/>
                <w:sz w:val="16"/>
              </w:rPr>
              <w:t>226018</w:t>
            </w:r>
          </w:p>
        </w:tc>
        <w:tc>
          <w:tcPr>
            <w:tcW w:type="dxa" w:w="850"/>
          </w:tcPr>
          <w:p>
            <w:r>
              <w:rPr>
                <w:b w:val="0"/>
                <w:sz w:val="16"/>
                <w:u w:val="single"/>
              </w:rPr>
              <w:t>SF03A1</w:t>
            </w:r>
          </w:p>
          <w:p>
            <w:pPr>
              <w:ind w:left="280"/>
            </w:pPr>
            <w:r>
              <w:rPr>
                <w:b w:val="0"/>
                <w:sz w:val="16"/>
              </w:rPr>
              <w:t>$7002029</w:t>
            </w:r>
          </w:p>
        </w:tc>
        <w:tc>
          <w:tcPr>
            <w:tcW w:type="dxa" w:w="1984"/>
          </w:tcPr>
          <w:p>
            <w:r>
              <w:rPr>
                <w:b w:val="0"/>
                <w:sz w:val="16"/>
              </w:rPr>
              <w:t>bazin vidanjabil 40 mc</w:t>
            </w:r>
          </w:p>
        </w:tc>
        <w:tc>
          <w:tcPr>
            <w:tcW w:type="dxa" w:w="454"/>
          </w:tcPr>
          <w:p>
            <w:r>
              <w:rPr>
                <w:b w:val="0"/>
                <w:sz w:val="16"/>
              </w:rPr>
              <w:t>buc</w:t>
            </w:r>
          </w:p>
        </w:tc>
        <w:tc>
          <w:tcPr>
            <w:tcW w:type="dxa" w:w="680"/>
          </w:tcPr>
          <w:p>
            <w:r>
              <w:rPr>
                <w:b w:val="0"/>
                <w:sz w:val="16"/>
              </w:rPr>
              <w:t>1.0</w:t>
            </w:r>
          </w:p>
        </w:tc>
        <w:tc>
          <w:tcPr>
            <w:tcW w:type="dxa" w:w="850"/>
          </w:tcPr>
          <w:p>
            <w:r>
              <w:rPr>
                <w:b w:val="0"/>
                <w:sz w:val="16"/>
                <w:u w:val="single"/>
              </w:rPr>
              <w:t>SF03A1</w:t>
            </w:r>
          </w:p>
          <w:p>
            <w:pPr>
              <w:ind w:left="280"/>
            </w:pPr>
            <w:r>
              <w:rPr>
                <w:b w:val="0"/>
                <w:sz w:val="16"/>
              </w:rPr>
              <w:t>$7002029</w:t>
            </w:r>
          </w:p>
        </w:tc>
        <w:tc>
          <w:tcPr>
            <w:tcW w:type="dxa" w:w="1984"/>
          </w:tcPr>
          <w:p>
            <w:r>
              <w:rPr>
                <w:b w:val="0"/>
                <w:sz w:val="16"/>
              </w:rPr>
              <w:t>bazin vidanjabil 40 mc stadiul fizic: oferta 22...</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17</w:t>
            </w:r>
          </w:p>
        </w:tc>
        <w:tc>
          <w:tcPr>
            <w:tcW w:type="dxa" w:w="1701"/>
          </w:tcPr>
          <w:p>
            <w:r>
              <w:rPr>
                <w:b w:val="0"/>
                <w:sz w:val="16"/>
              </w:rPr>
              <w:t>226018</w:t>
            </w:r>
          </w:p>
        </w:tc>
        <w:tc>
          <w:tcPr>
            <w:tcW w:type="dxa" w:w="850"/>
          </w:tcPr>
          <w:p>
            <w:r>
              <w:rPr>
                <w:b w:val="0"/>
                <w:sz w:val="16"/>
              </w:rPr>
              <w:t>TSC02C21</w:t>
            </w:r>
          </w:p>
        </w:tc>
        <w:tc>
          <w:tcPr>
            <w:tcW w:type="dxa" w:w="1984"/>
          </w:tcPr>
          <w:p>
            <w:r>
              <w:rPr>
                <w:b w:val="0"/>
                <w:sz w:val="16"/>
              </w:rPr>
              <w:t>mc pamint imbib cu apa desc aut . ter cat 1 in ...</w:t>
            </w:r>
          </w:p>
        </w:tc>
        <w:tc>
          <w:tcPr>
            <w:tcW w:type="dxa" w:w="454"/>
          </w:tcPr>
          <w:p>
            <w:r>
              <w:rPr>
                <w:b w:val="0"/>
                <w:sz w:val="16"/>
              </w:rPr>
              <w:t>mc</w:t>
            </w:r>
          </w:p>
        </w:tc>
        <w:tc>
          <w:tcPr>
            <w:tcW w:type="dxa" w:w="680"/>
          </w:tcPr>
          <w:p>
            <w:r>
              <w:rPr>
                <w:b w:val="0"/>
                <w:sz w:val="16"/>
              </w:rPr>
              <w:t>1.0</w:t>
            </w:r>
          </w:p>
        </w:tc>
        <w:tc>
          <w:tcPr>
            <w:tcW w:type="dxa" w:w="850"/>
          </w:tcPr>
          <w:p>
            <w:r>
              <w:rPr>
                <w:b w:val="0"/>
                <w:sz w:val="16"/>
              </w:rPr>
              <w:t>TSC02C21</w:t>
            </w:r>
          </w:p>
        </w:tc>
        <w:tc>
          <w:tcPr>
            <w:tcW w:type="dxa" w:w="1984"/>
          </w:tcPr>
          <w:p>
            <w:r>
              <w:rPr>
                <w:b w:val="0"/>
                <w:sz w:val="16"/>
              </w:rPr>
              <w:t>sapatura cu excavat.pe pneuri 0,21-0,39 mc pami...</w:t>
            </w:r>
          </w:p>
        </w:tc>
        <w:tc>
          <w:tcPr>
            <w:tcW w:type="dxa" w:w="454"/>
          </w:tcPr>
          <w:p>
            <w:r>
              <w:rPr>
                <w:b w:val="0"/>
                <w:sz w:val="16"/>
              </w:rPr>
              <w:t>mc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8</w:t>
            </w:r>
          </w:p>
        </w:tc>
        <w:tc>
          <w:tcPr>
            <w:tcW w:type="dxa" w:w="1701"/>
          </w:tcPr>
          <w:p>
            <w:r>
              <w:rPr>
                <w:b w:val="0"/>
                <w:sz w:val="16"/>
              </w:rPr>
              <w:t>226018</w:t>
            </w:r>
          </w:p>
        </w:tc>
        <w:tc>
          <w:tcPr>
            <w:tcW w:type="dxa" w:w="850"/>
          </w:tcPr>
          <w:p>
            <w:r>
              <w:rPr>
                <w:b w:val="0"/>
                <w:sz w:val="16"/>
              </w:rPr>
              <w:t>ACE08A1</w:t>
            </w:r>
          </w:p>
        </w:tc>
        <w:tc>
          <w:tcPr>
            <w:tcW w:type="dxa" w:w="1984"/>
          </w:tcPr>
          <w:p>
            <w:r>
              <w:rPr>
                <w:b w:val="0"/>
                <w:sz w:val="16"/>
              </w:rPr>
              <w:t>umplutura in sant.la cond.de alim cu apa si can...</w:t>
            </w:r>
          </w:p>
        </w:tc>
        <w:tc>
          <w:tcPr>
            <w:tcW w:type="dxa" w:w="454"/>
          </w:tcPr>
          <w:p>
            <w:r>
              <w:rPr>
                <w:b w:val="0"/>
                <w:sz w:val="16"/>
              </w:rPr>
              <w:t>mc</w:t>
            </w:r>
          </w:p>
        </w:tc>
        <w:tc>
          <w:tcPr>
            <w:tcW w:type="dxa" w:w="680"/>
          </w:tcPr>
          <w:p>
            <w:r>
              <w:rPr>
                <w:b w:val="0"/>
                <w:sz w:val="16"/>
              </w:rPr>
              <w:t>34.2</w:t>
            </w:r>
          </w:p>
        </w:tc>
        <w:tc>
          <w:tcPr>
            <w:tcW w:type="dxa" w:w="850"/>
          </w:tcPr>
          <w:p>
            <w:r>
              <w:rPr>
                <w:b w:val="0"/>
                <w:sz w:val="16"/>
              </w:rPr>
              <w:t>ACE08A1</w:t>
            </w:r>
          </w:p>
        </w:tc>
        <w:tc>
          <w:tcPr>
            <w:tcW w:type="dxa" w:w="1984"/>
          </w:tcPr>
          <w:p>
            <w:r>
              <w:rPr>
                <w:b w:val="0"/>
                <w:sz w:val="16"/>
              </w:rPr>
              <w:t>umplutura in sant.la cond de alim cu apa si can...</w:t>
            </w:r>
          </w:p>
        </w:tc>
        <w:tc>
          <w:tcPr>
            <w:tcW w:type="dxa" w:w="454"/>
          </w:tcPr>
          <w:p>
            <w:r>
              <w:rPr>
                <w:b w:val="0"/>
                <w:sz w:val="16"/>
              </w:rPr>
              <w:t>mc</w:t>
            </w:r>
          </w:p>
        </w:tc>
        <w:tc>
          <w:tcPr>
            <w:tcW w:type="dxa" w:w="680"/>
          </w:tcPr>
          <w:p>
            <w:r>
              <w:rPr>
                <w:b w:val="0"/>
                <w:sz w:val="16"/>
              </w:rPr>
              <w:t>34.2</w:t>
            </w:r>
          </w:p>
        </w:tc>
        <w:tc>
          <w:tcPr>
            <w:tcW w:type="dxa" w:w="3572"/>
          </w:tcPr>
          <w:p>
            <w:r>
              <w:rPr>
                <w:b w:val="0"/>
                <w:color w:val="CC0000"/>
                <w:sz w:val="16"/>
              </w:rPr>
              <w:t>DEVIZ_MISMATCH</w:t>
            </w:r>
          </w:p>
        </w:tc>
      </w:tr>
      <w:tr>
        <w:tc>
          <w:tcPr>
            <w:tcW w:type="dxa" w:w="3572"/>
            <w:gridSpan w:val="11"/>
            <w:shd w:fill="FFFF99" w:val="clear"/>
          </w:tcPr>
          <w:p>
            <w:r>
              <w:rPr>
                <w:b w:val="0"/>
                <w:i/>
                <w:sz w:val="16"/>
              </w:rPr>
              <w:t>▸ Articole extra în ofertă — verificare manuală recomandată</w:t>
            </w:r>
          </w:p>
        </w:tc>
      </w:tr>
      <w:tr>
        <w:tc>
          <w:tcPr>
            <w:tcW w:type="dxa" w:w="397"/>
            <w:shd w:fill="FFFF99" w:val="clear"/>
          </w:tcPr>
          <w:p>
            <w:r>
              <w:rPr>
                <w:b w:val="0"/>
                <w:sz w:val="16"/>
              </w:rPr>
              <w:t>375</w:t>
            </w:r>
          </w:p>
        </w:tc>
        <w:tc>
          <w:tcPr>
            <w:tcW w:type="dxa" w:w="1701"/>
            <w:shd w:fill="FFFF99" w:val="clear"/>
          </w:tcPr>
          <w:p>
            <w:r>
              <w:rPr>
                <w:b w:val="0"/>
                <w:sz w:val="16"/>
              </w:rPr>
              <w:t>226018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DE26A1</w:t>
            </w:r>
          </w:p>
        </w:tc>
        <w:tc>
          <w:tcPr>
            <w:tcW w:type="dxa" w:w="1984"/>
            <w:shd w:fill="FFFF99" w:val="clear"/>
          </w:tcPr>
          <w:p>
            <w:r>
              <w:rPr>
                <w:b w:val="0"/>
                <w:sz w:val="16"/>
              </w:rPr>
              <w:t>banda de semnalizare</w:t>
            </w:r>
          </w:p>
        </w:tc>
        <w:tc>
          <w:tcPr>
            <w:tcW w:type="dxa" w:w="454"/>
            <w:shd w:fill="FFFF99" w:val="clear"/>
          </w:tcPr>
          <w:p>
            <w:r>
              <w:rPr>
                <w:b w:val="0"/>
                <w:sz w:val="16"/>
              </w:rPr>
              <w:t>m</w:t>
            </w:r>
          </w:p>
        </w:tc>
        <w:tc>
          <w:tcPr>
            <w:tcW w:type="dxa" w:w="680"/>
            <w:shd w:fill="FFFF99" w:val="clear"/>
          </w:tcPr>
          <w:p>
            <w:r>
              <w:rPr>
                <w:b w:val="0"/>
                <w:sz w:val="16"/>
              </w:rPr>
              <w:t>198.0</w:t>
            </w:r>
          </w:p>
        </w:tc>
        <w:tc>
          <w:tcPr>
            <w:tcW w:type="dxa" w:w="3572"/>
            <w:shd w:fill="FFFF99" w:val="clear"/>
          </w:tcPr>
          <w:p>
            <w:r>
              <w:rPr>
                <w:b w:val="0"/>
                <w:color w:val="CC0000"/>
                <w:sz w:val="16"/>
              </w:rPr>
              <w:t>Articol suplimentar în ofertă (nu există în referință)</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19 principale</w:t>
            </w:r>
          </w:p>
        </w:tc>
        <w:tc>
          <w:tcPr>
            <w:tcW w:type="dxa" w:w="680"/>
            <w:gridSpan w:val="4"/>
            <w:shd w:fill="D9D9D9" w:val="clear"/>
          </w:tcPr>
          <w:p>
            <w:r>
              <w:rPr>
                <w:b w:val="0"/>
                <w:color w:val="000000"/>
                <w:sz w:val="18"/>
              </w:rPr>
              <w:t>Ofertă: 20 principale</w:t>
            </w:r>
            <w:r>
              <w:rPr>
                <w:b w:val="0"/>
                <w:color w:val="000000"/>
                <w:sz w:val="18"/>
              </w:rPr>
              <w:t xml:space="preserve">  ▲ 1 extra</w:t>
            </w:r>
          </w:p>
        </w:tc>
        <w:tc>
          <w:tcPr>
            <w:tcW w:type="dxa" w:w="3572"/>
            <w:shd w:fill="D9D9D9" w:val="clear"/>
          </w:tcPr>
          <w:p/>
        </w:tc>
      </w:tr>
      <w:tr>
        <w:tc>
          <w:tcPr>
            <w:tcW w:type="dxa" w:w="3572"/>
            <w:gridSpan w:val="11"/>
            <w:shd w:fill="D9D9D9" w:val="clear"/>
          </w:tcPr>
          <w:p>
            <w:r>
              <w:rPr>
                <w:b/>
                <w:sz w:val="18"/>
              </w:rPr>
              <w:t>Capitol de lucrări 226028  │  LIPSA: 0  │  EXTRA: 0  │  Delta: 0 ✓</w:t>
            </w:r>
          </w:p>
        </w:tc>
      </w:tr>
      <w:tr>
        <w:tc>
          <w:tcPr>
            <w:tcW w:type="dxa" w:w="397"/>
          </w:tcPr>
          <w:p>
            <w:r>
              <w:rPr>
                <w:b w:val="0"/>
                <w:sz w:val="16"/>
              </w:rPr>
              <w:t>8</w:t>
            </w:r>
          </w:p>
        </w:tc>
        <w:tc>
          <w:tcPr>
            <w:tcW w:type="dxa" w:w="1701"/>
          </w:tcPr>
          <w:p>
            <w:r>
              <w:rPr>
                <w:b w:val="0"/>
                <w:sz w:val="16"/>
              </w:rPr>
              <w:t>226028</w:t>
            </w:r>
          </w:p>
        </w:tc>
        <w:tc>
          <w:tcPr>
            <w:tcW w:type="dxa" w:w="850"/>
          </w:tcPr>
          <w:p>
            <w:r>
              <w:rPr>
                <w:b w:val="0"/>
                <w:sz w:val="16"/>
              </w:rPr>
              <w:t>W2G01B19</w:t>
            </w:r>
          </w:p>
        </w:tc>
        <w:tc>
          <w:tcPr>
            <w:tcW w:type="dxa" w:w="1984"/>
          </w:tcPr>
          <w:p>
            <w:r>
              <w:rPr>
                <w:b w:val="0"/>
                <w:sz w:val="16"/>
              </w:rPr>
              <w:t>mont cablu u1kv gr 1,301-1,500 kg/m cu sau al s...</w:t>
            </w:r>
          </w:p>
        </w:tc>
        <w:tc>
          <w:tcPr>
            <w:tcW w:type="dxa" w:w="454"/>
          </w:tcPr>
          <w:p>
            <w:r>
              <w:rPr>
                <w:b w:val="0"/>
                <w:sz w:val="16"/>
              </w:rPr>
              <w:t>m</w:t>
            </w:r>
          </w:p>
        </w:tc>
        <w:tc>
          <w:tcPr>
            <w:tcW w:type="dxa" w:w="680"/>
          </w:tcPr>
          <w:p>
            <w:r>
              <w:rPr>
                <w:b w:val="0"/>
                <w:sz w:val="16"/>
              </w:rPr>
              <w:t>155.0</w:t>
            </w:r>
          </w:p>
        </w:tc>
        <w:tc>
          <w:tcPr>
            <w:tcW w:type="dxa" w:w="850"/>
          </w:tcPr>
          <w:p>
            <w:r>
              <w:rPr>
                <w:b w:val="0"/>
                <w:sz w:val="16"/>
              </w:rPr>
              <w:t>W2G01B19</w:t>
            </w:r>
          </w:p>
        </w:tc>
        <w:tc>
          <w:tcPr>
            <w:tcW w:type="dxa" w:w="1984"/>
          </w:tcPr>
          <w:p>
            <w:r>
              <w:rPr>
                <w:b w:val="0"/>
                <w:sz w:val="16"/>
              </w:rPr>
              <w:t>mont cablu u1kv gr 1,301-1,500 kg/m cu sau al s...</w:t>
            </w:r>
          </w:p>
        </w:tc>
        <w:tc>
          <w:tcPr>
            <w:tcW w:type="dxa" w:w="454"/>
          </w:tcPr>
          <w:p>
            <w:r>
              <w:rPr>
                <w:b w:val="0"/>
                <w:sz w:val="16"/>
              </w:rPr>
              <w:t>m</w:t>
            </w:r>
          </w:p>
        </w:tc>
        <w:tc>
          <w:tcPr>
            <w:tcW w:type="dxa" w:w="680"/>
          </w:tcPr>
          <w:p>
            <w:r>
              <w:rPr>
                <w:b w:val="0"/>
                <w:sz w:val="16"/>
              </w:rPr>
              <w:t>155.0</w:t>
            </w:r>
          </w:p>
        </w:tc>
        <w:tc>
          <w:tcPr>
            <w:tcW w:type="dxa" w:w="3572"/>
          </w:tcPr>
          <w:p>
            <w:r>
              <w:rPr>
                <w:b w:val="0"/>
                <w:color w:val="CC0000"/>
                <w:sz w:val="16"/>
              </w:rPr>
              <w:t>DEVIZ_MISMATCH</w:t>
            </w:r>
          </w:p>
        </w:tc>
      </w:tr>
      <w:tr>
        <w:tc>
          <w:tcPr>
            <w:tcW w:type="dxa" w:w="397"/>
          </w:tcPr>
          <w:p>
            <w:r>
              <w:rPr>
                <w:b w:val="0"/>
                <w:sz w:val="16"/>
              </w:rPr>
              <w:t>7</w:t>
            </w:r>
          </w:p>
        </w:tc>
        <w:tc>
          <w:tcPr>
            <w:tcW w:type="dxa" w:w="1701"/>
          </w:tcPr>
          <w:p>
            <w:r>
              <w:rPr>
                <w:b w:val="0"/>
                <w:sz w:val="16"/>
              </w:rPr>
              <w:t>226028</w:t>
            </w:r>
          </w:p>
        </w:tc>
        <w:tc>
          <w:tcPr>
            <w:tcW w:type="dxa" w:w="850"/>
          </w:tcPr>
          <w:p>
            <w:r>
              <w:rPr>
                <w:b w:val="0"/>
                <w:sz w:val="16"/>
              </w:rPr>
              <w:t>W2G01B19</w:t>
            </w:r>
          </w:p>
        </w:tc>
        <w:tc>
          <w:tcPr>
            <w:tcW w:type="dxa" w:w="1984"/>
          </w:tcPr>
          <w:p>
            <w:r>
              <w:rPr>
                <w:b w:val="0"/>
                <w:sz w:val="16"/>
              </w:rPr>
              <w:t>mont cablu u1kv gr 1,301-1,500 kg/m cu sau al s...</w:t>
            </w:r>
          </w:p>
        </w:tc>
        <w:tc>
          <w:tcPr>
            <w:tcW w:type="dxa" w:w="454"/>
          </w:tcPr>
          <w:p>
            <w:r>
              <w:rPr>
                <w:b w:val="0"/>
                <w:sz w:val="16"/>
              </w:rPr>
              <w:t>m</w:t>
            </w:r>
          </w:p>
        </w:tc>
        <w:tc>
          <w:tcPr>
            <w:tcW w:type="dxa" w:w="680"/>
          </w:tcPr>
          <w:p>
            <w:r>
              <w:rPr>
                <w:b w:val="0"/>
                <w:sz w:val="16"/>
              </w:rPr>
              <w:t>305.0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7</w:t>
            </w:r>
          </w:p>
        </w:tc>
        <w:tc>
          <w:tcPr>
            <w:tcW w:type="dxa" w:w="1701"/>
          </w:tcPr>
          <w:p>
            <w:r>
              <w:rPr>
                <w:b w:val="0"/>
                <w:sz w:val="16"/>
              </w:rPr>
              <w:t>226028</w:t>
            </w:r>
          </w:p>
        </w:tc>
        <w:tc>
          <w:tcPr>
            <w:tcW w:type="dxa" w:w="850"/>
          </w:tcPr>
          <w:p>
            <w:r>
              <w:rPr>
                <w:b w:val="0"/>
                <w:sz w:val="16"/>
                <w:u w:val="single"/>
              </w:rPr>
              <w:t>W2G01B19</w:t>
            </w:r>
          </w:p>
          <w:p>
            <w:pPr>
              <w:ind w:left="280"/>
            </w:pPr>
            <w:r>
              <w:rPr>
                <w:b w:val="0"/>
                <w:sz w:val="16"/>
              </w:rPr>
              <w:t>$3273894</w:t>
            </w:r>
          </w:p>
        </w:tc>
        <w:tc>
          <w:tcPr>
            <w:tcW w:type="dxa" w:w="1984"/>
          </w:tcPr>
          <w:p>
            <w:r>
              <w:rPr>
                <w:b w:val="0"/>
                <w:sz w:val="16"/>
              </w:rPr>
              <w:t>cabluri electrice cyaby 5×25, 7430250005, iproeb</w:t>
            </w:r>
          </w:p>
        </w:tc>
        <w:tc>
          <w:tcPr>
            <w:tcW w:type="dxa" w:w="454"/>
          </w:tcPr>
          <w:p>
            <w:r>
              <w:rPr>
                <w:b w:val="0"/>
                <w:sz w:val="16"/>
              </w:rPr>
              <w:t>m</w:t>
            </w:r>
          </w:p>
        </w:tc>
        <w:tc>
          <w:tcPr>
            <w:tcW w:type="dxa" w:w="680"/>
          </w:tcPr>
          <w:p>
            <w:r>
              <w:rPr>
                <w:b w:val="0"/>
                <w:sz w:val="16"/>
              </w:rPr>
              <w:t>305.0</w:t>
            </w:r>
          </w:p>
        </w:tc>
        <w:tc>
          <w:tcPr>
            <w:tcW w:type="dxa" w:w="850"/>
          </w:tcPr>
          <w:p>
            <w:r>
              <w:rPr>
                <w:b w:val="0"/>
                <w:sz w:val="16"/>
                <w:u w:val="single"/>
              </w:rPr>
              <w:t>W2G01B19</w:t>
            </w:r>
          </w:p>
          <w:p>
            <w:pPr>
              <w:ind w:left="280"/>
            </w:pPr>
            <w:r>
              <w:rPr>
                <w:b w:val="0"/>
                <w:sz w:val="16"/>
              </w:rPr>
              <w:t>$3273894</w:t>
            </w:r>
          </w:p>
        </w:tc>
        <w:tc>
          <w:tcPr>
            <w:tcW w:type="dxa" w:w="1984"/>
          </w:tcPr>
          <w:p>
            <w:r>
              <w:rPr>
                <w:b w:val="0"/>
                <w:sz w:val="16"/>
              </w:rPr>
              <w:t>cabluri electrice cyaby 5x25, 7430250005, iproeb</w:t>
            </w:r>
          </w:p>
        </w:tc>
        <w:tc>
          <w:tcPr>
            <w:tcW w:type="dxa" w:w="454"/>
          </w:tcPr>
          <w:p>
            <w:r>
              <w:rPr>
                <w:b w:val="0"/>
                <w:sz w:val="16"/>
              </w:rPr>
              <w:t>m</w:t>
            </w:r>
          </w:p>
        </w:tc>
        <w:tc>
          <w:tcPr>
            <w:tcW w:type="dxa" w:w="680"/>
          </w:tcPr>
          <w:p>
            <w:r>
              <w:rPr>
                <w:b w:val="0"/>
                <w:sz w:val="16"/>
              </w:rPr>
              <w:t>305.0</w:t>
            </w:r>
          </w:p>
        </w:tc>
        <w:tc>
          <w:tcPr>
            <w:tcW w:type="dxa" w:w="3572"/>
          </w:tcPr>
          <w:p>
            <w:r>
              <w:rPr>
                <w:b w:val="0"/>
                <w:color w:val="CC0000"/>
                <w:sz w:val="16"/>
              </w:rPr>
              <w:t>DEVIZ_MISMATCH</w:t>
            </w:r>
          </w:p>
        </w:tc>
      </w:tr>
      <w:tr>
        <w:tc>
          <w:tcPr>
            <w:tcW w:type="dxa" w:w="397"/>
          </w:tcPr>
          <w:p>
            <w:r>
              <w:rPr>
                <w:b w:val="0"/>
                <w:sz w:val="16"/>
              </w:rPr>
              <w:t>8</w:t>
            </w:r>
          </w:p>
        </w:tc>
        <w:tc>
          <w:tcPr>
            <w:tcW w:type="dxa" w:w="1701"/>
          </w:tcPr>
          <w:p>
            <w:r>
              <w:rPr>
                <w:b w:val="0"/>
                <w:sz w:val="16"/>
              </w:rPr>
              <w:t>226028</w:t>
            </w:r>
          </w:p>
        </w:tc>
        <w:tc>
          <w:tcPr>
            <w:tcW w:type="dxa" w:w="850"/>
          </w:tcPr>
          <w:p>
            <w:r>
              <w:rPr>
                <w:b w:val="0"/>
                <w:sz w:val="16"/>
              </w:rPr>
              <w:t>W2G01B19</w:t>
            </w:r>
          </w:p>
        </w:tc>
        <w:tc>
          <w:tcPr>
            <w:tcW w:type="dxa" w:w="1984"/>
          </w:tcPr>
          <w:p>
            <w:r>
              <w:rPr>
                <w:b w:val="0"/>
                <w:sz w:val="16"/>
              </w:rPr>
              <w:t>mont cablu u1kv gr 1,301-1,500 kg/m cu sau al s...</w:t>
            </w:r>
          </w:p>
        </w:tc>
        <w:tc>
          <w:tcPr>
            <w:tcW w:type="dxa" w:w="454"/>
          </w:tcPr>
          <w:p>
            <w:r>
              <w:rPr>
                <w:b w:val="0"/>
                <w:sz w:val="16"/>
              </w:rPr>
              <w:t>m</w:t>
            </w:r>
          </w:p>
        </w:tc>
        <w:tc>
          <w:tcPr>
            <w:tcW w:type="dxa" w:w="680"/>
          </w:tcPr>
          <w:p>
            <w:r>
              <w:rPr>
                <w:b w:val="0"/>
                <w:sz w:val="16"/>
              </w:rPr>
              <w:t>155.0</w:t>
            </w:r>
          </w:p>
        </w:tc>
        <w:tc>
          <w:tcPr>
            <w:tcW w:type="dxa" w:w="850"/>
          </w:tcPr>
          <w:p>
            <w:r>
              <w:rPr>
                <w:b w:val="0"/>
                <w:sz w:val="16"/>
              </w:rPr>
              <w:t>W2G01B19</w:t>
            </w:r>
          </w:p>
        </w:tc>
        <w:tc>
          <w:tcPr>
            <w:tcW w:type="dxa" w:w="1984"/>
          </w:tcPr>
          <w:p>
            <w:r>
              <w:rPr>
                <w:b w:val="0"/>
                <w:sz w:val="16"/>
              </w:rPr>
              <w:t>mont cablu u1kv gr 1,301-1,500 kg/m cu sau al s...</w:t>
            </w:r>
          </w:p>
        </w:tc>
        <w:tc>
          <w:tcPr>
            <w:tcW w:type="dxa" w:w="454"/>
          </w:tcPr>
          <w:p>
            <w:r>
              <w:rPr>
                <w:b w:val="0"/>
                <w:sz w:val="16"/>
              </w:rPr>
              <w:t>m</w:t>
            </w:r>
          </w:p>
        </w:tc>
        <w:tc>
          <w:tcPr>
            <w:tcW w:type="dxa" w:w="680"/>
          </w:tcPr>
          <w:p>
            <w:r>
              <w:rPr>
                <w:b w:val="0"/>
                <w:sz w:val="16"/>
              </w:rPr>
              <w:t>155.0</w:t>
            </w:r>
          </w:p>
        </w:tc>
        <w:tc>
          <w:tcPr>
            <w:tcW w:type="dxa" w:w="3572"/>
          </w:tcPr>
          <w:p>
            <w:r>
              <w:rPr>
                <w:b w:val="0"/>
                <w:color w:val="CC0000"/>
                <w:sz w:val="16"/>
              </w:rPr>
              <w:t>DEVIZ_MISMATCH</w:t>
            </w:r>
          </w:p>
        </w:tc>
      </w:tr>
      <w:tr>
        <w:tc>
          <w:tcPr>
            <w:tcW w:type="dxa" w:w="397"/>
          </w:tcPr>
          <w:p>
            <w:r>
              <w:rPr>
                <w:b w:val="0"/>
                <w:sz w:val="16"/>
              </w:rPr>
              <w:t>7</w:t>
            </w:r>
          </w:p>
        </w:tc>
        <w:tc>
          <w:tcPr>
            <w:tcW w:type="dxa" w:w="1701"/>
          </w:tcPr>
          <w:p>
            <w:r>
              <w:rPr>
                <w:b w:val="0"/>
                <w:sz w:val="16"/>
              </w:rPr>
              <w:t>226028</w:t>
            </w:r>
          </w:p>
        </w:tc>
        <w:tc>
          <w:tcPr>
            <w:tcW w:type="dxa" w:w="850"/>
          </w:tcPr>
          <w:p>
            <w:r>
              <w:rPr>
                <w:b w:val="0"/>
                <w:sz w:val="16"/>
              </w:rPr>
              <w:t>W2G01B19</w:t>
            </w:r>
          </w:p>
        </w:tc>
        <w:tc>
          <w:tcPr>
            <w:tcW w:type="dxa" w:w="1984"/>
          </w:tcPr>
          <w:p>
            <w:r>
              <w:rPr>
                <w:b w:val="0"/>
                <w:sz w:val="16"/>
              </w:rPr>
              <w:t>mont cablu u1kv gr 1,301-1,500 kg/m cu sau al s...</w:t>
            </w:r>
          </w:p>
        </w:tc>
        <w:tc>
          <w:tcPr>
            <w:tcW w:type="dxa" w:w="454"/>
          </w:tcPr>
          <w:p>
            <w:r>
              <w:rPr>
                <w:b w:val="0"/>
                <w:sz w:val="16"/>
              </w:rPr>
              <w:t>m</w:t>
            </w:r>
          </w:p>
        </w:tc>
        <w:tc>
          <w:tcPr>
            <w:tcW w:type="dxa" w:w="680"/>
          </w:tcPr>
          <w:p>
            <w:r>
              <w:rPr>
                <w:b w:val="0"/>
                <w:sz w:val="16"/>
              </w:rPr>
              <w:t>305.0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8</w:t>
            </w:r>
          </w:p>
        </w:tc>
        <w:tc>
          <w:tcPr>
            <w:tcW w:type="dxa" w:w="1701"/>
          </w:tcPr>
          <w:p>
            <w:r>
              <w:rPr>
                <w:b w:val="0"/>
                <w:sz w:val="16"/>
              </w:rPr>
              <w:t>226028</w:t>
            </w:r>
          </w:p>
        </w:tc>
        <w:tc>
          <w:tcPr>
            <w:tcW w:type="dxa" w:w="850"/>
          </w:tcPr>
          <w:p>
            <w:r>
              <w:rPr>
                <w:b w:val="0"/>
                <w:sz w:val="16"/>
                <w:u w:val="single"/>
              </w:rPr>
              <w:t>W2G01B19</w:t>
            </w:r>
          </w:p>
          <w:p>
            <w:pPr>
              <w:ind w:left="280"/>
            </w:pPr>
            <w:r>
              <w:rPr>
                <w:b w:val="0"/>
                <w:sz w:val="16"/>
              </w:rPr>
              <w:t>$3271571</w:t>
            </w:r>
          </w:p>
        </w:tc>
        <w:tc>
          <w:tcPr>
            <w:tcW w:type="dxa" w:w="1984"/>
          </w:tcPr>
          <w:p>
            <w:r>
              <w:rPr>
                <w:b w:val="0"/>
                <w:sz w:val="16"/>
              </w:rPr>
              <w:t>cablu cyaby 5x10</w:t>
            </w:r>
          </w:p>
        </w:tc>
        <w:tc>
          <w:tcPr>
            <w:tcW w:type="dxa" w:w="454"/>
          </w:tcPr>
          <w:p>
            <w:r>
              <w:rPr>
                <w:b w:val="0"/>
                <w:sz w:val="16"/>
              </w:rPr>
              <w:t>m</w:t>
            </w:r>
          </w:p>
        </w:tc>
        <w:tc>
          <w:tcPr>
            <w:tcW w:type="dxa" w:w="680"/>
          </w:tcPr>
          <w:p>
            <w:r>
              <w:rPr>
                <w:b w:val="0"/>
                <w:sz w:val="16"/>
              </w:rPr>
              <w:t>155.0</w:t>
            </w:r>
          </w:p>
        </w:tc>
        <w:tc>
          <w:tcPr>
            <w:tcW w:type="dxa" w:w="850"/>
          </w:tcPr>
          <w:p>
            <w:r>
              <w:rPr>
                <w:b w:val="0"/>
                <w:sz w:val="16"/>
                <w:u w:val="single"/>
              </w:rPr>
              <w:t>W2G01B19</w:t>
            </w:r>
          </w:p>
          <w:p>
            <w:pPr>
              <w:ind w:left="280"/>
            </w:pPr>
            <w:r>
              <w:rPr>
                <w:b w:val="0"/>
                <w:sz w:val="16"/>
              </w:rPr>
              <w:t>$3271571</w:t>
            </w:r>
          </w:p>
        </w:tc>
        <w:tc>
          <w:tcPr>
            <w:tcW w:type="dxa" w:w="1984"/>
          </w:tcPr>
          <w:p>
            <w:r>
              <w:rPr>
                <w:b w:val="0"/>
                <w:sz w:val="16"/>
              </w:rPr>
              <w:t>cablu cyaby 5x10</w:t>
            </w:r>
          </w:p>
        </w:tc>
        <w:tc>
          <w:tcPr>
            <w:tcW w:type="dxa" w:w="454"/>
          </w:tcPr>
          <w:p>
            <w:r>
              <w:rPr>
                <w:b w:val="0"/>
                <w:sz w:val="16"/>
              </w:rPr>
              <w:t>m</w:t>
            </w:r>
          </w:p>
        </w:tc>
        <w:tc>
          <w:tcPr>
            <w:tcW w:type="dxa" w:w="680"/>
          </w:tcPr>
          <w:p>
            <w:r>
              <w:rPr>
                <w:b w:val="0"/>
                <w:sz w:val="16"/>
              </w:rPr>
              <w:t>155.0</w:t>
            </w:r>
          </w:p>
        </w:tc>
        <w:tc>
          <w:tcPr>
            <w:tcW w:type="dxa" w:w="3572"/>
          </w:tcPr>
          <w:p>
            <w:r>
              <w:rPr>
                <w:b w:val="0"/>
                <w:color w:val="CC0000"/>
                <w:sz w:val="16"/>
              </w:rPr>
              <w:t>DEVIZ_MISMATCH</w:t>
            </w:r>
          </w:p>
        </w:tc>
      </w:tr>
      <w:tr>
        <w:tc>
          <w:tcPr>
            <w:tcW w:type="dxa" w:w="397"/>
          </w:tcPr>
          <w:p>
            <w:r>
              <w:rPr>
                <w:b w:val="0"/>
                <w:sz w:val="16"/>
              </w:rPr>
              <w:t>8</w:t>
            </w:r>
          </w:p>
        </w:tc>
        <w:tc>
          <w:tcPr>
            <w:tcW w:type="dxa" w:w="1701"/>
          </w:tcPr>
          <w:p>
            <w:r>
              <w:rPr>
                <w:b w:val="0"/>
                <w:sz w:val="16"/>
              </w:rPr>
              <w:t>226028</w:t>
            </w:r>
          </w:p>
        </w:tc>
        <w:tc>
          <w:tcPr>
            <w:tcW w:type="dxa" w:w="850"/>
          </w:tcPr>
          <w:p>
            <w:r>
              <w:rPr>
                <w:b w:val="0"/>
                <w:sz w:val="16"/>
              </w:rPr>
              <w:t>W2G01B19</w:t>
            </w:r>
          </w:p>
        </w:tc>
        <w:tc>
          <w:tcPr>
            <w:tcW w:type="dxa" w:w="1984"/>
          </w:tcPr>
          <w:p>
            <w:r>
              <w:rPr>
                <w:b w:val="0"/>
                <w:sz w:val="16"/>
              </w:rPr>
              <w:t>mont cablu u1kv gr 1,301-1,500 kg/m cu sau al s...</w:t>
            </w:r>
          </w:p>
        </w:tc>
        <w:tc>
          <w:tcPr>
            <w:tcW w:type="dxa" w:w="454"/>
          </w:tcPr>
          <w:p>
            <w:r>
              <w:rPr>
                <w:b w:val="0"/>
                <w:sz w:val="16"/>
              </w:rPr>
              <w:t>m</w:t>
            </w:r>
          </w:p>
        </w:tc>
        <w:tc>
          <w:tcPr>
            <w:tcW w:type="dxa" w:w="680"/>
          </w:tcPr>
          <w:p>
            <w:r>
              <w:rPr>
                <w:b w:val="0"/>
                <w:sz w:val="16"/>
              </w:rPr>
              <w:t>155.0</w:t>
            </w:r>
          </w:p>
        </w:tc>
        <w:tc>
          <w:tcPr>
            <w:tcW w:type="dxa" w:w="850"/>
          </w:tcPr>
          <w:p>
            <w:r>
              <w:rPr>
                <w:b w:val="0"/>
                <w:sz w:val="16"/>
              </w:rPr>
              <w:t>W2G01B19</w:t>
            </w:r>
          </w:p>
        </w:tc>
        <w:tc>
          <w:tcPr>
            <w:tcW w:type="dxa" w:w="1984"/>
          </w:tcPr>
          <w:p>
            <w:r>
              <w:rPr>
                <w:b w:val="0"/>
                <w:sz w:val="16"/>
              </w:rPr>
              <w:t>mont cablu u1kv gr 1,301-1,500 kg/m cu sau al s...</w:t>
            </w:r>
          </w:p>
        </w:tc>
        <w:tc>
          <w:tcPr>
            <w:tcW w:type="dxa" w:w="454"/>
          </w:tcPr>
          <w:p>
            <w:r>
              <w:rPr>
                <w:b w:val="0"/>
                <w:sz w:val="16"/>
              </w:rPr>
              <w:t>m</w:t>
            </w:r>
          </w:p>
        </w:tc>
        <w:tc>
          <w:tcPr>
            <w:tcW w:type="dxa" w:w="680"/>
          </w:tcPr>
          <w:p>
            <w:r>
              <w:rPr>
                <w:b w:val="0"/>
                <w:sz w:val="16"/>
              </w:rPr>
              <w:t>155.0</w:t>
            </w:r>
          </w:p>
        </w:tc>
        <w:tc>
          <w:tcPr>
            <w:tcW w:type="dxa" w:w="3572"/>
          </w:tcPr>
          <w:p>
            <w:r>
              <w:rPr>
                <w:b w:val="0"/>
                <w:color w:val="CC0000"/>
                <w:sz w:val="16"/>
              </w:rPr>
              <w:t>DEVIZ_MISMATCH</w:t>
            </w:r>
          </w:p>
        </w:tc>
      </w:tr>
      <w:tr>
        <w:tc>
          <w:tcPr>
            <w:tcW w:type="dxa" w:w="397"/>
          </w:tcPr>
          <w:p>
            <w:r>
              <w:rPr>
                <w:b w:val="0"/>
                <w:sz w:val="16"/>
              </w:rPr>
              <w:t>7</w:t>
            </w:r>
          </w:p>
        </w:tc>
        <w:tc>
          <w:tcPr>
            <w:tcW w:type="dxa" w:w="1701"/>
          </w:tcPr>
          <w:p>
            <w:r>
              <w:rPr>
                <w:b w:val="0"/>
                <w:sz w:val="16"/>
              </w:rPr>
              <w:t>226028</w:t>
            </w:r>
          </w:p>
        </w:tc>
        <w:tc>
          <w:tcPr>
            <w:tcW w:type="dxa" w:w="850"/>
          </w:tcPr>
          <w:p>
            <w:r>
              <w:rPr>
                <w:b w:val="0"/>
                <w:sz w:val="16"/>
              </w:rPr>
              <w:t>W2G01B19</w:t>
            </w:r>
          </w:p>
        </w:tc>
        <w:tc>
          <w:tcPr>
            <w:tcW w:type="dxa" w:w="1984"/>
          </w:tcPr>
          <w:p>
            <w:r>
              <w:rPr>
                <w:b w:val="0"/>
                <w:sz w:val="16"/>
              </w:rPr>
              <w:t>mont cablu u1kv gr 1,301-1,500 kg/m cu sau al s...</w:t>
            </w:r>
          </w:p>
        </w:tc>
        <w:tc>
          <w:tcPr>
            <w:tcW w:type="dxa" w:w="454"/>
          </w:tcPr>
          <w:p>
            <w:r>
              <w:rPr>
                <w:b w:val="0"/>
                <w:sz w:val="16"/>
              </w:rPr>
              <w:t>m</w:t>
            </w:r>
          </w:p>
        </w:tc>
        <w:tc>
          <w:tcPr>
            <w:tcW w:type="dxa" w:w="680"/>
          </w:tcPr>
          <w:p>
            <w:r>
              <w:rPr>
                <w:b w:val="0"/>
                <w:sz w:val="16"/>
              </w:rPr>
              <w:t>305.0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9</w:t>
            </w:r>
          </w:p>
        </w:tc>
        <w:tc>
          <w:tcPr>
            <w:tcW w:type="dxa" w:w="1701"/>
          </w:tcPr>
          <w:p>
            <w:r>
              <w:rPr>
                <w:b w:val="0"/>
                <w:sz w:val="16"/>
              </w:rPr>
              <w:t>226028</w:t>
            </w:r>
          </w:p>
        </w:tc>
        <w:tc>
          <w:tcPr>
            <w:tcW w:type="dxa" w:w="850"/>
          </w:tcPr>
          <w:p>
            <w:r>
              <w:rPr>
                <w:b w:val="0"/>
                <w:sz w:val="16"/>
                <w:u w:val="single"/>
              </w:rPr>
              <w:t>W2G01B19</w:t>
            </w:r>
          </w:p>
          <w:p>
            <w:pPr>
              <w:ind w:left="280"/>
            </w:pPr>
            <w:r>
              <w:rPr>
                <w:b w:val="0"/>
                <w:sz w:val="16"/>
              </w:rPr>
              <w:t>$3270565</w:t>
            </w:r>
          </w:p>
        </w:tc>
        <w:tc>
          <w:tcPr>
            <w:tcW w:type="dxa" w:w="1984"/>
          </w:tcPr>
          <w:p>
            <w:r>
              <w:rPr>
                <w:b w:val="0"/>
                <w:sz w:val="16"/>
              </w:rPr>
              <w:t>cablu cyaby 5x2.5</w:t>
            </w:r>
          </w:p>
        </w:tc>
        <w:tc>
          <w:tcPr>
            <w:tcW w:type="dxa" w:w="454"/>
          </w:tcPr>
          <w:p>
            <w:r>
              <w:rPr>
                <w:b w:val="0"/>
                <w:sz w:val="16"/>
              </w:rPr>
              <w:t>buc</w:t>
            </w:r>
          </w:p>
        </w:tc>
        <w:tc>
          <w:tcPr>
            <w:tcW w:type="dxa" w:w="680"/>
          </w:tcPr>
          <w:p>
            <w:r>
              <w:rPr>
                <w:b w:val="0"/>
                <w:sz w:val="16"/>
              </w:rPr>
              <w:t>1950.0</w:t>
            </w:r>
          </w:p>
        </w:tc>
        <w:tc>
          <w:tcPr>
            <w:tcW w:type="dxa" w:w="850"/>
          </w:tcPr>
          <w:p>
            <w:r>
              <w:rPr>
                <w:b w:val="0"/>
                <w:sz w:val="16"/>
                <w:u w:val="single"/>
              </w:rPr>
              <w:t>W2G01B19</w:t>
            </w:r>
          </w:p>
          <w:p>
            <w:pPr>
              <w:ind w:left="280"/>
            </w:pPr>
            <w:r>
              <w:rPr>
                <w:b w:val="0"/>
                <w:sz w:val="16"/>
              </w:rPr>
              <w:t>$3270565</w:t>
            </w:r>
          </w:p>
        </w:tc>
        <w:tc>
          <w:tcPr>
            <w:tcW w:type="dxa" w:w="1984"/>
          </w:tcPr>
          <w:p>
            <w:r>
              <w:rPr>
                <w:b w:val="0"/>
                <w:sz w:val="16"/>
              </w:rPr>
              <w:t>cablu cyaby 5x2.5</w:t>
            </w:r>
          </w:p>
        </w:tc>
        <w:tc>
          <w:tcPr>
            <w:tcW w:type="dxa" w:w="454"/>
          </w:tcPr>
          <w:p>
            <w:r>
              <w:rPr>
                <w:b w:val="0"/>
                <w:sz w:val="16"/>
              </w:rPr>
              <w:t>buc</w:t>
            </w:r>
          </w:p>
        </w:tc>
        <w:tc>
          <w:tcPr>
            <w:tcW w:type="dxa" w:w="680"/>
          </w:tcPr>
          <w:p>
            <w:r>
              <w:rPr>
                <w:b w:val="0"/>
                <w:sz w:val="16"/>
              </w:rPr>
              <w:t>1950.0</w:t>
            </w:r>
          </w:p>
        </w:tc>
        <w:tc>
          <w:tcPr>
            <w:tcW w:type="dxa" w:w="3572"/>
          </w:tcPr>
          <w:p>
            <w:r>
              <w:rPr>
                <w:b w:val="0"/>
                <w:color w:val="CC0000"/>
                <w:sz w:val="16"/>
              </w:rPr>
              <w:t>DEVIZ_MISMATCH</w:t>
            </w:r>
          </w:p>
        </w:tc>
      </w:tr>
      <w:tr>
        <w:tc>
          <w:tcPr>
            <w:tcW w:type="dxa" w:w="397"/>
          </w:tcPr>
          <w:p>
            <w:r>
              <w:rPr>
                <w:b w:val="0"/>
                <w:sz w:val="16"/>
              </w:rPr>
              <w:t>8</w:t>
            </w:r>
          </w:p>
        </w:tc>
        <w:tc>
          <w:tcPr>
            <w:tcW w:type="dxa" w:w="1701"/>
          </w:tcPr>
          <w:p>
            <w:r>
              <w:rPr>
                <w:b w:val="0"/>
                <w:sz w:val="16"/>
              </w:rPr>
              <w:t>226028</w:t>
            </w:r>
          </w:p>
        </w:tc>
        <w:tc>
          <w:tcPr>
            <w:tcW w:type="dxa" w:w="850"/>
          </w:tcPr>
          <w:p>
            <w:r>
              <w:rPr>
                <w:b w:val="0"/>
                <w:sz w:val="16"/>
              </w:rPr>
              <w:t>W2G01B19</w:t>
            </w:r>
          </w:p>
        </w:tc>
        <w:tc>
          <w:tcPr>
            <w:tcW w:type="dxa" w:w="1984"/>
          </w:tcPr>
          <w:p>
            <w:r>
              <w:rPr>
                <w:b w:val="0"/>
                <w:sz w:val="16"/>
              </w:rPr>
              <w:t>mont cablu u1kv gr 1,301-1,500 kg/m cu sau al s...</w:t>
            </w:r>
          </w:p>
        </w:tc>
        <w:tc>
          <w:tcPr>
            <w:tcW w:type="dxa" w:w="454"/>
          </w:tcPr>
          <w:p>
            <w:r>
              <w:rPr>
                <w:b w:val="0"/>
                <w:sz w:val="16"/>
              </w:rPr>
              <w:t>m</w:t>
            </w:r>
          </w:p>
        </w:tc>
        <w:tc>
          <w:tcPr>
            <w:tcW w:type="dxa" w:w="680"/>
          </w:tcPr>
          <w:p>
            <w:r>
              <w:rPr>
                <w:b w:val="0"/>
                <w:sz w:val="16"/>
              </w:rPr>
              <w:t>155.0</w:t>
            </w:r>
          </w:p>
        </w:tc>
        <w:tc>
          <w:tcPr>
            <w:tcW w:type="dxa" w:w="850"/>
          </w:tcPr>
          <w:p>
            <w:r>
              <w:rPr>
                <w:b w:val="0"/>
                <w:sz w:val="16"/>
              </w:rPr>
              <w:t>W2G01B19</w:t>
            </w:r>
          </w:p>
        </w:tc>
        <w:tc>
          <w:tcPr>
            <w:tcW w:type="dxa" w:w="1984"/>
          </w:tcPr>
          <w:p>
            <w:r>
              <w:rPr>
                <w:b w:val="0"/>
                <w:sz w:val="16"/>
              </w:rPr>
              <w:t>mont cablu u1kv gr 1,301-1,500 kg/m cu sau al s...</w:t>
            </w:r>
          </w:p>
        </w:tc>
        <w:tc>
          <w:tcPr>
            <w:tcW w:type="dxa" w:w="454"/>
          </w:tcPr>
          <w:p>
            <w:r>
              <w:rPr>
                <w:b w:val="0"/>
                <w:sz w:val="16"/>
              </w:rPr>
              <w:t>m</w:t>
            </w:r>
          </w:p>
        </w:tc>
        <w:tc>
          <w:tcPr>
            <w:tcW w:type="dxa" w:w="680"/>
          </w:tcPr>
          <w:p>
            <w:r>
              <w:rPr>
                <w:b w:val="0"/>
                <w:sz w:val="16"/>
              </w:rPr>
              <w:t>155.0</w:t>
            </w:r>
          </w:p>
        </w:tc>
        <w:tc>
          <w:tcPr>
            <w:tcW w:type="dxa" w:w="3572"/>
          </w:tcPr>
          <w:p>
            <w:r>
              <w:rPr>
                <w:b w:val="0"/>
                <w:color w:val="CC0000"/>
                <w:sz w:val="16"/>
              </w:rPr>
              <w:t>DEVIZ_MISMATCH</w:t>
            </w:r>
          </w:p>
        </w:tc>
      </w:tr>
      <w:tr>
        <w:tc>
          <w:tcPr>
            <w:tcW w:type="dxa" w:w="397"/>
          </w:tcPr>
          <w:p>
            <w:r>
              <w:rPr>
                <w:b w:val="0"/>
                <w:sz w:val="16"/>
              </w:rPr>
              <w:t>7</w:t>
            </w:r>
          </w:p>
        </w:tc>
        <w:tc>
          <w:tcPr>
            <w:tcW w:type="dxa" w:w="1701"/>
          </w:tcPr>
          <w:p>
            <w:r>
              <w:rPr>
                <w:b w:val="0"/>
                <w:sz w:val="16"/>
              </w:rPr>
              <w:t>226028</w:t>
            </w:r>
          </w:p>
        </w:tc>
        <w:tc>
          <w:tcPr>
            <w:tcW w:type="dxa" w:w="850"/>
          </w:tcPr>
          <w:p>
            <w:r>
              <w:rPr>
                <w:b w:val="0"/>
                <w:sz w:val="16"/>
              </w:rPr>
              <w:t>W2G01B19</w:t>
            </w:r>
          </w:p>
        </w:tc>
        <w:tc>
          <w:tcPr>
            <w:tcW w:type="dxa" w:w="1984"/>
          </w:tcPr>
          <w:p>
            <w:r>
              <w:rPr>
                <w:b w:val="0"/>
                <w:sz w:val="16"/>
              </w:rPr>
              <w:t>mont cablu u1kv gr 1,301-1,500 kg/m cu sau al s...</w:t>
            </w:r>
          </w:p>
        </w:tc>
        <w:tc>
          <w:tcPr>
            <w:tcW w:type="dxa" w:w="454"/>
          </w:tcPr>
          <w:p>
            <w:r>
              <w:rPr>
                <w:b w:val="0"/>
                <w:sz w:val="16"/>
              </w:rPr>
              <w:t>m</w:t>
            </w:r>
          </w:p>
        </w:tc>
        <w:tc>
          <w:tcPr>
            <w:tcW w:type="dxa" w:w="680"/>
          </w:tcPr>
          <w:p>
            <w:r>
              <w:rPr>
                <w:b w:val="0"/>
                <w:sz w:val="16"/>
              </w:rPr>
              <w:t>305.0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10</w:t>
            </w:r>
          </w:p>
        </w:tc>
        <w:tc>
          <w:tcPr>
            <w:tcW w:type="dxa" w:w="1701"/>
          </w:tcPr>
          <w:p>
            <w:r>
              <w:rPr>
                <w:b w:val="0"/>
                <w:sz w:val="16"/>
              </w:rPr>
              <w:t>226028</w:t>
            </w:r>
          </w:p>
        </w:tc>
        <w:tc>
          <w:tcPr>
            <w:tcW w:type="dxa" w:w="850"/>
          </w:tcPr>
          <w:p>
            <w:r>
              <w:rPr>
                <w:b w:val="0"/>
                <w:sz w:val="16"/>
                <w:u w:val="single"/>
              </w:rPr>
              <w:t>W2G01B19</w:t>
            </w:r>
          </w:p>
          <w:p>
            <w:pPr>
              <w:ind w:left="280"/>
            </w:pPr>
            <w:r>
              <w:rPr>
                <w:b w:val="0"/>
                <w:sz w:val="16"/>
              </w:rPr>
              <w:t>$3271275</w:t>
            </w:r>
          </w:p>
        </w:tc>
        <w:tc>
          <w:tcPr>
            <w:tcW w:type="dxa" w:w="1984"/>
          </w:tcPr>
          <w:p>
            <w:r>
              <w:rPr>
                <w:b w:val="0"/>
                <w:sz w:val="16"/>
              </w:rPr>
              <w:t>cablu electric cyabyf 3 x 2,5 1kv - cabluri ene...</w:t>
            </w:r>
          </w:p>
        </w:tc>
        <w:tc>
          <w:tcPr>
            <w:tcW w:type="dxa" w:w="454"/>
          </w:tcPr>
          <w:p>
            <w:r>
              <w:rPr>
                <w:b w:val="0"/>
                <w:sz w:val="16"/>
              </w:rPr>
              <w:t>m</w:t>
            </w:r>
          </w:p>
        </w:tc>
        <w:tc>
          <w:tcPr>
            <w:tcW w:type="dxa" w:w="680"/>
          </w:tcPr>
          <w:p>
            <w:r>
              <w:rPr>
                <w:b w:val="0"/>
                <w:sz w:val="16"/>
              </w:rPr>
              <w:t>800.0</w:t>
            </w:r>
          </w:p>
        </w:tc>
        <w:tc>
          <w:tcPr>
            <w:tcW w:type="dxa" w:w="850"/>
          </w:tcPr>
          <w:p>
            <w:r>
              <w:rPr>
                <w:b w:val="0"/>
                <w:sz w:val="16"/>
                <w:u w:val="single"/>
              </w:rPr>
              <w:t>W2G01B19</w:t>
            </w:r>
          </w:p>
          <w:p>
            <w:pPr>
              <w:ind w:left="280"/>
            </w:pPr>
            <w:r>
              <w:rPr>
                <w:b w:val="0"/>
                <w:sz w:val="16"/>
              </w:rPr>
              <w:t>$3271275</w:t>
            </w:r>
          </w:p>
        </w:tc>
        <w:tc>
          <w:tcPr>
            <w:tcW w:type="dxa" w:w="1984"/>
          </w:tcPr>
          <w:p>
            <w:r>
              <w:rPr>
                <w:b w:val="0"/>
                <w:sz w:val="16"/>
              </w:rPr>
              <w:t>cablu electric cyabyf 3 × 2,5 1kv - cabluri ene...</w:t>
            </w:r>
          </w:p>
        </w:tc>
        <w:tc>
          <w:tcPr>
            <w:tcW w:type="dxa" w:w="454"/>
          </w:tcPr>
          <w:p>
            <w:r>
              <w:rPr>
                <w:b w:val="0"/>
                <w:sz w:val="16"/>
              </w:rPr>
              <w:t>m</w:t>
            </w:r>
          </w:p>
        </w:tc>
        <w:tc>
          <w:tcPr>
            <w:tcW w:type="dxa" w:w="680"/>
          </w:tcPr>
          <w:p>
            <w:r>
              <w:rPr>
                <w:b w:val="0"/>
                <w:sz w:val="16"/>
              </w:rPr>
              <w:t>800.0</w:t>
            </w:r>
          </w:p>
        </w:tc>
        <w:tc>
          <w:tcPr>
            <w:tcW w:type="dxa" w:w="3572"/>
          </w:tcPr>
          <w:p>
            <w:r>
              <w:rPr>
                <w:b w:val="0"/>
                <w:color w:val="CC0000"/>
                <w:sz w:val="16"/>
              </w:rPr>
              <w:t>DEVIZ_MISMATCH</w:t>
            </w:r>
          </w:p>
        </w:tc>
      </w:tr>
      <w:tr>
        <w:tc>
          <w:tcPr>
            <w:tcW w:type="dxa" w:w="397"/>
          </w:tcPr>
          <w:p>
            <w:r>
              <w:rPr>
                <w:b w:val="0"/>
                <w:sz w:val="16"/>
              </w:rPr>
              <w:t>13</w:t>
            </w:r>
          </w:p>
        </w:tc>
        <w:tc>
          <w:tcPr>
            <w:tcW w:type="dxa" w:w="1701"/>
          </w:tcPr>
          <w:p>
            <w:r>
              <w:rPr>
                <w:b w:val="0"/>
                <w:sz w:val="16"/>
              </w:rPr>
              <w:t>226028</w:t>
            </w:r>
          </w:p>
        </w:tc>
        <w:tc>
          <w:tcPr>
            <w:tcW w:type="dxa" w:w="850"/>
          </w:tcPr>
          <w:p>
            <w:r>
              <w:rPr>
                <w:b w:val="0"/>
                <w:sz w:val="16"/>
              </w:rPr>
              <w:t>TSE01D1</w:t>
            </w:r>
          </w:p>
        </w:tc>
        <w:tc>
          <w:tcPr>
            <w:tcW w:type="dxa" w:w="1984"/>
          </w:tcPr>
          <w:p>
            <w:r>
              <w:rPr>
                <w:b w:val="0"/>
                <w:sz w:val="16"/>
              </w:rPr>
              <w:t>nivelarea manuala a terenurilor si a platformel...</w:t>
            </w:r>
          </w:p>
        </w:tc>
        <w:tc>
          <w:tcPr>
            <w:tcW w:type="dxa" w:w="454"/>
          </w:tcPr>
          <w:p>
            <w:r>
              <w:rPr>
                <w:b w:val="0"/>
                <w:sz w:val="16"/>
              </w:rPr>
              <w:t>mp</w:t>
            </w:r>
          </w:p>
        </w:tc>
        <w:tc>
          <w:tcPr>
            <w:tcW w:type="dxa" w:w="680"/>
          </w:tcPr>
          <w:p>
            <w:r>
              <w:rPr>
                <w:b w:val="0"/>
                <w:sz w:val="16"/>
              </w:rPr>
              <w:t>30.0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14</w:t>
            </w:r>
          </w:p>
        </w:tc>
        <w:tc>
          <w:tcPr>
            <w:tcW w:type="dxa" w:w="1701"/>
          </w:tcPr>
          <w:p>
            <w:r>
              <w:rPr>
                <w:b w:val="0"/>
                <w:sz w:val="16"/>
              </w:rPr>
              <w:t>226028</w:t>
            </w:r>
          </w:p>
        </w:tc>
        <w:tc>
          <w:tcPr>
            <w:tcW w:type="dxa" w:w="850"/>
          </w:tcPr>
          <w:p>
            <w:r>
              <w:rPr>
                <w:b w:val="0"/>
                <w:sz w:val="16"/>
              </w:rPr>
              <w:t>W2A16A1</w:t>
            </w:r>
          </w:p>
        </w:tc>
        <w:tc>
          <w:tcPr>
            <w:tcW w:type="dxa" w:w="1984"/>
          </w:tcPr>
          <w:p>
            <w:r>
              <w:rPr>
                <w:b w:val="0"/>
                <w:sz w:val="16"/>
              </w:rPr>
              <w:t>stilp simplu teava ol in fundatie turnata teren...</w:t>
            </w:r>
          </w:p>
        </w:tc>
        <w:tc>
          <w:tcPr>
            <w:tcW w:type="dxa" w:w="454"/>
          </w:tcPr>
          <w:p>
            <w:r>
              <w:rPr>
                <w:b w:val="0"/>
                <w:sz w:val="16"/>
              </w:rPr>
              <w:t>buc</w:t>
            </w:r>
          </w:p>
        </w:tc>
        <w:tc>
          <w:tcPr>
            <w:tcW w:type="dxa" w:w="680"/>
          </w:tcPr>
          <w:p>
            <w:r>
              <w:rPr>
                <w:b w:val="0"/>
                <w:sz w:val="16"/>
              </w:rPr>
              <w:t>38.0</w:t>
            </w:r>
          </w:p>
        </w:tc>
        <w:tc>
          <w:tcPr>
            <w:tcW w:type="dxa" w:w="850"/>
          </w:tcPr>
          <w:p>
            <w:r>
              <w:rPr>
                <w:b w:val="0"/>
                <w:sz w:val="16"/>
              </w:rPr>
              <w:t>W2A16A1</w:t>
            </w:r>
          </w:p>
        </w:tc>
        <w:tc>
          <w:tcPr>
            <w:tcW w:type="dxa" w:w="1984"/>
          </w:tcPr>
          <w:p>
            <w:r>
              <w:rPr>
                <w:b w:val="0"/>
                <w:sz w:val="16"/>
              </w:rPr>
              <w:t>stilp simplu teava ol in fundatie turnata teren...</w:t>
            </w:r>
          </w:p>
        </w:tc>
        <w:tc>
          <w:tcPr>
            <w:tcW w:type="dxa" w:w="454"/>
          </w:tcPr>
          <w:p>
            <w:r>
              <w:rPr>
                <w:b w:val="0"/>
                <w:sz w:val="16"/>
              </w:rPr>
              <w:t>buc</w:t>
            </w:r>
          </w:p>
        </w:tc>
        <w:tc>
          <w:tcPr>
            <w:tcW w:type="dxa" w:w="680"/>
          </w:tcPr>
          <w:p>
            <w:r>
              <w:rPr>
                <w:b w:val="0"/>
                <w:sz w:val="16"/>
              </w:rPr>
              <w:t>38.0</w:t>
            </w:r>
          </w:p>
        </w:tc>
        <w:tc>
          <w:tcPr>
            <w:tcW w:type="dxa" w:w="3572"/>
          </w:tcPr>
          <w:p>
            <w:r>
              <w:rPr>
                <w:b w:val="0"/>
                <w:color w:val="CC0000"/>
                <w:sz w:val="16"/>
              </w:rPr>
              <w:t>DEVIZ_MISMATCH</w:t>
            </w:r>
          </w:p>
        </w:tc>
      </w:tr>
      <w:tr>
        <w:tc>
          <w:tcPr>
            <w:tcW w:type="dxa" w:w="397"/>
          </w:tcPr>
          <w:p>
            <w:r>
              <w:rPr>
                <w:b w:val="0"/>
                <w:sz w:val="16"/>
              </w:rPr>
              <w:t>15</w:t>
            </w:r>
          </w:p>
        </w:tc>
        <w:tc>
          <w:tcPr>
            <w:tcW w:type="dxa" w:w="1701"/>
          </w:tcPr>
          <w:p>
            <w:r>
              <w:rPr>
                <w:b w:val="0"/>
                <w:sz w:val="16"/>
              </w:rPr>
              <w:t>226028</w:t>
            </w:r>
          </w:p>
        </w:tc>
        <w:tc>
          <w:tcPr>
            <w:tcW w:type="dxa" w:w="850"/>
          </w:tcPr>
          <w:p>
            <w:r>
              <w:rPr>
                <w:b w:val="0"/>
                <w:sz w:val="16"/>
                <w:u w:val="single"/>
              </w:rPr>
              <w:t>W2A16A1</w:t>
            </w:r>
          </w:p>
          <w:p>
            <w:pPr>
              <w:ind w:left="280"/>
            </w:pPr>
            <w:r>
              <w:rPr>
                <w:b w:val="0"/>
                <w:sz w:val="16"/>
              </w:rPr>
              <w:t>$2659400</w:t>
            </w:r>
          </w:p>
        </w:tc>
        <w:tc>
          <w:tcPr>
            <w:tcW w:type="dxa" w:w="1984"/>
          </w:tcPr>
          <w:p>
            <w:r>
              <w:rPr>
                <w:b w:val="0"/>
                <w:sz w:val="16"/>
              </w:rPr>
              <w:t>stalpi metalic 6 m, pentru iluminat</w:t>
            </w:r>
          </w:p>
        </w:tc>
        <w:tc>
          <w:tcPr>
            <w:tcW w:type="dxa" w:w="454"/>
          </w:tcPr>
          <w:p>
            <w:r>
              <w:rPr>
                <w:b w:val="0"/>
                <w:sz w:val="16"/>
              </w:rPr>
              <w:t>buc</w:t>
            </w:r>
          </w:p>
        </w:tc>
        <w:tc>
          <w:tcPr>
            <w:tcW w:type="dxa" w:w="680"/>
          </w:tcPr>
          <w:p>
            <w:r>
              <w:rPr>
                <w:b w:val="0"/>
                <w:sz w:val="16"/>
              </w:rPr>
              <w:t>38.0</w:t>
            </w:r>
          </w:p>
        </w:tc>
        <w:tc>
          <w:tcPr>
            <w:tcW w:type="dxa" w:w="850"/>
          </w:tcPr>
          <w:p>
            <w:r>
              <w:rPr>
                <w:b w:val="0"/>
                <w:sz w:val="16"/>
                <w:u w:val="single"/>
              </w:rPr>
              <w:t>W2A16A1</w:t>
            </w:r>
          </w:p>
          <w:p>
            <w:pPr>
              <w:ind w:left="280"/>
            </w:pPr>
            <w:r>
              <w:rPr>
                <w:b w:val="0"/>
                <w:sz w:val="16"/>
              </w:rPr>
              <w:t>$2659400</w:t>
            </w:r>
          </w:p>
        </w:tc>
        <w:tc>
          <w:tcPr>
            <w:tcW w:type="dxa" w:w="1984"/>
          </w:tcPr>
          <w:p>
            <w:r>
              <w:rPr>
                <w:b w:val="0"/>
                <w:sz w:val="16"/>
              </w:rPr>
              <w:t>stalpi metalic 6 m, pentru iluminat</w:t>
            </w:r>
          </w:p>
        </w:tc>
        <w:tc>
          <w:tcPr>
            <w:tcW w:type="dxa" w:w="454"/>
          </w:tcPr>
          <w:p>
            <w:r>
              <w:rPr>
                <w:b w:val="0"/>
                <w:sz w:val="16"/>
              </w:rPr>
              <w:t>buc</w:t>
            </w:r>
          </w:p>
        </w:tc>
        <w:tc>
          <w:tcPr>
            <w:tcW w:type="dxa" w:w="680"/>
          </w:tcPr>
          <w:p>
            <w:r>
              <w:rPr>
                <w:b w:val="0"/>
                <w:sz w:val="16"/>
              </w:rPr>
              <w:t>38.0</w:t>
            </w:r>
          </w:p>
        </w:tc>
        <w:tc>
          <w:tcPr>
            <w:tcW w:type="dxa" w:w="3572"/>
          </w:tcPr>
          <w:p>
            <w:r>
              <w:rPr>
                <w:b w:val="0"/>
                <w:color w:val="CC0000"/>
                <w:sz w:val="16"/>
              </w:rPr>
              <w:t>DEVIZ_MISMATCH</w:t>
            </w:r>
          </w:p>
        </w:tc>
      </w:tr>
      <w:tr>
        <w:tc>
          <w:tcPr>
            <w:tcW w:type="dxa" w:w="397"/>
          </w:tcPr>
          <w:p>
            <w:r>
              <w:rPr>
                <w:b w:val="0"/>
                <w:sz w:val="16"/>
              </w:rPr>
              <w:t>16</w:t>
            </w:r>
          </w:p>
        </w:tc>
        <w:tc>
          <w:tcPr>
            <w:tcW w:type="dxa" w:w="1701"/>
          </w:tcPr>
          <w:p>
            <w:r>
              <w:rPr>
                <w:b w:val="0"/>
                <w:sz w:val="16"/>
              </w:rPr>
              <w:t>226028</w:t>
            </w:r>
          </w:p>
        </w:tc>
        <w:tc>
          <w:tcPr>
            <w:tcW w:type="dxa" w:w="850"/>
          </w:tcPr>
          <w:p>
            <w:r>
              <w:rPr>
                <w:b w:val="0"/>
                <w:sz w:val="16"/>
              </w:rPr>
              <w:t>W2F03A</w:t>
            </w:r>
          </w:p>
        </w:tc>
        <w:tc>
          <w:tcPr>
            <w:tcW w:type="dxa" w:w="1984"/>
          </w:tcPr>
          <w:p>
            <w:r>
              <w:rPr>
                <w:b w:val="0"/>
                <w:sz w:val="16"/>
              </w:rPr>
              <w:t>corp de iluminat exterior ornamental, pentru o ...</w:t>
            </w:r>
          </w:p>
        </w:tc>
        <w:tc>
          <w:tcPr>
            <w:tcW w:type="dxa" w:w="454"/>
          </w:tcPr>
          <w:p>
            <w:r>
              <w:rPr>
                <w:b w:val="0"/>
                <w:sz w:val="16"/>
              </w:rPr>
              <w:t>buc</w:t>
            </w:r>
          </w:p>
        </w:tc>
        <w:tc>
          <w:tcPr>
            <w:tcW w:type="dxa" w:w="680"/>
          </w:tcPr>
          <w:p>
            <w:r>
              <w:rPr>
                <w:b w:val="0"/>
                <w:sz w:val="16"/>
              </w:rPr>
              <w:t>38.0</w:t>
            </w:r>
          </w:p>
        </w:tc>
        <w:tc>
          <w:tcPr>
            <w:tcW w:type="dxa" w:w="850"/>
          </w:tcPr>
          <w:p>
            <w:r>
              <w:rPr>
                <w:b w:val="0"/>
                <w:sz w:val="16"/>
              </w:rPr>
              <w:t>W2F03A</w:t>
            </w:r>
          </w:p>
        </w:tc>
        <w:tc>
          <w:tcPr>
            <w:tcW w:type="dxa" w:w="1984"/>
          </w:tcPr>
          <w:p>
            <w:r>
              <w:rPr>
                <w:b w:val="0"/>
                <w:sz w:val="16"/>
              </w:rPr>
              <w:t>corp de iluminat exterior ornamental, pentru o ...</w:t>
            </w:r>
          </w:p>
        </w:tc>
        <w:tc>
          <w:tcPr>
            <w:tcW w:type="dxa" w:w="454"/>
          </w:tcPr>
          <w:p>
            <w:r>
              <w:rPr>
                <w:b w:val="0"/>
                <w:sz w:val="16"/>
              </w:rPr>
              <w:t>buc</w:t>
            </w:r>
          </w:p>
        </w:tc>
        <w:tc>
          <w:tcPr>
            <w:tcW w:type="dxa" w:w="680"/>
          </w:tcPr>
          <w:p>
            <w:r>
              <w:rPr>
                <w:b w:val="0"/>
                <w:sz w:val="16"/>
              </w:rPr>
              <w:t>38.0</w:t>
            </w:r>
          </w:p>
        </w:tc>
        <w:tc>
          <w:tcPr>
            <w:tcW w:type="dxa" w:w="3572"/>
          </w:tcPr>
          <w:p>
            <w:r>
              <w:rPr>
                <w:b w:val="0"/>
                <w:color w:val="CC0000"/>
                <w:sz w:val="16"/>
              </w:rPr>
              <w:t>DEVIZ_MISMATCH</w:t>
            </w:r>
          </w:p>
        </w:tc>
      </w:tr>
      <w:tr>
        <w:tc>
          <w:tcPr>
            <w:tcW w:type="dxa" w:w="397"/>
          </w:tcPr>
          <w:p>
            <w:r>
              <w:rPr>
                <w:b w:val="0"/>
                <w:sz w:val="16"/>
              </w:rPr>
              <w:t>16</w:t>
            </w:r>
          </w:p>
        </w:tc>
        <w:tc>
          <w:tcPr>
            <w:tcW w:type="dxa" w:w="1701"/>
          </w:tcPr>
          <w:p>
            <w:r>
              <w:rPr>
                <w:b w:val="0"/>
                <w:sz w:val="16"/>
              </w:rPr>
              <w:t>226028</w:t>
            </w:r>
          </w:p>
        </w:tc>
        <w:tc>
          <w:tcPr>
            <w:tcW w:type="dxa" w:w="850"/>
          </w:tcPr>
          <w:p>
            <w:r>
              <w:rPr>
                <w:b w:val="0"/>
                <w:sz w:val="16"/>
                <w:u w:val="single"/>
              </w:rPr>
              <w:t>W2F03A</w:t>
            </w:r>
          </w:p>
          <w:p>
            <w:pPr>
              <w:ind w:left="280"/>
            </w:pPr>
            <w:r>
              <w:rPr>
                <w:b w:val="0"/>
                <w:sz w:val="16"/>
              </w:rPr>
              <w:t>$5105793</w:t>
            </w:r>
          </w:p>
        </w:tc>
        <w:tc>
          <w:tcPr>
            <w:tcW w:type="dxa" w:w="1984"/>
          </w:tcPr>
          <w:p>
            <w:r>
              <w:rPr>
                <w:b w:val="0"/>
                <w:sz w:val="16"/>
              </w:rPr>
              <w:t>corp de iluminat stradal tip led 50w , p= 50w, ...</w:t>
            </w:r>
          </w:p>
        </w:tc>
        <w:tc>
          <w:tcPr>
            <w:tcW w:type="dxa" w:w="454"/>
          </w:tcPr>
          <w:p>
            <w:r>
              <w:rPr>
                <w:b w:val="0"/>
                <w:sz w:val="16"/>
              </w:rPr>
              <w:t>buc</w:t>
            </w:r>
          </w:p>
        </w:tc>
        <w:tc>
          <w:tcPr>
            <w:tcW w:type="dxa" w:w="680"/>
          </w:tcPr>
          <w:p>
            <w:r>
              <w:rPr>
                <w:b w:val="0"/>
                <w:sz w:val="16"/>
              </w:rPr>
              <w:t>38.0</w:t>
            </w:r>
          </w:p>
        </w:tc>
        <w:tc>
          <w:tcPr>
            <w:tcW w:type="dxa" w:w="850"/>
          </w:tcPr>
          <w:p>
            <w:r>
              <w:rPr>
                <w:b w:val="0"/>
                <w:sz w:val="16"/>
                <w:u w:val="single"/>
              </w:rPr>
              <w:t>W2F03A</w:t>
            </w:r>
          </w:p>
          <w:p>
            <w:pPr>
              <w:ind w:left="280"/>
            </w:pPr>
            <w:r>
              <w:rPr>
                <w:b w:val="0"/>
                <w:sz w:val="16"/>
              </w:rPr>
              <w:t>$5105793</w:t>
            </w:r>
          </w:p>
        </w:tc>
        <w:tc>
          <w:tcPr>
            <w:tcW w:type="dxa" w:w="1984"/>
          </w:tcPr>
          <w:p>
            <w:r>
              <w:rPr>
                <w:b w:val="0"/>
                <w:sz w:val="16"/>
              </w:rPr>
              <w:t>corp de iluminat stradal tip led 50w , p= 50w, ...</w:t>
            </w:r>
          </w:p>
        </w:tc>
        <w:tc>
          <w:tcPr>
            <w:tcW w:type="dxa" w:w="454"/>
          </w:tcPr>
          <w:p>
            <w:r>
              <w:rPr>
                <w:b w:val="0"/>
                <w:sz w:val="16"/>
              </w:rPr>
              <w:t>buc</w:t>
            </w:r>
          </w:p>
        </w:tc>
        <w:tc>
          <w:tcPr>
            <w:tcW w:type="dxa" w:w="680"/>
          </w:tcPr>
          <w:p>
            <w:r>
              <w:rPr>
                <w:b w:val="0"/>
                <w:sz w:val="16"/>
              </w:rPr>
              <w:t>38.0</w:t>
            </w:r>
          </w:p>
        </w:tc>
        <w:tc>
          <w:tcPr>
            <w:tcW w:type="dxa" w:w="3572"/>
          </w:tcPr>
          <w:p>
            <w:r>
              <w:rPr>
                <w:b w:val="0"/>
                <w:color w:val="CC0000"/>
                <w:sz w:val="16"/>
              </w:rPr>
              <w:t>DEVIZ_MISMATCH</w:t>
            </w:r>
          </w:p>
        </w:tc>
      </w:tr>
      <w:tr>
        <w:tc>
          <w:tcPr>
            <w:tcW w:type="dxa" w:w="397"/>
          </w:tcPr>
          <w:p>
            <w:r>
              <w:rPr>
                <w:b w:val="0"/>
                <w:sz w:val="16"/>
              </w:rPr>
              <w:t>17</w:t>
            </w:r>
          </w:p>
        </w:tc>
        <w:tc>
          <w:tcPr>
            <w:tcW w:type="dxa" w:w="1701"/>
          </w:tcPr>
          <w:p>
            <w:r>
              <w:rPr>
                <w:b w:val="0"/>
                <w:sz w:val="16"/>
              </w:rPr>
              <w:t>226028</w:t>
            </w:r>
          </w:p>
        </w:tc>
        <w:tc>
          <w:tcPr>
            <w:tcW w:type="dxa" w:w="850"/>
          </w:tcPr>
          <w:p>
            <w:r>
              <w:rPr>
                <w:b w:val="0"/>
                <w:sz w:val="16"/>
              </w:rPr>
              <w:t>W2F05C01</w:t>
            </w:r>
          </w:p>
        </w:tc>
        <w:tc>
          <w:tcPr>
            <w:tcW w:type="dxa" w:w="1984"/>
          </w:tcPr>
          <w:p>
            <w:r>
              <w:rPr>
                <w:b w:val="0"/>
                <w:sz w:val="16"/>
              </w:rPr>
              <w:t>corp de ilum publ tip lampadar ptr lampa cu vap...</w:t>
            </w:r>
          </w:p>
        </w:tc>
        <w:tc>
          <w:tcPr>
            <w:tcW w:type="dxa" w:w="454"/>
          </w:tcPr>
          <w:p>
            <w:r>
              <w:rPr>
                <w:b w:val="0"/>
                <w:sz w:val="16"/>
              </w:rPr>
              <w:t>buc</w:t>
            </w:r>
          </w:p>
        </w:tc>
        <w:tc>
          <w:tcPr>
            <w:tcW w:type="dxa" w:w="680"/>
          </w:tcPr>
          <w:p>
            <w:r>
              <w:rPr>
                <w:b w:val="0"/>
                <w:sz w:val="16"/>
              </w:rPr>
              <w:t>4.0</w:t>
            </w:r>
          </w:p>
        </w:tc>
        <w:tc>
          <w:tcPr>
            <w:tcW w:type="dxa" w:w="850"/>
          </w:tcPr>
          <w:p>
            <w:r>
              <w:rPr>
                <w:b w:val="0"/>
                <w:sz w:val="16"/>
              </w:rPr>
              <w:t>W2F05C01</w:t>
            </w:r>
          </w:p>
        </w:tc>
        <w:tc>
          <w:tcPr>
            <w:tcW w:type="dxa" w:w="1984"/>
          </w:tcPr>
          <w:p>
            <w:r>
              <w:rPr>
                <w:b w:val="0"/>
                <w:sz w:val="16"/>
              </w:rPr>
              <w:t>corp de ilum publ tip lampadar ptr lampa cu vap...</w:t>
            </w:r>
          </w:p>
        </w:tc>
        <w:tc>
          <w:tcPr>
            <w:tcW w:type="dxa" w:w="454"/>
          </w:tcPr>
          <w:p>
            <w:r>
              <w:rPr>
                <w:b w:val="0"/>
                <w:sz w:val="16"/>
              </w:rPr>
              <w:t>buc</w:t>
            </w:r>
          </w:p>
        </w:tc>
        <w:tc>
          <w:tcPr>
            <w:tcW w:type="dxa" w:w="680"/>
          </w:tcPr>
          <w:p>
            <w:r>
              <w:rPr>
                <w:b w:val="0"/>
                <w:sz w:val="16"/>
              </w:rPr>
              <w:t>4.0</w:t>
            </w:r>
          </w:p>
        </w:tc>
        <w:tc>
          <w:tcPr>
            <w:tcW w:type="dxa" w:w="3572"/>
          </w:tcPr>
          <w:p>
            <w:r>
              <w:rPr>
                <w:b w:val="0"/>
                <w:color w:val="CC0000"/>
                <w:sz w:val="16"/>
              </w:rPr>
              <w:t>DEVIZ_MISMATCH</w:t>
            </w:r>
          </w:p>
        </w:tc>
      </w:tr>
      <w:tr>
        <w:tc>
          <w:tcPr>
            <w:tcW w:type="dxa" w:w="397"/>
          </w:tcPr>
          <w:p>
            <w:r>
              <w:rPr>
                <w:b w:val="0"/>
                <w:sz w:val="16"/>
              </w:rPr>
              <w:t>17</w:t>
            </w:r>
          </w:p>
        </w:tc>
        <w:tc>
          <w:tcPr>
            <w:tcW w:type="dxa" w:w="1701"/>
          </w:tcPr>
          <w:p>
            <w:r>
              <w:rPr>
                <w:b w:val="0"/>
                <w:sz w:val="16"/>
              </w:rPr>
              <w:t>226028</w:t>
            </w:r>
          </w:p>
        </w:tc>
        <w:tc>
          <w:tcPr>
            <w:tcW w:type="dxa" w:w="850"/>
          </w:tcPr>
          <w:p>
            <w:r>
              <w:rPr>
                <w:b w:val="0"/>
                <w:sz w:val="16"/>
                <w:u w:val="single"/>
              </w:rPr>
              <w:t>W2F05C01</w:t>
            </w:r>
          </w:p>
          <w:p>
            <w:pPr>
              <w:ind w:left="280"/>
            </w:pPr>
            <w:r>
              <w:rPr>
                <w:b w:val="0"/>
                <w:sz w:val="16"/>
              </w:rPr>
              <w:t>$5107073</w:t>
            </w:r>
          </w:p>
        </w:tc>
        <w:tc>
          <w:tcPr>
            <w:tcW w:type="dxa" w:w="1984"/>
          </w:tcPr>
          <w:p>
            <w:r>
              <w:rPr>
                <w:b w:val="0"/>
                <w:sz w:val="16"/>
              </w:rPr>
              <w:t>corp il tip nocturna, sport, sursa led, ip65, p...</w:t>
            </w:r>
          </w:p>
        </w:tc>
        <w:tc>
          <w:tcPr>
            <w:tcW w:type="dxa" w:w="454"/>
          </w:tcPr>
          <w:p>
            <w:r>
              <w:rPr>
                <w:b w:val="0"/>
                <w:sz w:val="16"/>
              </w:rPr>
              <w:t>buc</w:t>
            </w:r>
          </w:p>
        </w:tc>
        <w:tc>
          <w:tcPr>
            <w:tcW w:type="dxa" w:w="680"/>
          </w:tcPr>
          <w:p>
            <w:r>
              <w:rPr>
                <w:b w:val="0"/>
                <w:sz w:val="16"/>
              </w:rPr>
              <w:t>4.0</w:t>
            </w:r>
          </w:p>
        </w:tc>
        <w:tc>
          <w:tcPr>
            <w:tcW w:type="dxa" w:w="850"/>
          </w:tcPr>
          <w:p>
            <w:r>
              <w:rPr>
                <w:b w:val="0"/>
                <w:sz w:val="16"/>
                <w:u w:val="single"/>
              </w:rPr>
              <w:t>W2F05C01</w:t>
            </w:r>
          </w:p>
          <w:p>
            <w:pPr>
              <w:ind w:left="280"/>
            </w:pPr>
            <w:r>
              <w:rPr>
                <w:b w:val="0"/>
                <w:sz w:val="16"/>
              </w:rPr>
              <w:t>$5107073</w:t>
            </w:r>
          </w:p>
        </w:tc>
        <w:tc>
          <w:tcPr>
            <w:tcW w:type="dxa" w:w="1984"/>
          </w:tcPr>
          <w:p>
            <w:r>
              <w:rPr>
                <w:b w:val="0"/>
                <w:sz w:val="16"/>
              </w:rPr>
              <w:t>corp il tip nocturna, sport, sursa led, ip65, p...</w:t>
            </w:r>
          </w:p>
        </w:tc>
        <w:tc>
          <w:tcPr>
            <w:tcW w:type="dxa" w:w="454"/>
          </w:tcPr>
          <w:p>
            <w:r>
              <w:rPr>
                <w:b w:val="0"/>
                <w:sz w:val="16"/>
              </w:rPr>
              <w:t>buc</w:t>
            </w:r>
          </w:p>
        </w:tc>
        <w:tc>
          <w:tcPr>
            <w:tcW w:type="dxa" w:w="680"/>
          </w:tcPr>
          <w:p>
            <w:r>
              <w:rPr>
                <w:b w:val="0"/>
                <w:sz w:val="16"/>
              </w:rPr>
              <w:t>4.0</w:t>
            </w:r>
          </w:p>
        </w:tc>
        <w:tc>
          <w:tcPr>
            <w:tcW w:type="dxa" w:w="3572"/>
          </w:tcPr>
          <w:p>
            <w:r>
              <w:rPr>
                <w:b w:val="0"/>
                <w:color w:val="CC0000"/>
                <w:sz w:val="16"/>
              </w:rPr>
              <w:t>DEVIZ_MISMATCH</w:t>
            </w:r>
          </w:p>
        </w:tc>
      </w:tr>
      <w:tr>
        <w:tc>
          <w:tcPr>
            <w:tcW w:type="dxa" w:w="397"/>
          </w:tcPr>
          <w:p>
            <w:r>
              <w:rPr>
                <w:b w:val="0"/>
                <w:sz w:val="16"/>
              </w:rPr>
              <w:t>18</w:t>
            </w:r>
          </w:p>
        </w:tc>
        <w:tc>
          <w:tcPr>
            <w:tcW w:type="dxa" w:w="1701"/>
          </w:tcPr>
          <w:p>
            <w:r>
              <w:rPr>
                <w:b w:val="0"/>
                <w:sz w:val="16"/>
              </w:rPr>
              <w:t>226028</w:t>
            </w:r>
          </w:p>
        </w:tc>
        <w:tc>
          <w:tcPr>
            <w:tcW w:type="dxa" w:w="850"/>
          </w:tcPr>
          <w:p>
            <w:r>
              <w:rPr>
                <w:b w:val="0"/>
                <w:sz w:val="16"/>
              </w:rPr>
              <w:t>EC03A1</w:t>
            </w:r>
          </w:p>
        </w:tc>
        <w:tc>
          <w:tcPr>
            <w:tcW w:type="dxa" w:w="1984"/>
          </w:tcPr>
          <w:p>
            <w:r>
              <w:rPr>
                <w:b w:val="0"/>
                <w:sz w:val="16"/>
              </w:rPr>
              <w:t>cablu energie montat cu scoabe pe console fix.c...</w:t>
            </w:r>
          </w:p>
        </w:tc>
        <w:tc>
          <w:tcPr>
            <w:tcW w:type="dxa" w:w="454"/>
          </w:tcPr>
          <w:p>
            <w:r>
              <w:rPr>
                <w:b w:val="0"/>
                <w:sz w:val="16"/>
              </w:rPr>
              <w:t>m</w:t>
            </w:r>
          </w:p>
        </w:tc>
        <w:tc>
          <w:tcPr>
            <w:tcW w:type="dxa" w:w="680"/>
          </w:tcPr>
          <w:p>
            <w:r>
              <w:rPr>
                <w:b w:val="0"/>
                <w:sz w:val="16"/>
              </w:rPr>
              <w:t>454.0</w:t>
            </w:r>
          </w:p>
        </w:tc>
        <w:tc>
          <w:tcPr>
            <w:tcW w:type="dxa" w:w="850"/>
          </w:tcPr>
          <w:p>
            <w:r>
              <w:rPr>
                <w:b w:val="0"/>
                <w:sz w:val="16"/>
              </w:rPr>
              <w:t>EC03A1</w:t>
            </w:r>
          </w:p>
        </w:tc>
        <w:tc>
          <w:tcPr>
            <w:tcW w:type="dxa" w:w="1984"/>
          </w:tcPr>
          <w:p>
            <w:r>
              <w:rPr>
                <w:b w:val="0"/>
                <w:sz w:val="16"/>
              </w:rPr>
              <w:t>cablu energie montat cu scoabe pe console fix.c...</w:t>
            </w:r>
          </w:p>
        </w:tc>
        <w:tc>
          <w:tcPr>
            <w:tcW w:type="dxa" w:w="454"/>
          </w:tcPr>
          <w:p>
            <w:r>
              <w:rPr>
                <w:b w:val="0"/>
                <w:sz w:val="16"/>
              </w:rPr>
              <w:t>m</w:t>
            </w:r>
          </w:p>
        </w:tc>
        <w:tc>
          <w:tcPr>
            <w:tcW w:type="dxa" w:w="680"/>
          </w:tcPr>
          <w:p>
            <w:r>
              <w:rPr>
                <w:b w:val="0"/>
                <w:sz w:val="16"/>
              </w:rPr>
              <w:t>454.0</w:t>
            </w:r>
          </w:p>
        </w:tc>
        <w:tc>
          <w:tcPr>
            <w:tcW w:type="dxa" w:w="3572"/>
          </w:tcPr>
          <w:p>
            <w:r>
              <w:rPr>
                <w:b w:val="0"/>
                <w:color w:val="CC0000"/>
                <w:sz w:val="16"/>
              </w:rPr>
              <w:t>DEVIZ_MISMATCH</w:t>
            </w:r>
          </w:p>
        </w:tc>
      </w:tr>
      <w:tr>
        <w:tc>
          <w:tcPr>
            <w:tcW w:type="dxa" w:w="397"/>
          </w:tcPr>
          <w:p>
            <w:r>
              <w:rPr>
                <w:b w:val="0"/>
                <w:sz w:val="16"/>
              </w:rPr>
              <w:t>18</w:t>
            </w:r>
          </w:p>
        </w:tc>
        <w:tc>
          <w:tcPr>
            <w:tcW w:type="dxa" w:w="1701"/>
          </w:tcPr>
          <w:p>
            <w:r>
              <w:rPr>
                <w:b w:val="0"/>
                <w:sz w:val="16"/>
              </w:rPr>
              <w:t>226028</w:t>
            </w:r>
          </w:p>
        </w:tc>
        <w:tc>
          <w:tcPr>
            <w:tcW w:type="dxa" w:w="850"/>
          </w:tcPr>
          <w:p>
            <w:r>
              <w:rPr>
                <w:b w:val="0"/>
                <w:sz w:val="16"/>
                <w:u w:val="single"/>
              </w:rPr>
              <w:t>EC03A1</w:t>
            </w:r>
          </w:p>
          <w:p>
            <w:pPr>
              <w:ind w:left="280"/>
            </w:pPr>
            <w:r>
              <w:rPr>
                <w:b w:val="0"/>
                <w:sz w:val="16"/>
              </w:rPr>
              <w:t>$3270348</w:t>
            </w:r>
          </w:p>
        </w:tc>
        <w:tc>
          <w:tcPr>
            <w:tcW w:type="dxa" w:w="1984"/>
          </w:tcPr>
          <w:p>
            <w:r>
              <w:rPr>
                <w:b w:val="0"/>
                <w:sz w:val="16"/>
              </w:rPr>
              <w:t>cablu cyyf 3x2, 5</w:t>
            </w:r>
          </w:p>
        </w:tc>
        <w:tc>
          <w:tcPr>
            <w:tcW w:type="dxa" w:w="454"/>
          </w:tcPr>
          <w:p>
            <w:r>
              <w:rPr>
                <w:b w:val="0"/>
                <w:sz w:val="16"/>
              </w:rPr>
              <w:t>m</w:t>
            </w:r>
          </w:p>
        </w:tc>
        <w:tc>
          <w:tcPr>
            <w:tcW w:type="dxa" w:w="680"/>
          </w:tcPr>
          <w:p>
            <w:r>
              <w:rPr>
                <w:b w:val="0"/>
                <w:sz w:val="16"/>
              </w:rPr>
              <w:t>463.0</w:t>
            </w:r>
          </w:p>
        </w:tc>
        <w:tc>
          <w:tcPr>
            <w:tcW w:type="dxa" w:w="850"/>
          </w:tcPr>
          <w:p>
            <w:r>
              <w:rPr>
                <w:b w:val="0"/>
                <w:sz w:val="16"/>
                <w:u w:val="single"/>
              </w:rPr>
              <w:t>EC03A1</w:t>
            </w:r>
          </w:p>
          <w:p>
            <w:pPr>
              <w:ind w:left="280"/>
            </w:pPr>
            <w:r>
              <w:rPr>
                <w:b w:val="0"/>
                <w:sz w:val="16"/>
              </w:rPr>
              <w:t>$3270348</w:t>
            </w:r>
          </w:p>
        </w:tc>
        <w:tc>
          <w:tcPr>
            <w:tcW w:type="dxa" w:w="1984"/>
          </w:tcPr>
          <w:p>
            <w:r>
              <w:rPr>
                <w:b w:val="0"/>
                <w:sz w:val="16"/>
              </w:rPr>
              <w:t>cablu cyyf 3×2,5</w:t>
            </w:r>
          </w:p>
        </w:tc>
        <w:tc>
          <w:tcPr>
            <w:tcW w:type="dxa" w:w="454"/>
          </w:tcPr>
          <w:p>
            <w:r>
              <w:rPr>
                <w:b w:val="0"/>
                <w:sz w:val="16"/>
              </w:rPr>
              <w:t>m</w:t>
            </w:r>
          </w:p>
        </w:tc>
        <w:tc>
          <w:tcPr>
            <w:tcW w:type="dxa" w:w="680"/>
          </w:tcPr>
          <w:p>
            <w:r>
              <w:rPr>
                <w:b w:val="0"/>
                <w:sz w:val="16"/>
              </w:rPr>
              <w:t>463.0</w:t>
            </w:r>
          </w:p>
        </w:tc>
        <w:tc>
          <w:tcPr>
            <w:tcW w:type="dxa" w:w="3572"/>
          </w:tcPr>
          <w:p>
            <w:r>
              <w:rPr>
                <w:b w:val="0"/>
                <w:color w:val="CC0000"/>
                <w:sz w:val="16"/>
              </w:rPr>
              <w:t>DEVIZ_MISMATCH</w:t>
            </w:r>
          </w:p>
        </w:tc>
      </w:tr>
      <w:tr>
        <w:tc>
          <w:tcPr>
            <w:tcW w:type="dxa" w:w="397"/>
          </w:tcPr>
          <w:p>
            <w:r>
              <w:rPr>
                <w:b w:val="0"/>
                <w:sz w:val="16"/>
              </w:rPr>
              <w:t>19</w:t>
            </w:r>
          </w:p>
        </w:tc>
        <w:tc>
          <w:tcPr>
            <w:tcW w:type="dxa" w:w="1701"/>
          </w:tcPr>
          <w:p>
            <w:r>
              <w:rPr>
                <w:b w:val="0"/>
                <w:sz w:val="16"/>
              </w:rPr>
              <w:t>226028</w:t>
            </w:r>
          </w:p>
        </w:tc>
        <w:tc>
          <w:tcPr>
            <w:tcW w:type="dxa" w:w="850"/>
          </w:tcPr>
          <w:p>
            <w:r>
              <w:rPr>
                <w:b w:val="0"/>
                <w:sz w:val="16"/>
              </w:rPr>
              <w:t>W1MN14C</w:t>
            </w:r>
          </w:p>
        </w:tc>
        <w:tc>
          <w:tcPr>
            <w:tcW w:type="dxa" w:w="1984"/>
          </w:tcPr>
          <w:p>
            <w:r>
              <w:rPr>
                <w:b w:val="0"/>
                <w:sz w:val="16"/>
              </w:rPr>
              <w:t>electrod din teava de otel zincata pentru legar...</w:t>
            </w:r>
          </w:p>
        </w:tc>
        <w:tc>
          <w:tcPr>
            <w:tcW w:type="dxa" w:w="454"/>
          </w:tcPr>
          <w:p>
            <w:r>
              <w:rPr>
                <w:b w:val="0"/>
                <w:sz w:val="16"/>
              </w:rPr>
              <w:t>ml</w:t>
            </w:r>
          </w:p>
        </w:tc>
        <w:tc>
          <w:tcPr>
            <w:tcW w:type="dxa" w:w="680"/>
          </w:tcPr>
          <w:p>
            <w:r>
              <w:rPr>
                <w:b w:val="0"/>
                <w:sz w:val="16"/>
              </w:rPr>
              <w:t>126.0</w:t>
            </w:r>
          </w:p>
        </w:tc>
        <w:tc>
          <w:tcPr>
            <w:tcW w:type="dxa" w:w="850"/>
          </w:tcPr>
          <w:p>
            <w:r>
              <w:rPr>
                <w:b w:val="0"/>
                <w:sz w:val="16"/>
              </w:rPr>
              <w:t>W1MN14C</w:t>
            </w:r>
          </w:p>
        </w:tc>
        <w:tc>
          <w:tcPr>
            <w:tcW w:type="dxa" w:w="1984"/>
          </w:tcPr>
          <w:p>
            <w:r>
              <w:rPr>
                <w:b w:val="0"/>
                <w:sz w:val="16"/>
              </w:rPr>
              <w:t>electrod din teava de otel zincata pentru legar...</w:t>
            </w:r>
          </w:p>
        </w:tc>
        <w:tc>
          <w:tcPr>
            <w:tcW w:type="dxa" w:w="454"/>
          </w:tcPr>
          <w:p>
            <w:r>
              <w:rPr>
                <w:b w:val="0"/>
                <w:sz w:val="16"/>
              </w:rPr>
              <w:t>m</w:t>
            </w:r>
          </w:p>
        </w:tc>
        <w:tc>
          <w:tcPr>
            <w:tcW w:type="dxa" w:w="680"/>
          </w:tcPr>
          <w:p>
            <w:r>
              <w:rPr>
                <w:b w:val="0"/>
                <w:sz w:val="16"/>
              </w:rPr>
              <w:t>126.0</w:t>
            </w:r>
          </w:p>
        </w:tc>
        <w:tc>
          <w:tcPr>
            <w:tcW w:type="dxa" w:w="3572"/>
          </w:tcPr>
          <w:p>
            <w:r>
              <w:rPr>
                <w:b w:val="0"/>
                <w:color w:val="CC0000"/>
                <w:sz w:val="16"/>
              </w:rPr>
              <w:t>DEVIZ_MISMATCH</w:t>
            </w:r>
          </w:p>
        </w:tc>
      </w:tr>
      <w:tr>
        <w:tc>
          <w:tcPr>
            <w:tcW w:type="dxa" w:w="397"/>
          </w:tcPr>
          <w:p>
            <w:r>
              <w:rPr>
                <w:b w:val="0"/>
                <w:sz w:val="16"/>
              </w:rPr>
              <w:t>20</w:t>
            </w:r>
          </w:p>
        </w:tc>
        <w:tc>
          <w:tcPr>
            <w:tcW w:type="dxa" w:w="1701"/>
          </w:tcPr>
          <w:p>
            <w:r>
              <w:rPr>
                <w:b w:val="0"/>
                <w:sz w:val="16"/>
              </w:rPr>
              <w:t>226028</w:t>
            </w:r>
          </w:p>
        </w:tc>
        <w:tc>
          <w:tcPr>
            <w:tcW w:type="dxa" w:w="850"/>
          </w:tcPr>
          <w:p>
            <w:r>
              <w:rPr>
                <w:b w:val="0"/>
                <w:sz w:val="16"/>
              </w:rPr>
              <w:t>EG08B1</w:t>
            </w:r>
          </w:p>
        </w:tc>
        <w:tc>
          <w:tcPr>
            <w:tcW w:type="dxa" w:w="1984"/>
          </w:tcPr>
          <w:p>
            <w:r>
              <w:rPr>
                <w:b w:val="0"/>
                <w:sz w:val="16"/>
              </w:rPr>
              <w:t>cond . leg pam inst . paratrasnet prot leg pami...</w:t>
            </w:r>
          </w:p>
        </w:tc>
        <w:tc>
          <w:tcPr>
            <w:tcW w:type="dxa" w:w="454"/>
          </w:tcPr>
          <w:p>
            <w:r>
              <w:rPr>
                <w:b w:val="0"/>
                <w:sz w:val="16"/>
              </w:rPr>
              <w:t>m</w:t>
            </w:r>
          </w:p>
        </w:tc>
        <w:tc>
          <w:tcPr>
            <w:tcW w:type="dxa" w:w="680"/>
          </w:tcPr>
          <w:p>
            <w:r>
              <w:rPr>
                <w:b w:val="0"/>
                <w:sz w:val="16"/>
              </w:rPr>
              <w:t>63.0</w:t>
            </w:r>
          </w:p>
        </w:tc>
        <w:tc>
          <w:tcPr>
            <w:tcW w:type="dxa" w:w="850"/>
          </w:tcPr>
          <w:p>
            <w:r>
              <w:rPr>
                <w:b w:val="0"/>
                <w:sz w:val="16"/>
              </w:rPr>
              <w:t>EG08B1</w:t>
            </w:r>
          </w:p>
        </w:tc>
        <w:tc>
          <w:tcPr>
            <w:tcW w:type="dxa" w:w="1984"/>
          </w:tcPr>
          <w:p>
            <w:r>
              <w:rPr>
                <w:b w:val="0"/>
                <w:sz w:val="16"/>
              </w:rPr>
              <w:t>cond leg pam inst paratrasnet prot leg pamint m...</w:t>
            </w:r>
          </w:p>
        </w:tc>
        <w:tc>
          <w:tcPr>
            <w:tcW w:type="dxa" w:w="454"/>
          </w:tcPr>
          <w:p>
            <w:r>
              <w:rPr>
                <w:b w:val="0"/>
                <w:sz w:val="16"/>
              </w:rPr>
              <w:t>m</w:t>
            </w:r>
          </w:p>
        </w:tc>
        <w:tc>
          <w:tcPr>
            <w:tcW w:type="dxa" w:w="680"/>
          </w:tcPr>
          <w:p>
            <w:r>
              <w:rPr>
                <w:b w:val="0"/>
                <w:sz w:val="16"/>
              </w:rPr>
              <w:t>63.0</w:t>
            </w:r>
          </w:p>
        </w:tc>
        <w:tc>
          <w:tcPr>
            <w:tcW w:type="dxa" w:w="3572"/>
          </w:tcPr>
          <w:p>
            <w:r>
              <w:rPr>
                <w:b w:val="0"/>
                <w:color w:val="CC0000"/>
                <w:sz w:val="16"/>
              </w:rPr>
              <w:t>DEVIZ_MISMATCH</w:t>
            </w:r>
          </w:p>
        </w:tc>
      </w:tr>
      <w:tr>
        <w:tc>
          <w:tcPr>
            <w:tcW w:type="dxa" w:w="397"/>
          </w:tcPr>
          <w:p>
            <w:r>
              <w:rPr>
                <w:b w:val="0"/>
                <w:sz w:val="16"/>
              </w:rPr>
              <w:t>21</w:t>
            </w:r>
          </w:p>
        </w:tc>
        <w:tc>
          <w:tcPr>
            <w:tcW w:type="dxa" w:w="1701"/>
          </w:tcPr>
          <w:p>
            <w:r>
              <w:rPr>
                <w:b w:val="0"/>
                <w:sz w:val="16"/>
              </w:rPr>
              <w:t>226028</w:t>
            </w:r>
          </w:p>
        </w:tc>
        <w:tc>
          <w:tcPr>
            <w:tcW w:type="dxa" w:w="850"/>
          </w:tcPr>
          <w:p>
            <w:r>
              <w:rPr>
                <w:b w:val="0"/>
                <w:sz w:val="16"/>
              </w:rPr>
              <w:t>TSA12C1</w:t>
            </w:r>
          </w:p>
        </w:tc>
        <w:tc>
          <w:tcPr>
            <w:tcW w:type="dxa" w:w="1984"/>
          </w:tcPr>
          <w:p>
            <w:r>
              <w:rPr>
                <w:b w:val="0"/>
                <w:sz w:val="16"/>
              </w:rPr>
              <w:t>sap.man in gropi cu larg.1-1,5m cu sprij evac.m...</w:t>
            </w:r>
          </w:p>
        </w:tc>
        <w:tc>
          <w:tcPr>
            <w:tcW w:type="dxa" w:w="454"/>
          </w:tcPr>
          <w:p>
            <w:r>
              <w:rPr>
                <w:b w:val="0"/>
                <w:sz w:val="16"/>
              </w:rPr>
              <w:t>mc</w:t>
            </w:r>
          </w:p>
        </w:tc>
        <w:tc>
          <w:tcPr>
            <w:tcW w:type="dxa" w:w="680"/>
          </w:tcPr>
          <w:p>
            <w:r>
              <w:rPr>
                <w:b w:val="0"/>
                <w:sz w:val="16"/>
              </w:rPr>
              <w:t>38.0</w:t>
            </w:r>
          </w:p>
        </w:tc>
        <w:tc>
          <w:tcPr>
            <w:tcW w:type="dxa" w:w="850"/>
          </w:tcPr>
          <w:p>
            <w:r>
              <w:rPr>
                <w:b w:val="0"/>
                <w:sz w:val="16"/>
              </w:rPr>
              <w:t>TSA12C1</w:t>
            </w:r>
          </w:p>
        </w:tc>
        <w:tc>
          <w:tcPr>
            <w:tcW w:type="dxa" w:w="1984"/>
          </w:tcPr>
          <w:p>
            <w:r>
              <w:rPr>
                <w:b w:val="0"/>
                <w:sz w:val="16"/>
              </w:rPr>
              <w:t>sap.man.in gropi cu larg 1-1,5m cu sprij.evac.m...</w:t>
            </w:r>
          </w:p>
        </w:tc>
        <w:tc>
          <w:tcPr>
            <w:tcW w:type="dxa" w:w="454"/>
          </w:tcPr>
          <w:p>
            <w:r>
              <w:rPr>
                <w:b w:val="0"/>
                <w:sz w:val="16"/>
              </w:rPr>
              <w:t>mc</w:t>
            </w:r>
          </w:p>
        </w:tc>
        <w:tc>
          <w:tcPr>
            <w:tcW w:type="dxa" w:w="680"/>
          </w:tcPr>
          <w:p>
            <w:r>
              <w:rPr>
                <w:b w:val="0"/>
                <w:sz w:val="16"/>
              </w:rPr>
              <w:t>38.0</w:t>
            </w:r>
          </w:p>
        </w:tc>
        <w:tc>
          <w:tcPr>
            <w:tcW w:type="dxa" w:w="3572"/>
          </w:tcPr>
          <w:p>
            <w:r>
              <w:rPr>
                <w:b w:val="0"/>
                <w:color w:val="CC0000"/>
                <w:sz w:val="16"/>
              </w:rPr>
              <w:t>DEVIZ_MISMATCH</w:t>
            </w:r>
          </w:p>
        </w:tc>
      </w:tr>
      <w:tr>
        <w:tc>
          <w:tcPr>
            <w:tcW w:type="dxa" w:w="397"/>
          </w:tcPr>
          <w:p>
            <w:r>
              <w:rPr>
                <w:b w:val="0"/>
                <w:sz w:val="16"/>
              </w:rPr>
              <w:t>22</w:t>
            </w:r>
          </w:p>
        </w:tc>
        <w:tc>
          <w:tcPr>
            <w:tcW w:type="dxa" w:w="1701"/>
          </w:tcPr>
          <w:p>
            <w:r>
              <w:rPr>
                <w:b w:val="0"/>
                <w:sz w:val="16"/>
              </w:rPr>
              <w:t>226028</w:t>
            </w:r>
          </w:p>
        </w:tc>
        <w:tc>
          <w:tcPr>
            <w:tcW w:type="dxa" w:w="850"/>
          </w:tcPr>
          <w:p>
            <w:r>
              <w:rPr>
                <w:b w:val="0"/>
                <w:sz w:val="16"/>
              </w:rPr>
              <w:t>CA01A1</w:t>
            </w:r>
          </w:p>
        </w:tc>
        <w:tc>
          <w:tcPr>
            <w:tcW w:type="dxa" w:w="1984"/>
          </w:tcPr>
          <w:p>
            <w:r>
              <w:rPr>
                <w:b w:val="0"/>
                <w:sz w:val="16"/>
              </w:rPr>
              <w:t>turnare beton simplu in fundatii (continue, izo...</w:t>
            </w:r>
          </w:p>
        </w:tc>
        <w:tc>
          <w:tcPr>
            <w:tcW w:type="dxa" w:w="454"/>
          </w:tcPr>
          <w:p>
            <w:r>
              <w:rPr>
                <w:b w:val="0"/>
                <w:sz w:val="16"/>
              </w:rPr>
              <w:t>mc</w:t>
            </w:r>
          </w:p>
        </w:tc>
        <w:tc>
          <w:tcPr>
            <w:tcW w:type="dxa" w:w="680"/>
          </w:tcPr>
          <w:p>
            <w:r>
              <w:rPr>
                <w:b w:val="0"/>
                <w:sz w:val="16"/>
              </w:rPr>
              <w:t>38.0</w:t>
            </w:r>
          </w:p>
        </w:tc>
        <w:tc>
          <w:tcPr>
            <w:tcW w:type="dxa" w:w="850"/>
          </w:tcPr>
          <w:p>
            <w:r>
              <w:rPr>
                <w:b w:val="0"/>
                <w:sz w:val="16"/>
              </w:rPr>
              <w:t>CA01A1</w:t>
            </w:r>
          </w:p>
        </w:tc>
        <w:tc>
          <w:tcPr>
            <w:tcW w:type="dxa" w:w="1984"/>
          </w:tcPr>
          <w:p>
            <w:r>
              <w:rPr>
                <w:b w:val="0"/>
                <w:sz w:val="16"/>
              </w:rPr>
              <w:t>turnare beton simplu in fundatii (continue, izo...</w:t>
            </w:r>
          </w:p>
        </w:tc>
        <w:tc>
          <w:tcPr>
            <w:tcW w:type="dxa" w:w="454"/>
          </w:tcPr>
          <w:p>
            <w:r>
              <w:rPr>
                <w:b w:val="0"/>
                <w:sz w:val="16"/>
              </w:rPr>
              <w:t>mc</w:t>
            </w:r>
          </w:p>
        </w:tc>
        <w:tc>
          <w:tcPr>
            <w:tcW w:type="dxa" w:w="680"/>
          </w:tcPr>
          <w:p>
            <w:r>
              <w:rPr>
                <w:b w:val="0"/>
                <w:sz w:val="16"/>
              </w:rPr>
              <w:t>38.0</w:t>
            </w:r>
          </w:p>
        </w:tc>
        <w:tc>
          <w:tcPr>
            <w:tcW w:type="dxa" w:w="3572"/>
          </w:tcPr>
          <w:p>
            <w:r>
              <w:rPr>
                <w:b w:val="0"/>
                <w:color w:val="CC0000"/>
                <w:sz w:val="16"/>
              </w:rPr>
              <w:t>DEVIZ_MISMATCH</w:t>
            </w:r>
          </w:p>
        </w:tc>
      </w:tr>
      <w:tr>
        <w:tc>
          <w:tcPr>
            <w:tcW w:type="dxa" w:w="397"/>
          </w:tcPr>
          <w:p>
            <w:r>
              <w:rPr>
                <w:b w:val="0"/>
                <w:sz w:val="16"/>
              </w:rPr>
              <w:t>22</w:t>
            </w:r>
          </w:p>
        </w:tc>
        <w:tc>
          <w:tcPr>
            <w:tcW w:type="dxa" w:w="1701"/>
          </w:tcPr>
          <w:p>
            <w:r>
              <w:rPr>
                <w:b w:val="0"/>
                <w:sz w:val="16"/>
              </w:rPr>
              <w:t>226028</w:t>
            </w:r>
          </w:p>
        </w:tc>
        <w:tc>
          <w:tcPr>
            <w:tcW w:type="dxa" w:w="850"/>
          </w:tcPr>
          <w:p>
            <w:r>
              <w:rPr>
                <w:b w:val="0"/>
                <w:sz w:val="16"/>
                <w:u w:val="single"/>
              </w:rPr>
              <w:t>CA01A1</w:t>
            </w:r>
          </w:p>
          <w:p>
            <w:pPr>
              <w:ind w:left="280"/>
            </w:pPr>
            <w:r>
              <w:rPr>
                <w:b w:val="0"/>
                <w:sz w:val="16"/>
              </w:rPr>
              <w:t>$2100957</w:t>
            </w:r>
          </w:p>
        </w:tc>
        <w:tc>
          <w:tcPr>
            <w:tcW w:type="dxa" w:w="1984"/>
          </w:tcPr>
          <w:p>
            <w:r>
              <w:rPr>
                <w:b w:val="0"/>
                <w:sz w:val="16"/>
              </w:rPr>
              <w:t>beton de ciment b 200 stas 3622</w:t>
            </w:r>
          </w:p>
        </w:tc>
        <w:tc>
          <w:tcPr>
            <w:tcW w:type="dxa" w:w="454"/>
          </w:tcPr>
          <w:p>
            <w:r>
              <w:rPr>
                <w:b w:val="0"/>
                <w:sz w:val="16"/>
              </w:rPr>
              <w:t>mc</w:t>
            </w:r>
          </w:p>
        </w:tc>
        <w:tc>
          <w:tcPr>
            <w:tcW w:type="dxa" w:w="680"/>
          </w:tcPr>
          <w:p>
            <w:r>
              <w:rPr>
                <w:b w:val="0"/>
                <w:sz w:val="16"/>
              </w:rPr>
              <w:t>38.0</w:t>
            </w:r>
          </w:p>
        </w:tc>
        <w:tc>
          <w:tcPr>
            <w:tcW w:type="dxa" w:w="850"/>
          </w:tcPr>
          <w:p>
            <w:r>
              <w:rPr>
                <w:b w:val="0"/>
                <w:sz w:val="16"/>
                <w:u w:val="single"/>
              </w:rPr>
              <w:t>CA01A1</w:t>
            </w:r>
          </w:p>
          <w:p>
            <w:pPr>
              <w:ind w:left="280"/>
            </w:pPr>
            <w:r>
              <w:rPr>
                <w:b w:val="0"/>
                <w:sz w:val="16"/>
              </w:rPr>
              <w:t>$2100957</w:t>
            </w:r>
          </w:p>
        </w:tc>
        <w:tc>
          <w:tcPr>
            <w:tcW w:type="dxa" w:w="1984"/>
          </w:tcPr>
          <w:p>
            <w:r>
              <w:rPr>
                <w:b w:val="0"/>
                <w:sz w:val="16"/>
              </w:rPr>
              <w:t>beton de ciment b 200 stas 3622</w:t>
            </w:r>
          </w:p>
        </w:tc>
        <w:tc>
          <w:tcPr>
            <w:tcW w:type="dxa" w:w="454"/>
          </w:tcPr>
          <w:p>
            <w:r>
              <w:rPr>
                <w:b w:val="0"/>
                <w:sz w:val="16"/>
              </w:rPr>
              <w:t>mc</w:t>
            </w:r>
          </w:p>
        </w:tc>
        <w:tc>
          <w:tcPr>
            <w:tcW w:type="dxa" w:w="680"/>
          </w:tcPr>
          <w:p>
            <w:r>
              <w:rPr>
                <w:b w:val="0"/>
                <w:sz w:val="16"/>
              </w:rPr>
              <w:t>38.0</w:t>
            </w:r>
          </w:p>
        </w:tc>
        <w:tc>
          <w:tcPr>
            <w:tcW w:type="dxa" w:w="3572"/>
          </w:tcPr>
          <w:p>
            <w:r>
              <w:rPr>
                <w:b w:val="0"/>
                <w:color w:val="CC0000"/>
                <w:sz w:val="16"/>
              </w:rPr>
              <w:t>DEVIZ_MISMATCH</w:t>
            </w:r>
          </w:p>
        </w:tc>
      </w:tr>
      <w:tr>
        <w:tc>
          <w:tcPr>
            <w:tcW w:type="dxa" w:w="397"/>
          </w:tcPr>
          <w:p>
            <w:r>
              <w:rPr>
                <w:b w:val="0"/>
                <w:sz w:val="16"/>
              </w:rPr>
              <w:t>24</w:t>
            </w:r>
          </w:p>
        </w:tc>
        <w:tc>
          <w:tcPr>
            <w:tcW w:type="dxa" w:w="1701"/>
          </w:tcPr>
          <w:p>
            <w:r>
              <w:rPr>
                <w:b w:val="0"/>
                <w:sz w:val="16"/>
              </w:rPr>
              <w:t>226028</w:t>
            </w:r>
          </w:p>
        </w:tc>
        <w:tc>
          <w:tcPr>
            <w:tcW w:type="dxa" w:w="850"/>
          </w:tcPr>
          <w:p>
            <w:r>
              <w:rPr>
                <w:b w:val="0"/>
                <w:sz w:val="16"/>
              </w:rPr>
              <w:t>W2E12J01</w:t>
            </w:r>
          </w:p>
        </w:tc>
        <w:tc>
          <w:tcPr>
            <w:tcW w:type="dxa" w:w="1984"/>
          </w:tcPr>
          <w:p>
            <w:r>
              <w:rPr>
                <w:b w:val="0"/>
                <w:sz w:val="16"/>
              </w:rPr>
              <w:t>tablou distrib mod ideb mont firida sig mpr 315...</w:t>
            </w:r>
          </w:p>
        </w:tc>
        <w:tc>
          <w:tcPr>
            <w:tcW w:type="dxa" w:w="454"/>
          </w:tcPr>
          <w:p>
            <w:r>
              <w:rPr>
                <w:b w:val="0"/>
                <w:sz w:val="16"/>
              </w:rPr>
              <w:t>buc</w:t>
            </w:r>
          </w:p>
        </w:tc>
        <w:tc>
          <w:tcPr>
            <w:tcW w:type="dxa" w:w="680"/>
          </w:tcPr>
          <w:p>
            <w:r>
              <w:rPr>
                <w:b w:val="0"/>
                <w:sz w:val="16"/>
              </w:rPr>
              <w:t>1.0</w:t>
            </w:r>
          </w:p>
        </w:tc>
        <w:tc>
          <w:tcPr>
            <w:tcW w:type="dxa" w:w="850"/>
          </w:tcPr>
          <w:p>
            <w:r>
              <w:rPr>
                <w:b w:val="0"/>
                <w:sz w:val="16"/>
              </w:rPr>
              <w:t>W2E12J01</w:t>
            </w:r>
          </w:p>
        </w:tc>
        <w:tc>
          <w:tcPr>
            <w:tcW w:type="dxa" w:w="1984"/>
          </w:tcPr>
          <w:p>
            <w:r>
              <w:rPr>
                <w:b w:val="0"/>
                <w:sz w:val="16"/>
              </w:rPr>
              <w:t>tablou distrib mod ideb mont firida sig mpr 315...</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24</w:t>
            </w:r>
          </w:p>
        </w:tc>
        <w:tc>
          <w:tcPr>
            <w:tcW w:type="dxa" w:w="1701"/>
          </w:tcPr>
          <w:p>
            <w:r>
              <w:rPr>
                <w:b w:val="0"/>
                <w:sz w:val="16"/>
              </w:rPr>
              <w:t>226028</w:t>
            </w:r>
          </w:p>
        </w:tc>
        <w:tc>
          <w:tcPr>
            <w:tcW w:type="dxa" w:w="850"/>
          </w:tcPr>
          <w:p>
            <w:r>
              <w:rPr>
                <w:b w:val="0"/>
                <w:sz w:val="16"/>
                <w:u w:val="single"/>
              </w:rPr>
              <w:t>W2E12J01</w:t>
            </w:r>
          </w:p>
          <w:p>
            <w:pPr>
              <w:ind w:left="280"/>
            </w:pPr>
            <w:r>
              <w:rPr>
                <w:b w:val="0"/>
                <w:sz w:val="16"/>
              </w:rPr>
              <w:t>$4270009</w:t>
            </w:r>
          </w:p>
        </w:tc>
        <w:tc>
          <w:tcPr>
            <w:tcW w:type="dxa" w:w="1984"/>
          </w:tcPr>
          <w:p>
            <w:r>
              <w:rPr>
                <w:b w:val="0"/>
                <w:sz w:val="16"/>
              </w:rPr>
              <w:t>bloc de masurare si protectie trifazat in carca...</w:t>
            </w:r>
          </w:p>
        </w:tc>
        <w:tc>
          <w:tcPr>
            <w:tcW w:type="dxa" w:w="454"/>
          </w:tcPr>
          <w:p>
            <w:r>
              <w:rPr>
                <w:b w:val="0"/>
                <w:sz w:val="16"/>
              </w:rPr>
              <w:t>buc</w:t>
            </w:r>
          </w:p>
        </w:tc>
        <w:tc>
          <w:tcPr>
            <w:tcW w:type="dxa" w:w="680"/>
          </w:tcPr>
          <w:p>
            <w:r>
              <w:rPr>
                <w:b w:val="0"/>
                <w:sz w:val="16"/>
              </w:rPr>
              <w:t>1.0</w:t>
            </w:r>
          </w:p>
        </w:tc>
        <w:tc>
          <w:tcPr>
            <w:tcW w:type="dxa" w:w="850"/>
          </w:tcPr>
          <w:p>
            <w:r>
              <w:rPr>
                <w:b w:val="0"/>
                <w:sz w:val="16"/>
                <w:u w:val="single"/>
              </w:rPr>
              <w:t>W2E12J01</w:t>
            </w:r>
          </w:p>
          <w:p>
            <w:pPr>
              <w:ind w:left="280"/>
            </w:pPr>
            <w:r>
              <w:rPr>
                <w:b w:val="0"/>
                <w:sz w:val="16"/>
              </w:rPr>
              <w:t>$4270009</w:t>
            </w:r>
          </w:p>
        </w:tc>
        <w:tc>
          <w:tcPr>
            <w:tcW w:type="dxa" w:w="1984"/>
          </w:tcPr>
          <w:p>
            <w:r>
              <w:rPr>
                <w:b w:val="0"/>
                <w:sz w:val="16"/>
              </w:rPr>
              <w:t>bloc de masurare si protectie trifazat in carca...</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25</w:t>
            </w:r>
          </w:p>
        </w:tc>
        <w:tc>
          <w:tcPr>
            <w:tcW w:type="dxa" w:w="1701"/>
          </w:tcPr>
          <w:p>
            <w:r>
              <w:rPr>
                <w:b w:val="0"/>
                <w:sz w:val="16"/>
              </w:rPr>
              <w:t>226028</w:t>
            </w:r>
          </w:p>
        </w:tc>
        <w:tc>
          <w:tcPr>
            <w:tcW w:type="dxa" w:w="850"/>
          </w:tcPr>
          <w:p>
            <w:r>
              <w:rPr>
                <w:b w:val="0"/>
                <w:sz w:val="16"/>
              </w:rPr>
              <w:t>W1MN06A</w:t>
            </w:r>
          </w:p>
        </w:tc>
        <w:tc>
          <w:tcPr>
            <w:tcW w:type="dxa" w:w="1984"/>
          </w:tcPr>
          <w:p>
            <w:r>
              <w:rPr>
                <w:b w:val="0"/>
                <w:sz w:val="16"/>
              </w:rPr>
              <w:t>piesa de separatie pentru priza de pamant . - m...</w:t>
            </w:r>
          </w:p>
        </w:tc>
        <w:tc>
          <w:tcPr>
            <w:tcW w:type="dxa" w:w="454"/>
          </w:tcPr>
          <w:p>
            <w:r>
              <w:rPr>
                <w:b w:val="0"/>
                <w:sz w:val="16"/>
              </w:rPr>
              <w:t>buc</w:t>
            </w:r>
          </w:p>
        </w:tc>
        <w:tc>
          <w:tcPr>
            <w:tcW w:type="dxa" w:w="680"/>
          </w:tcPr>
          <w:p>
            <w:r>
              <w:rPr>
                <w:b w:val="0"/>
                <w:sz w:val="16"/>
              </w:rPr>
              <w:t>38.0</w:t>
            </w:r>
          </w:p>
        </w:tc>
        <w:tc>
          <w:tcPr>
            <w:tcW w:type="dxa" w:w="850"/>
          </w:tcPr>
          <w:p>
            <w:r>
              <w:rPr>
                <w:b w:val="0"/>
                <w:sz w:val="16"/>
              </w:rPr>
              <w:t>W1MN06A</w:t>
            </w:r>
          </w:p>
        </w:tc>
        <w:tc>
          <w:tcPr>
            <w:tcW w:type="dxa" w:w="1984"/>
          </w:tcPr>
          <w:p>
            <w:r>
              <w:rPr>
                <w:b w:val="0"/>
                <w:sz w:val="16"/>
              </w:rPr>
              <w:t>piesa de separatie pentru priza de pamant ..- m...</w:t>
            </w:r>
          </w:p>
        </w:tc>
        <w:tc>
          <w:tcPr>
            <w:tcW w:type="dxa" w:w="454"/>
          </w:tcPr>
          <w:p>
            <w:r>
              <w:rPr>
                <w:b w:val="0"/>
                <w:sz w:val="16"/>
              </w:rPr>
              <w:t>buc</w:t>
            </w:r>
          </w:p>
        </w:tc>
        <w:tc>
          <w:tcPr>
            <w:tcW w:type="dxa" w:w="680"/>
          </w:tcPr>
          <w:p>
            <w:r>
              <w:rPr>
                <w:b w:val="0"/>
                <w:sz w:val="16"/>
              </w:rPr>
              <w:t>38.0</w:t>
            </w:r>
          </w:p>
        </w:tc>
        <w:tc>
          <w:tcPr>
            <w:tcW w:type="dxa" w:w="3572"/>
          </w:tcPr>
          <w:p>
            <w:r>
              <w:rPr>
                <w:b w:val="0"/>
                <w:color w:val="CC0000"/>
                <w:sz w:val="16"/>
              </w:rPr>
              <w:t>DEVIZ_MISMATCH</w:t>
            </w:r>
          </w:p>
        </w:tc>
      </w:tr>
      <w:tr>
        <w:tc>
          <w:tcPr>
            <w:tcW w:type="dxa" w:w="397"/>
          </w:tcPr>
          <w:p>
            <w:r>
              <w:rPr>
                <w:b w:val="0"/>
                <w:sz w:val="16"/>
              </w:rPr>
              <w:t>26</w:t>
            </w:r>
          </w:p>
        </w:tc>
        <w:tc>
          <w:tcPr>
            <w:tcW w:type="dxa" w:w="1701"/>
          </w:tcPr>
          <w:p>
            <w:r>
              <w:rPr>
                <w:b w:val="0"/>
                <w:sz w:val="16"/>
              </w:rPr>
              <w:t>226028</w:t>
            </w:r>
          </w:p>
        </w:tc>
        <w:tc>
          <w:tcPr>
            <w:tcW w:type="dxa" w:w="850"/>
          </w:tcPr>
          <w:p>
            <w:r>
              <w:rPr>
                <w:b w:val="0"/>
                <w:sz w:val="16"/>
              </w:rPr>
              <w:t>W1P07A</w:t>
            </w:r>
          </w:p>
        </w:tc>
        <w:tc>
          <w:tcPr>
            <w:tcW w:type="dxa" w:w="1984"/>
          </w:tcPr>
          <w:p>
            <w:r>
              <w:rPr>
                <w:b w:val="0"/>
                <w:sz w:val="16"/>
              </w:rPr>
              <w:t>verificarea prizei de legare la pamint la lea s...</w:t>
            </w:r>
          </w:p>
        </w:tc>
        <w:tc>
          <w:tcPr>
            <w:tcW w:type="dxa" w:w="454"/>
          </w:tcPr>
          <w:p>
            <w:r>
              <w:rPr>
                <w:b w:val="0"/>
                <w:sz w:val="16"/>
              </w:rPr>
              <w:t>buc</w:t>
            </w:r>
          </w:p>
        </w:tc>
        <w:tc>
          <w:tcPr>
            <w:tcW w:type="dxa" w:w="680"/>
          </w:tcPr>
          <w:p>
            <w:r>
              <w:rPr>
                <w:b w:val="0"/>
                <w:sz w:val="16"/>
              </w:rPr>
              <w:t>38.0</w:t>
            </w:r>
          </w:p>
        </w:tc>
        <w:tc>
          <w:tcPr>
            <w:tcW w:type="dxa" w:w="850"/>
          </w:tcPr>
          <w:p>
            <w:r>
              <w:rPr>
                <w:b w:val="0"/>
                <w:sz w:val="16"/>
              </w:rPr>
              <w:t>W1P07A</w:t>
            </w:r>
          </w:p>
        </w:tc>
        <w:tc>
          <w:tcPr>
            <w:tcW w:type="dxa" w:w="1984"/>
          </w:tcPr>
          <w:p>
            <w:r>
              <w:rPr>
                <w:b w:val="0"/>
                <w:sz w:val="16"/>
              </w:rPr>
              <w:t>verificarea prizei de legare la pamint la lea s...</w:t>
            </w:r>
          </w:p>
        </w:tc>
        <w:tc>
          <w:tcPr>
            <w:tcW w:type="dxa" w:w="454"/>
          </w:tcPr>
          <w:p>
            <w:r>
              <w:rPr>
                <w:b w:val="0"/>
                <w:sz w:val="16"/>
              </w:rPr>
              <w:t>buc</w:t>
            </w:r>
          </w:p>
        </w:tc>
        <w:tc>
          <w:tcPr>
            <w:tcW w:type="dxa" w:w="680"/>
          </w:tcPr>
          <w:p>
            <w:r>
              <w:rPr>
                <w:b w:val="0"/>
                <w:sz w:val="16"/>
              </w:rPr>
              <w:t>38.0</w:t>
            </w:r>
          </w:p>
        </w:tc>
        <w:tc>
          <w:tcPr>
            <w:tcW w:type="dxa" w:w="3572"/>
          </w:tcPr>
          <w:p>
            <w:r>
              <w:rPr>
                <w:b w:val="0"/>
                <w:color w:val="CC0000"/>
                <w:sz w:val="16"/>
              </w:rPr>
              <w:t>DEVIZ_MISMATCH</w:t>
            </w:r>
          </w:p>
        </w:tc>
      </w:tr>
      <w:tr>
        <w:tc>
          <w:tcPr>
            <w:tcW w:type="dxa" w:w="397"/>
          </w:tcPr>
          <w:p>
            <w:r>
              <w:rPr>
                <w:b w:val="0"/>
                <w:sz w:val="16"/>
              </w:rPr>
              <w:t>27</w:t>
            </w:r>
          </w:p>
        </w:tc>
        <w:tc>
          <w:tcPr>
            <w:tcW w:type="dxa" w:w="1701"/>
          </w:tcPr>
          <w:p>
            <w:r>
              <w:rPr>
                <w:b w:val="0"/>
                <w:sz w:val="16"/>
              </w:rPr>
              <w:t>226028</w:t>
            </w:r>
          </w:p>
        </w:tc>
        <w:tc>
          <w:tcPr>
            <w:tcW w:type="dxa" w:w="850"/>
          </w:tcPr>
          <w:p>
            <w:r>
              <w:rPr>
                <w:b w:val="0"/>
                <w:sz w:val="16"/>
              </w:rPr>
              <w:t>W1P02A</w:t>
            </w:r>
          </w:p>
        </w:tc>
        <w:tc>
          <w:tcPr>
            <w:tcW w:type="dxa" w:w="1984"/>
          </w:tcPr>
          <w:p>
            <w:r>
              <w:rPr>
                <w:b w:val="0"/>
                <w:sz w:val="16"/>
              </w:rPr>
              <w:t>proba complexa a lea 220-400kv, exclusiv influe...</w:t>
            </w:r>
          </w:p>
        </w:tc>
        <w:tc>
          <w:tcPr>
            <w:tcW w:type="dxa" w:w="454"/>
          </w:tcPr>
          <w:p>
            <w:r>
              <w:rPr>
                <w:b w:val="0"/>
                <w:sz w:val="16"/>
              </w:rPr>
              <w:t>buc</w:t>
            </w:r>
          </w:p>
        </w:tc>
        <w:tc>
          <w:tcPr>
            <w:tcW w:type="dxa" w:w="680"/>
          </w:tcPr>
          <w:p>
            <w:r>
              <w:rPr>
                <w:b w:val="0"/>
                <w:sz w:val="16"/>
              </w:rPr>
              <w:t>1.0</w:t>
            </w:r>
          </w:p>
        </w:tc>
        <w:tc>
          <w:tcPr>
            <w:tcW w:type="dxa" w:w="850"/>
          </w:tcPr>
          <w:p>
            <w:r>
              <w:rPr>
                <w:b w:val="0"/>
                <w:sz w:val="16"/>
              </w:rPr>
              <w:t>W1P02A</w:t>
            </w:r>
          </w:p>
        </w:tc>
        <w:tc>
          <w:tcPr>
            <w:tcW w:type="dxa" w:w="1984"/>
          </w:tcPr>
          <w:p>
            <w:r>
              <w:rPr>
                <w:b w:val="0"/>
                <w:sz w:val="16"/>
              </w:rPr>
              <w:t>proba complexa a lea 220- 400kv, exclusiv influ...</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28</w:t>
            </w:r>
          </w:p>
        </w:tc>
        <w:tc>
          <w:tcPr>
            <w:tcW w:type="dxa" w:w="1701"/>
          </w:tcPr>
          <w:p>
            <w:r>
              <w:rPr>
                <w:b w:val="0"/>
                <w:sz w:val="16"/>
              </w:rPr>
              <w:t>226028</w:t>
            </w:r>
          </w:p>
        </w:tc>
        <w:tc>
          <w:tcPr>
            <w:tcW w:type="dxa" w:w="850"/>
          </w:tcPr>
          <w:p>
            <w:r>
              <w:rPr>
                <w:b w:val="0"/>
                <w:sz w:val="16"/>
              </w:rPr>
              <w:t>EH01A1</w:t>
            </w:r>
          </w:p>
        </w:tc>
        <w:tc>
          <w:tcPr>
            <w:tcW w:type="dxa" w:w="1984"/>
          </w:tcPr>
          <w:p>
            <w:r>
              <w:rPr>
                <w:b w:val="0"/>
                <w:sz w:val="16"/>
              </w:rPr>
              <w:t>incercarea cablurilor de energie electrica de m...</w:t>
            </w:r>
          </w:p>
        </w:tc>
        <w:tc>
          <w:tcPr>
            <w:tcW w:type="dxa" w:w="454"/>
          </w:tcPr>
          <w:p>
            <w:r>
              <w:rPr>
                <w:b w:val="0"/>
                <w:sz w:val="16"/>
              </w:rPr>
              <w:t>buc</w:t>
            </w:r>
          </w:p>
        </w:tc>
        <w:tc>
          <w:tcPr>
            <w:tcW w:type="dxa" w:w="680"/>
          </w:tcPr>
          <w:p>
            <w:r>
              <w:rPr>
                <w:b w:val="0"/>
                <w:sz w:val="16"/>
              </w:rPr>
              <w:t>100.0</w:t>
            </w:r>
          </w:p>
        </w:tc>
        <w:tc>
          <w:tcPr>
            <w:tcW w:type="dxa" w:w="850"/>
          </w:tcPr>
          <w:p>
            <w:r>
              <w:rPr>
                <w:b w:val="0"/>
                <w:sz w:val="16"/>
              </w:rPr>
              <w:t>EH01A1</w:t>
            </w:r>
          </w:p>
        </w:tc>
        <w:tc>
          <w:tcPr>
            <w:tcW w:type="dxa" w:w="1984"/>
          </w:tcPr>
          <w:p>
            <w:r>
              <w:rPr>
                <w:b w:val="0"/>
                <w:sz w:val="16"/>
              </w:rPr>
              <w:t>incercarea cablurilor de energie electrica de m...</w:t>
            </w:r>
          </w:p>
        </w:tc>
        <w:tc>
          <w:tcPr>
            <w:tcW w:type="dxa" w:w="454"/>
          </w:tcPr>
          <w:p>
            <w:r>
              <w:rPr>
                <w:b w:val="0"/>
                <w:sz w:val="16"/>
              </w:rPr>
              <w:t>buc</w:t>
            </w:r>
          </w:p>
        </w:tc>
        <w:tc>
          <w:tcPr>
            <w:tcW w:type="dxa" w:w="680"/>
          </w:tcPr>
          <w:p>
            <w:r>
              <w:rPr>
                <w:b w:val="0"/>
                <w:sz w:val="16"/>
              </w:rPr>
              <w:t>100.0</w:t>
            </w:r>
          </w:p>
        </w:tc>
        <w:tc>
          <w:tcPr>
            <w:tcW w:type="dxa" w:w="3572"/>
          </w:tcPr>
          <w:p>
            <w:r>
              <w:rPr>
                <w:b w:val="0"/>
                <w:color w:val="CC0000"/>
                <w:sz w:val="16"/>
              </w:rPr>
              <w:t>DEVIZ_MISMATCH</w:t>
            </w:r>
          </w:p>
        </w:tc>
      </w:tr>
      <w:tr>
        <w:tc>
          <w:tcPr>
            <w:tcW w:type="dxa" w:w="397"/>
          </w:tcPr>
          <w:p>
            <w:r>
              <w:rPr>
                <w:b w:val="0"/>
                <w:sz w:val="16"/>
              </w:rPr>
              <w:t>29</w:t>
            </w:r>
          </w:p>
        </w:tc>
        <w:tc>
          <w:tcPr>
            <w:tcW w:type="dxa" w:w="1701"/>
          </w:tcPr>
          <w:p>
            <w:r>
              <w:rPr>
                <w:b w:val="0"/>
                <w:sz w:val="16"/>
              </w:rPr>
              <w:t>226028</w:t>
            </w:r>
          </w:p>
        </w:tc>
        <w:tc>
          <w:tcPr>
            <w:tcW w:type="dxa" w:w="850"/>
          </w:tcPr>
          <w:p>
            <w:r>
              <w:rPr>
                <w:b w:val="0"/>
                <w:sz w:val="16"/>
              </w:rPr>
              <w:t>EH07A1</w:t>
            </w:r>
          </w:p>
        </w:tc>
        <w:tc>
          <w:tcPr>
            <w:tcW w:type="dxa" w:w="1984"/>
          </w:tcPr>
          <w:p>
            <w:r>
              <w:rPr>
                <w:b w:val="0"/>
                <w:sz w:val="16"/>
              </w:rPr>
              <w:t>energie electrica pentru probe</w:t>
            </w:r>
          </w:p>
        </w:tc>
        <w:tc>
          <w:tcPr>
            <w:tcW w:type="dxa" w:w="454"/>
          </w:tcPr>
          <w:p>
            <w:r>
              <w:rPr>
                <w:b w:val="0"/>
                <w:sz w:val="16"/>
              </w:rPr>
              <w:t>kwh</w:t>
            </w:r>
          </w:p>
        </w:tc>
        <w:tc>
          <w:tcPr>
            <w:tcW w:type="dxa" w:w="680"/>
          </w:tcPr>
          <w:p>
            <w:r>
              <w:rPr>
                <w:b w:val="0"/>
                <w:sz w:val="16"/>
              </w:rPr>
              <w:t>500.0</w:t>
            </w:r>
          </w:p>
        </w:tc>
        <w:tc>
          <w:tcPr>
            <w:tcW w:type="dxa" w:w="850"/>
          </w:tcPr>
          <w:p>
            <w:r>
              <w:rPr>
                <w:b w:val="0"/>
                <w:sz w:val="16"/>
              </w:rPr>
              <w:t>EH07A1</w:t>
            </w:r>
          </w:p>
        </w:tc>
        <w:tc>
          <w:tcPr>
            <w:tcW w:type="dxa" w:w="1984"/>
          </w:tcPr>
          <w:p>
            <w:r>
              <w:rPr>
                <w:b w:val="0"/>
                <w:sz w:val="16"/>
              </w:rPr>
              <w:t>energie electrica pentru probe</w:t>
            </w:r>
          </w:p>
        </w:tc>
        <w:tc>
          <w:tcPr>
            <w:tcW w:type="dxa" w:w="454"/>
          </w:tcPr>
          <w:p>
            <w:r>
              <w:rPr>
                <w:b w:val="0"/>
                <w:sz w:val="16"/>
              </w:rPr>
              <w:t>kwh</w:t>
            </w:r>
          </w:p>
        </w:tc>
        <w:tc>
          <w:tcPr>
            <w:tcW w:type="dxa" w:w="680"/>
          </w:tcPr>
          <w:p>
            <w:r>
              <w:rPr>
                <w:b w:val="0"/>
                <w:sz w:val="16"/>
              </w:rPr>
              <w:t>500.0</w:t>
            </w:r>
          </w:p>
        </w:tc>
        <w:tc>
          <w:tcPr>
            <w:tcW w:type="dxa" w:w="3572"/>
          </w:tcPr>
          <w:p>
            <w:r>
              <w:rPr>
                <w:b w:val="0"/>
                <w:color w:val="CC0000"/>
                <w:sz w:val="16"/>
              </w:rPr>
              <w:t>DEVIZ_MISMATCH</w:t>
            </w:r>
          </w:p>
        </w:tc>
      </w:tr>
      <w:tr>
        <w:tc>
          <w:tcPr>
            <w:tcW w:type="dxa" w:w="397"/>
          </w:tcPr>
          <w:p>
            <w:r>
              <w:rPr>
                <w:b w:val="0"/>
                <w:sz w:val="16"/>
              </w:rPr>
              <w:t>30</w:t>
            </w:r>
          </w:p>
        </w:tc>
        <w:tc>
          <w:tcPr>
            <w:tcW w:type="dxa" w:w="1701"/>
          </w:tcPr>
          <w:p>
            <w:r>
              <w:rPr>
                <w:b w:val="0"/>
                <w:sz w:val="16"/>
              </w:rPr>
              <w:t>226028</w:t>
            </w:r>
          </w:p>
        </w:tc>
        <w:tc>
          <w:tcPr>
            <w:tcW w:type="dxa" w:w="850"/>
          </w:tcPr>
          <w:p>
            <w:r>
              <w:rPr>
                <w:b w:val="0"/>
                <w:sz w:val="16"/>
              </w:rPr>
              <w:t>W3E06A1</w:t>
            </w:r>
          </w:p>
        </w:tc>
        <w:tc>
          <w:tcPr>
            <w:tcW w:type="dxa" w:w="1984"/>
          </w:tcPr>
          <w:p>
            <w:r>
              <w:rPr>
                <w:b w:val="0"/>
                <w:sz w:val="16"/>
              </w:rPr>
              <w:t>masurarea tensiunilor de atingere si pas la l.c.</w:t>
            </w:r>
          </w:p>
        </w:tc>
        <w:tc>
          <w:tcPr>
            <w:tcW w:type="dxa" w:w="454"/>
          </w:tcPr>
          <w:p>
            <w:r>
              <w:rPr>
                <w:b w:val="0"/>
                <w:sz w:val="16"/>
              </w:rPr>
              <w:t>buc</w:t>
            </w:r>
          </w:p>
        </w:tc>
        <w:tc>
          <w:tcPr>
            <w:tcW w:type="dxa" w:w="680"/>
          </w:tcPr>
          <w:p>
            <w:r>
              <w:rPr>
                <w:b w:val="0"/>
                <w:sz w:val="16"/>
              </w:rPr>
              <w:t>10.0</w:t>
            </w:r>
          </w:p>
        </w:tc>
        <w:tc>
          <w:tcPr>
            <w:tcW w:type="dxa" w:w="850"/>
          </w:tcPr>
          <w:p>
            <w:r>
              <w:rPr>
                <w:b w:val="0"/>
                <w:sz w:val="16"/>
              </w:rPr>
              <w:t>W3E06A1</w:t>
            </w:r>
          </w:p>
        </w:tc>
        <w:tc>
          <w:tcPr>
            <w:tcW w:type="dxa" w:w="1984"/>
          </w:tcPr>
          <w:p>
            <w:r>
              <w:rPr>
                <w:b w:val="0"/>
                <w:sz w:val="16"/>
              </w:rPr>
              <w:t>masurarea tensiunilor de atingere si pas la l.c.</w:t>
            </w:r>
          </w:p>
        </w:tc>
        <w:tc>
          <w:tcPr>
            <w:tcW w:type="dxa" w:w="454"/>
          </w:tcPr>
          <w:p>
            <w:r>
              <w:rPr>
                <w:b w:val="0"/>
                <w:sz w:val="16"/>
              </w:rPr>
              <w:t>buc</w:t>
            </w:r>
          </w:p>
        </w:tc>
        <w:tc>
          <w:tcPr>
            <w:tcW w:type="dxa" w:w="680"/>
          </w:tcPr>
          <w:p>
            <w:r>
              <w:rPr>
                <w:b w:val="0"/>
                <w:sz w:val="16"/>
              </w:rPr>
              <w:t>10.0</w:t>
            </w:r>
          </w:p>
        </w:tc>
        <w:tc>
          <w:tcPr>
            <w:tcW w:type="dxa" w:w="3572"/>
          </w:tcPr>
          <w:p>
            <w:r>
              <w:rPr>
                <w:b w:val="0"/>
                <w:color w:val="CC0000"/>
                <w:sz w:val="16"/>
              </w:rPr>
              <w:t>DEVIZ_MISMATCH</w:t>
            </w:r>
          </w:p>
        </w:tc>
      </w:tr>
      <w:tr>
        <w:tc>
          <w:tcPr>
            <w:tcW w:type="dxa" w:w="397"/>
          </w:tcPr>
          <w:p>
            <w:r>
              <w:rPr>
                <w:b w:val="0"/>
                <w:sz w:val="16"/>
              </w:rPr>
              <w:t>31</w:t>
            </w:r>
          </w:p>
        </w:tc>
        <w:tc>
          <w:tcPr>
            <w:tcW w:type="dxa" w:w="1701"/>
          </w:tcPr>
          <w:p>
            <w:r>
              <w:rPr>
                <w:b w:val="0"/>
                <w:sz w:val="16"/>
              </w:rPr>
              <w:t>226028</w:t>
            </w:r>
          </w:p>
        </w:tc>
        <w:tc>
          <w:tcPr>
            <w:tcW w:type="dxa" w:w="850"/>
          </w:tcPr>
          <w:p>
            <w:r>
              <w:rPr>
                <w:b w:val="0"/>
                <w:sz w:val="16"/>
              </w:rPr>
              <w:t>W1F12D</w:t>
            </w:r>
          </w:p>
        </w:tc>
        <w:tc>
          <w:tcPr>
            <w:tcW w:type="dxa" w:w="1984"/>
          </w:tcPr>
          <w:p>
            <w:r>
              <w:rPr>
                <w:b w:val="0"/>
                <w:sz w:val="16"/>
              </w:rPr>
              <w:t>incercari pentru masurarea tensiunii de atinger...</w:t>
            </w:r>
          </w:p>
        </w:tc>
        <w:tc>
          <w:tcPr>
            <w:tcW w:type="dxa" w:w="454"/>
          </w:tcPr>
          <w:p>
            <w:r>
              <w:rPr>
                <w:b w:val="0"/>
                <w:sz w:val="16"/>
              </w:rPr>
              <w:t>buc</w:t>
            </w:r>
          </w:p>
        </w:tc>
        <w:tc>
          <w:tcPr>
            <w:tcW w:type="dxa" w:w="680"/>
          </w:tcPr>
          <w:p>
            <w:r>
              <w:rPr>
                <w:b w:val="0"/>
                <w:sz w:val="16"/>
              </w:rPr>
              <w:t>1.0</w:t>
            </w:r>
          </w:p>
        </w:tc>
        <w:tc>
          <w:tcPr>
            <w:tcW w:type="dxa" w:w="850"/>
          </w:tcPr>
          <w:p>
            <w:r>
              <w:rPr>
                <w:b w:val="0"/>
                <w:sz w:val="16"/>
              </w:rPr>
              <w:t>W1F12D</w:t>
            </w:r>
          </w:p>
        </w:tc>
        <w:tc>
          <w:tcPr>
            <w:tcW w:type="dxa" w:w="1984"/>
          </w:tcPr>
          <w:p>
            <w:r>
              <w:rPr>
                <w:b w:val="0"/>
                <w:sz w:val="16"/>
              </w:rPr>
              <w:t>incercari pentru masurarea tensiunii de atinger...</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43 principale</w:t>
            </w:r>
          </w:p>
        </w:tc>
        <w:tc>
          <w:tcPr>
            <w:tcW w:type="dxa" w:w="680"/>
            <w:gridSpan w:val="4"/>
            <w:shd w:fill="D9D9D9" w:val="clear"/>
          </w:tcPr>
          <w:p>
            <w:r>
              <w:rPr>
                <w:b w:val="0"/>
                <w:color w:val="000000"/>
                <w:sz w:val="18"/>
              </w:rPr>
              <w:t>Ofertă: 43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226038  │  LIPSA: 0  │  EXTRA: 0  │  Delta: 0 ✓</w:t>
            </w:r>
          </w:p>
        </w:tc>
      </w:tr>
      <w:tr>
        <w:tc>
          <w:tcPr>
            <w:tcW w:type="dxa" w:w="397"/>
          </w:tcPr>
          <w:p>
            <w:r>
              <w:rPr>
                <w:b w:val="0"/>
                <w:sz w:val="16"/>
              </w:rPr>
              <w:t>6</w:t>
            </w:r>
          </w:p>
        </w:tc>
        <w:tc>
          <w:tcPr>
            <w:tcW w:type="dxa" w:w="1701"/>
          </w:tcPr>
          <w:p>
            <w:r>
              <w:rPr>
                <w:b w:val="0"/>
                <w:sz w:val="16"/>
              </w:rPr>
              <w:t>226038</w:t>
            </w:r>
          </w:p>
        </w:tc>
        <w:tc>
          <w:tcPr>
            <w:tcW w:type="dxa" w:w="850"/>
          </w:tcPr>
          <w:p>
            <w:r>
              <w:rPr>
                <w:b w:val="0"/>
                <w:sz w:val="16"/>
              </w:rPr>
              <w:t>ATD15A</w:t>
            </w:r>
          </w:p>
        </w:tc>
        <w:tc>
          <w:tcPr>
            <w:tcW w:type="dxa" w:w="1984"/>
          </w:tcPr>
          <w:p>
            <w:r>
              <w:rPr>
                <w:b w:val="0"/>
                <w:sz w:val="16"/>
              </w:rPr>
              <w:t>cablu de compensatie (ecranat) montat : in tub ...</w:t>
            </w:r>
          </w:p>
        </w:tc>
        <w:tc>
          <w:tcPr>
            <w:tcW w:type="dxa" w:w="454"/>
          </w:tcPr>
          <w:p>
            <w:r>
              <w:rPr>
                <w:b w:val="0"/>
                <w:sz w:val="16"/>
              </w:rPr>
              <w:t>m</w:t>
            </w:r>
          </w:p>
        </w:tc>
        <w:tc>
          <w:tcPr>
            <w:tcW w:type="dxa" w:w="680"/>
          </w:tcPr>
          <w:p>
            <w:r>
              <w:rPr>
                <w:b w:val="0"/>
                <w:sz w:val="16"/>
              </w:rPr>
              <w:t>100.0</w:t>
            </w:r>
          </w:p>
        </w:tc>
        <w:tc>
          <w:tcPr>
            <w:tcW w:type="dxa" w:w="850"/>
          </w:tcPr>
          <w:p>
            <w:r>
              <w:rPr>
                <w:b w:val="0"/>
                <w:sz w:val="16"/>
              </w:rPr>
              <w:t>ATD15A</w:t>
            </w:r>
          </w:p>
        </w:tc>
        <w:tc>
          <w:tcPr>
            <w:tcW w:type="dxa" w:w="1984"/>
          </w:tcPr>
          <w:p>
            <w:r>
              <w:rPr>
                <w:b w:val="0"/>
                <w:sz w:val="16"/>
              </w:rPr>
              <w:t>cablu de compensatie (ecranat) montat : in tub ...</w:t>
            </w:r>
          </w:p>
        </w:tc>
        <w:tc>
          <w:tcPr>
            <w:tcW w:type="dxa" w:w="454"/>
          </w:tcPr>
          <w:p>
            <w:r>
              <w:rPr>
                <w:b w:val="0"/>
                <w:sz w:val="16"/>
              </w:rPr>
              <w:t>m</w:t>
            </w:r>
          </w:p>
        </w:tc>
        <w:tc>
          <w:tcPr>
            <w:tcW w:type="dxa" w:w="680"/>
          </w:tcPr>
          <w:p>
            <w:r>
              <w:rPr>
                <w:b w:val="0"/>
                <w:sz w:val="16"/>
              </w:rPr>
              <w:t>100.0</w:t>
            </w:r>
          </w:p>
        </w:tc>
        <w:tc>
          <w:tcPr>
            <w:tcW w:type="dxa" w:w="3572"/>
          </w:tcPr>
          <w:p>
            <w:r>
              <w:rPr>
                <w:b w:val="0"/>
                <w:color w:val="CC0000"/>
                <w:sz w:val="16"/>
              </w:rPr>
              <w:t>DEVIZ_MISMATCH</w:t>
            </w:r>
          </w:p>
        </w:tc>
      </w:tr>
      <w:tr>
        <w:tc>
          <w:tcPr>
            <w:tcW w:type="dxa" w:w="397"/>
          </w:tcPr>
          <w:p>
            <w:r>
              <w:rPr>
                <w:b w:val="0"/>
                <w:sz w:val="16"/>
              </w:rPr>
              <w:t>6</w:t>
            </w:r>
          </w:p>
        </w:tc>
        <w:tc>
          <w:tcPr>
            <w:tcW w:type="dxa" w:w="1701"/>
          </w:tcPr>
          <w:p>
            <w:r>
              <w:rPr>
                <w:b w:val="0"/>
                <w:sz w:val="16"/>
              </w:rPr>
              <w:t>226038</w:t>
            </w:r>
          </w:p>
        </w:tc>
        <w:tc>
          <w:tcPr>
            <w:tcW w:type="dxa" w:w="850"/>
          </w:tcPr>
          <w:p>
            <w:r>
              <w:rPr>
                <w:b w:val="0"/>
                <w:sz w:val="16"/>
                <w:u w:val="single"/>
              </w:rPr>
              <w:t>ATD15A</w:t>
            </w:r>
          </w:p>
          <w:p>
            <w:pPr>
              <w:ind w:left="280"/>
            </w:pPr>
            <w:r>
              <w:rPr>
                <w:b w:val="0"/>
                <w:sz w:val="16"/>
              </w:rPr>
              <w:t>$3271458</w:t>
            </w:r>
          </w:p>
        </w:tc>
        <w:tc>
          <w:tcPr>
            <w:tcW w:type="dxa" w:w="1984"/>
          </w:tcPr>
          <w:p>
            <w:r>
              <w:rPr>
                <w:b w:val="0"/>
                <w:sz w:val="16"/>
              </w:rPr>
              <w:t>cablu fibra optica multitub / tkf - 24 fibre 40...</w:t>
            </w:r>
          </w:p>
        </w:tc>
        <w:tc>
          <w:tcPr>
            <w:tcW w:type="dxa" w:w="454"/>
          </w:tcPr>
          <w:p>
            <w:r>
              <w:rPr>
                <w:b w:val="0"/>
                <w:sz w:val="16"/>
              </w:rPr>
              <w:t>m</w:t>
            </w:r>
          </w:p>
        </w:tc>
        <w:tc>
          <w:tcPr>
            <w:tcW w:type="dxa" w:w="680"/>
          </w:tcPr>
          <w:p>
            <w:r>
              <w:rPr>
                <w:b w:val="0"/>
                <w:sz w:val="16"/>
              </w:rPr>
              <w:t>102.0</w:t>
            </w:r>
          </w:p>
        </w:tc>
        <w:tc>
          <w:tcPr>
            <w:tcW w:type="dxa" w:w="850"/>
          </w:tcPr>
          <w:p>
            <w:r>
              <w:rPr>
                <w:b w:val="0"/>
                <w:sz w:val="16"/>
                <w:u w:val="single"/>
              </w:rPr>
              <w:t>ATD15A</w:t>
            </w:r>
          </w:p>
          <w:p>
            <w:pPr>
              <w:ind w:left="280"/>
            </w:pPr>
            <w:r>
              <w:rPr>
                <w:b w:val="0"/>
                <w:sz w:val="16"/>
              </w:rPr>
              <w:t>$3271458</w:t>
            </w:r>
          </w:p>
        </w:tc>
        <w:tc>
          <w:tcPr>
            <w:tcW w:type="dxa" w:w="1984"/>
          </w:tcPr>
          <w:p>
            <w:r>
              <w:rPr>
                <w:b w:val="0"/>
                <w:sz w:val="16"/>
              </w:rPr>
              <w:t>cablu fibra optica multitub / tkf - 24 fibre 40...</w:t>
            </w:r>
          </w:p>
        </w:tc>
        <w:tc>
          <w:tcPr>
            <w:tcW w:type="dxa" w:w="454"/>
          </w:tcPr>
          <w:p>
            <w:r>
              <w:rPr>
                <w:b w:val="0"/>
                <w:sz w:val="16"/>
              </w:rPr>
              <w:t>m</w:t>
            </w:r>
          </w:p>
        </w:tc>
        <w:tc>
          <w:tcPr>
            <w:tcW w:type="dxa" w:w="680"/>
          </w:tcPr>
          <w:p>
            <w:r>
              <w:rPr>
                <w:b w:val="0"/>
                <w:sz w:val="16"/>
              </w:rPr>
              <w:t>102.0</w:t>
            </w:r>
          </w:p>
        </w:tc>
        <w:tc>
          <w:tcPr>
            <w:tcW w:type="dxa" w:w="3572"/>
          </w:tcPr>
          <w:p>
            <w:r>
              <w:rPr>
                <w:b w:val="0"/>
                <w:color w:val="CC0000"/>
                <w:sz w:val="16"/>
              </w:rPr>
              <w:t>DEVIZ_MISMATCH</w:t>
            </w:r>
          </w:p>
        </w:tc>
      </w:tr>
      <w:tr>
        <w:tc>
          <w:tcPr>
            <w:tcW w:type="dxa" w:w="397"/>
            <w:shd w:fill="C8A0DC" w:val="clear"/>
          </w:tcPr>
          <w:p>
            <w:r>
              <w:rPr>
                <w:b w:val="0"/>
                <w:sz w:val="16"/>
              </w:rPr>
              <w:t>4</w:t>
            </w:r>
          </w:p>
        </w:tc>
        <w:tc>
          <w:tcPr>
            <w:tcW w:type="dxa" w:w="1701"/>
            <w:shd w:fill="C8A0DC" w:val="clear"/>
          </w:tcPr>
          <w:p>
            <w:r>
              <w:rPr>
                <w:b w:val="0"/>
                <w:sz w:val="16"/>
              </w:rPr>
              <w:t>226038</w:t>
            </w:r>
          </w:p>
        </w:tc>
        <w:tc>
          <w:tcPr>
            <w:tcW w:type="dxa" w:w="850"/>
            <w:shd w:fill="C8A0DC" w:val="clear"/>
          </w:tcPr>
          <w:p>
            <w:r>
              <w:rPr>
                <w:b w:val="0"/>
                <w:sz w:val="16"/>
                <w:u w:val="single"/>
              </w:rPr>
              <w:t>TCB40A1</w:t>
            </w:r>
          </w:p>
          <w:p>
            <w:pPr>
              <w:ind w:left="280"/>
            </w:pPr>
            <w:r>
              <w:rPr>
                <w:b w:val="0"/>
                <w:sz w:val="16"/>
              </w:rPr>
              <w:t>$7701266</w:t>
            </w:r>
          </w:p>
        </w:tc>
        <w:tc>
          <w:tcPr>
            <w:tcW w:type="dxa" w:w="1984"/>
            <w:shd w:fill="C8A0DC" w:val="clear"/>
          </w:tcPr>
          <w:p>
            <w:r>
              <w:rPr>
                <w:b w:val="0"/>
                <w:sz w:val="16"/>
              </w:rPr>
              <w:t>ups racktabil 1.5 kva 005 df26a1 [2] - banda de...</w:t>
            </w:r>
          </w:p>
        </w:tc>
        <w:tc>
          <w:tcPr>
            <w:tcW w:type="dxa" w:w="454"/>
            <w:shd w:fill="C8A0DC" w:val="clear"/>
          </w:tcPr>
          <w:p>
            <w:r>
              <w:rPr>
                <w:b w:val="0"/>
                <w:sz w:val="16"/>
              </w:rPr>
              <w:t>buc</w:t>
            </w:r>
          </w:p>
        </w:tc>
        <w:tc>
          <w:tcPr>
            <w:tcW w:type="dxa" w:w="680"/>
            <w:shd w:fill="C8A0DC" w:val="clear"/>
          </w:tcPr>
          <w:p>
            <w:r>
              <w:rPr>
                <w:b w:val="0"/>
                <w:sz w:val="16"/>
              </w:rPr>
              <w:t>1.0</w:t>
            </w:r>
          </w:p>
        </w:tc>
        <w:tc>
          <w:tcPr>
            <w:tcW w:type="dxa" w:w="850"/>
            <w:shd w:fill="C8A0DC" w:val="clear"/>
          </w:tcPr>
          <w:p>
            <w:r>
              <w:rPr>
                <w:b w:val="0"/>
                <w:sz w:val="16"/>
                <w:u w:val="single"/>
              </w:rPr>
              <w:t>TCB40A1</w:t>
            </w:r>
          </w:p>
          <w:p>
            <w:pPr>
              <w:ind w:left="280"/>
            </w:pPr>
            <w:r>
              <w:rPr>
                <w:b w:val="0"/>
                <w:sz w:val="16"/>
              </w:rPr>
              <w:t>$7701266</w:t>
            </w:r>
          </w:p>
        </w:tc>
        <w:tc>
          <w:tcPr>
            <w:tcW w:type="dxa" w:w="1984"/>
            <w:shd w:fill="C8A0DC" w:val="clear"/>
          </w:tcPr>
          <w:p>
            <w:r>
              <w:rPr>
                <w:b w:val="0"/>
                <w:sz w:val="16"/>
              </w:rPr>
              <w:t>ups racktabil 1.5 kva</w:t>
            </w:r>
          </w:p>
        </w:tc>
        <w:tc>
          <w:tcPr>
            <w:tcW w:type="dxa" w:w="454"/>
            <w:shd w:fill="C8A0DC" w:val="clear"/>
          </w:tcPr>
          <w:p>
            <w:r>
              <w:rPr>
                <w:b w:val="0"/>
                <w:sz w:val="16"/>
              </w:rPr>
              <w:t>buc</w:t>
            </w:r>
          </w:p>
        </w:tc>
        <w:tc>
          <w:tcPr>
            <w:tcW w:type="dxa" w:w="680"/>
            <w:shd w:fill="C8A0DC" w:val="clear"/>
          </w:tcPr>
          <w:p>
            <w:r>
              <w:rPr>
                <w:b w:val="0"/>
                <w:sz w:val="16"/>
              </w:rPr>
              <w:t>1.0</w:t>
            </w:r>
          </w:p>
        </w:tc>
        <w:tc>
          <w:tcPr>
            <w:tcW w:type="dxa" w:w="3572"/>
            <w:shd w:fill="C8A0DC" w:val="clear"/>
          </w:tcPr>
          <w:p>
            <w:r>
              <w:rPr>
                <w:b w:val="0"/>
                <w:color w:val="CC0000"/>
                <w:sz w:val="16"/>
              </w:rPr>
              <w:t>Descriere diferită (similaritate 0.2): referință 'ups racktabil 1.5 kva 005 df26a1 [2] - banda de semnalizare 005 6718506 ml m banda avertizoare policlorura de vinil inscriptionata pentru cablu teleco', ofertat 'ups racktabil 1.5 kva'</w:t>
            </w:r>
          </w:p>
        </w:tc>
      </w:tr>
      <w:tr>
        <w:tc>
          <w:tcPr>
            <w:tcW w:type="dxa" w:w="397"/>
          </w:tcPr>
          <w:p>
            <w:r>
              <w:rPr>
                <w:b w:val="0"/>
                <w:sz w:val="16"/>
              </w:rPr>
              <w:t>6</w:t>
            </w:r>
          </w:p>
        </w:tc>
        <w:tc>
          <w:tcPr>
            <w:tcW w:type="dxa" w:w="1701"/>
          </w:tcPr>
          <w:p>
            <w:r>
              <w:rPr>
                <w:b w:val="0"/>
                <w:sz w:val="16"/>
              </w:rPr>
              <w:t>226038</w:t>
            </w:r>
          </w:p>
        </w:tc>
        <w:tc>
          <w:tcPr>
            <w:tcW w:type="dxa" w:w="850"/>
          </w:tcPr>
          <w:p>
            <w:r>
              <w:rPr>
                <w:b w:val="0"/>
                <w:sz w:val="16"/>
              </w:rPr>
              <w:t>ATD15A</w:t>
            </w:r>
          </w:p>
        </w:tc>
        <w:tc>
          <w:tcPr>
            <w:tcW w:type="dxa" w:w="1984"/>
          </w:tcPr>
          <w:p>
            <w:r>
              <w:rPr>
                <w:b w:val="0"/>
                <w:sz w:val="16"/>
              </w:rPr>
              <w:t>cablu de compensatie (ecranat) montat : in tub ...</w:t>
            </w:r>
          </w:p>
        </w:tc>
        <w:tc>
          <w:tcPr>
            <w:tcW w:type="dxa" w:w="454"/>
          </w:tcPr>
          <w:p>
            <w:r>
              <w:rPr>
                <w:b w:val="0"/>
                <w:sz w:val="16"/>
              </w:rPr>
              <w:t>m</w:t>
            </w:r>
          </w:p>
        </w:tc>
        <w:tc>
          <w:tcPr>
            <w:tcW w:type="dxa" w:w="680"/>
          </w:tcPr>
          <w:p>
            <w:r>
              <w:rPr>
                <w:b w:val="0"/>
                <w:sz w:val="16"/>
              </w:rPr>
              <w:t>100.0</w:t>
            </w:r>
          </w:p>
        </w:tc>
        <w:tc>
          <w:tcPr>
            <w:tcW w:type="dxa" w:w="850"/>
          </w:tcPr>
          <w:p>
            <w:r>
              <w:rPr>
                <w:b w:val="0"/>
                <w:sz w:val="16"/>
              </w:rPr>
              <w:t>ATD15A</w:t>
            </w:r>
          </w:p>
        </w:tc>
        <w:tc>
          <w:tcPr>
            <w:tcW w:type="dxa" w:w="1984"/>
          </w:tcPr>
          <w:p>
            <w:r>
              <w:rPr>
                <w:b w:val="0"/>
                <w:sz w:val="16"/>
              </w:rPr>
              <w:t>cablu de compensatie (ecranat) montat : in tub ...</w:t>
            </w:r>
          </w:p>
        </w:tc>
        <w:tc>
          <w:tcPr>
            <w:tcW w:type="dxa" w:w="454"/>
          </w:tcPr>
          <w:p>
            <w:r>
              <w:rPr>
                <w:b w:val="0"/>
                <w:sz w:val="16"/>
              </w:rPr>
              <w:t>m</w:t>
            </w:r>
          </w:p>
        </w:tc>
        <w:tc>
          <w:tcPr>
            <w:tcW w:type="dxa" w:w="680"/>
          </w:tcPr>
          <w:p>
            <w:r>
              <w:rPr>
                <w:b w:val="0"/>
                <w:sz w:val="16"/>
              </w:rPr>
              <w:t>100.0</w:t>
            </w:r>
          </w:p>
        </w:tc>
        <w:tc>
          <w:tcPr>
            <w:tcW w:type="dxa" w:w="3572"/>
          </w:tcPr>
          <w:p>
            <w:r>
              <w:rPr>
                <w:b w:val="0"/>
                <w:color w:val="CC0000"/>
                <w:sz w:val="16"/>
              </w:rPr>
              <w:t>DEVIZ_MISMATCH</w:t>
            </w:r>
          </w:p>
        </w:tc>
      </w:tr>
      <w:tr>
        <w:tc>
          <w:tcPr>
            <w:tcW w:type="dxa" w:w="397"/>
          </w:tcPr>
          <w:p>
            <w:r>
              <w:rPr>
                <w:b w:val="0"/>
                <w:sz w:val="16"/>
              </w:rPr>
              <w:t>6</w:t>
            </w:r>
          </w:p>
        </w:tc>
        <w:tc>
          <w:tcPr>
            <w:tcW w:type="dxa" w:w="1701"/>
          </w:tcPr>
          <w:p>
            <w:r>
              <w:rPr>
                <w:b w:val="0"/>
                <w:sz w:val="16"/>
              </w:rPr>
              <w:t>226038</w:t>
            </w:r>
          </w:p>
        </w:tc>
        <w:tc>
          <w:tcPr>
            <w:tcW w:type="dxa" w:w="850"/>
          </w:tcPr>
          <w:p>
            <w:r>
              <w:rPr>
                <w:b w:val="0"/>
                <w:sz w:val="16"/>
                <w:u w:val="single"/>
              </w:rPr>
              <w:t>ATD15A</w:t>
            </w:r>
          </w:p>
          <w:p>
            <w:pPr>
              <w:ind w:left="280"/>
            </w:pPr>
            <w:r>
              <w:rPr>
                <w:b w:val="0"/>
                <w:sz w:val="16"/>
              </w:rPr>
              <w:t>$3271458</w:t>
            </w:r>
          </w:p>
        </w:tc>
        <w:tc>
          <w:tcPr>
            <w:tcW w:type="dxa" w:w="1984"/>
          </w:tcPr>
          <w:p>
            <w:r>
              <w:rPr>
                <w:b w:val="0"/>
                <w:sz w:val="16"/>
              </w:rPr>
              <w:t>cablu fibra optica multitub / tkf - 24 fibre 40...</w:t>
            </w:r>
          </w:p>
        </w:tc>
        <w:tc>
          <w:tcPr>
            <w:tcW w:type="dxa" w:w="454"/>
          </w:tcPr>
          <w:p>
            <w:r>
              <w:rPr>
                <w:b w:val="0"/>
                <w:sz w:val="16"/>
              </w:rPr>
              <w:t>m</w:t>
            </w:r>
          </w:p>
        </w:tc>
        <w:tc>
          <w:tcPr>
            <w:tcW w:type="dxa" w:w="680"/>
          </w:tcPr>
          <w:p>
            <w:r>
              <w:rPr>
                <w:b w:val="0"/>
                <w:sz w:val="16"/>
              </w:rPr>
              <w:t>102.0</w:t>
            </w:r>
          </w:p>
        </w:tc>
        <w:tc>
          <w:tcPr>
            <w:tcW w:type="dxa" w:w="850"/>
          </w:tcPr>
          <w:p>
            <w:r>
              <w:rPr>
                <w:b w:val="0"/>
                <w:sz w:val="16"/>
                <w:u w:val="single"/>
              </w:rPr>
              <w:t>ATD15A</w:t>
            </w:r>
          </w:p>
          <w:p>
            <w:pPr>
              <w:ind w:left="280"/>
            </w:pPr>
            <w:r>
              <w:rPr>
                <w:b w:val="0"/>
                <w:sz w:val="16"/>
              </w:rPr>
              <w:t>$3271458</w:t>
            </w:r>
          </w:p>
        </w:tc>
        <w:tc>
          <w:tcPr>
            <w:tcW w:type="dxa" w:w="1984"/>
          </w:tcPr>
          <w:p>
            <w:r>
              <w:rPr>
                <w:b w:val="0"/>
                <w:sz w:val="16"/>
              </w:rPr>
              <w:t>cablu fibra optica multitub / tkf - 24 fibre 40...</w:t>
            </w:r>
          </w:p>
        </w:tc>
        <w:tc>
          <w:tcPr>
            <w:tcW w:type="dxa" w:w="454"/>
          </w:tcPr>
          <w:p>
            <w:r>
              <w:rPr>
                <w:b w:val="0"/>
                <w:sz w:val="16"/>
              </w:rPr>
              <w:t>m</w:t>
            </w:r>
          </w:p>
        </w:tc>
        <w:tc>
          <w:tcPr>
            <w:tcW w:type="dxa" w:w="680"/>
          </w:tcPr>
          <w:p>
            <w:r>
              <w:rPr>
                <w:b w:val="0"/>
                <w:sz w:val="16"/>
              </w:rPr>
              <w:t>102.0</w:t>
            </w:r>
          </w:p>
        </w:tc>
        <w:tc>
          <w:tcPr>
            <w:tcW w:type="dxa" w:w="3572"/>
          </w:tcPr>
          <w:p>
            <w:r>
              <w:rPr>
                <w:b w:val="0"/>
                <w:color w:val="CC0000"/>
                <w:sz w:val="16"/>
              </w:rPr>
              <w:t>DEVIZ_MISMATCH</w:t>
            </w:r>
          </w:p>
        </w:tc>
      </w:tr>
      <w:tr>
        <w:tc>
          <w:tcPr>
            <w:tcW w:type="dxa" w:w="397"/>
          </w:tcPr>
          <w:p>
            <w:r>
              <w:rPr>
                <w:b w:val="0"/>
                <w:sz w:val="16"/>
              </w:rPr>
              <w:t>7</w:t>
            </w:r>
          </w:p>
        </w:tc>
        <w:tc>
          <w:tcPr>
            <w:tcW w:type="dxa" w:w="1701"/>
          </w:tcPr>
          <w:p>
            <w:r>
              <w:rPr>
                <w:b w:val="0"/>
                <w:sz w:val="16"/>
              </w:rPr>
              <w:t>226038</w:t>
            </w:r>
          </w:p>
        </w:tc>
        <w:tc>
          <w:tcPr>
            <w:tcW w:type="dxa" w:w="850"/>
          </w:tcPr>
          <w:p>
            <w:r>
              <w:rPr>
                <w:b w:val="0"/>
                <w:sz w:val="16"/>
              </w:rPr>
              <w:t>EA02B1</w:t>
            </w:r>
          </w:p>
        </w:tc>
        <w:tc>
          <w:tcPr>
            <w:tcW w:type="dxa" w:w="1984"/>
          </w:tcPr>
          <w:p>
            <w:r>
              <w:rPr>
                <w:b w:val="0"/>
                <w:sz w:val="16"/>
              </w:rPr>
              <w:t>tub izolant de protectie, etans ipe-pvc montat ...</w:t>
            </w:r>
          </w:p>
        </w:tc>
        <w:tc>
          <w:tcPr>
            <w:tcW w:type="dxa" w:w="454"/>
          </w:tcPr>
          <w:p>
            <w:r>
              <w:rPr>
                <w:b w:val="0"/>
                <w:sz w:val="16"/>
              </w:rPr>
              <w:t>m</w:t>
            </w:r>
          </w:p>
        </w:tc>
        <w:tc>
          <w:tcPr>
            <w:tcW w:type="dxa" w:w="680"/>
          </w:tcPr>
          <w:p>
            <w:r>
              <w:rPr>
                <w:b w:val="0"/>
                <w:sz w:val="16"/>
              </w:rPr>
              <w:t>100.0</w:t>
            </w:r>
          </w:p>
        </w:tc>
        <w:tc>
          <w:tcPr>
            <w:tcW w:type="dxa" w:w="850"/>
          </w:tcPr>
          <w:p>
            <w:r>
              <w:rPr>
                <w:b w:val="0"/>
                <w:sz w:val="16"/>
              </w:rPr>
              <w:t>EA02B1</w:t>
            </w:r>
          </w:p>
        </w:tc>
        <w:tc>
          <w:tcPr>
            <w:tcW w:type="dxa" w:w="1984"/>
          </w:tcPr>
          <w:p>
            <w:r>
              <w:rPr>
                <w:b w:val="0"/>
                <w:sz w:val="16"/>
              </w:rPr>
              <w:t>tub izolant de protectie, etans ipe-pvc montat ...</w:t>
            </w:r>
          </w:p>
        </w:tc>
        <w:tc>
          <w:tcPr>
            <w:tcW w:type="dxa" w:w="454"/>
          </w:tcPr>
          <w:p>
            <w:r>
              <w:rPr>
                <w:b w:val="0"/>
                <w:sz w:val="16"/>
              </w:rPr>
              <w:t>m</w:t>
            </w:r>
          </w:p>
        </w:tc>
        <w:tc>
          <w:tcPr>
            <w:tcW w:type="dxa" w:w="680"/>
          </w:tcPr>
          <w:p>
            <w:r>
              <w:rPr>
                <w:b w:val="0"/>
                <w:sz w:val="16"/>
              </w:rPr>
              <w:t>100.0</w:t>
            </w:r>
          </w:p>
        </w:tc>
        <w:tc>
          <w:tcPr>
            <w:tcW w:type="dxa" w:w="3572"/>
          </w:tcPr>
          <w:p>
            <w:r>
              <w:rPr>
                <w:b w:val="0"/>
                <w:color w:val="CC0000"/>
                <w:sz w:val="16"/>
              </w:rPr>
              <w:t>DEVIZ_MISMATCH</w:t>
            </w:r>
          </w:p>
        </w:tc>
      </w:tr>
      <w:tr>
        <w:tc>
          <w:tcPr>
            <w:tcW w:type="dxa" w:w="397"/>
          </w:tcPr>
          <w:p>
            <w:r>
              <w:rPr>
                <w:b w:val="0"/>
                <w:sz w:val="16"/>
              </w:rPr>
              <w:t>8</w:t>
            </w:r>
          </w:p>
        </w:tc>
        <w:tc>
          <w:tcPr>
            <w:tcW w:type="dxa" w:w="1701"/>
          </w:tcPr>
          <w:p>
            <w:r>
              <w:rPr>
                <w:b w:val="0"/>
                <w:sz w:val="16"/>
              </w:rPr>
              <w:t>226038</w:t>
            </w:r>
          </w:p>
        </w:tc>
        <w:tc>
          <w:tcPr>
            <w:tcW w:type="dxa" w:w="850"/>
          </w:tcPr>
          <w:p>
            <w:r>
              <w:rPr>
                <w:b w:val="0"/>
                <w:sz w:val="16"/>
              </w:rPr>
              <w:t>TSA16B1</w:t>
            </w:r>
          </w:p>
        </w:tc>
        <w:tc>
          <w:tcPr>
            <w:tcW w:type="dxa" w:w="1984"/>
          </w:tcPr>
          <w:p>
            <w:r>
              <w:rPr>
                <w:b w:val="0"/>
                <w:sz w:val="16"/>
              </w:rPr>
              <w:t>sap man in transee pt cabl el in pam cu umid.na...</w:t>
            </w:r>
          </w:p>
        </w:tc>
        <w:tc>
          <w:tcPr>
            <w:tcW w:type="dxa" w:w="454"/>
          </w:tcPr>
          <w:p>
            <w:r>
              <w:rPr>
                <w:b w:val="0"/>
                <w:sz w:val="16"/>
              </w:rPr>
              <w:t>mc</w:t>
            </w:r>
          </w:p>
        </w:tc>
        <w:tc>
          <w:tcPr>
            <w:tcW w:type="dxa" w:w="680"/>
          </w:tcPr>
          <w:p>
            <w:r>
              <w:rPr>
                <w:b w:val="0"/>
                <w:sz w:val="16"/>
              </w:rPr>
              <w:t>80.0</w:t>
            </w:r>
          </w:p>
        </w:tc>
        <w:tc>
          <w:tcPr>
            <w:tcW w:type="dxa" w:w="850"/>
          </w:tcPr>
          <w:p>
            <w:r>
              <w:rPr>
                <w:b w:val="0"/>
                <w:sz w:val="16"/>
              </w:rPr>
              <w:t>TSA16B1</w:t>
            </w:r>
          </w:p>
        </w:tc>
        <w:tc>
          <w:tcPr>
            <w:tcW w:type="dxa" w:w="1984"/>
          </w:tcPr>
          <w:p>
            <w:r>
              <w:rPr>
                <w:b w:val="0"/>
                <w:sz w:val="16"/>
              </w:rPr>
              <w:t>sap.man.in transee pt.cabl.el.in pam.cu umid.na...</w:t>
            </w:r>
          </w:p>
        </w:tc>
        <w:tc>
          <w:tcPr>
            <w:tcW w:type="dxa" w:w="454"/>
          </w:tcPr>
          <w:p>
            <w:r>
              <w:rPr>
                <w:b w:val="0"/>
                <w:sz w:val="16"/>
              </w:rPr>
              <w:t>mc</w:t>
            </w:r>
          </w:p>
        </w:tc>
        <w:tc>
          <w:tcPr>
            <w:tcW w:type="dxa" w:w="680"/>
          </w:tcPr>
          <w:p>
            <w:r>
              <w:rPr>
                <w:b w:val="0"/>
                <w:sz w:val="16"/>
              </w:rPr>
              <w:t>80.0</w:t>
            </w:r>
          </w:p>
        </w:tc>
        <w:tc>
          <w:tcPr>
            <w:tcW w:type="dxa" w:w="3572"/>
          </w:tcPr>
          <w:p>
            <w:r>
              <w:rPr>
                <w:b w:val="0"/>
                <w:color w:val="CC0000"/>
                <w:sz w:val="16"/>
              </w:rPr>
              <w:t>DEVIZ_MISMATCH</w:t>
            </w:r>
          </w:p>
        </w:tc>
      </w:tr>
      <w:tr>
        <w:tc>
          <w:tcPr>
            <w:tcW w:type="dxa" w:w="397"/>
          </w:tcPr>
          <w:p>
            <w:r>
              <w:rPr>
                <w:b w:val="0"/>
                <w:sz w:val="16"/>
              </w:rPr>
              <w:t>9</w:t>
            </w:r>
          </w:p>
        </w:tc>
        <w:tc>
          <w:tcPr>
            <w:tcW w:type="dxa" w:w="1701"/>
          </w:tcPr>
          <w:p>
            <w:r>
              <w:rPr>
                <w:b w:val="0"/>
                <w:sz w:val="16"/>
              </w:rPr>
              <w:t>226038</w:t>
            </w:r>
          </w:p>
        </w:tc>
        <w:tc>
          <w:tcPr>
            <w:tcW w:type="dxa" w:w="850"/>
          </w:tcPr>
          <w:p>
            <w:r>
              <w:rPr>
                <w:b w:val="0"/>
                <w:sz w:val="16"/>
              </w:rPr>
              <w:t>W2H04A1</w:t>
            </w:r>
          </w:p>
        </w:tc>
        <w:tc>
          <w:tcPr>
            <w:tcW w:type="dxa" w:w="1984"/>
          </w:tcPr>
          <w:p>
            <w:r>
              <w:rPr>
                <w:b w:val="0"/>
                <w:sz w:val="16"/>
              </w:rPr>
              <w:t>strat nisip asezat in sant pentru protejarea ca...</w:t>
            </w:r>
          </w:p>
        </w:tc>
        <w:tc>
          <w:tcPr>
            <w:tcW w:type="dxa" w:w="454"/>
          </w:tcPr>
          <w:p>
            <w:r>
              <w:rPr>
                <w:b w:val="0"/>
                <w:sz w:val="16"/>
              </w:rPr>
              <w:t>mc</w:t>
            </w:r>
          </w:p>
        </w:tc>
        <w:tc>
          <w:tcPr>
            <w:tcW w:type="dxa" w:w="680"/>
          </w:tcPr>
          <w:p>
            <w:r>
              <w:rPr>
                <w:b w:val="0"/>
                <w:sz w:val="16"/>
              </w:rPr>
              <w:t>16.0</w:t>
            </w:r>
          </w:p>
        </w:tc>
        <w:tc>
          <w:tcPr>
            <w:tcW w:type="dxa" w:w="850"/>
          </w:tcPr>
          <w:p>
            <w:r>
              <w:rPr>
                <w:b w:val="0"/>
                <w:sz w:val="16"/>
              </w:rPr>
              <w:t>W2H04A1</w:t>
            </w:r>
          </w:p>
        </w:tc>
        <w:tc>
          <w:tcPr>
            <w:tcW w:type="dxa" w:w="1984"/>
          </w:tcPr>
          <w:p>
            <w:r>
              <w:rPr>
                <w:b w:val="0"/>
                <w:sz w:val="16"/>
              </w:rPr>
              <w:t>strat nisip asezat in sant pentru protejarea ca...</w:t>
            </w:r>
          </w:p>
        </w:tc>
        <w:tc>
          <w:tcPr>
            <w:tcW w:type="dxa" w:w="454"/>
          </w:tcPr>
          <w:p>
            <w:r>
              <w:rPr>
                <w:b w:val="0"/>
                <w:sz w:val="16"/>
              </w:rPr>
              <w:t>mc</w:t>
            </w:r>
          </w:p>
        </w:tc>
        <w:tc>
          <w:tcPr>
            <w:tcW w:type="dxa" w:w="680"/>
          </w:tcPr>
          <w:p>
            <w:r>
              <w:rPr>
                <w:b w:val="0"/>
                <w:sz w:val="16"/>
              </w:rPr>
              <w:t>16.0</w:t>
            </w:r>
          </w:p>
        </w:tc>
        <w:tc>
          <w:tcPr>
            <w:tcW w:type="dxa" w:w="3572"/>
          </w:tcPr>
          <w:p>
            <w:r>
              <w:rPr>
                <w:b w:val="0"/>
                <w:color w:val="CC0000"/>
                <w:sz w:val="16"/>
              </w:rPr>
              <w:t>DEVIZ_MISMATCH</w:t>
            </w:r>
          </w:p>
        </w:tc>
      </w:tr>
      <w:tr>
        <w:tc>
          <w:tcPr>
            <w:tcW w:type="dxa" w:w="397"/>
          </w:tcPr>
          <w:p>
            <w:r>
              <w:rPr>
                <w:b w:val="0"/>
                <w:sz w:val="16"/>
              </w:rPr>
              <w:t>14</w:t>
            </w:r>
          </w:p>
        </w:tc>
        <w:tc>
          <w:tcPr>
            <w:tcW w:type="dxa" w:w="1701"/>
          </w:tcPr>
          <w:p>
            <w:r>
              <w:rPr>
                <w:b w:val="0"/>
                <w:sz w:val="16"/>
              </w:rPr>
              <w:t>226038</w:t>
            </w:r>
          </w:p>
        </w:tc>
        <w:tc>
          <w:tcPr>
            <w:tcW w:type="dxa" w:w="850"/>
          </w:tcPr>
          <w:p>
            <w:r>
              <w:rPr>
                <w:b w:val="0"/>
                <w:sz w:val="16"/>
              </w:rPr>
              <w:t>TRI1AA01C2</w:t>
            </w:r>
          </w:p>
        </w:tc>
        <w:tc>
          <w:tcPr>
            <w:tcW w:type="dxa" w:w="1984"/>
          </w:tcPr>
          <w:p>
            <w:r>
              <w:rPr>
                <w:b w:val="0"/>
                <w:sz w:val="16"/>
              </w:rPr>
              <w:t>incarcarea materialelor, grupa a-grele si marun...</w:t>
            </w:r>
          </w:p>
        </w:tc>
        <w:tc>
          <w:tcPr>
            <w:tcW w:type="dxa" w:w="454"/>
          </w:tcPr>
          <w:p>
            <w:r>
              <w:rPr>
                <w:b w:val="0"/>
                <w:sz w:val="16"/>
              </w:rPr>
              <w:t>tona</w:t>
            </w:r>
          </w:p>
        </w:tc>
        <w:tc>
          <w:tcPr>
            <w:tcW w:type="dxa" w:w="680"/>
          </w:tcPr>
          <w:p>
            <w:r>
              <w:rPr>
                <w:b w:val="0"/>
                <w:sz w:val="16"/>
              </w:rPr>
              <w:t>8.42</w:t>
            </w:r>
          </w:p>
        </w:tc>
        <w:tc>
          <w:tcPr>
            <w:tcW w:type="dxa" w:w="850"/>
          </w:tcPr>
          <w:p>
            <w:r>
              <w:rPr>
                <w:b w:val="0"/>
                <w:sz w:val="16"/>
              </w:rPr>
              <w:t>TRI1AA01C2</w:t>
            </w:r>
          </w:p>
        </w:tc>
        <w:tc>
          <w:tcPr>
            <w:tcW w:type="dxa" w:w="1984"/>
          </w:tcPr>
          <w:p>
            <w:r>
              <w:rPr>
                <w:b w:val="0"/>
                <w:sz w:val="16"/>
              </w:rPr>
              <w:t>incarcarea materialelor, grupa a-grele si marun...</w:t>
            </w:r>
          </w:p>
        </w:tc>
        <w:tc>
          <w:tcPr>
            <w:tcW w:type="dxa" w:w="454"/>
          </w:tcPr>
          <w:p>
            <w:r>
              <w:rPr>
                <w:b w:val="0"/>
                <w:sz w:val="16"/>
              </w:rPr>
              <w:t>tona</w:t>
            </w:r>
          </w:p>
        </w:tc>
        <w:tc>
          <w:tcPr>
            <w:tcW w:type="dxa" w:w="680"/>
          </w:tcPr>
          <w:p>
            <w:r>
              <w:rPr>
                <w:b w:val="0"/>
                <w:sz w:val="16"/>
              </w:rPr>
              <w:t>8.42</w:t>
            </w:r>
          </w:p>
        </w:tc>
        <w:tc>
          <w:tcPr>
            <w:tcW w:type="dxa" w:w="3572"/>
          </w:tcPr>
          <w:p>
            <w:r>
              <w:rPr>
                <w:b w:val="0"/>
                <w:color w:val="CC0000"/>
                <w:sz w:val="16"/>
              </w:rPr>
              <w:t>DEVIZ_MISMATCH</w:t>
            </w:r>
          </w:p>
        </w:tc>
      </w:tr>
      <w:tr>
        <w:tc>
          <w:tcPr>
            <w:tcW w:type="dxa" w:w="397"/>
          </w:tcPr>
          <w:p>
            <w:r>
              <w:rPr>
                <w:b w:val="0"/>
                <w:sz w:val="16"/>
              </w:rPr>
              <w:t>18</w:t>
            </w:r>
          </w:p>
        </w:tc>
        <w:tc>
          <w:tcPr>
            <w:tcW w:type="dxa" w:w="1701"/>
          </w:tcPr>
          <w:p>
            <w:r>
              <w:rPr>
                <w:b w:val="0"/>
                <w:sz w:val="16"/>
              </w:rPr>
              <w:t>226038</w:t>
            </w:r>
          </w:p>
        </w:tc>
        <w:tc>
          <w:tcPr>
            <w:tcW w:type="dxa" w:w="850"/>
          </w:tcPr>
          <w:p>
            <w:r>
              <w:rPr>
                <w:b w:val="0"/>
                <w:sz w:val="16"/>
              </w:rPr>
              <w:t>TCA26A1</w:t>
            </w:r>
          </w:p>
        </w:tc>
        <w:tc>
          <w:tcPr>
            <w:tcW w:type="dxa" w:w="1984"/>
          </w:tcPr>
          <w:p>
            <w:r>
              <w:rPr>
                <w:b w:val="0"/>
                <w:sz w:val="16"/>
              </w:rPr>
              <w:t>verificarea etanseitatii cablului coaxial 019 5...</w:t>
            </w:r>
          </w:p>
        </w:tc>
        <w:tc>
          <w:tcPr>
            <w:tcW w:type="dxa" w:w="454"/>
          </w:tcPr>
          <w:p>
            <w:r>
              <w:rPr>
                <w:b w:val="0"/>
                <w:sz w:val="16"/>
              </w:rPr>
              <w:t>buc</w:t>
            </w:r>
          </w:p>
        </w:tc>
        <w:tc>
          <w:tcPr>
            <w:tcW w:type="dxa" w:w="680"/>
          </w:tcPr>
          <w:p>
            <w:r>
              <w:rPr>
                <w:b w:val="0"/>
                <w:sz w:val="16"/>
              </w:rPr>
              <w:t>20.0</w:t>
            </w:r>
          </w:p>
        </w:tc>
        <w:tc>
          <w:tcPr>
            <w:tcW w:type="dxa" w:w="850"/>
          </w:tcPr>
          <w:p>
            <w:r>
              <w:rPr>
                <w:b w:val="0"/>
                <w:sz w:val="16"/>
              </w:rPr>
              <w:t>TCA26A1</w:t>
            </w:r>
          </w:p>
        </w:tc>
        <w:tc>
          <w:tcPr>
            <w:tcW w:type="dxa" w:w="1984"/>
          </w:tcPr>
          <w:p>
            <w:r>
              <w:rPr>
                <w:b w:val="0"/>
                <w:sz w:val="16"/>
              </w:rPr>
              <w:t>verificarea etanseitatii cablului coaxial</w:t>
            </w:r>
          </w:p>
        </w:tc>
        <w:tc>
          <w:tcPr>
            <w:tcW w:type="dxa" w:w="454"/>
          </w:tcPr>
          <w:p>
            <w:r>
              <w:rPr>
                <w:b w:val="0"/>
                <w:sz w:val="16"/>
              </w:rPr>
              <w:t>buc</w:t>
            </w:r>
          </w:p>
        </w:tc>
        <w:tc>
          <w:tcPr>
            <w:tcW w:type="dxa" w:w="680"/>
          </w:tcPr>
          <w:p>
            <w:r>
              <w:rPr>
                <w:b w:val="0"/>
                <w:sz w:val="16"/>
              </w:rPr>
              <w:t>20.0</w:t>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21 principale</w:t>
            </w:r>
          </w:p>
        </w:tc>
        <w:tc>
          <w:tcPr>
            <w:tcW w:type="dxa" w:w="680"/>
            <w:gridSpan w:val="4"/>
            <w:shd w:fill="D9D9D9" w:val="clear"/>
          </w:tcPr>
          <w:p>
            <w:r>
              <w:rPr>
                <w:b w:val="0"/>
                <w:color w:val="000000"/>
                <w:sz w:val="18"/>
              </w:rPr>
              <w:t>Ofertă: 21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226368  │  LIPSA: 0  │  EXTRA: 1  │  Delta: +1</w:t>
            </w:r>
          </w:p>
        </w:tc>
      </w:tr>
      <w:tr>
        <w:tc>
          <w:tcPr>
            <w:tcW w:type="dxa" w:w="3572"/>
            <w:gridSpan w:val="11"/>
            <w:shd w:fill="FFFF99" w:val="clear"/>
          </w:tcPr>
          <w:p>
            <w:r>
              <w:rPr>
                <w:b w:val="0"/>
                <w:i/>
                <w:sz w:val="16"/>
              </w:rPr>
              <w:t>▸ Articole extra în ofertă — verificare manuală recomandată</w:t>
            </w:r>
          </w:p>
        </w:tc>
      </w:tr>
      <w:tr>
        <w:tc>
          <w:tcPr>
            <w:tcW w:type="dxa" w:w="397"/>
            <w:shd w:fill="FFFF99" w:val="clear"/>
          </w:tcPr>
          <w:p>
            <w:r>
              <w:rPr>
                <w:b w:val="0"/>
                <w:sz w:val="16"/>
              </w:rPr>
              <w:t>421</w:t>
            </w:r>
          </w:p>
        </w:tc>
        <w:tc>
          <w:tcPr>
            <w:tcW w:type="dxa" w:w="1701"/>
            <w:shd w:fill="FFFF99" w:val="clear"/>
          </w:tcPr>
          <w:p>
            <w:r>
              <w:rPr>
                <w:b w:val="0"/>
                <w:sz w:val="16"/>
              </w:rPr>
              <w:t>226368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DF26A1</w:t>
            </w:r>
          </w:p>
        </w:tc>
        <w:tc>
          <w:tcPr>
            <w:tcW w:type="dxa" w:w="1984"/>
            <w:shd w:fill="FFFF99" w:val="clear"/>
          </w:tcPr>
          <w:p>
            <w:r>
              <w:rPr>
                <w:b w:val="0"/>
                <w:sz w:val="16"/>
              </w:rPr>
              <w:t>banda de semnalizare</w:t>
            </w:r>
          </w:p>
        </w:tc>
        <w:tc>
          <w:tcPr>
            <w:tcW w:type="dxa" w:w="454"/>
            <w:shd w:fill="FFFF99" w:val="clear"/>
          </w:tcPr>
          <w:p>
            <w:r>
              <w:rPr>
                <w:b w:val="0"/>
                <w:sz w:val="16"/>
              </w:rPr>
              <w:t>m</w:t>
            </w:r>
          </w:p>
        </w:tc>
        <w:tc>
          <w:tcPr>
            <w:tcW w:type="dxa" w:w="680"/>
            <w:shd w:fill="FFFF99" w:val="clear"/>
          </w:tcPr>
          <w:p>
            <w:r>
              <w:rPr>
                <w:b w:val="0"/>
                <w:sz w:val="16"/>
              </w:rPr>
              <w:t>3350.0</w:t>
            </w:r>
          </w:p>
        </w:tc>
        <w:tc>
          <w:tcPr>
            <w:tcW w:type="dxa" w:w="3572"/>
            <w:shd w:fill="FFFF99" w:val="clear"/>
          </w:tcPr>
          <w:p>
            <w:r>
              <w:rPr>
                <w:b w:val="0"/>
                <w:color w:val="CC0000"/>
                <w:sz w:val="16"/>
              </w:rPr>
              <w:t>Articol suplimentar în ofertă (nu există în referință)</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6 principale</w:t>
            </w:r>
          </w:p>
        </w:tc>
        <w:tc>
          <w:tcPr>
            <w:tcW w:type="dxa" w:w="680"/>
            <w:gridSpan w:val="4"/>
            <w:shd w:fill="D9D9D9" w:val="clear"/>
          </w:tcPr>
          <w:p>
            <w:r>
              <w:rPr>
                <w:b w:val="0"/>
                <w:color w:val="000000"/>
                <w:sz w:val="18"/>
              </w:rPr>
              <w:t>Ofertă: 7 principale</w:t>
            </w:r>
            <w:r>
              <w:rPr>
                <w:b w:val="0"/>
                <w:color w:val="000000"/>
                <w:sz w:val="18"/>
              </w:rPr>
              <w:t xml:space="preserve">  ▲ 1 extra</w:t>
            </w:r>
          </w:p>
        </w:tc>
        <w:tc>
          <w:tcPr>
            <w:tcW w:type="dxa" w:w="3572"/>
            <w:shd w:fill="D9D9D9" w:val="clear"/>
          </w:tcPr>
          <w:p/>
        </w:tc>
      </w:tr>
      <w:tr>
        <w:tc>
          <w:tcPr>
            <w:tcW w:type="dxa" w:w="3572"/>
            <w:gridSpan w:val="11"/>
            <w:shd w:fill="D9D9D9" w:val="clear"/>
          </w:tcPr>
          <w:p>
            <w:r>
              <w:rPr>
                <w:b/>
                <w:sz w:val="18"/>
              </w:rPr>
              <w:t>Capitol de lucrări 226718  │  LIPSA: 0  │  EXTRA: 0  │  Delta: 0 ✓</w:t>
            </w:r>
          </w:p>
        </w:tc>
      </w:tr>
      <w:tr>
        <w:tc>
          <w:tcPr>
            <w:tcW w:type="dxa" w:w="397"/>
            <w:shd w:fill="C8A0DC" w:val="clear"/>
          </w:tcPr>
          <w:p>
            <w:r>
              <w:rPr>
                <w:b w:val="0"/>
                <w:sz w:val="16"/>
              </w:rPr>
              <w:t>3</w:t>
            </w:r>
          </w:p>
        </w:tc>
        <w:tc>
          <w:tcPr>
            <w:tcW w:type="dxa" w:w="1701"/>
            <w:shd w:fill="C8A0DC" w:val="clear"/>
          </w:tcPr>
          <w:p>
            <w:r>
              <w:rPr>
                <w:b w:val="0"/>
                <w:sz w:val="16"/>
              </w:rPr>
              <w:t>226718</w:t>
            </w:r>
          </w:p>
        </w:tc>
        <w:tc>
          <w:tcPr>
            <w:tcW w:type="dxa" w:w="850"/>
            <w:shd w:fill="C8A0DC" w:val="clear"/>
          </w:tcPr>
          <w:p>
            <w:r>
              <w:rPr>
                <w:b w:val="0"/>
                <w:sz w:val="16"/>
              </w:rPr>
              <w:t>TRA02A50</w:t>
            </w:r>
          </w:p>
        </w:tc>
        <w:tc>
          <w:tcPr>
            <w:tcW w:type="dxa" w:w="1984"/>
            <w:shd w:fill="C8A0DC" w:val="clear"/>
          </w:tcPr>
          <w:p>
            <w:r>
              <w:rPr>
                <w:b w:val="0"/>
                <w:sz w:val="16"/>
              </w:rPr>
              <w:t>transportul rutier al materialelor, semifabrica...</w:t>
            </w:r>
          </w:p>
        </w:tc>
        <w:tc>
          <w:tcPr>
            <w:tcW w:type="dxa" w:w="454"/>
            <w:shd w:fill="C8A0DC" w:val="clear"/>
          </w:tcPr>
          <w:p>
            <w:r>
              <w:rPr>
                <w:b w:val="0"/>
                <w:sz w:val="16"/>
              </w:rPr>
              <w:t>tona</w:t>
            </w:r>
          </w:p>
        </w:tc>
        <w:tc>
          <w:tcPr>
            <w:tcW w:type="dxa" w:w="680"/>
            <w:shd w:fill="C8A0DC" w:val="clear"/>
          </w:tcPr>
          <w:p>
            <w:r>
              <w:rPr>
                <w:b w:val="0"/>
                <w:sz w:val="16"/>
              </w:rPr>
              <w:t>4.0</w:t>
            </w:r>
          </w:p>
        </w:tc>
        <w:tc>
          <w:tcPr>
            <w:tcW w:type="dxa" w:w="850"/>
            <w:shd w:fill="C8A0DC" w:val="clear"/>
          </w:tcPr>
          <w:p>
            <w:r>
              <w:rPr>
                <w:b w:val="0"/>
                <w:sz w:val="16"/>
              </w:rPr>
              <w:t>TRA02A50</w:t>
            </w:r>
          </w:p>
        </w:tc>
        <w:tc>
          <w:tcPr>
            <w:tcW w:type="dxa" w:w="1984"/>
            <w:shd w:fill="C8A0DC" w:val="clear"/>
          </w:tcPr>
          <w:p>
            <w:r>
              <w:rPr>
                <w:b w:val="0"/>
                <w:sz w:val="16"/>
              </w:rPr>
              <w:t>transportul rutier al materialelor, semifabrica...</w:t>
            </w:r>
          </w:p>
        </w:tc>
        <w:tc>
          <w:tcPr>
            <w:tcW w:type="dxa" w:w="454"/>
            <w:shd w:fill="C8A0DC" w:val="clear"/>
          </w:tcPr>
          <w:p>
            <w:r>
              <w:rPr>
                <w:b w:val="0"/>
                <w:sz w:val="16"/>
              </w:rPr>
              <w:t>tona</w:t>
            </w:r>
          </w:p>
        </w:tc>
        <w:tc>
          <w:tcPr>
            <w:tcW w:type="dxa" w:w="680"/>
            <w:shd w:fill="C8A0DC" w:val="clear"/>
          </w:tcPr>
          <w:p>
            <w:r>
              <w:rPr>
                <w:b w:val="0"/>
                <w:sz w:val="16"/>
              </w:rPr>
              <w:t>4.0</w:t>
            </w:r>
          </w:p>
        </w:tc>
        <w:tc>
          <w:tcPr>
            <w:tcW w:type="dxa" w:w="3572"/>
            <w:shd w:fill="C8A0DC" w:val="clear"/>
          </w:tcPr>
          <w:p>
            <w:r>
              <w:rPr>
                <w:b w:val="0"/>
                <w:color w:val="CC0000"/>
                <w:sz w:val="16"/>
              </w:rPr>
              <w:t>Descriere diferită (similaritate 0.38): referință 'transportul rutier al materialelor, semifabricatelor cu autocamionul polietilena dist .= 50 km 004 aut6752 ora 20.000 automacara 6- 9,9tf cu brat cu z', ofertat 'transportul rutier al materialelor, semifabricatelor cu autocamionul polietilena dist .= 50 km.'</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1 principale  +  1 subarticole</w:t>
            </w:r>
          </w:p>
        </w:tc>
        <w:tc>
          <w:tcPr>
            <w:tcW w:type="dxa" w:w="680"/>
            <w:gridSpan w:val="4"/>
            <w:shd w:fill="D9D9D9" w:val="clear"/>
          </w:tcPr>
          <w:p>
            <w:r>
              <w:rPr>
                <w:b w:val="0"/>
                <w:color w:val="000000"/>
                <w:sz w:val="18"/>
              </w:rPr>
              <w:t>Ofertă: 1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226708  │  LIPSA: 0  │  EXTRA: 0  │  Delta: 0 ✓</w:t>
            </w:r>
          </w:p>
        </w:tc>
      </w:tr>
      <w:tr>
        <w:tc>
          <w:tcPr>
            <w:tcW w:type="dxa" w:w="397"/>
          </w:tcPr>
          <w:p>
            <w:r>
              <w:rPr>
                <w:b w:val="0"/>
                <w:sz w:val="16"/>
              </w:rPr>
              <w:t>1</w:t>
            </w:r>
          </w:p>
        </w:tc>
        <w:tc>
          <w:tcPr>
            <w:tcW w:type="dxa" w:w="1701"/>
          </w:tcPr>
          <w:p>
            <w:r>
              <w:rPr>
                <w:b w:val="0"/>
                <w:sz w:val="16"/>
              </w:rPr>
              <w:t>226708</w:t>
            </w:r>
          </w:p>
        </w:tc>
        <w:tc>
          <w:tcPr>
            <w:tcW w:type="dxa" w:w="850"/>
          </w:tcPr>
          <w:p>
            <w:r>
              <w:rPr>
                <w:b w:val="0"/>
                <w:sz w:val="16"/>
              </w:rPr>
              <w:t>CL20C1</w:t>
            </w:r>
          </w:p>
        </w:tc>
        <w:tc>
          <w:tcPr>
            <w:tcW w:type="dxa" w:w="1984"/>
          </w:tcPr>
          <w:p>
            <w:r>
              <w:rPr>
                <w:b w:val="0"/>
                <w:sz w:val="16"/>
              </w:rPr>
              <w:t>montarea confectiilor metalice aparente: divers...</w:t>
            </w:r>
          </w:p>
        </w:tc>
        <w:tc>
          <w:tcPr>
            <w:tcW w:type="dxa" w:w="454"/>
          </w:tcPr>
          <w:p>
            <w:r>
              <w:rPr>
                <w:b w:val="0"/>
                <w:color w:val="CC0000"/>
                <w:sz w:val="16"/>
              </w:rPr>
              <w:t>tona</w:t>
            </w:r>
          </w:p>
        </w:tc>
        <w:tc>
          <w:tcPr>
            <w:tcW w:type="dxa" w:w="680"/>
          </w:tcPr>
          <w:p>
            <w:r>
              <w:rPr>
                <w:b w:val="0"/>
                <w:sz w:val="16"/>
              </w:rPr>
              <w:t>500.0</w:t>
            </w:r>
          </w:p>
        </w:tc>
        <w:tc>
          <w:tcPr>
            <w:tcW w:type="dxa" w:w="850"/>
          </w:tcPr>
          <w:p>
            <w:r>
              <w:rPr>
                <w:b w:val="0"/>
                <w:sz w:val="16"/>
              </w:rPr>
              <w:t>CL20C1</w:t>
            </w:r>
          </w:p>
        </w:tc>
        <w:tc>
          <w:tcPr>
            <w:tcW w:type="dxa" w:w="1984"/>
          </w:tcPr>
          <w:p>
            <w:r>
              <w:rPr>
                <w:b w:val="0"/>
                <w:sz w:val="16"/>
              </w:rPr>
              <w:t>montarea confectiilor metalice aparente: divers...</w:t>
            </w:r>
          </w:p>
        </w:tc>
        <w:tc>
          <w:tcPr>
            <w:tcW w:type="dxa" w:w="454"/>
          </w:tcPr>
          <w:p>
            <w:r>
              <w:rPr>
                <w:b w:val="0"/>
                <w:color w:val="CC0000"/>
                <w:sz w:val="16"/>
              </w:rPr>
              <w:t>kg</w:t>
            </w:r>
          </w:p>
        </w:tc>
        <w:tc>
          <w:tcPr>
            <w:tcW w:type="dxa" w:w="680"/>
          </w:tcPr>
          <w:p>
            <w:r>
              <w:rPr>
                <w:b w:val="0"/>
                <w:sz w:val="16"/>
              </w:rPr>
              <w:t>500.0</w:t>
            </w:r>
          </w:p>
        </w:tc>
        <w:tc>
          <w:tcPr>
            <w:tcW w:type="dxa" w:w="3572"/>
          </w:tcPr>
          <w:p>
            <w:r>
              <w:rPr>
                <w:b w:val="0"/>
                <w:color w:val="CC0000"/>
                <w:sz w:val="16"/>
              </w:rPr>
              <w:t>Unitate de măsură diferită: referință tona, ofertat kg</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2 principale</w:t>
            </w:r>
          </w:p>
        </w:tc>
        <w:tc>
          <w:tcPr>
            <w:tcW w:type="dxa" w:w="680"/>
            <w:gridSpan w:val="4"/>
            <w:shd w:fill="D9D9D9" w:val="clear"/>
          </w:tcPr>
          <w:p>
            <w:r>
              <w:rPr>
                <w:b w:val="0"/>
                <w:color w:val="000000"/>
                <w:sz w:val="18"/>
              </w:rPr>
              <w:t>Ofertă: 2 principale</w:t>
            </w:r>
            <w:r>
              <w:rPr>
                <w:b w:val="0"/>
                <w:color w:val="000000"/>
                <w:sz w:val="18"/>
              </w:rPr>
              <w:t xml:space="preserve">  ✓</w:t>
            </w:r>
          </w:p>
        </w:tc>
        <w:tc>
          <w:tcPr>
            <w:tcW w:type="dxa" w:w="3572"/>
            <w:shd w:fill="D9D9D9" w:val="clear"/>
          </w:tcPr>
          <w:p/>
        </w:tc>
      </w:tr>
    </w:tbl>
    <w:p/>
    <w:p>
      <w:r>
        <w:br w:type="page"/>
      </w:r>
    </w:p>
    <w:p>
      <w:pPr>
        <w:pStyle w:val="Heading1"/>
      </w:pPr>
      <w:r>
        <w:rPr>
          <w:color w:val="CC0000"/>
        </w:rPr>
        <w:t>ALERTE DE CALITATE — VERIFICARE MANUALĂ</w:t>
      </w:r>
    </w:p>
    <w:p>
      <w:pPr>
        <w:pStyle w:val="Heading2"/>
      </w:pPr>
      <w:r>
        <w:t>Capitole de lucrări în ofertă, absente din referință</w:t>
      </w:r>
    </w:p>
    <w:p>
      <w:r>
        <w:t>Aceste devize NU au putut fi comparate cu proiectul. Verificați dacă sunt lucrări suplimentare sau F3 neextras din referință.</w:t>
      </w:r>
    </w:p>
    <w:p>
      <w:pPr>
        <w:pStyle w:val="ListBullet"/>
      </w:pPr>
      <w:r>
        <w:rPr>
          <w:b/>
        </w:rPr>
        <w:t>226238 — MONTAT BOILER OB.2 (1 articole în ofertă)</w:t>
      </w:r>
    </w:p>
    <w:p>
      <w:pPr>
        <w:pStyle w:val="ListBullet"/>
      </w:pPr>
      <w:r>
        <w:rPr>
          <w:b/>
        </w:rPr>
        <w:t>226258 — INSTALATII DE INCALZIRE OB.2 (3 articole în ofertă)</w:t>
      </w:r>
    </w:p>
    <w:p>
      <w:pPr>
        <w:pStyle w:val="ListBullet"/>
      </w:pPr>
      <w:r>
        <w:rPr>
          <w:b/>
        </w:rPr>
        <w:t>226438 — MONTAJ BOILER OB.4 (1 articole în ofertă)</w:t>
      </w:r>
    </w:p>
    <w:p>
      <w:pPr>
        <w:pStyle w:val="ListBullet"/>
      </w:pPr>
      <w:r>
        <w:rPr>
          <w:b/>
        </w:rPr>
        <w:t>226458 — INSTALATII INCALZIRE OB.4 (4 articole în ofertă)</w:t>
      </w:r>
    </w:p>
    <w:p>
      <w:pPr>
        <w:pStyle w:val="ListBullet"/>
      </w:pPr>
      <w:r>
        <w:rPr>
          <w:b/>
        </w:rPr>
        <w:t>226548 — INSTALATII TERMICE (3 articole în ofertă)</w:t>
      </w:r>
    </w:p>
    <w:p>
      <w:pPr>
        <w:pStyle w:val="ListBullet"/>
      </w:pPr>
      <w:r>
        <w:rPr>
          <w:b/>
        </w:rPr>
        <w:t>Beneficiar: — Beneficiar: oferta 226218 ARHITECTURA teren tenis si (93 articole în ofertă)</w:t>
      </w:r>
    </w:p>
    <w:p>
      <w:pPr>
        <w:pStyle w:val="ListBullet"/>
      </w:pPr>
      <w:r>
        <w:rPr>
          <w:b/>
        </w:rPr>
        <w:t>oferta — oferta 226108 STRUCTURA DE REZISTENTA CUPOLA (923 articole în ofertă)</w:t>
      </w:r>
    </w:p>
    <w:sectPr w:rsidR="00FC693F" w:rsidRPr="0006063C" w:rsidSect="00034616">
      <w:pgSz w:w="16838" w:h="11906" w:orient="landscape"/>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