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TABEL NECONCORDANȚE</w:t>
      </w:r>
    </w:p>
    <w:p>
      <w:r>
        <w:t>Client: Scoala Sportiva Racari</w:t>
      </w:r>
    </w:p>
    <w:p>
      <w:r>
        <w:t>Data: 2026-05-23</w:t>
      </w:r>
    </w:p>
    <w:p>
      <w:pPr>
        <w:pStyle w:val="Heading1"/>
      </w:pPr>
      <w:r>
        <w:t>OFERTA 1 — S.C ASCENT PROCONSTRUCT SRL &amp; S.C VALLYS DECO SRL</w:t>
      </w:r>
    </w:p>
    <w:p>
      <w:r>
        <w:rPr>
          <w:b/>
        </w:rPr>
        <w:t>Articole referință: 1029  │  Articole ofertă: 2726  │  Matched: 0  │  Neconformități: 0</w:t>
      </w:r>
    </w:p>
    <w:tbl>
      <w:tblPr>
        <w:tblStyle w:val="TableGrid"/>
        <w:tblW w:type="auto" w:w="0"/>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397"/>
            <w:vMerge w:val="restart"/>
          </w:tcPr>
          <w:p>
            <w:pPr>
              <w:jc w:val="center"/>
            </w:pPr>
            <w:r>
              <w:rPr>
                <w:b/>
                <w:sz w:val="18"/>
              </w:rPr>
              <w:t>Nr.</w:t>
              <w:br/>
              <w:t>crt.</w:t>
            </w:r>
          </w:p>
        </w:tc>
        <w:tc>
          <w:tcPr>
            <w:tcW w:type="dxa" w:w="1701"/>
            <w:vMerge w:val="restart"/>
          </w:tcPr>
          <w:p>
            <w:pPr>
              <w:jc w:val="center"/>
            </w:pPr>
            <w:r>
              <w:rPr>
                <w:b/>
                <w:sz w:val="18"/>
              </w:rPr>
              <w:t>Categoria</w:t>
              <w:br/>
              <w:t>de lucrări</w:t>
            </w:r>
          </w:p>
        </w:tc>
        <w:tc>
          <w:tcPr>
            <w:tcW w:type="dxa" w:w="680"/>
            <w:gridSpan w:val="4"/>
          </w:tcPr>
          <w:p>
            <w:pPr>
              <w:jc w:val="center"/>
            </w:pPr>
            <w:r>
              <w:rPr>
                <w:b/>
                <w:sz w:val="18"/>
              </w:rPr>
              <w:t>CERINȚĂ</w:t>
            </w:r>
          </w:p>
        </w:tc>
        <w:tc>
          <w:tcPr>
            <w:tcW w:type="dxa" w:w="680"/>
            <w:gridSpan w:val="4"/>
          </w:tcPr>
          <w:p>
            <w:pPr>
              <w:jc w:val="center"/>
            </w:pPr>
            <w:r>
              <w:rPr>
                <w:b/>
                <w:sz w:val="18"/>
              </w:rPr>
              <w:t>CE A OFERTAT</w:t>
            </w:r>
          </w:p>
        </w:tc>
        <w:tc>
          <w:tcPr>
            <w:tcW w:type="dxa" w:w="3572"/>
            <w:vMerge w:val="restart"/>
          </w:tcPr>
          <w:p>
            <w:pPr>
              <w:jc w:val="center"/>
            </w:pPr>
            <w:r>
              <w:rPr>
                <w:b/>
                <w:sz w:val="18"/>
              </w:rPr>
              <w:t>OBSERVAȚII</w:t>
            </w:r>
          </w:p>
        </w:tc>
      </w:tr>
      <w:tr>
        <w:tc>
          <w:tcPr>
            <w:tcW w:type="dxa" w:w="1325"/>
            <w:vMerge/>
          </w:tcPr>
          <w:p/>
        </w:tc>
        <w:tc>
          <w:tcPr>
            <w:tcW w:type="dxa" w:w="1325"/>
            <w:vMerge/>
          </w:tcPr>
          <w:p/>
        </w:tc>
        <w:tc>
          <w:tcPr>
            <w:tcW w:type="dxa" w:w="850"/>
          </w:tcPr>
          <w:p/>
        </w:tc>
        <w:tc>
          <w:tcPr>
            <w:tcW w:type="dxa" w:w="1984"/>
          </w:tcPr>
          <w:p/>
        </w:tc>
        <w:tc>
          <w:tcPr>
            <w:tcW w:type="dxa" w:w="454"/>
          </w:tcPr>
          <w:p/>
        </w:tc>
        <w:tc>
          <w:tcPr>
            <w:tcW w:type="dxa" w:w="680"/>
          </w:tcPr>
          <w:p/>
        </w:tc>
        <w:tc>
          <w:tcPr>
            <w:tcW w:type="dxa" w:w="680"/>
            <w:gridSpan w:val="4"/>
          </w:tcPr>
          <w:p>
            <w:pPr>
              <w:jc w:val="center"/>
            </w:pPr>
            <w:r>
              <w:rPr>
                <w:b/>
                <w:sz w:val="18"/>
              </w:rPr>
              <w:t>S.C ASCENT PROCONSTRUCT SRL &amp; S.C VALLYS DECO SRL</w:t>
            </w:r>
          </w:p>
        </w:tc>
        <w:tc>
          <w:tcPr>
            <w:tcW w:type="dxa" w:w="1325"/>
            <w:vMerge/>
          </w:tcPr>
          <w:p/>
        </w:tc>
      </w:tr>
      <w:tr>
        <w:tc>
          <w:tcPr>
            <w:tcW w:type="dxa" w:w="1325"/>
            <w:vMerge/>
          </w:tcPr>
          <w:p/>
        </w:tc>
        <w:tc>
          <w:tcPr>
            <w:tcW w:type="dxa" w:w="1325"/>
            <w:vMerge/>
          </w:tcP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1325"/>
            <w:vMerge/>
          </w:tcPr>
          <w:p/>
        </w:tc>
      </w:tr>
      <w:tr>
        <w:tc>
          <w:tcPr>
            <w:tcW w:type="dxa" w:w="3572"/>
            <w:gridSpan w:val="11"/>
            <w:shd w:fill="D9D9D9" w:val="clear"/>
          </w:tcPr>
          <w:p>
            <w:r>
              <w:rPr>
                <w:b/>
                <w:sz w:val="18"/>
              </w:rPr>
              <w:t>Capitol de lucrări 226108  │  LIPSA: 0  │  EXTRA: 1  │  Delta: +1</w:t>
            </w:r>
          </w:p>
        </w:tc>
      </w:tr>
      <w:tr>
        <w:tc>
          <w:tcPr>
            <w:tcW w:type="dxa" w:w="397"/>
          </w:tcPr>
          <w:p>
            <w:r>
              <w:rPr>
                <w:b w:val="0"/>
                <w:sz w:val="16"/>
              </w:rPr>
              <w:t>1</w:t>
            </w:r>
          </w:p>
        </w:tc>
        <w:tc>
          <w:tcPr>
            <w:tcW w:type="dxa" w:w="1701"/>
          </w:tcPr>
          <w:p>
            <w:r>
              <w:rPr>
                <w:b w:val="0"/>
                <w:sz w:val="16"/>
              </w:rPr>
              <w:t>226108</w:t>
            </w:r>
          </w:p>
        </w:tc>
        <w:tc>
          <w:tcPr>
            <w:tcW w:type="dxa" w:w="850"/>
          </w:tcPr>
          <w:p>
            <w:r>
              <w:rPr>
                <w:b w:val="0"/>
                <w:sz w:val="16"/>
              </w:rPr>
              <w:t>TSC18B1</w:t>
            </w:r>
          </w:p>
        </w:tc>
        <w:tc>
          <w:tcPr>
            <w:tcW w:type="dxa" w:w="1984"/>
          </w:tcPr>
          <w:p>
            <w:r>
              <w:rPr>
                <w:b w:val="0"/>
                <w:sz w:val="16"/>
              </w:rPr>
              <w:t>sapat cu buldoz pe tract 65-80cp incl impins pa...</w:t>
            </w:r>
          </w:p>
        </w:tc>
        <w:tc>
          <w:tcPr>
            <w:tcW w:type="dxa" w:w="454"/>
          </w:tcPr>
          <w:p>
            <w:r>
              <w:rPr>
                <w:b w:val="0"/>
                <w:color w:val="CC0000"/>
                <w:sz w:val="16"/>
              </w:rPr>
              <w:t>mc</w:t>
            </w:r>
          </w:p>
        </w:tc>
        <w:tc>
          <w:tcPr>
            <w:tcW w:type="dxa" w:w="680"/>
          </w:tcPr>
          <w:p>
            <w:r>
              <w:rPr>
                <w:b w:val="0"/>
                <w:sz w:val="16"/>
              </w:rPr>
              <w:t>2.5</w:t>
            </w:r>
          </w:p>
        </w:tc>
        <w:tc>
          <w:tcPr>
            <w:tcW w:type="dxa" w:w="850"/>
          </w:tcPr>
          <w:p>
            <w:r>
              <w:rPr>
                <w:b w:val="0"/>
                <w:sz w:val="16"/>
              </w:rPr>
              <w:t>TSC18B1</w:t>
            </w:r>
          </w:p>
        </w:tc>
        <w:tc>
          <w:tcPr>
            <w:tcW w:type="dxa" w:w="1984"/>
          </w:tcPr>
          <w:p>
            <w:r>
              <w:rPr>
                <w:b w:val="0"/>
                <w:sz w:val="16"/>
              </w:rPr>
              <w:t>sapatura mecanica cu buldozer pe tractor pe sen...</w:t>
            </w:r>
          </w:p>
        </w:tc>
        <w:tc>
          <w:tcPr>
            <w:tcW w:type="dxa" w:w="454"/>
          </w:tcPr>
          <w:p>
            <w:r>
              <w:rPr>
                <w:b w:val="0"/>
                <w:color w:val="CC0000"/>
                <w:sz w:val="16"/>
              </w:rPr>
              <w:t>100 mc</w:t>
            </w:r>
          </w:p>
        </w:tc>
        <w:tc>
          <w:tcPr>
            <w:tcW w:type="dxa" w:w="680"/>
          </w:tcPr>
          <w:p>
            <w:r>
              <w:rPr>
                <w:b w:val="0"/>
                <w:sz w:val="16"/>
              </w:rPr>
              <w:t>2.5</w:t>
            </w:r>
          </w:p>
        </w:tc>
        <w:tc>
          <w:tcPr>
            <w:tcW w:type="dxa" w:w="3572"/>
          </w:tcPr>
          <w:p>
            <w:r>
              <w:rPr>
                <w:b w:val="0"/>
                <w:color w:val="CC0000"/>
                <w:sz w:val="16"/>
              </w:rPr>
              <w:t>Unitate de măsură diferită: referință mc, ofertat 100 mc</w:t>
            </w:r>
          </w:p>
        </w:tc>
      </w:tr>
      <w:tr>
        <w:tc>
          <w:tcPr>
            <w:tcW w:type="dxa" w:w="397"/>
          </w:tcPr>
          <w:p>
            <w:r>
              <w:rPr>
                <w:b w:val="0"/>
                <w:sz w:val="16"/>
              </w:rPr>
              <w:t>2</w:t>
            </w:r>
          </w:p>
        </w:tc>
        <w:tc>
          <w:tcPr>
            <w:tcW w:type="dxa" w:w="1701"/>
          </w:tcPr>
          <w:p>
            <w:r>
              <w:rPr>
                <w:b w:val="0"/>
                <w:sz w:val="16"/>
              </w:rPr>
              <w:t>226108</w:t>
            </w:r>
          </w:p>
        </w:tc>
        <w:tc>
          <w:tcPr>
            <w:tcW w:type="dxa" w:w="850"/>
          </w:tcPr>
          <w:p>
            <w:r>
              <w:rPr>
                <w:b w:val="0"/>
                <w:sz w:val="16"/>
              </w:rPr>
              <w:t>TSC22B1</w:t>
            </w:r>
          </w:p>
        </w:tc>
        <w:tc>
          <w:tcPr>
            <w:tcW w:type="dxa" w:w="1984"/>
          </w:tcPr>
          <w:p>
            <w:r>
              <w:rPr>
                <w:b w:val="0"/>
                <w:sz w:val="16"/>
              </w:rPr>
              <w:t>buldozer de 65- 80 cp teren categoria 2</w:t>
            </w:r>
          </w:p>
        </w:tc>
        <w:tc>
          <w:tcPr>
            <w:tcW w:type="dxa" w:w="454"/>
          </w:tcPr>
          <w:p>
            <w:r>
              <w:rPr>
                <w:b w:val="0"/>
                <w:color w:val="CC0000"/>
                <w:sz w:val="16"/>
              </w:rPr>
              <w:t>mc</w:t>
            </w:r>
          </w:p>
        </w:tc>
        <w:tc>
          <w:tcPr>
            <w:tcW w:type="dxa" w:w="680"/>
          </w:tcPr>
          <w:p>
            <w:r>
              <w:rPr>
                <w:b w:val="0"/>
                <w:sz w:val="16"/>
              </w:rPr>
              <w:t>5.0</w:t>
            </w:r>
          </w:p>
        </w:tc>
        <w:tc>
          <w:tcPr>
            <w:tcW w:type="dxa" w:w="850"/>
          </w:tcPr>
          <w:p>
            <w:r>
              <w:rPr>
                <w:b w:val="0"/>
                <w:sz w:val="16"/>
              </w:rPr>
              <w:t>TSC22B1</w:t>
            </w:r>
          </w:p>
        </w:tc>
        <w:tc>
          <w:tcPr>
            <w:tcW w:type="dxa" w:w="1984"/>
          </w:tcPr>
          <w:p>
            <w:r>
              <w:rPr>
                <w:b w:val="0"/>
                <w:sz w:val="16"/>
              </w:rPr>
              <w:t>spor la consumurile de ore-utilaj din art tsc18...</w:t>
            </w:r>
          </w:p>
        </w:tc>
        <w:tc>
          <w:tcPr>
            <w:tcW w:type="dxa" w:w="454"/>
          </w:tcPr>
          <w:p>
            <w:r>
              <w:rPr>
                <w:b w:val="0"/>
                <w:color w:val="CC0000"/>
                <w:sz w:val="16"/>
              </w:rPr>
              <w:t>100 mc</w:t>
            </w:r>
          </w:p>
        </w:tc>
        <w:tc>
          <w:tcPr>
            <w:tcW w:type="dxa" w:w="680"/>
          </w:tcPr>
          <w:p>
            <w:r>
              <w:rPr>
                <w:b w:val="0"/>
                <w:sz w:val="16"/>
              </w:rPr>
              <w:t>5.0</w:t>
            </w:r>
          </w:p>
        </w:tc>
        <w:tc>
          <w:tcPr>
            <w:tcW w:type="dxa" w:w="3572"/>
          </w:tcPr>
          <w:p>
            <w:r>
              <w:rPr>
                <w:b w:val="0"/>
                <w:color w:val="CC0000"/>
                <w:sz w:val="16"/>
              </w:rPr>
              <w:t>Unitate de măsură diferită: referință mc, ofertat 100 mc</w:t>
            </w:r>
          </w:p>
        </w:tc>
      </w:tr>
      <w:tr>
        <w:tc>
          <w:tcPr>
            <w:tcW w:type="dxa" w:w="397"/>
          </w:tcPr>
          <w:p>
            <w:r>
              <w:rPr>
                <w:b w:val="0"/>
                <w:sz w:val="16"/>
              </w:rPr>
              <w:t>3</w:t>
            </w:r>
          </w:p>
        </w:tc>
        <w:tc>
          <w:tcPr>
            <w:tcW w:type="dxa" w:w="1701"/>
          </w:tcPr>
          <w:p>
            <w:r>
              <w:rPr>
                <w:b w:val="0"/>
                <w:sz w:val="16"/>
              </w:rPr>
              <w:t>226108</w:t>
            </w:r>
          </w:p>
        </w:tc>
        <w:tc>
          <w:tcPr>
            <w:tcW w:type="dxa" w:w="850"/>
          </w:tcPr>
          <w:p>
            <w:r>
              <w:rPr>
                <w:b w:val="0"/>
                <w:sz w:val="16"/>
              </w:rPr>
              <w:t>TSC35A22</w:t>
            </w:r>
          </w:p>
        </w:tc>
        <w:tc>
          <w:tcPr>
            <w:tcW w:type="dxa" w:w="1984"/>
          </w:tcPr>
          <w:p>
            <w:r>
              <w:rPr>
                <w:b w:val="0"/>
                <w:sz w:val="16"/>
              </w:rPr>
              <w:t>senile 1,0-2,50mc.in pam ter.cat.1 la dist.de 2...</w:t>
            </w:r>
          </w:p>
        </w:tc>
        <w:tc>
          <w:tcPr>
            <w:tcW w:type="dxa" w:w="454"/>
          </w:tcPr>
          <w:p>
            <w:r>
              <w:rPr>
                <w:b w:val="0"/>
                <w:color w:val="CC0000"/>
                <w:sz w:val="16"/>
              </w:rPr>
              <w:t>mc</w:t>
            </w:r>
          </w:p>
        </w:tc>
        <w:tc>
          <w:tcPr>
            <w:tcW w:type="dxa" w:w="680"/>
          </w:tcPr>
          <w:p>
            <w:r>
              <w:rPr>
                <w:b w:val="0"/>
                <w:sz w:val="16"/>
              </w:rPr>
              <w:t>2.3</w:t>
            </w:r>
          </w:p>
        </w:tc>
        <w:tc>
          <w:tcPr>
            <w:tcW w:type="dxa" w:w="850"/>
          </w:tcPr>
          <w:p>
            <w:r>
              <w:rPr>
                <w:b w:val="0"/>
                <w:sz w:val="16"/>
              </w:rPr>
              <w:t>TSC35A22</w:t>
            </w:r>
          </w:p>
        </w:tc>
        <w:tc>
          <w:tcPr>
            <w:tcW w:type="dxa" w:w="1984"/>
          </w:tcPr>
          <w:p>
            <w:r>
              <w:rPr>
                <w:b w:val="0"/>
                <w:sz w:val="16"/>
              </w:rPr>
              <w:t>excavat,transport,cu incarcator frontal,la dist...</w:t>
            </w:r>
          </w:p>
        </w:tc>
        <w:tc>
          <w:tcPr>
            <w:tcW w:type="dxa" w:w="454"/>
          </w:tcPr>
          <w:p>
            <w:r>
              <w:rPr>
                <w:b w:val="0"/>
                <w:color w:val="CC0000"/>
                <w:sz w:val="16"/>
              </w:rPr>
              <w:t>100 mc</w:t>
            </w:r>
          </w:p>
        </w:tc>
        <w:tc>
          <w:tcPr>
            <w:tcW w:type="dxa" w:w="680"/>
          </w:tcPr>
          <w:p>
            <w:r>
              <w:rPr>
                <w:b w:val="0"/>
                <w:sz w:val="16"/>
              </w:rPr>
              <w:t>2.3</w:t>
            </w:r>
          </w:p>
        </w:tc>
        <w:tc>
          <w:tcPr>
            <w:tcW w:type="dxa" w:w="3572"/>
          </w:tcPr>
          <w:p>
            <w:r>
              <w:rPr>
                <w:b w:val="0"/>
                <w:color w:val="CC0000"/>
                <w:sz w:val="16"/>
              </w:rPr>
              <w:t>Unitate de măsură diferită: referință mc, ofertat 100 mc</w:t>
            </w:r>
          </w:p>
        </w:tc>
      </w:tr>
      <w:tr>
        <w:tc>
          <w:tcPr>
            <w:tcW w:type="dxa" w:w="397"/>
          </w:tcPr>
          <w:p>
            <w:r>
              <w:rPr>
                <w:b w:val="0"/>
                <w:sz w:val="16"/>
              </w:rPr>
              <w:t>5</w:t>
            </w:r>
          </w:p>
        </w:tc>
        <w:tc>
          <w:tcPr>
            <w:tcW w:type="dxa" w:w="1701"/>
          </w:tcPr>
          <w:p>
            <w:r>
              <w:rPr>
                <w:b w:val="0"/>
                <w:sz w:val="16"/>
              </w:rPr>
              <w:t>226108</w:t>
            </w:r>
          </w:p>
        </w:tc>
        <w:tc>
          <w:tcPr>
            <w:tcW w:type="dxa" w:w="850"/>
          </w:tcPr>
          <w:p>
            <w:r>
              <w:rPr>
                <w:b w:val="0"/>
                <w:sz w:val="16"/>
              </w:rPr>
              <w:t>TSC02A11</w:t>
            </w:r>
          </w:p>
        </w:tc>
        <w:tc>
          <w:tcPr>
            <w:tcW w:type="dxa" w:w="1984"/>
          </w:tcPr>
          <w:p>
            <w:r>
              <w:rPr>
                <w:b w:val="0"/>
                <w:sz w:val="16"/>
              </w:rPr>
              <w:t>mc pamint umid . natur desc dep . ter cat 1 in ...</w:t>
            </w:r>
          </w:p>
        </w:tc>
        <w:tc>
          <w:tcPr>
            <w:tcW w:type="dxa" w:w="454"/>
          </w:tcPr>
          <w:p>
            <w:r>
              <w:rPr>
                <w:b w:val="0"/>
                <w:color w:val="CC0000"/>
                <w:sz w:val="16"/>
              </w:rPr>
              <w:t>mc</w:t>
            </w:r>
          </w:p>
        </w:tc>
        <w:tc>
          <w:tcPr>
            <w:tcW w:type="dxa" w:w="680"/>
          </w:tcPr>
          <w:p>
            <w:r>
              <w:rPr>
                <w:b w:val="0"/>
                <w:sz w:val="16"/>
              </w:rPr>
              <w:t>0.8</w:t>
            </w:r>
          </w:p>
        </w:tc>
        <w:tc>
          <w:tcPr>
            <w:tcW w:type="dxa" w:w="850"/>
          </w:tcPr>
          <w:p>
            <w:r>
              <w:rPr>
                <w:b w:val="0"/>
                <w:sz w:val="16"/>
              </w:rPr>
              <w:t>TSC02A11</w:t>
            </w:r>
          </w:p>
        </w:tc>
        <w:tc>
          <w:tcPr>
            <w:tcW w:type="dxa" w:w="1984"/>
          </w:tcPr>
          <w:p>
            <w:r>
              <w:rPr>
                <w:b w:val="0"/>
                <w:sz w:val="16"/>
              </w:rPr>
              <w:t>sapatura mecanica cu excavator pe pneuri de 0.1...</w:t>
            </w:r>
          </w:p>
        </w:tc>
        <w:tc>
          <w:tcPr>
            <w:tcW w:type="dxa" w:w="454"/>
          </w:tcPr>
          <w:p>
            <w:r>
              <w:rPr>
                <w:b w:val="0"/>
                <w:color w:val="CC0000"/>
                <w:sz w:val="16"/>
              </w:rPr>
              <w:t>100 mc</w:t>
            </w:r>
          </w:p>
        </w:tc>
        <w:tc>
          <w:tcPr>
            <w:tcW w:type="dxa" w:w="680"/>
          </w:tcPr>
          <w:p>
            <w:r>
              <w:rPr>
                <w:b w:val="0"/>
                <w:sz w:val="16"/>
              </w:rPr>
              <w:t>0.8</w:t>
            </w:r>
          </w:p>
        </w:tc>
        <w:tc>
          <w:tcPr>
            <w:tcW w:type="dxa" w:w="3572"/>
          </w:tcPr>
          <w:p>
            <w:r>
              <w:rPr>
                <w:b w:val="0"/>
                <w:color w:val="CC0000"/>
                <w:sz w:val="16"/>
              </w:rPr>
              <w:t>Unitate de măsură diferită: referință mc, ofertat 100 mc</w:t>
            </w:r>
          </w:p>
        </w:tc>
      </w:tr>
      <w:tr>
        <w:tc>
          <w:tcPr>
            <w:tcW w:type="dxa" w:w="397"/>
          </w:tcPr>
          <w:p>
            <w:r>
              <w:rPr>
                <w:b w:val="0"/>
                <w:sz w:val="16"/>
              </w:rPr>
              <w:t>6</w:t>
            </w:r>
          </w:p>
        </w:tc>
        <w:tc>
          <w:tcPr>
            <w:tcW w:type="dxa" w:w="1701"/>
          </w:tcPr>
          <w:p>
            <w:r>
              <w:rPr>
                <w:b w:val="0"/>
                <w:sz w:val="16"/>
              </w:rPr>
              <w:t>226108</w:t>
            </w:r>
          </w:p>
        </w:tc>
        <w:tc>
          <w:tcPr>
            <w:tcW w:type="dxa" w:w="850"/>
          </w:tcPr>
          <w:p>
            <w:r>
              <w:rPr>
                <w:b w:val="0"/>
                <w:sz w:val="16"/>
              </w:rPr>
              <w:t>CA01J1</w:t>
            </w:r>
          </w:p>
        </w:tc>
        <w:tc>
          <w:tcPr>
            <w:tcW w:type="dxa" w:w="1984"/>
          </w:tcPr>
          <w:p>
            <w:r>
              <w:rPr>
                <w:b w:val="0"/>
                <w:sz w:val="16"/>
              </w:rPr>
              <w:t>turnare beton simplu in straturi de 5- 20cm pt....</w:t>
            </w:r>
          </w:p>
        </w:tc>
        <w:tc>
          <w:tcPr>
            <w:tcW w:type="dxa" w:w="454"/>
          </w:tcPr>
          <w:p>
            <w:r>
              <w:rPr>
                <w:b w:val="0"/>
                <w:sz w:val="16"/>
              </w:rPr>
              <w:t>mc</w:t>
            </w:r>
          </w:p>
        </w:tc>
        <w:tc>
          <w:tcPr>
            <w:tcW w:type="dxa" w:w="680"/>
          </w:tcPr>
          <w:p>
            <w:r>
              <w:rPr>
                <w:b w:val="0"/>
                <w:sz w:val="16"/>
              </w:rPr>
              <w:t>18.0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7</w:t>
            </w:r>
          </w:p>
        </w:tc>
        <w:tc>
          <w:tcPr>
            <w:tcW w:type="dxa" w:w="1701"/>
            <w:shd w:fill="C8A0DC" w:val="clear"/>
          </w:tcPr>
          <w:p>
            <w:r>
              <w:rPr>
                <w:b w:val="0"/>
                <w:sz w:val="16"/>
              </w:rPr>
              <w:t>226108</w:t>
            </w:r>
          </w:p>
        </w:tc>
        <w:tc>
          <w:tcPr>
            <w:tcW w:type="dxa" w:w="850"/>
            <w:shd w:fill="C8A0DC" w:val="clear"/>
          </w:tcPr>
          <w:p>
            <w:r>
              <w:rPr>
                <w:b w:val="0"/>
                <w:sz w:val="16"/>
              </w:rPr>
              <w:t>CA02A1</w:t>
            </w:r>
          </w:p>
        </w:tc>
        <w:tc>
          <w:tcPr>
            <w:tcW w:type="dxa" w:w="1984"/>
            <w:shd w:fill="C8A0DC" w:val="clear"/>
          </w:tcPr>
          <w:p>
            <w:r>
              <w:rPr>
                <w:b w:val="0"/>
                <w:sz w:val="16"/>
              </w:rPr>
              <w:t>turnare beton armat in fundatii izolate cu volu...</w:t>
            </w:r>
          </w:p>
        </w:tc>
        <w:tc>
          <w:tcPr>
            <w:tcW w:type="dxa" w:w="454"/>
            <w:shd w:fill="C8A0DC" w:val="clear"/>
          </w:tcPr>
          <w:p>
            <w:r>
              <w:rPr>
                <w:b w:val="0"/>
                <w:sz w:val="16"/>
              </w:rPr>
              <w:t>mc</w:t>
            </w:r>
          </w:p>
        </w:tc>
        <w:tc>
          <w:tcPr>
            <w:tcW w:type="dxa" w:w="680"/>
            <w:shd w:fill="C8A0DC" w:val="clear"/>
          </w:tcPr>
          <w:p>
            <w:r>
              <w:rPr>
                <w:b w:val="0"/>
                <w:sz w:val="16"/>
              </w:rPr>
              <w:t>55.0</w:t>
            </w:r>
          </w:p>
        </w:tc>
        <w:tc>
          <w:tcPr>
            <w:tcW w:type="dxa" w:w="850"/>
            <w:shd w:fill="C8A0DC" w:val="clear"/>
          </w:tcPr>
          <w:p>
            <w:r>
              <w:rPr>
                <w:b w:val="0"/>
                <w:sz w:val="16"/>
              </w:rPr>
              <w:t>CA02A1</w:t>
            </w:r>
          </w:p>
        </w:tc>
        <w:tc>
          <w:tcPr>
            <w:tcW w:type="dxa" w:w="1984"/>
            <w:shd w:fill="C8A0DC" w:val="clear"/>
          </w:tcPr>
          <w:p>
            <w:r>
              <w:rPr>
                <w:b w:val="0"/>
                <w:sz w:val="16"/>
              </w:rPr>
              <w:t>turnarea betonului armat in elementele construc...</w:t>
            </w:r>
          </w:p>
        </w:tc>
        <w:tc>
          <w:tcPr>
            <w:tcW w:type="dxa" w:w="454"/>
            <w:shd w:fill="C8A0DC" w:val="clear"/>
          </w:tcPr>
          <w:p>
            <w:r>
              <w:rPr>
                <w:b w:val="0"/>
                <w:sz w:val="16"/>
              </w:rPr>
              <w:t>mc</w:t>
            </w:r>
          </w:p>
        </w:tc>
        <w:tc>
          <w:tcPr>
            <w:tcW w:type="dxa" w:w="680"/>
            <w:shd w:fill="C8A0DC" w:val="clear"/>
          </w:tcPr>
          <w:p>
            <w:r>
              <w:rPr>
                <w:b w:val="0"/>
                <w:sz w:val="16"/>
              </w:rPr>
              <w:t>55.0</w:t>
            </w:r>
          </w:p>
        </w:tc>
        <w:tc>
          <w:tcPr>
            <w:tcW w:type="dxa" w:w="3572"/>
            <w:shd w:fill="C8A0DC" w:val="clear"/>
          </w:tcPr>
          <w:p>
            <w:r>
              <w:rPr>
                <w:b w:val="0"/>
                <w:color w:val="CC0000"/>
                <w:sz w:val="16"/>
              </w:rPr>
              <w:t>Descriere diferită (similaritate 0.24): referință 'turnare beton armat in fundatii izolate cu volum &lt;3mc', ofertat 'turnarea betonului armat in elementele constructiilor, exclusiv cele executate in cofraje glisante marca ... 1)in fundatii izolate cu volum pana la 3 '</w:t>
            </w:r>
          </w:p>
        </w:tc>
      </w:tr>
      <w:tr>
        <w:tc>
          <w:tcPr>
            <w:tcW w:type="dxa" w:w="397"/>
            <w:shd w:fill="C8A0DC" w:val="clear"/>
          </w:tcPr>
          <w:p>
            <w:r>
              <w:rPr>
                <w:b w:val="0"/>
                <w:sz w:val="16"/>
              </w:rPr>
              <w:t>8</w:t>
            </w:r>
          </w:p>
        </w:tc>
        <w:tc>
          <w:tcPr>
            <w:tcW w:type="dxa" w:w="1701"/>
            <w:shd w:fill="C8A0DC" w:val="clear"/>
          </w:tcPr>
          <w:p>
            <w:r>
              <w:rPr>
                <w:b w:val="0"/>
                <w:sz w:val="16"/>
              </w:rPr>
              <w:t>226108</w:t>
            </w:r>
          </w:p>
        </w:tc>
        <w:tc>
          <w:tcPr>
            <w:tcW w:type="dxa" w:w="850"/>
            <w:shd w:fill="C8A0DC" w:val="clear"/>
          </w:tcPr>
          <w:p>
            <w:r>
              <w:rPr>
                <w:b w:val="0"/>
                <w:sz w:val="16"/>
              </w:rPr>
              <w:t>CB01A1</w:t>
            </w:r>
          </w:p>
        </w:tc>
        <w:tc>
          <w:tcPr>
            <w:tcW w:type="dxa" w:w="1984"/>
            <w:shd w:fill="C8A0DC" w:val="clear"/>
          </w:tcPr>
          <w:p>
            <w:r>
              <w:rPr>
                <w:b w:val="0"/>
                <w:sz w:val="16"/>
              </w:rPr>
              <w:t>cofraje in cuzineti fund pahar, fund utilaje, d...</w:t>
            </w:r>
          </w:p>
        </w:tc>
        <w:tc>
          <w:tcPr>
            <w:tcW w:type="dxa" w:w="454"/>
            <w:shd w:fill="C8A0DC" w:val="clear"/>
          </w:tcPr>
          <w:p>
            <w:r>
              <w:rPr>
                <w:b w:val="0"/>
                <w:sz w:val="16"/>
              </w:rPr>
              <w:t>mp</w:t>
            </w:r>
          </w:p>
        </w:tc>
        <w:tc>
          <w:tcPr>
            <w:tcW w:type="dxa" w:w="680"/>
            <w:shd w:fill="C8A0DC" w:val="clear"/>
          </w:tcPr>
          <w:p>
            <w:r>
              <w:rPr>
                <w:b w:val="0"/>
                <w:sz w:val="16"/>
              </w:rPr>
              <w:t>200.0</w:t>
            </w:r>
          </w:p>
        </w:tc>
        <w:tc>
          <w:tcPr>
            <w:tcW w:type="dxa" w:w="850"/>
            <w:shd w:fill="C8A0DC" w:val="clear"/>
          </w:tcPr>
          <w:p>
            <w:r>
              <w:rPr>
                <w:b w:val="0"/>
                <w:sz w:val="16"/>
              </w:rPr>
              <w:t>CB01A1</w:t>
            </w:r>
          </w:p>
        </w:tc>
        <w:tc>
          <w:tcPr>
            <w:tcW w:type="dxa" w:w="1984"/>
            <w:shd w:fill="C8A0DC" w:val="clear"/>
          </w:tcPr>
          <w:p>
            <w:r>
              <w:rPr>
                <w:b w:val="0"/>
                <w:sz w:val="16"/>
              </w:rPr>
              <w:t>cofraje pentru beton in cuzineti, fundatii paha...</w:t>
            </w:r>
          </w:p>
        </w:tc>
        <w:tc>
          <w:tcPr>
            <w:tcW w:type="dxa" w:w="454"/>
            <w:shd w:fill="C8A0DC" w:val="clear"/>
          </w:tcPr>
          <w:p>
            <w:r>
              <w:rPr>
                <w:b w:val="0"/>
                <w:sz w:val="16"/>
              </w:rPr>
              <w:t>mp</w:t>
            </w:r>
          </w:p>
        </w:tc>
        <w:tc>
          <w:tcPr>
            <w:tcW w:type="dxa" w:w="680"/>
            <w:shd w:fill="C8A0DC" w:val="clear"/>
          </w:tcPr>
          <w:p>
            <w:r>
              <w:rPr>
                <w:b w:val="0"/>
                <w:sz w:val="16"/>
              </w:rPr>
              <w:t>200.0</w:t>
            </w:r>
          </w:p>
        </w:tc>
        <w:tc>
          <w:tcPr>
            <w:tcW w:type="dxa" w:w="3572"/>
            <w:shd w:fill="C8A0DC" w:val="clear"/>
          </w:tcPr>
          <w:p>
            <w:r>
              <w:rPr>
                <w:b w:val="0"/>
                <w:color w:val="CC0000"/>
                <w:sz w:val="16"/>
              </w:rPr>
              <w:t>Descriere diferită (similaritate 0.28): referință 'cofraje in cuzineti fund pahar, fund utilaje, din pan ref, din scinduri ras sc si subsc inclusiv spijin', ofertat 'cofraje pentru beton in cuzineti, fundatii pahar si fundatii de utilaje simple cu forme regulate din panouri refolosibile cu astereala din scinduri de'</w:t>
            </w:r>
          </w:p>
        </w:tc>
      </w:tr>
      <w:tr>
        <w:tc>
          <w:tcPr>
            <w:tcW w:type="dxa" w:w="397"/>
          </w:tcPr>
          <w:p>
            <w:r>
              <w:rPr>
                <w:b w:val="0"/>
                <w:sz w:val="16"/>
              </w:rPr>
              <w:t>9</w:t>
            </w:r>
          </w:p>
        </w:tc>
        <w:tc>
          <w:tcPr>
            <w:tcW w:type="dxa" w:w="1701"/>
          </w:tcPr>
          <w:p>
            <w:r>
              <w:rPr>
                <w:b w:val="0"/>
                <w:sz w:val="16"/>
              </w:rPr>
              <w:t>226108</w:t>
            </w:r>
          </w:p>
        </w:tc>
        <w:tc>
          <w:tcPr>
            <w:tcW w:type="dxa" w:w="850"/>
          </w:tcPr>
          <w:p>
            <w:r>
              <w:rPr>
                <w:b w:val="0"/>
                <w:sz w:val="16"/>
              </w:rPr>
              <w:t>CC01A1</w:t>
            </w:r>
          </w:p>
        </w:tc>
        <w:tc>
          <w:tcPr>
            <w:tcW w:type="dxa" w:w="1984"/>
          </w:tcPr>
          <w:p>
            <w:r>
              <w:rPr>
                <w:b w:val="0"/>
                <w:sz w:val="16"/>
              </w:rPr>
              <w:t>montare armaturi din otel beton d&lt;18mm in funda...</w:t>
            </w:r>
          </w:p>
        </w:tc>
        <w:tc>
          <w:tcPr>
            <w:tcW w:type="dxa" w:w="454"/>
          </w:tcPr>
          <w:p>
            <w:r>
              <w:rPr>
                <w:b w:val="0"/>
                <w:color w:val="CC0000"/>
                <w:sz w:val="16"/>
              </w:rPr>
              <w:t>tona</w:t>
            </w:r>
          </w:p>
        </w:tc>
        <w:tc>
          <w:tcPr>
            <w:tcW w:type="dxa" w:w="680"/>
          </w:tcPr>
          <w:p>
            <w:r>
              <w:rPr>
                <w:b w:val="0"/>
                <w:sz w:val="16"/>
              </w:rPr>
              <w:t>4900.0</w:t>
            </w:r>
          </w:p>
        </w:tc>
        <w:tc>
          <w:tcPr>
            <w:tcW w:type="dxa" w:w="850"/>
          </w:tcPr>
          <w:p>
            <w:r>
              <w:rPr>
                <w:b w:val="0"/>
                <w:sz w:val="16"/>
              </w:rPr>
              <w:t>CC01A1</w:t>
            </w:r>
          </w:p>
        </w:tc>
        <w:tc>
          <w:tcPr>
            <w:tcW w:type="dxa" w:w="1984"/>
          </w:tcPr>
          <w:p>
            <w:r>
              <w:rPr>
                <w:b w:val="0"/>
                <w:sz w:val="16"/>
              </w:rPr>
              <w:t>montarea armaturilor din otel-beton in fundatii...</w:t>
            </w:r>
          </w:p>
        </w:tc>
        <w:tc>
          <w:tcPr>
            <w:tcW w:type="dxa" w:w="454"/>
          </w:tcPr>
          <w:p>
            <w:r>
              <w:rPr>
                <w:b w:val="0"/>
                <w:color w:val="CC0000"/>
                <w:sz w:val="16"/>
              </w:rPr>
              <w:t>kg</w:t>
            </w:r>
          </w:p>
        </w:tc>
        <w:tc>
          <w:tcPr>
            <w:tcW w:type="dxa" w:w="680"/>
          </w:tcPr>
          <w:p>
            <w:r>
              <w:rPr>
                <w:b w:val="0"/>
                <w:sz w:val="16"/>
              </w:rPr>
              <w:t>4900.0</w:t>
            </w:r>
          </w:p>
        </w:tc>
        <w:tc>
          <w:tcPr>
            <w:tcW w:type="dxa" w:w="3572"/>
          </w:tcPr>
          <w:p>
            <w:r>
              <w:rPr>
                <w:b w:val="0"/>
                <w:color w:val="CC0000"/>
                <w:sz w:val="16"/>
              </w:rPr>
              <w:t>Unitate de măsură diferită: referință tona, ofertat kg</w:t>
            </w:r>
          </w:p>
        </w:tc>
      </w:tr>
      <w:tr>
        <w:tc>
          <w:tcPr>
            <w:tcW w:type="dxa" w:w="397"/>
          </w:tcPr>
          <w:p>
            <w:r>
              <w:rPr>
                <w:b w:val="0"/>
                <w:sz w:val="16"/>
              </w:rPr>
              <w:t>10</w:t>
            </w:r>
          </w:p>
        </w:tc>
        <w:tc>
          <w:tcPr>
            <w:tcW w:type="dxa" w:w="1701"/>
          </w:tcPr>
          <w:p>
            <w:r>
              <w:rPr>
                <w:b w:val="0"/>
                <w:sz w:val="16"/>
              </w:rPr>
              <w:t>226108</w:t>
            </w:r>
          </w:p>
        </w:tc>
        <w:tc>
          <w:tcPr>
            <w:tcW w:type="dxa" w:w="850"/>
          </w:tcPr>
          <w:p>
            <w:r>
              <w:rPr>
                <w:b w:val="0"/>
                <w:sz w:val="16"/>
              </w:rPr>
              <w:t>CZ0302G1</w:t>
            </w:r>
          </w:p>
        </w:tc>
        <w:tc>
          <w:tcPr>
            <w:tcW w:type="dxa" w:w="1984"/>
          </w:tcPr>
          <w:p>
            <w:r>
              <w:rPr>
                <w:b w:val="0"/>
                <w:sz w:val="16"/>
              </w:rPr>
              <w:t>confect armat pt pereti grinzi stilpi diafragme...</w:t>
            </w:r>
          </w:p>
        </w:tc>
        <w:tc>
          <w:tcPr>
            <w:tcW w:type="dxa" w:w="454"/>
          </w:tcPr>
          <w:p>
            <w:r>
              <w:rPr>
                <w:b w:val="0"/>
                <w:color w:val="CC0000"/>
                <w:sz w:val="16"/>
              </w:rPr>
              <w:t>tona</w:t>
            </w:r>
          </w:p>
        </w:tc>
        <w:tc>
          <w:tcPr>
            <w:tcW w:type="dxa" w:w="680"/>
          </w:tcPr>
          <w:p>
            <w:r>
              <w:rPr>
                <w:b w:val="0"/>
                <w:sz w:val="16"/>
              </w:rPr>
              <w:t>1200.0</w:t>
            </w:r>
          </w:p>
        </w:tc>
        <w:tc>
          <w:tcPr>
            <w:tcW w:type="dxa" w:w="850"/>
          </w:tcPr>
          <w:p>
            <w:r>
              <w:rPr>
                <w:b w:val="0"/>
                <w:sz w:val="16"/>
              </w:rPr>
              <w:t>CZ0302G1</w:t>
            </w:r>
          </w:p>
        </w:tc>
        <w:tc>
          <w:tcPr>
            <w:tcW w:type="dxa" w:w="1984"/>
          </w:tcPr>
          <w:p>
            <w:r>
              <w:rPr>
                <w:b w:val="0"/>
                <w:sz w:val="16"/>
              </w:rPr>
              <w:t>confectionarea armaturilor din otel beton pentr...</w:t>
            </w:r>
          </w:p>
        </w:tc>
        <w:tc>
          <w:tcPr>
            <w:tcW w:type="dxa" w:w="454"/>
          </w:tcPr>
          <w:p>
            <w:r>
              <w:rPr>
                <w:b w:val="0"/>
                <w:color w:val="CC0000"/>
                <w:sz w:val="16"/>
              </w:rPr>
              <w:t>kg</w:t>
            </w:r>
          </w:p>
        </w:tc>
        <w:tc>
          <w:tcPr>
            <w:tcW w:type="dxa" w:w="680"/>
          </w:tcPr>
          <w:p>
            <w:r>
              <w:rPr>
                <w:b w:val="0"/>
                <w:sz w:val="16"/>
              </w:rPr>
              <w:t>1200.0</w:t>
            </w:r>
          </w:p>
        </w:tc>
        <w:tc>
          <w:tcPr>
            <w:tcW w:type="dxa" w:w="3572"/>
          </w:tcPr>
          <w:p>
            <w:r>
              <w:rPr>
                <w:b w:val="0"/>
                <w:color w:val="CC0000"/>
                <w:sz w:val="16"/>
              </w:rPr>
              <w:t>Unitate de măsură diferită: referință tona, ofertat kg</w:t>
            </w:r>
          </w:p>
        </w:tc>
      </w:tr>
      <w:tr>
        <w:tc>
          <w:tcPr>
            <w:tcW w:type="dxa" w:w="397"/>
          </w:tcPr>
          <w:p>
            <w:r>
              <w:rPr>
                <w:b w:val="0"/>
                <w:sz w:val="16"/>
              </w:rPr>
              <w:t>11</w:t>
            </w:r>
          </w:p>
        </w:tc>
        <w:tc>
          <w:tcPr>
            <w:tcW w:type="dxa" w:w="1701"/>
          </w:tcPr>
          <w:p>
            <w:r>
              <w:rPr>
                <w:b w:val="0"/>
                <w:sz w:val="16"/>
              </w:rPr>
              <w:t>226108</w:t>
            </w:r>
          </w:p>
        </w:tc>
        <w:tc>
          <w:tcPr>
            <w:tcW w:type="dxa" w:w="850"/>
          </w:tcPr>
          <w:p>
            <w:r>
              <w:rPr>
                <w:b w:val="0"/>
                <w:sz w:val="16"/>
              </w:rPr>
              <w:t>CZ0301K1</w:t>
            </w:r>
          </w:p>
        </w:tc>
        <w:tc>
          <w:tcPr>
            <w:tcW w:type="dxa" w:w="1984"/>
          </w:tcPr>
          <w:p>
            <w:r>
              <w:rPr>
                <w:b w:val="0"/>
                <w:sz w:val="16"/>
              </w:rPr>
              <w:t>confect . armat fasonare bare pt fundatii izol ...</w:t>
            </w:r>
          </w:p>
        </w:tc>
        <w:tc>
          <w:tcPr>
            <w:tcW w:type="dxa" w:w="454"/>
          </w:tcPr>
          <w:p>
            <w:r>
              <w:rPr>
                <w:b w:val="0"/>
                <w:color w:val="CC0000"/>
                <w:sz w:val="16"/>
              </w:rPr>
              <w:t>tona</w:t>
            </w:r>
          </w:p>
        </w:tc>
        <w:tc>
          <w:tcPr>
            <w:tcW w:type="dxa" w:w="680"/>
          </w:tcPr>
          <w:p>
            <w:r>
              <w:rPr>
                <w:b w:val="0"/>
                <w:sz w:val="16"/>
              </w:rPr>
              <w:t>3700.0</w:t>
            </w:r>
          </w:p>
        </w:tc>
        <w:tc>
          <w:tcPr>
            <w:tcW w:type="dxa" w:w="850"/>
          </w:tcPr>
          <w:p>
            <w:r>
              <w:rPr>
                <w:b w:val="0"/>
                <w:sz w:val="16"/>
              </w:rPr>
              <w:t>CZ0301K1</w:t>
            </w:r>
          </w:p>
        </w:tc>
        <w:tc>
          <w:tcPr>
            <w:tcW w:type="dxa" w:w="1984"/>
          </w:tcPr>
          <w:p>
            <w:r>
              <w:rPr>
                <w:b w:val="0"/>
                <w:sz w:val="16"/>
              </w:rPr>
              <w:t>confectionarea armaturilor din otel beton pentr...</w:t>
            </w:r>
          </w:p>
        </w:tc>
        <w:tc>
          <w:tcPr>
            <w:tcW w:type="dxa" w:w="454"/>
          </w:tcPr>
          <w:p>
            <w:r>
              <w:rPr>
                <w:b w:val="0"/>
                <w:color w:val="CC0000"/>
                <w:sz w:val="16"/>
              </w:rPr>
              <w:t>kg</w:t>
            </w:r>
          </w:p>
        </w:tc>
        <w:tc>
          <w:tcPr>
            <w:tcW w:type="dxa" w:w="680"/>
          </w:tcPr>
          <w:p>
            <w:r>
              <w:rPr>
                <w:b w:val="0"/>
                <w:sz w:val="16"/>
              </w:rPr>
              <w:t>3700.0</w:t>
            </w:r>
          </w:p>
        </w:tc>
        <w:tc>
          <w:tcPr>
            <w:tcW w:type="dxa" w:w="3572"/>
          </w:tcPr>
          <w:p>
            <w:r>
              <w:rPr>
                <w:b w:val="0"/>
                <w:color w:val="CC0000"/>
                <w:sz w:val="16"/>
              </w:rPr>
              <w:t>Unitate de măsură diferită: referință tona, ofertat kg</w:t>
            </w:r>
          </w:p>
        </w:tc>
      </w:tr>
      <w:tr>
        <w:tc>
          <w:tcPr>
            <w:tcW w:type="dxa" w:w="397"/>
          </w:tcPr>
          <w:p>
            <w:r>
              <w:rPr>
                <w:b w:val="0"/>
                <w:sz w:val="16"/>
              </w:rPr>
              <w:t>13</w:t>
            </w:r>
          </w:p>
        </w:tc>
        <w:tc>
          <w:tcPr>
            <w:tcW w:type="dxa" w:w="1701"/>
          </w:tcPr>
          <w:p>
            <w:r>
              <w:rPr>
                <w:b w:val="0"/>
                <w:sz w:val="16"/>
              </w:rPr>
              <w:t>226108</w:t>
            </w:r>
          </w:p>
        </w:tc>
        <w:tc>
          <w:tcPr>
            <w:tcW w:type="dxa" w:w="850"/>
          </w:tcPr>
          <w:p>
            <w:r>
              <w:rPr>
                <w:b w:val="0"/>
                <w:sz w:val="16"/>
              </w:rPr>
              <w:t>RCSA06B</w:t>
            </w:r>
          </w:p>
        </w:tc>
        <w:tc>
          <w:tcPr>
            <w:tcW w:type="dxa" w:w="1984"/>
          </w:tcPr>
          <w:p>
            <w:r>
              <w:rPr>
                <w:b w:val="0"/>
                <w:sz w:val="16"/>
              </w:rPr>
              <w:t>umplutura de pamant exec.in str.oriz.20- 30 cm,...</w:t>
            </w:r>
          </w:p>
        </w:tc>
        <w:tc>
          <w:tcPr>
            <w:tcW w:type="dxa" w:w="454"/>
          </w:tcPr>
          <w:p>
            <w:r>
              <w:rPr>
                <w:b w:val="0"/>
                <w:sz w:val="16"/>
              </w:rPr>
              <w:t>mc</w:t>
            </w:r>
          </w:p>
        </w:tc>
        <w:tc>
          <w:tcPr>
            <w:tcW w:type="dxa" w:w="680"/>
          </w:tcPr>
          <w:p>
            <w:r>
              <w:rPr>
                <w:b w:val="0"/>
                <w:sz w:val="16"/>
              </w:rPr>
              <w:t>100.32</w:t>
            </w:r>
          </w:p>
        </w:tc>
        <w:tc>
          <w:tcPr>
            <w:tcW w:type="dxa" w:w="850"/>
          </w:tcPr>
          <w:p>
            <w:r>
              <w:rPr>
                <w:b w:val="0"/>
                <w:sz w:val="16"/>
              </w:rPr>
              <w:t>RCSA06B</w:t>
            </w:r>
          </w:p>
        </w:tc>
        <w:tc>
          <w:tcPr>
            <w:tcW w:type="dxa" w:w="1984"/>
          </w:tcPr>
          <w:p>
            <w:r>
              <w:rPr>
                <w:b w:val="0"/>
                <w:sz w:val="16"/>
              </w:rPr>
              <w:t>umplutura de pamant, exec.in str.oriz 20- - 30c...</w:t>
            </w:r>
          </w:p>
        </w:tc>
        <w:tc>
          <w:tcPr>
            <w:tcW w:type="dxa" w:w="454"/>
          </w:tcPr>
          <w:p>
            <w:r>
              <w:rPr>
                <w:b w:val="0"/>
                <w:sz w:val="16"/>
              </w:rPr>
              <w:t>mc</w:t>
            </w:r>
          </w:p>
        </w:tc>
        <w:tc>
          <w:tcPr>
            <w:tcW w:type="dxa" w:w="680"/>
          </w:tcPr>
          <w:p>
            <w:r>
              <w:rPr>
                <w:b w:val="0"/>
                <w:sz w:val="16"/>
              </w:rPr>
              <w:t>100.32</w:t>
            </w:r>
          </w:p>
        </w:tc>
        <w:tc>
          <w:tcPr>
            <w:tcW w:type="dxa" w:w="3572"/>
          </w:tcPr>
          <w:p>
            <w:r>
              <w:rPr>
                <w:b w:val="0"/>
                <w:color w:val="CC0000"/>
                <w:sz w:val="16"/>
              </w:rPr>
              <w:t>DEVIZ_MISMATCH</w:t>
            </w:r>
          </w:p>
        </w:tc>
      </w:tr>
      <w:tr>
        <w:tc>
          <w:tcPr>
            <w:tcW w:type="dxa" w:w="397"/>
            <w:shd w:fill="C8A0DC" w:val="clear"/>
          </w:tcPr>
          <w:p>
            <w:r>
              <w:rPr>
                <w:b w:val="0"/>
                <w:sz w:val="16"/>
              </w:rPr>
              <w:t>16</w:t>
            </w:r>
          </w:p>
        </w:tc>
        <w:tc>
          <w:tcPr>
            <w:tcW w:type="dxa" w:w="1701"/>
            <w:shd w:fill="C8A0DC" w:val="clear"/>
          </w:tcPr>
          <w:p>
            <w:r>
              <w:rPr>
                <w:b w:val="0"/>
                <w:sz w:val="16"/>
              </w:rPr>
              <w:t>226108</w:t>
            </w:r>
          </w:p>
        </w:tc>
        <w:tc>
          <w:tcPr>
            <w:tcW w:type="dxa" w:w="850"/>
            <w:shd w:fill="C8A0DC" w:val="clear"/>
          </w:tcPr>
          <w:p>
            <w:r>
              <w:rPr>
                <w:b w:val="0"/>
                <w:sz w:val="16"/>
              </w:rPr>
              <w:t>IZK03C1</w:t>
            </w:r>
          </w:p>
        </w:tc>
        <w:tc>
          <w:tcPr>
            <w:tcW w:type="dxa" w:w="1984"/>
            <w:shd w:fill="C8A0DC" w:val="clear"/>
          </w:tcPr>
          <w:p>
            <w:r>
              <w:rPr>
                <w:b w:val="0"/>
                <w:sz w:val="16"/>
              </w:rPr>
              <w:t>ecrane termoizolante din foi de polietilena 016...</w:t>
            </w:r>
          </w:p>
        </w:tc>
        <w:tc>
          <w:tcPr>
            <w:tcW w:type="dxa" w:w="454"/>
            <w:shd w:fill="C8A0DC" w:val="clear"/>
          </w:tcPr>
          <w:p>
            <w:r>
              <w:rPr>
                <w:b w:val="0"/>
                <w:sz w:val="16"/>
              </w:rPr>
              <w:t>mp</w:t>
            </w:r>
          </w:p>
        </w:tc>
        <w:tc>
          <w:tcPr>
            <w:tcW w:type="dxa" w:w="680"/>
            <w:shd w:fill="C8A0DC" w:val="clear"/>
          </w:tcPr>
          <w:p>
            <w:r>
              <w:rPr>
                <w:b w:val="0"/>
                <w:sz w:val="16"/>
              </w:rPr>
              <w:t>660.0</w:t>
            </w:r>
          </w:p>
        </w:tc>
        <w:tc>
          <w:tcPr>
            <w:tcW w:type="dxa" w:w="850"/>
            <w:shd w:fill="C8A0DC" w:val="clear"/>
          </w:tcPr>
          <w:p>
            <w:r>
              <w:rPr>
                <w:b w:val="0"/>
                <w:sz w:val="16"/>
              </w:rPr>
              <w:t>IZK03C1</w:t>
            </w:r>
          </w:p>
        </w:tc>
        <w:tc>
          <w:tcPr>
            <w:tcW w:type="dxa" w:w="1984"/>
            <w:shd w:fill="C8A0DC" w:val="clear"/>
          </w:tcPr>
          <w:p>
            <w:r>
              <w:rPr>
                <w:b w:val="0"/>
                <w:sz w:val="16"/>
              </w:rPr>
              <w:t>ecrane termoizolante din foi de polietilena</w:t>
            </w:r>
          </w:p>
        </w:tc>
        <w:tc>
          <w:tcPr>
            <w:tcW w:type="dxa" w:w="454"/>
            <w:shd w:fill="C8A0DC" w:val="clear"/>
          </w:tcPr>
          <w:p>
            <w:r>
              <w:rPr>
                <w:b w:val="0"/>
                <w:sz w:val="16"/>
              </w:rPr>
              <w:t>mp</w:t>
            </w:r>
          </w:p>
        </w:tc>
        <w:tc>
          <w:tcPr>
            <w:tcW w:type="dxa" w:w="680"/>
            <w:shd w:fill="C8A0DC" w:val="clear"/>
          </w:tcPr>
          <w:p>
            <w:r>
              <w:rPr>
                <w:b w:val="0"/>
                <w:sz w:val="16"/>
              </w:rPr>
              <w:t>660.0</w:t>
            </w:r>
          </w:p>
        </w:tc>
        <w:tc>
          <w:tcPr>
            <w:tcW w:type="dxa" w:w="3572"/>
            <w:shd w:fill="C8A0DC" w:val="clear"/>
          </w:tcPr>
          <w:p>
            <w:r>
              <w:rPr>
                <w:b w:val="0"/>
                <w:color w:val="CC0000"/>
                <w:sz w:val="16"/>
              </w:rPr>
              <w:t>Descriere diferită (similaritate 0.16): referință 'ecrane termoizolante din foi de polietilena 016 6716650 mp 660.000 folie polietilena 0.2 mm 017 cg18b1 mp 600.000 pardoseli din beton b100, de 10cm gr', ofertat 'ecrane termoizolante din foi de polietilena'</w:t>
            </w:r>
          </w:p>
        </w:tc>
      </w:tr>
      <w:tr>
        <w:tc>
          <w:tcPr>
            <w:tcW w:type="dxa" w:w="397"/>
            <w:shd w:fill="C8A0DC" w:val="clear"/>
          </w:tcPr>
          <w:p>
            <w:r>
              <w:rPr>
                <w:b w:val="0"/>
                <w:sz w:val="16"/>
              </w:rPr>
              <w:t>18</w:t>
            </w:r>
          </w:p>
        </w:tc>
        <w:tc>
          <w:tcPr>
            <w:tcW w:type="dxa" w:w="1701"/>
            <w:shd w:fill="C8A0DC" w:val="clear"/>
          </w:tcPr>
          <w:p>
            <w:r>
              <w:rPr>
                <w:b w:val="0"/>
                <w:sz w:val="16"/>
              </w:rPr>
              <w:t>226108</w:t>
            </w:r>
          </w:p>
        </w:tc>
        <w:tc>
          <w:tcPr>
            <w:tcW w:type="dxa" w:w="850"/>
            <w:shd w:fill="C8A0DC" w:val="clear"/>
          </w:tcPr>
          <w:p>
            <w:r>
              <w:rPr>
                <w:b w:val="0"/>
                <w:sz w:val="16"/>
              </w:rPr>
              <w:t>TRA06A10</w:t>
            </w:r>
          </w:p>
        </w:tc>
        <w:tc>
          <w:tcPr>
            <w:tcW w:type="dxa" w:w="1984"/>
            <w:shd w:fill="C8A0DC" w:val="clear"/>
          </w:tcPr>
          <w:p>
            <w:r>
              <w:rPr>
                <w:b w:val="0"/>
                <w:sz w:val="16"/>
              </w:rPr>
              <w:t>transportul rutier al betonului- mortarului cu ...</w:t>
            </w:r>
          </w:p>
        </w:tc>
        <w:tc>
          <w:tcPr>
            <w:tcW w:type="dxa" w:w="454"/>
            <w:shd w:fill="C8A0DC" w:val="clear"/>
          </w:tcPr>
          <w:p>
            <w:r>
              <w:rPr>
                <w:b w:val="0"/>
                <w:sz w:val="16"/>
              </w:rPr>
              <w:t>tona</w:t>
            </w:r>
          </w:p>
        </w:tc>
        <w:tc>
          <w:tcPr>
            <w:tcW w:type="dxa" w:w="680"/>
            <w:shd w:fill="C8A0DC" w:val="clear"/>
          </w:tcPr>
          <w:p>
            <w:r>
              <w:rPr>
                <w:b w:val="0"/>
                <w:sz w:val="16"/>
              </w:rPr>
              <w:t>482.5</w:t>
            </w:r>
          </w:p>
        </w:tc>
        <w:tc>
          <w:tcPr>
            <w:tcW w:type="dxa" w:w="850"/>
            <w:shd w:fill="C8A0DC" w:val="clear"/>
          </w:tcPr>
          <w:p>
            <w:r>
              <w:rPr>
                <w:b w:val="0"/>
                <w:sz w:val="16"/>
              </w:rPr>
              <w:t>TRA06A10</w:t>
            </w:r>
          </w:p>
        </w:tc>
        <w:tc>
          <w:tcPr>
            <w:tcW w:type="dxa" w:w="1984"/>
            <w:shd w:fill="C8A0DC" w:val="clear"/>
          </w:tcPr>
          <w:p>
            <w:r>
              <w:rPr>
                <w:b w:val="0"/>
                <w:sz w:val="16"/>
              </w:rPr>
              <w:t>transportul rutier al betonului-mortarului cu a...</w:t>
            </w:r>
          </w:p>
        </w:tc>
        <w:tc>
          <w:tcPr>
            <w:tcW w:type="dxa" w:w="454"/>
            <w:shd w:fill="C8A0DC" w:val="clear"/>
          </w:tcPr>
          <w:p>
            <w:r>
              <w:rPr>
                <w:b w:val="0"/>
                <w:sz w:val="16"/>
              </w:rPr>
              <w:t>tona</w:t>
            </w:r>
          </w:p>
        </w:tc>
        <w:tc>
          <w:tcPr>
            <w:tcW w:type="dxa" w:w="680"/>
            <w:shd w:fill="C8A0DC" w:val="clear"/>
          </w:tcPr>
          <w:p>
            <w:r>
              <w:rPr>
                <w:b w:val="0"/>
                <w:sz w:val="16"/>
              </w:rPr>
              <w:t>482.5</w:t>
            </w:r>
          </w:p>
        </w:tc>
        <w:tc>
          <w:tcPr>
            <w:tcW w:type="dxa" w:w="3572"/>
            <w:shd w:fill="C8A0DC" w:val="clear"/>
          </w:tcPr>
          <w:p>
            <w:r>
              <w:rPr>
                <w:b w:val="0"/>
                <w:color w:val="CC0000"/>
                <w:sz w:val="16"/>
              </w:rPr>
              <w:t>Descriere diferită (similaritate 0.46): referință 'transportul rutier al betonului- mortarului cu autobetoniera de 5,5mc dist = 10km 019 cc03c# kg montare plasa sudate la inaltimi mai mici sau egal cu ', ofertat 'transportul rutier al betonului-mortarului cu autobetoniera de 5,5mc dist = 10km $'</w:t>
            </w:r>
          </w:p>
        </w:tc>
      </w:tr>
      <w:tr>
        <w:tc>
          <w:tcPr>
            <w:tcW w:type="dxa" w:w="397"/>
            <w:shd w:fill="C8A0DC" w:val="clear"/>
          </w:tcPr>
          <w:p>
            <w:r>
              <w:rPr>
                <w:b w:val="0"/>
                <w:sz w:val="16"/>
              </w:rPr>
              <w:t>20</w:t>
            </w:r>
          </w:p>
        </w:tc>
        <w:tc>
          <w:tcPr>
            <w:tcW w:type="dxa" w:w="1701"/>
            <w:shd w:fill="C8A0DC" w:val="clear"/>
          </w:tcPr>
          <w:p>
            <w:r>
              <w:rPr>
                <w:b w:val="0"/>
                <w:sz w:val="16"/>
              </w:rPr>
              <w:t>226108</w:t>
            </w:r>
          </w:p>
        </w:tc>
        <w:tc>
          <w:tcPr>
            <w:tcW w:type="dxa" w:w="850"/>
            <w:shd w:fill="C8A0DC" w:val="clear"/>
          </w:tcPr>
          <w:p>
            <w:r>
              <w:rPr>
                <w:b w:val="0"/>
                <w:sz w:val="16"/>
              </w:rPr>
              <w:t>TSH35D1</w:t>
            </w:r>
          </w:p>
        </w:tc>
        <w:tc>
          <w:tcPr>
            <w:tcW w:type="dxa" w:w="1984"/>
            <w:shd w:fill="C8A0DC" w:val="clear"/>
          </w:tcPr>
          <w:p>
            <w:r>
              <w:rPr>
                <w:b w:val="0"/>
                <w:sz w:val="16"/>
              </w:rPr>
              <w:t>amenajarea terenurilor pt sport, exec cu zgura ...</w:t>
            </w:r>
          </w:p>
        </w:tc>
        <w:tc>
          <w:tcPr>
            <w:tcW w:type="dxa" w:w="454"/>
            <w:shd w:fill="C8A0DC" w:val="clear"/>
          </w:tcPr>
          <w:p>
            <w:r>
              <w:rPr>
                <w:b w:val="0"/>
                <w:sz w:val="16"/>
              </w:rPr>
              <w:t>mp</w:t>
            </w:r>
          </w:p>
        </w:tc>
        <w:tc>
          <w:tcPr>
            <w:tcW w:type="dxa" w:w="680"/>
            <w:shd w:fill="C8A0DC" w:val="clear"/>
          </w:tcPr>
          <w:p>
            <w:r>
              <w:rPr>
                <w:b w:val="0"/>
                <w:sz w:val="16"/>
              </w:rPr>
              <w:t>600.0</w:t>
            </w:r>
          </w:p>
        </w:tc>
        <w:tc>
          <w:tcPr>
            <w:tcW w:type="dxa" w:w="850"/>
            <w:shd w:fill="C8A0DC" w:val="clear"/>
          </w:tcPr>
          <w:p>
            <w:r>
              <w:rPr>
                <w:b w:val="0"/>
                <w:sz w:val="16"/>
              </w:rPr>
              <w:t>TSH35D1</w:t>
            </w:r>
          </w:p>
        </w:tc>
        <w:tc>
          <w:tcPr>
            <w:tcW w:type="dxa" w:w="1984"/>
            <w:shd w:fill="C8A0DC" w:val="clear"/>
          </w:tcPr>
          <w:p>
            <w:r>
              <w:rPr>
                <w:b w:val="0"/>
                <w:sz w:val="16"/>
              </w:rPr>
              <w:t>amenajarea terenurilor pentru sport,din zgura d...</w:t>
            </w:r>
          </w:p>
        </w:tc>
        <w:tc>
          <w:tcPr>
            <w:tcW w:type="dxa" w:w="454"/>
            <w:shd w:fill="C8A0DC" w:val="clear"/>
          </w:tcPr>
          <w:p>
            <w:r>
              <w:rPr>
                <w:b w:val="0"/>
                <w:sz w:val="16"/>
              </w:rPr>
              <w:t>mp</w:t>
            </w:r>
          </w:p>
        </w:tc>
        <w:tc>
          <w:tcPr>
            <w:tcW w:type="dxa" w:w="680"/>
            <w:shd w:fill="C8A0DC" w:val="clear"/>
          </w:tcPr>
          <w:p>
            <w:r>
              <w:rPr>
                <w:b w:val="0"/>
                <w:sz w:val="16"/>
              </w:rPr>
              <w:t>600.0</w:t>
            </w:r>
          </w:p>
        </w:tc>
        <w:tc>
          <w:tcPr>
            <w:tcW w:type="dxa" w:w="3572"/>
            <w:shd w:fill="C8A0DC" w:val="clear"/>
          </w:tcPr>
          <w:p>
            <w:r>
              <w:rPr>
                <w:b w:val="0"/>
                <w:color w:val="CC0000"/>
                <w:sz w:val="16"/>
              </w:rPr>
              <w:t>Descriere diferită (similaritate 0.21): referință 'amenajarea terenurilor pentru sport, executare cu zgura din trei straturi, sistem d1 020 7000600 mp 600.000 pardoseala sportiva covor cauciuc', ofertat 'amenajarea terenurilor pentru sport,din zgura din 3 straturi d1: - stratul 1 de 15 cm din zgura neagra grosiera -stratul 2 de 5 cm din 80% zgura rosie'</w:t>
            </w:r>
          </w:p>
        </w:tc>
      </w:tr>
      <w:tr>
        <w:tc>
          <w:tcPr>
            <w:tcW w:type="dxa" w:w="397"/>
            <w:shd w:fill="C8A0DC" w:val="clear"/>
          </w:tcPr>
          <w:p>
            <w:r>
              <w:rPr>
                <w:b w:val="0"/>
                <w:sz w:val="16"/>
              </w:rPr>
              <w:t>25</w:t>
            </w:r>
          </w:p>
        </w:tc>
        <w:tc>
          <w:tcPr>
            <w:tcW w:type="dxa" w:w="1701"/>
            <w:shd w:fill="C8A0DC" w:val="clear"/>
          </w:tcPr>
          <w:p>
            <w:r>
              <w:rPr>
                <w:b w:val="0"/>
                <w:sz w:val="16"/>
              </w:rPr>
              <w:t>226108</w:t>
            </w:r>
          </w:p>
        </w:tc>
        <w:tc>
          <w:tcPr>
            <w:tcW w:type="dxa" w:w="850"/>
            <w:shd w:fill="C8A0DC" w:val="clear"/>
          </w:tcPr>
          <w:p>
            <w:r>
              <w:rPr>
                <w:b w:val="0"/>
                <w:sz w:val="16"/>
              </w:rPr>
              <w:t>CA11A1</w:t>
            </w:r>
          </w:p>
        </w:tc>
        <w:tc>
          <w:tcPr>
            <w:tcW w:type="dxa" w:w="1984"/>
            <w:shd w:fill="C8A0DC" w:val="clear"/>
          </w:tcPr>
          <w:p>
            <w:r>
              <w:rPr>
                <w:b w:val="0"/>
                <w:sz w:val="16"/>
              </w:rPr>
              <w:t>subturnari de beton la utilaje tehnologice si l...</w:t>
            </w:r>
          </w:p>
        </w:tc>
        <w:tc>
          <w:tcPr>
            <w:tcW w:type="dxa" w:w="454"/>
            <w:shd w:fill="C8A0DC" w:val="clear"/>
          </w:tcPr>
          <w:p>
            <w:r>
              <w:rPr>
                <w:b w:val="0"/>
                <w:sz w:val="16"/>
              </w:rPr>
              <w:t>mp</w:t>
            </w:r>
          </w:p>
        </w:tc>
        <w:tc>
          <w:tcPr>
            <w:tcW w:type="dxa" w:w="680"/>
            <w:shd w:fill="C8A0DC" w:val="clear"/>
          </w:tcPr>
          <w:p>
            <w:r>
              <w:rPr>
                <w:b w:val="0"/>
                <w:sz w:val="16"/>
              </w:rPr>
              <w:t>14.0</w:t>
            </w:r>
          </w:p>
        </w:tc>
        <w:tc>
          <w:tcPr>
            <w:tcW w:type="dxa" w:w="850"/>
            <w:shd w:fill="C8A0DC" w:val="clear"/>
          </w:tcPr>
          <w:p>
            <w:r>
              <w:rPr>
                <w:b w:val="0"/>
                <w:sz w:val="16"/>
              </w:rPr>
              <w:t>CA11A1</w:t>
            </w:r>
          </w:p>
        </w:tc>
        <w:tc>
          <w:tcPr>
            <w:tcW w:type="dxa" w:w="1984"/>
            <w:shd w:fill="C8A0DC" w:val="clear"/>
          </w:tcPr>
          <w:p>
            <w:r>
              <w:rPr>
                <w:b w:val="0"/>
                <w:sz w:val="16"/>
              </w:rPr>
              <w:t>subturnari de beton la utilaje tehnologice si s...</w:t>
            </w:r>
          </w:p>
        </w:tc>
        <w:tc>
          <w:tcPr>
            <w:tcW w:type="dxa" w:w="454"/>
            <w:shd w:fill="C8A0DC" w:val="clear"/>
          </w:tcPr>
          <w:p>
            <w:r>
              <w:rPr>
                <w:b w:val="0"/>
                <w:sz w:val="16"/>
              </w:rPr>
              <w:t>mp</w:t>
            </w:r>
          </w:p>
        </w:tc>
        <w:tc>
          <w:tcPr>
            <w:tcW w:type="dxa" w:w="680"/>
            <w:shd w:fill="C8A0DC" w:val="clear"/>
          </w:tcPr>
          <w:p>
            <w:r>
              <w:rPr>
                <w:b w:val="0"/>
                <w:sz w:val="16"/>
              </w:rPr>
              <w:t>14.0</w:t>
            </w:r>
          </w:p>
        </w:tc>
        <w:tc>
          <w:tcPr>
            <w:tcW w:type="dxa" w:w="3572"/>
            <w:shd w:fill="C8A0DC" w:val="clear"/>
          </w:tcPr>
          <w:p>
            <w:r>
              <w:rPr>
                <w:b w:val="0"/>
                <w:color w:val="CC0000"/>
                <w:sz w:val="16"/>
              </w:rPr>
              <w:t>Descriere diferită (similaritate 0.46): referință 'subturnari de beton la utilaje tehnologice si la stilpi metalici de 10 mm grosime 025 3271468 kg 28.000 mortar pentru subturnari repol vm 30 / murexin', ofertat 'subturnari de beton la utilaje tehnologice si stalpi metalici de 10 mm grosime'</w:t>
            </w:r>
          </w:p>
        </w:tc>
      </w:tr>
      <w:tr>
        <w:tc>
          <w:tcPr>
            <w:tcW w:type="dxa" w:w="397"/>
            <w:shd w:fill="C8A0DC" w:val="clear"/>
          </w:tcPr>
          <w:p>
            <w:r>
              <w:rPr>
                <w:b w:val="0"/>
                <w:sz w:val="16"/>
              </w:rPr>
              <w:t>26</w:t>
            </w:r>
          </w:p>
        </w:tc>
        <w:tc>
          <w:tcPr>
            <w:tcW w:type="dxa" w:w="1701"/>
            <w:shd w:fill="C8A0DC" w:val="clear"/>
          </w:tcPr>
          <w:p>
            <w:r>
              <w:rPr>
                <w:b w:val="0"/>
                <w:sz w:val="16"/>
              </w:rPr>
              <w:t>226108</w:t>
            </w:r>
          </w:p>
        </w:tc>
        <w:tc>
          <w:tcPr>
            <w:tcW w:type="dxa" w:w="850"/>
            <w:shd w:fill="C8A0DC" w:val="clear"/>
          </w:tcPr>
          <w:p>
            <w:r>
              <w:rPr>
                <w:b w:val="0"/>
                <w:sz w:val="16"/>
              </w:rPr>
              <w:t>CL10A1</w:t>
            </w:r>
          </w:p>
        </w:tc>
        <w:tc>
          <w:tcPr>
            <w:tcW w:type="dxa" w:w="1984"/>
            <w:shd w:fill="C8A0DC" w:val="clear"/>
          </w:tcPr>
          <w:p>
            <w:r>
              <w:rPr>
                <w:b w:val="0"/>
                <w:sz w:val="16"/>
              </w:rPr>
              <w:t>montarea fermelor cu zabrele livrate in tronsoa...</w:t>
            </w:r>
          </w:p>
        </w:tc>
        <w:tc>
          <w:tcPr>
            <w:tcW w:type="dxa" w:w="454"/>
            <w:shd w:fill="C8A0DC" w:val="clear"/>
          </w:tcPr>
          <w:p>
            <w:r>
              <w:rPr>
                <w:b w:val="0"/>
                <w:sz w:val="16"/>
              </w:rPr>
              <w:t>tona</w:t>
            </w:r>
          </w:p>
        </w:tc>
        <w:tc>
          <w:tcPr>
            <w:tcW w:type="dxa" w:w="680"/>
            <w:shd w:fill="C8A0DC" w:val="clear"/>
          </w:tcPr>
          <w:p>
            <w:r>
              <w:rPr>
                <w:b w:val="0"/>
                <w:sz w:val="16"/>
              </w:rPr>
              <w:t>12.0</w:t>
            </w:r>
          </w:p>
        </w:tc>
        <w:tc>
          <w:tcPr>
            <w:tcW w:type="dxa" w:w="850"/>
            <w:shd w:fill="C8A0DC" w:val="clear"/>
          </w:tcPr>
          <w:p>
            <w:r>
              <w:rPr>
                <w:b w:val="0"/>
                <w:sz w:val="16"/>
              </w:rPr>
              <w:t>CL10A1</w:t>
            </w:r>
          </w:p>
        </w:tc>
        <w:tc>
          <w:tcPr>
            <w:tcW w:type="dxa" w:w="1984"/>
            <w:shd w:fill="C8A0DC" w:val="clear"/>
          </w:tcPr>
          <w:p>
            <w:r>
              <w:rPr>
                <w:b w:val="0"/>
                <w:sz w:val="16"/>
              </w:rPr>
              <w:t>montarea fermelor cu zabrele, din otel, livrate...</w:t>
            </w:r>
          </w:p>
        </w:tc>
        <w:tc>
          <w:tcPr>
            <w:tcW w:type="dxa" w:w="454"/>
            <w:shd w:fill="C8A0DC" w:val="clear"/>
          </w:tcPr>
          <w:p>
            <w:r>
              <w:rPr>
                <w:b w:val="0"/>
                <w:sz w:val="16"/>
              </w:rPr>
              <w:t>tona</w:t>
            </w:r>
          </w:p>
        </w:tc>
        <w:tc>
          <w:tcPr>
            <w:tcW w:type="dxa" w:w="680"/>
            <w:shd w:fill="C8A0DC" w:val="clear"/>
          </w:tcPr>
          <w:p>
            <w:r>
              <w:rPr>
                <w:b w:val="0"/>
                <w:sz w:val="16"/>
              </w:rPr>
              <w:t>12.0</w:t>
            </w:r>
          </w:p>
        </w:tc>
        <w:tc>
          <w:tcPr>
            <w:tcW w:type="dxa" w:w="3572"/>
            <w:shd w:fill="C8A0DC" w:val="clear"/>
          </w:tcPr>
          <w:p>
            <w:r>
              <w:rPr>
                <w:b w:val="0"/>
                <w:color w:val="CC0000"/>
                <w:sz w:val="16"/>
              </w:rPr>
              <w:t>Descriere diferită (similaritate 0.44): referință 'montarea fermelor cu zabrele livrate in tronsoane asamblate prin sudura de pina la 1 tona 026 6303624 kg ferme zabrele din profile deschidere &lt;15 m g0', ofertat 'montarea fermelor cu zabrele, din otel, livrate in tronsoane asamblate prin sudura pina la 1 tona'</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17</w:t>
            </w:r>
          </w:p>
        </w:tc>
        <w:tc>
          <w:tcPr>
            <w:tcW w:type="dxa" w:w="1701"/>
            <w:shd w:fill="FFFF99" w:val="clear"/>
          </w:tcPr>
          <w:p>
            <w:r>
              <w:rPr>
                <w:b w:val="0"/>
                <w:sz w:val="16"/>
              </w:rPr>
              <w:t>226108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$7000600</w:t>
            </w:r>
          </w:p>
        </w:tc>
        <w:tc>
          <w:tcPr>
            <w:tcW w:type="dxa" w:w="1984"/>
            <w:shd w:fill="FFFF99" w:val="clear"/>
          </w:tcPr>
          <w:p>
            <w:r>
              <w:rPr>
                <w:b w:val="0"/>
                <w:sz w:val="16"/>
              </w:rPr>
              <w:t>pardoseală sportivă covor cauciuc</w:t>
            </w:r>
          </w:p>
        </w:tc>
        <w:tc>
          <w:tcPr>
            <w:tcW w:type="dxa" w:w="454"/>
            <w:shd w:fill="FFFF99" w:val="clear"/>
          </w:tcPr>
          <w:p>
            <w:r>
              <w:rPr>
                <w:b w:val="0"/>
                <w:sz w:val="16"/>
              </w:rPr>
              <w:t>mp</w:t>
            </w:r>
          </w:p>
        </w:tc>
        <w:tc>
          <w:tcPr>
            <w:tcW w:type="dxa" w:w="680"/>
            <w:shd w:fill="FFFF99" w:val="clear"/>
          </w:tcPr>
          <w:p>
            <w:r>
              <w:rPr>
                <w:b w:val="0"/>
                <w:sz w:val="16"/>
              </w:rPr>
              <w:t>600.0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35 principale  +  2 subarticole</w:t>
            </w:r>
          </w:p>
        </w:tc>
        <w:tc>
          <w:tcPr>
            <w:tcW w:type="dxa" w:w="680"/>
            <w:gridSpan w:val="4"/>
            <w:shd w:fill="D9D9D9" w:val="clear"/>
          </w:tcPr>
          <w:p>
            <w:r>
              <w:rPr>
                <w:b w:val="0"/>
                <w:color w:val="000000"/>
                <w:sz w:val="18"/>
              </w:rPr>
              <w:t>Ofertă: 36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226118  │  LIPSA: 0  │  EXTRA: 0  │  Delta: 0 ✓</w:t>
            </w:r>
          </w:p>
        </w:tc>
      </w:tr>
      <w:tr>
        <w:tc>
          <w:tcPr>
            <w:tcW w:type="dxa" w:w="397"/>
            <w:shd w:fill="C8A0DC" w:val="clear"/>
          </w:tcPr>
          <w:p>
            <w:r>
              <w:rPr>
                <w:b w:val="0"/>
                <w:sz w:val="16"/>
              </w:rPr>
              <w:t>3</w:t>
            </w:r>
          </w:p>
        </w:tc>
        <w:tc>
          <w:tcPr>
            <w:tcW w:type="dxa" w:w="1701"/>
            <w:shd w:fill="C8A0DC" w:val="clear"/>
          </w:tcPr>
          <w:p>
            <w:r>
              <w:rPr>
                <w:b w:val="0"/>
                <w:sz w:val="16"/>
              </w:rPr>
              <w:t>226118</w:t>
            </w:r>
          </w:p>
        </w:tc>
        <w:tc>
          <w:tcPr>
            <w:tcW w:type="dxa" w:w="850"/>
            <w:shd w:fill="C8A0DC" w:val="clear"/>
          </w:tcPr>
          <w:p>
            <w:r>
              <w:rPr>
                <w:b w:val="0"/>
                <w:sz w:val="16"/>
              </w:rPr>
              <w:t>CE23A1</w:t>
            </w:r>
          </w:p>
        </w:tc>
        <w:tc>
          <w:tcPr>
            <w:tcW w:type="dxa" w:w="1984"/>
            <w:shd w:fill="C8A0DC" w:val="clear"/>
          </w:tcPr>
          <w:p>
            <w:r>
              <w:rPr>
                <w:b w:val="0"/>
                <w:sz w:val="16"/>
              </w:rPr>
              <w:t>plasa de siguranta refolos la exec invelitori c...</w:t>
            </w:r>
          </w:p>
        </w:tc>
        <w:tc>
          <w:tcPr>
            <w:tcW w:type="dxa" w:w="454"/>
            <w:shd w:fill="C8A0DC" w:val="clear"/>
          </w:tcPr>
          <w:p>
            <w:r>
              <w:rPr>
                <w:b w:val="0"/>
                <w:sz w:val="16"/>
              </w:rPr>
              <w:t>mp</w:t>
            </w:r>
          </w:p>
        </w:tc>
        <w:tc>
          <w:tcPr>
            <w:tcW w:type="dxa" w:w="680"/>
            <w:shd w:fill="C8A0DC" w:val="clear"/>
          </w:tcPr>
          <w:p>
            <w:r>
              <w:rPr>
                <w:b w:val="0"/>
                <w:sz w:val="16"/>
              </w:rPr>
              <w:t>1256.0</w:t>
            </w:r>
          </w:p>
        </w:tc>
        <w:tc>
          <w:tcPr>
            <w:tcW w:type="dxa" w:w="850"/>
            <w:shd w:fill="C8A0DC" w:val="clear"/>
          </w:tcPr>
          <w:p>
            <w:r>
              <w:rPr>
                <w:b w:val="0"/>
                <w:sz w:val="16"/>
              </w:rPr>
              <w:t>CE23A1</w:t>
            </w:r>
          </w:p>
        </w:tc>
        <w:tc>
          <w:tcPr>
            <w:tcW w:type="dxa" w:w="1984"/>
            <w:shd w:fill="C8A0DC" w:val="clear"/>
          </w:tcPr>
          <w:p>
            <w:r>
              <w:rPr>
                <w:b w:val="0"/>
                <w:sz w:val="16"/>
              </w:rPr>
              <w:t>plasa de siguranta, refolosibila, la executarea...</w:t>
            </w:r>
          </w:p>
        </w:tc>
        <w:tc>
          <w:tcPr>
            <w:tcW w:type="dxa" w:w="454"/>
            <w:shd w:fill="C8A0DC" w:val="clear"/>
          </w:tcPr>
          <w:p>
            <w:r>
              <w:rPr>
                <w:b w:val="0"/>
                <w:sz w:val="16"/>
              </w:rPr>
              <w:t>mp</w:t>
            </w:r>
          </w:p>
        </w:tc>
        <w:tc>
          <w:tcPr>
            <w:tcW w:type="dxa" w:w="680"/>
            <w:shd w:fill="C8A0DC" w:val="clear"/>
          </w:tcPr>
          <w:p>
            <w:r>
              <w:rPr>
                <w:b w:val="0"/>
                <w:sz w:val="16"/>
              </w:rPr>
              <w:t>1256.0</w:t>
            </w:r>
          </w:p>
        </w:tc>
        <w:tc>
          <w:tcPr>
            <w:tcW w:type="dxa" w:w="3572"/>
            <w:shd w:fill="C8A0DC" w:val="clear"/>
          </w:tcPr>
          <w:p>
            <w:r>
              <w:rPr>
                <w:b w:val="0"/>
                <w:color w:val="CC0000"/>
                <w:sz w:val="16"/>
              </w:rPr>
              <w:t>Descriere diferită (similaritate 0.33): referință 'plasa de siguranta refolos la executare invelitori consstructii', ofertat 'plasa de siguranta, refolosibila, la executarea invelitorii constructiilor'</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7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226208  │  LIPSA: 0  │  EXTRA: 1  │  Delta: +1</w:t>
            </w:r>
          </w:p>
        </w:tc>
      </w:tr>
      <w:tr>
        <w:tc>
          <w:tcPr>
            <w:tcW w:type="dxa" w:w="397"/>
          </w:tcPr>
          <w:p>
            <w:r>
              <w:rPr>
                <w:b w:val="0"/>
                <w:sz w:val="16"/>
              </w:rPr>
              <w:t>3</w:t>
            </w:r>
          </w:p>
        </w:tc>
        <w:tc>
          <w:tcPr>
            <w:tcW w:type="dxa" w:w="1701"/>
          </w:tcPr>
          <w:p>
            <w:r>
              <w:rPr>
                <w:b w:val="0"/>
                <w:sz w:val="16"/>
              </w:rPr>
              <w:t>226208</w:t>
            </w:r>
          </w:p>
        </w:tc>
        <w:tc>
          <w:tcPr>
            <w:tcW w:type="dxa" w:w="850"/>
          </w:tcPr>
          <w:p>
            <w:r>
              <w:rPr>
                <w:b w:val="0"/>
                <w:sz w:val="16"/>
              </w:rPr>
              <w:t>TSC35A32</w:t>
            </w:r>
          </w:p>
        </w:tc>
        <w:tc>
          <w:tcPr>
            <w:tcW w:type="dxa" w:w="1984"/>
          </w:tcPr>
          <w:p>
            <w:r>
              <w:rPr>
                <w:b w:val="0"/>
                <w:sz w:val="16"/>
              </w:rPr>
              <w:t>100 mc 0.918 incarc auto cu incarc pe pneuri cu...</w:t>
            </w:r>
          </w:p>
        </w:tc>
        <w:tc>
          <w:tcPr>
            <w:tcW w:type="dxa" w:w="454"/>
          </w:tcPr>
          <w:p>
            <w:r>
              <w:rPr>
                <w:b w:val="0"/>
                <w:color w:val="CC0000"/>
                <w:sz w:val="16"/>
              </w:rPr>
              <w:t>m</w:t>
            </w:r>
          </w:p>
        </w:tc>
        <w:tc>
          <w:tcPr>
            <w:tcW w:type="dxa" w:w="680"/>
          </w:tcPr>
          <w:p>
            <w:r>
              <w:rPr>
                <w:b w:val="0"/>
                <w:sz w:val="16"/>
              </w:rPr>
              <w:t>0.0</w:t>
            </w:r>
          </w:p>
        </w:tc>
        <w:tc>
          <w:tcPr>
            <w:tcW w:type="dxa" w:w="850"/>
          </w:tcPr>
          <w:p>
            <w:r>
              <w:rPr>
                <w:b w:val="0"/>
                <w:sz w:val="16"/>
              </w:rPr>
              <w:t>TSC35A32</w:t>
            </w:r>
          </w:p>
        </w:tc>
        <w:tc>
          <w:tcPr>
            <w:tcW w:type="dxa" w:w="1984"/>
          </w:tcPr>
          <w:p>
            <w:r>
              <w:rPr>
                <w:b w:val="0"/>
                <w:sz w:val="16"/>
              </w:rPr>
              <w:t>excavat, transport,cu incarcator frontal, la di...</w:t>
            </w:r>
          </w:p>
        </w:tc>
        <w:tc>
          <w:tcPr>
            <w:tcW w:type="dxa" w:w="454"/>
          </w:tcPr>
          <w:p>
            <w:r>
              <w:rPr>
                <w:b w:val="0"/>
                <w:color w:val="CC0000"/>
                <w:sz w:val="16"/>
              </w:rPr>
              <w:t>100 mc</w:t>
            </w:r>
          </w:p>
        </w:tc>
        <w:tc>
          <w:tcPr>
            <w:tcW w:type="dxa" w:w="680"/>
          </w:tcPr>
          <w:p>
            <w:r>
              <w:rPr>
                <w:b w:val="0"/>
                <w:sz w:val="16"/>
              </w:rPr>
              <w:t>0.918</w:t>
            </w:r>
          </w:p>
        </w:tc>
        <w:tc>
          <w:tcPr>
            <w:tcW w:type="dxa" w:w="3572"/>
          </w:tcPr>
          <w:p>
            <w:r>
              <w:rPr>
                <w:b w:val="0"/>
                <w:color w:val="CC0000"/>
                <w:sz w:val="16"/>
              </w:rPr>
              <w:t>Unitate de măsură diferită: referință m, ofertat 100 mc</w:t>
            </w:r>
          </w:p>
        </w:tc>
      </w:tr>
      <w:tr>
        <w:tc>
          <w:tcPr>
            <w:tcW w:type="dxa" w:w="397"/>
            <w:shd w:fill="C8A0DC" w:val="clear"/>
          </w:tcPr>
          <w:p>
            <w:r>
              <w:rPr>
                <w:b w:val="0"/>
                <w:sz w:val="16"/>
              </w:rPr>
              <w:t>6</w:t>
            </w:r>
          </w:p>
        </w:tc>
        <w:tc>
          <w:tcPr>
            <w:tcW w:type="dxa" w:w="1701"/>
            <w:shd w:fill="C8A0DC" w:val="clear"/>
          </w:tcPr>
          <w:p>
            <w:r>
              <w:rPr>
                <w:b w:val="0"/>
                <w:sz w:val="16"/>
              </w:rPr>
              <w:t>226208</w:t>
            </w:r>
          </w:p>
        </w:tc>
        <w:tc>
          <w:tcPr>
            <w:tcW w:type="dxa" w:w="850"/>
            <w:shd w:fill="C8A0DC" w:val="clear"/>
          </w:tcPr>
          <w:p>
            <w:r>
              <w:rPr>
                <w:b w:val="0"/>
                <w:sz w:val="16"/>
              </w:rPr>
              <w:t>CA02C1</w:t>
            </w:r>
          </w:p>
        </w:tc>
        <w:tc>
          <w:tcPr>
            <w:tcW w:type="dxa" w:w="1984"/>
            <w:shd w:fill="C8A0DC" w:val="clear"/>
          </w:tcPr>
          <w:p>
            <w:r>
              <w:rPr>
                <w:b w:val="0"/>
                <w:sz w:val="16"/>
              </w:rPr>
              <w:t>turnare beton armat in fundatii continue, radie...</w:t>
            </w:r>
          </w:p>
        </w:tc>
        <w:tc>
          <w:tcPr>
            <w:tcW w:type="dxa" w:w="454"/>
            <w:shd w:fill="C8A0DC" w:val="clear"/>
          </w:tcPr>
          <w:p>
            <w:r>
              <w:rPr>
                <w:b w:val="0"/>
                <w:sz w:val="16"/>
              </w:rPr>
              <w:t>mc</w:t>
            </w:r>
          </w:p>
        </w:tc>
        <w:tc>
          <w:tcPr>
            <w:tcW w:type="dxa" w:w="680"/>
            <w:shd w:fill="C8A0DC" w:val="clear"/>
          </w:tcPr>
          <w:p>
            <w:r>
              <w:rPr>
                <w:b w:val="0"/>
                <w:sz w:val="16"/>
              </w:rPr>
              <w:t>52.0</w:t>
            </w:r>
          </w:p>
        </w:tc>
        <w:tc>
          <w:tcPr>
            <w:tcW w:type="dxa" w:w="850"/>
            <w:shd w:fill="C8A0DC" w:val="clear"/>
          </w:tcPr>
          <w:p>
            <w:r>
              <w:rPr>
                <w:b w:val="0"/>
                <w:sz w:val="16"/>
              </w:rPr>
              <w:t>CA02C1</w:t>
            </w:r>
          </w:p>
        </w:tc>
        <w:tc>
          <w:tcPr>
            <w:tcW w:type="dxa" w:w="1984"/>
            <w:shd w:fill="C8A0DC" w:val="clear"/>
          </w:tcPr>
          <w:p>
            <w:r>
              <w:rPr>
                <w:b w:val="0"/>
                <w:sz w:val="16"/>
              </w:rPr>
              <w:t>turnarea betonului armat in elementele construc...</w:t>
            </w:r>
          </w:p>
        </w:tc>
        <w:tc>
          <w:tcPr>
            <w:tcW w:type="dxa" w:w="454"/>
            <w:shd w:fill="C8A0DC" w:val="clear"/>
          </w:tcPr>
          <w:p>
            <w:r>
              <w:rPr>
                <w:b w:val="0"/>
                <w:sz w:val="16"/>
              </w:rPr>
              <w:t>mc</w:t>
            </w:r>
          </w:p>
        </w:tc>
        <w:tc>
          <w:tcPr>
            <w:tcW w:type="dxa" w:w="680"/>
            <w:shd w:fill="C8A0DC" w:val="clear"/>
          </w:tcPr>
          <w:p>
            <w:r>
              <w:rPr>
                <w:b w:val="0"/>
                <w:sz w:val="16"/>
              </w:rPr>
              <w:t>52.0</w:t>
            </w:r>
          </w:p>
        </w:tc>
        <w:tc>
          <w:tcPr>
            <w:tcW w:type="dxa" w:w="3572"/>
            <w:shd w:fill="C8A0DC" w:val="clear"/>
          </w:tcPr>
          <w:p>
            <w:r>
              <w:rPr>
                <w:b w:val="0"/>
                <w:color w:val="CC0000"/>
                <w:sz w:val="16"/>
              </w:rPr>
              <w:t>Descriere diferită (similaritate 0.27): referință 'turnare beton armat in fundatii continue, radiere si pereti sub cota zero a constr cu grosime &lt;30cm', ofertat 'turnarea betonului armat in elementele constructiilor, exclusiv cele executate in cofraje glisante marca ... 1) in fundatii continue, radiere si peret'</w:t>
            </w:r>
          </w:p>
        </w:tc>
      </w:tr>
      <w:tr>
        <w:tc>
          <w:tcPr>
            <w:tcW w:type="dxa" w:w="397"/>
            <w:shd w:fill="C8A0DC" w:val="clear"/>
          </w:tcPr>
          <w:p>
            <w:r>
              <w:rPr>
                <w:b w:val="0"/>
                <w:sz w:val="16"/>
              </w:rPr>
              <w:t>7</w:t>
            </w:r>
          </w:p>
        </w:tc>
        <w:tc>
          <w:tcPr>
            <w:tcW w:type="dxa" w:w="1701"/>
            <w:shd w:fill="C8A0DC" w:val="clear"/>
          </w:tcPr>
          <w:p>
            <w:r>
              <w:rPr>
                <w:b w:val="0"/>
                <w:sz w:val="16"/>
              </w:rPr>
              <w:t>226208</w:t>
            </w:r>
          </w:p>
        </w:tc>
        <w:tc>
          <w:tcPr>
            <w:tcW w:type="dxa" w:w="850"/>
            <w:shd w:fill="C8A0DC" w:val="clear"/>
          </w:tcPr>
          <w:p>
            <w:r>
              <w:rPr>
                <w:b w:val="0"/>
                <w:sz w:val="16"/>
              </w:rPr>
              <w:t>CB02A1</w:t>
            </w:r>
          </w:p>
        </w:tc>
        <w:tc>
          <w:tcPr>
            <w:tcW w:type="dxa" w:w="1984"/>
            <w:shd w:fill="C8A0DC" w:val="clear"/>
          </w:tcPr>
          <w:p>
            <w:r>
              <w:rPr>
                <w:b w:val="0"/>
                <w:sz w:val="16"/>
              </w:rPr>
              <w:t>cofraje pt beton in elevatie din panouri refol ...</w:t>
            </w:r>
          </w:p>
        </w:tc>
        <w:tc>
          <w:tcPr>
            <w:tcW w:type="dxa" w:w="454"/>
            <w:shd w:fill="C8A0DC" w:val="clear"/>
          </w:tcPr>
          <w:p>
            <w:r>
              <w:rPr>
                <w:b w:val="0"/>
                <w:sz w:val="16"/>
              </w:rPr>
              <w:t>mp</w:t>
            </w:r>
          </w:p>
        </w:tc>
        <w:tc>
          <w:tcPr>
            <w:tcW w:type="dxa" w:w="680"/>
            <w:shd w:fill="C8A0DC" w:val="clear"/>
          </w:tcPr>
          <w:p>
            <w:r>
              <w:rPr>
                <w:b w:val="0"/>
                <w:sz w:val="16"/>
              </w:rPr>
              <w:t>220.0</w:t>
            </w:r>
          </w:p>
        </w:tc>
        <w:tc>
          <w:tcPr>
            <w:tcW w:type="dxa" w:w="850"/>
            <w:shd w:fill="C8A0DC" w:val="clear"/>
          </w:tcPr>
          <w:p>
            <w:r>
              <w:rPr>
                <w:b w:val="0"/>
                <w:sz w:val="16"/>
              </w:rPr>
              <w:t>CB02A1</w:t>
            </w:r>
          </w:p>
        </w:tc>
        <w:tc>
          <w:tcPr>
            <w:tcW w:type="dxa" w:w="1984"/>
            <w:shd w:fill="C8A0DC" w:val="clear"/>
          </w:tcPr>
          <w:p>
            <w:r>
              <w:rPr>
                <w:b w:val="0"/>
                <w:sz w:val="16"/>
              </w:rPr>
              <w:t>cofraje pentru beton in elevatie, din panouri r...</w:t>
            </w:r>
          </w:p>
        </w:tc>
        <w:tc>
          <w:tcPr>
            <w:tcW w:type="dxa" w:w="454"/>
            <w:shd w:fill="C8A0DC" w:val="clear"/>
          </w:tcPr>
          <w:p>
            <w:r>
              <w:rPr>
                <w:b w:val="0"/>
                <w:sz w:val="16"/>
              </w:rPr>
              <w:t>mp</w:t>
            </w:r>
          </w:p>
        </w:tc>
        <w:tc>
          <w:tcPr>
            <w:tcW w:type="dxa" w:w="680"/>
            <w:shd w:fill="C8A0DC" w:val="clear"/>
          </w:tcPr>
          <w:p>
            <w:r>
              <w:rPr>
                <w:b w:val="0"/>
                <w:sz w:val="16"/>
              </w:rPr>
              <w:t>220.0</w:t>
            </w:r>
          </w:p>
        </w:tc>
        <w:tc>
          <w:tcPr>
            <w:tcW w:type="dxa" w:w="3572"/>
            <w:shd w:fill="C8A0DC" w:val="clear"/>
          </w:tcPr>
          <w:p>
            <w:r>
              <w:rPr>
                <w:b w:val="0"/>
                <w:color w:val="CC0000"/>
                <w:sz w:val="16"/>
              </w:rPr>
              <w:t>Descriere diferită (similaritate 0.46): referință 'cofraje pentru beton in elevatie din panouri refol din scinduri la ziduri drepte inclusiv sprijinirile.0', ofertat 'cofraje pentru beton in elevatie, din panouri refolosibile, cu astereala din scanduri de rasinoase, la ziduri drepte avand inaltimea de 0-3m.'</w:t>
            </w:r>
          </w:p>
        </w:tc>
      </w:tr>
      <w:tr>
        <w:tc>
          <w:tcPr>
            <w:tcW w:type="dxa" w:w="397"/>
          </w:tcPr>
          <w:p>
            <w:r>
              <w:rPr>
                <w:b w:val="0"/>
                <w:sz w:val="16"/>
              </w:rPr>
              <w:t>8</w:t>
            </w:r>
          </w:p>
        </w:tc>
        <w:tc>
          <w:tcPr>
            <w:tcW w:type="dxa" w:w="1701"/>
          </w:tcPr>
          <w:p>
            <w:r>
              <w:rPr>
                <w:b w:val="0"/>
                <w:sz w:val="16"/>
              </w:rPr>
              <w:t>226208</w:t>
            </w:r>
          </w:p>
        </w:tc>
        <w:tc>
          <w:tcPr>
            <w:tcW w:type="dxa" w:w="850"/>
          </w:tcPr>
          <w:p>
            <w:r>
              <w:rPr>
                <w:b w:val="0"/>
                <w:sz w:val="16"/>
              </w:rPr>
              <w:t>CC01C1</w:t>
            </w:r>
          </w:p>
        </w:tc>
        <w:tc>
          <w:tcPr>
            <w:tcW w:type="dxa" w:w="1984"/>
          </w:tcPr>
          <w:p>
            <w:r>
              <w:rPr>
                <w:b w:val="0"/>
                <w:sz w:val="16"/>
              </w:rPr>
              <w:t>montare armaturi din otel beton in fundatii con...</w:t>
            </w:r>
          </w:p>
        </w:tc>
        <w:tc>
          <w:tcPr>
            <w:tcW w:type="dxa" w:w="454"/>
          </w:tcPr>
          <w:p>
            <w:r>
              <w:rPr>
                <w:b w:val="0"/>
                <w:color w:val="CC0000"/>
                <w:sz w:val="16"/>
              </w:rPr>
              <w:t>tona</w:t>
            </w:r>
          </w:p>
        </w:tc>
        <w:tc>
          <w:tcPr>
            <w:tcW w:type="dxa" w:w="680"/>
          </w:tcPr>
          <w:p>
            <w:r>
              <w:rPr>
                <w:b w:val="0"/>
                <w:sz w:val="16"/>
              </w:rPr>
              <w:t>4400.0</w:t>
            </w:r>
          </w:p>
        </w:tc>
        <w:tc>
          <w:tcPr>
            <w:tcW w:type="dxa" w:w="850"/>
          </w:tcPr>
          <w:p>
            <w:r>
              <w:rPr>
                <w:b w:val="0"/>
                <w:sz w:val="16"/>
              </w:rPr>
              <w:t>CC01C1</w:t>
            </w:r>
          </w:p>
        </w:tc>
        <w:tc>
          <w:tcPr>
            <w:tcW w:type="dxa" w:w="1984"/>
          </w:tcPr>
          <w:p>
            <w:r>
              <w:rPr>
                <w:b w:val="0"/>
                <w:sz w:val="16"/>
              </w:rPr>
              <w:t>montarea armaturilor din otel-beton in fundatii...</w:t>
            </w:r>
          </w:p>
        </w:tc>
        <w:tc>
          <w:tcPr>
            <w:tcW w:type="dxa" w:w="454"/>
          </w:tcPr>
          <w:p>
            <w:r>
              <w:rPr>
                <w:b w:val="0"/>
                <w:color w:val="CC0000"/>
                <w:sz w:val="16"/>
              </w:rPr>
              <w:t>kg</w:t>
            </w:r>
          </w:p>
        </w:tc>
        <w:tc>
          <w:tcPr>
            <w:tcW w:type="dxa" w:w="680"/>
          </w:tcPr>
          <w:p>
            <w:r>
              <w:rPr>
                <w:b w:val="0"/>
                <w:sz w:val="16"/>
              </w:rPr>
              <w:t>4400.0</w:t>
            </w:r>
          </w:p>
        </w:tc>
        <w:tc>
          <w:tcPr>
            <w:tcW w:type="dxa" w:w="3572"/>
          </w:tcPr>
          <w:p>
            <w:r>
              <w:rPr>
                <w:b w:val="0"/>
                <w:color w:val="CC0000"/>
                <w:sz w:val="16"/>
              </w:rPr>
              <w:t>Unitate de măsură diferită: referință tona, ofertat kg</w:t>
            </w:r>
          </w:p>
        </w:tc>
      </w:tr>
      <w:tr>
        <w:tc>
          <w:tcPr>
            <w:tcW w:type="dxa" w:w="397"/>
          </w:tcPr>
          <w:p>
            <w:r>
              <w:rPr>
                <w:b w:val="0"/>
                <w:sz w:val="16"/>
              </w:rPr>
              <w:t>9</w:t>
            </w:r>
          </w:p>
        </w:tc>
        <w:tc>
          <w:tcPr>
            <w:tcW w:type="dxa" w:w="1701"/>
          </w:tcPr>
          <w:p>
            <w:r>
              <w:rPr>
                <w:b w:val="0"/>
                <w:sz w:val="16"/>
              </w:rPr>
              <w:t>226208</w:t>
            </w:r>
          </w:p>
        </w:tc>
        <w:tc>
          <w:tcPr>
            <w:tcW w:type="dxa" w:w="850"/>
          </w:tcPr>
          <w:p>
            <w:r>
              <w:rPr>
                <w:b w:val="0"/>
                <w:sz w:val="16"/>
              </w:rPr>
              <w:t>CZ0301G1</w:t>
            </w:r>
          </w:p>
        </w:tc>
        <w:tc>
          <w:tcPr>
            <w:tcW w:type="dxa" w:w="1984"/>
          </w:tcPr>
          <w:p>
            <w:r>
              <w:rPr>
                <w:b w:val="0"/>
                <w:sz w:val="16"/>
              </w:rPr>
              <w:t>confect armat . fasonare bare pt fundatii izol ...</w:t>
            </w:r>
          </w:p>
        </w:tc>
        <w:tc>
          <w:tcPr>
            <w:tcW w:type="dxa" w:w="454"/>
          </w:tcPr>
          <w:p>
            <w:r>
              <w:rPr>
                <w:b w:val="0"/>
                <w:color w:val="CC0000"/>
                <w:sz w:val="16"/>
              </w:rPr>
              <w:t>tona</w:t>
            </w:r>
          </w:p>
        </w:tc>
        <w:tc>
          <w:tcPr>
            <w:tcW w:type="dxa" w:w="680"/>
          </w:tcPr>
          <w:p>
            <w:r>
              <w:rPr>
                <w:b w:val="0"/>
                <w:sz w:val="16"/>
              </w:rPr>
              <w:t>450.0</w:t>
            </w:r>
          </w:p>
        </w:tc>
        <w:tc>
          <w:tcPr>
            <w:tcW w:type="dxa" w:w="850"/>
          </w:tcPr>
          <w:p>
            <w:r>
              <w:rPr>
                <w:b w:val="0"/>
                <w:sz w:val="16"/>
              </w:rPr>
              <w:t>CZ0301G1</w:t>
            </w:r>
          </w:p>
        </w:tc>
        <w:tc>
          <w:tcPr>
            <w:tcW w:type="dxa" w:w="1984"/>
          </w:tcPr>
          <w:p>
            <w:r>
              <w:rPr>
                <w:b w:val="0"/>
                <w:sz w:val="16"/>
              </w:rPr>
              <w:t>confectionarea armaturilor din otel beton pentr...</w:t>
            </w:r>
          </w:p>
        </w:tc>
        <w:tc>
          <w:tcPr>
            <w:tcW w:type="dxa" w:w="454"/>
          </w:tcPr>
          <w:p>
            <w:r>
              <w:rPr>
                <w:b w:val="0"/>
                <w:color w:val="CC0000"/>
                <w:sz w:val="16"/>
              </w:rPr>
              <w:t>kg</w:t>
            </w:r>
          </w:p>
        </w:tc>
        <w:tc>
          <w:tcPr>
            <w:tcW w:type="dxa" w:w="680"/>
          </w:tcPr>
          <w:p>
            <w:r>
              <w:rPr>
                <w:b w:val="0"/>
                <w:sz w:val="16"/>
              </w:rPr>
              <w:t>450.0</w:t>
            </w:r>
          </w:p>
        </w:tc>
        <w:tc>
          <w:tcPr>
            <w:tcW w:type="dxa" w:w="3572"/>
          </w:tcPr>
          <w:p>
            <w:r>
              <w:rPr>
                <w:b w:val="0"/>
                <w:color w:val="CC0000"/>
                <w:sz w:val="16"/>
              </w:rPr>
              <w:t>Unitate de măsură diferită: referință tona, ofertat kg</w:t>
            </w:r>
          </w:p>
        </w:tc>
      </w:tr>
      <w:tr>
        <w:tc>
          <w:tcPr>
            <w:tcW w:type="dxa" w:w="397"/>
          </w:tcPr>
          <w:p>
            <w:r>
              <w:rPr>
                <w:b w:val="0"/>
                <w:sz w:val="16"/>
              </w:rPr>
              <w:t>27</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color w:val="CC0000"/>
                <w:sz w:val="16"/>
              </w:rPr>
              <w:t>tona</w:t>
            </w:r>
          </w:p>
        </w:tc>
        <w:tc>
          <w:tcPr>
            <w:tcW w:type="dxa" w:w="680"/>
          </w:tcPr>
          <w:p>
            <w:r>
              <w:rPr>
                <w:b w:val="0"/>
                <w:sz w:val="16"/>
              </w:rPr>
              <w:t>2290.0</w:t>
            </w:r>
          </w:p>
        </w:tc>
        <w:tc>
          <w:tcPr>
            <w:tcW w:type="dxa" w:w="850"/>
          </w:tcPr>
          <w:p>
            <w:r>
              <w:rPr>
                <w:b w:val="0"/>
                <w:sz w:val="16"/>
              </w:rPr>
              <w:t>CZ0302K1</w:t>
            </w:r>
          </w:p>
        </w:tc>
        <w:tc>
          <w:tcPr>
            <w:tcW w:type="dxa" w:w="1984"/>
          </w:tcPr>
          <w:p>
            <w:r>
              <w:rPr>
                <w:b w:val="0"/>
                <w:sz w:val="16"/>
              </w:rPr>
              <w:t>confectionarea armaturilor din otel beton pentr...</w:t>
            </w:r>
          </w:p>
        </w:tc>
        <w:tc>
          <w:tcPr>
            <w:tcW w:type="dxa" w:w="454"/>
          </w:tcPr>
          <w:p>
            <w:r>
              <w:rPr>
                <w:b w:val="0"/>
                <w:color w:val="CC0000"/>
                <w:sz w:val="16"/>
              </w:rPr>
              <w:t>kg</w:t>
            </w:r>
          </w:p>
        </w:tc>
        <w:tc>
          <w:tcPr>
            <w:tcW w:type="dxa" w:w="680"/>
          </w:tcPr>
          <w:p>
            <w:r>
              <w:rPr>
                <w:b w:val="0"/>
                <w:sz w:val="16"/>
              </w:rPr>
              <w:t>2290.0</w:t>
            </w:r>
          </w:p>
        </w:tc>
        <w:tc>
          <w:tcPr>
            <w:tcW w:type="dxa" w:w="3572"/>
          </w:tcPr>
          <w:p>
            <w:r>
              <w:rPr>
                <w:b w:val="0"/>
                <w:color w:val="CC0000"/>
                <w:sz w:val="16"/>
              </w:rPr>
              <w:t>Unitate de măsură diferită: referință tona, ofertat kg</w:t>
            </w:r>
          </w:p>
        </w:tc>
      </w:tr>
      <w:tr>
        <w:tc>
          <w:tcPr>
            <w:tcW w:type="dxa" w:w="397"/>
            <w:shd w:fill="C8A0DC" w:val="clear"/>
          </w:tcPr>
          <w:p>
            <w:r>
              <w:rPr>
                <w:b w:val="0"/>
                <w:sz w:val="16"/>
              </w:rPr>
              <w:t>17</w:t>
            </w:r>
          </w:p>
        </w:tc>
        <w:tc>
          <w:tcPr>
            <w:tcW w:type="dxa" w:w="1701"/>
            <w:shd w:fill="C8A0DC" w:val="clear"/>
          </w:tcPr>
          <w:p>
            <w:r>
              <w:rPr>
                <w:b w:val="0"/>
                <w:sz w:val="16"/>
              </w:rPr>
              <w:t>226208</w:t>
            </w:r>
          </w:p>
        </w:tc>
        <w:tc>
          <w:tcPr>
            <w:tcW w:type="dxa" w:w="850"/>
            <w:shd w:fill="C8A0DC" w:val="clear"/>
          </w:tcPr>
          <w:p>
            <w:r>
              <w:rPr>
                <w:b w:val="0"/>
                <w:sz w:val="16"/>
              </w:rPr>
              <w:t>CG18B1</w:t>
            </w:r>
          </w:p>
        </w:tc>
        <w:tc>
          <w:tcPr>
            <w:tcW w:type="dxa" w:w="1984"/>
            <w:shd w:fill="C8A0DC" w:val="clear"/>
          </w:tcPr>
          <w:p>
            <w:r>
              <w:rPr>
                <w:b w:val="0"/>
                <w:sz w:val="16"/>
              </w:rPr>
              <w:t>pardoseli din beton b100, de 10cm grosime, in c...</w:t>
            </w:r>
          </w:p>
        </w:tc>
        <w:tc>
          <w:tcPr>
            <w:tcW w:type="dxa" w:w="454"/>
            <w:shd w:fill="C8A0DC" w:val="clear"/>
          </w:tcPr>
          <w:p>
            <w:r>
              <w:rPr>
                <w:b w:val="0"/>
                <w:sz w:val="16"/>
              </w:rPr>
              <w:t>mp</w:t>
            </w:r>
          </w:p>
        </w:tc>
        <w:tc>
          <w:tcPr>
            <w:tcW w:type="dxa" w:w="680"/>
            <w:shd w:fill="C8A0DC" w:val="clear"/>
          </w:tcPr>
          <w:p>
            <w:r>
              <w:rPr>
                <w:b w:val="0"/>
                <w:sz w:val="16"/>
              </w:rPr>
              <w:t>136.0</w:t>
            </w:r>
          </w:p>
        </w:tc>
        <w:tc>
          <w:tcPr>
            <w:tcW w:type="dxa" w:w="850"/>
            <w:shd w:fill="C8A0DC" w:val="clear"/>
          </w:tcPr>
          <w:p>
            <w:r>
              <w:rPr>
                <w:b w:val="0"/>
                <w:sz w:val="16"/>
              </w:rPr>
              <w:t>CG18B1</w:t>
            </w:r>
          </w:p>
        </w:tc>
        <w:tc>
          <w:tcPr>
            <w:tcW w:type="dxa" w:w="1984"/>
            <w:shd w:fill="C8A0DC" w:val="clear"/>
          </w:tcPr>
          <w:p>
            <w:r>
              <w:rPr>
                <w:b w:val="0"/>
                <w:sz w:val="16"/>
              </w:rPr>
              <w:t>pardoseli din beton turnate pe loc marca b 100,...</w:t>
            </w:r>
          </w:p>
        </w:tc>
        <w:tc>
          <w:tcPr>
            <w:tcW w:type="dxa" w:w="454"/>
            <w:shd w:fill="C8A0DC" w:val="clear"/>
          </w:tcPr>
          <w:p>
            <w:r>
              <w:rPr>
                <w:b w:val="0"/>
                <w:sz w:val="16"/>
              </w:rPr>
              <w:t>mp</w:t>
            </w:r>
          </w:p>
        </w:tc>
        <w:tc>
          <w:tcPr>
            <w:tcW w:type="dxa" w:w="680"/>
            <w:shd w:fill="C8A0DC" w:val="clear"/>
          </w:tcPr>
          <w:p>
            <w:r>
              <w:rPr>
                <w:b w:val="0"/>
                <w:sz w:val="16"/>
              </w:rPr>
              <w:t>136.0</w:t>
            </w:r>
          </w:p>
        </w:tc>
        <w:tc>
          <w:tcPr>
            <w:tcW w:type="dxa" w:w="3572"/>
            <w:shd w:fill="C8A0DC" w:val="clear"/>
          </w:tcPr>
          <w:p>
            <w:r>
              <w:rPr>
                <w:b w:val="0"/>
                <w:color w:val="CC0000"/>
                <w:sz w:val="16"/>
              </w:rPr>
              <w:t>Descriere diferită (similaritate 0.26): referință 'pardoseli din beton b100, de 10cm grosime, in cimp continuu cu 2mm scliviseala 017 2100912 m.c 14.700 beton marca clasa c16/20', ofertat 'pardoseli din beton turnate polietilena loc marca b 100, in grosime de 10 cm, in camp continuu, cu scliviseala de 2 mm, executata direct polietilena b'</w:t>
            </w:r>
          </w:p>
        </w:tc>
      </w:tr>
      <w:tr>
        <w:tc>
          <w:tcPr>
            <w:tcW w:type="dxa" w:w="397"/>
            <w:shd w:fill="C8A0DC" w:val="clear"/>
          </w:tcPr>
          <w:p>
            <w:r>
              <w:rPr>
                <w:b w:val="0"/>
                <w:sz w:val="16"/>
              </w:rPr>
              <w:t>35</w:t>
            </w:r>
          </w:p>
        </w:tc>
        <w:tc>
          <w:tcPr>
            <w:tcW w:type="dxa" w:w="1701"/>
            <w:shd w:fill="C8A0DC" w:val="clear"/>
          </w:tcPr>
          <w:p>
            <w:r>
              <w:rPr>
                <w:b w:val="0"/>
                <w:sz w:val="16"/>
              </w:rPr>
              <w:t>226208</w:t>
            </w:r>
          </w:p>
        </w:tc>
        <w:tc>
          <w:tcPr>
            <w:tcW w:type="dxa" w:w="850"/>
            <w:shd w:fill="C8A0DC" w:val="clear"/>
          </w:tcPr>
          <w:p>
            <w:r>
              <w:rPr>
                <w:b w:val="0"/>
                <w:sz w:val="16"/>
              </w:rPr>
              <w:t>TRA01A10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8.24</w:t>
            </w:r>
          </w:p>
        </w:tc>
        <w:tc>
          <w:tcPr>
            <w:tcW w:type="dxa" w:w="850"/>
            <w:shd w:fill="C8A0DC" w:val="clear"/>
          </w:tcPr>
          <w:p>
            <w:r>
              <w:rPr>
                <w:b w:val="0"/>
                <w:sz w:val="16"/>
              </w:rPr>
              <w:t>TRA01A10</w:t>
            </w:r>
          </w:p>
        </w:tc>
        <w:tc>
          <w:tcPr>
            <w:tcW w:type="dxa" w:w="1984"/>
            <w:shd w:fill="C8A0DC" w:val="clear"/>
          </w:tcPr>
          <w:p>
            <w:r>
              <w:rPr>
                <w:b w:val="0"/>
                <w:sz w:val="16"/>
              </w:rPr>
              <w:t>transportul rutier al materialelor,semifabricat...</w:t>
            </w:r>
          </w:p>
        </w:tc>
        <w:tc>
          <w:tcPr>
            <w:tcW w:type="dxa" w:w="454"/>
            <w:shd w:fill="C8A0DC" w:val="clear"/>
          </w:tcPr>
          <w:p>
            <w:r>
              <w:rPr>
                <w:b w:val="0"/>
                <w:sz w:val="16"/>
              </w:rPr>
              <w:t>tona</w:t>
            </w:r>
          </w:p>
        </w:tc>
        <w:tc>
          <w:tcPr>
            <w:tcW w:type="dxa" w:w="680"/>
            <w:shd w:fill="C8A0DC" w:val="clear"/>
          </w:tcPr>
          <w:p>
            <w:r>
              <w:rPr>
                <w:b w:val="0"/>
                <w:sz w:val="16"/>
              </w:rPr>
              <w:t>8.24</w:t>
            </w:r>
          </w:p>
        </w:tc>
        <w:tc>
          <w:tcPr>
            <w:tcW w:type="dxa" w:w="3572"/>
            <w:shd w:fill="C8A0DC" w:val="clear"/>
          </w:tcPr>
          <w:p>
            <w:r>
              <w:rPr>
                <w:b w:val="0"/>
                <w:color w:val="CC0000"/>
                <w:sz w:val="16"/>
              </w:rPr>
              <w:t>Descriere diferită (similaritate 0.25): referință 'transportul rutier al materialelor, semifabricatelor cu autobasculanta polietilena dist .= 10 km 036 ce17b1 mp . 156.000 sarpanta din lemn executata p', ofertat 'transportul rutier al materialelor,semifabricatelor cu autobasculanta polietilena dist .= 10 km $'</w:t>
            </w:r>
          </w:p>
        </w:tc>
      </w:tr>
      <w:tr>
        <w:tc>
          <w:tcPr>
            <w:tcW w:type="dxa" w:w="397"/>
          </w:tcPr>
          <w:p>
            <w:r>
              <w:rPr>
                <w:b w:val="0"/>
                <w:sz w:val="16"/>
              </w:rPr>
              <w:t>25</w:t>
            </w:r>
          </w:p>
        </w:tc>
        <w:tc>
          <w:tcPr>
            <w:tcW w:type="dxa" w:w="1701"/>
          </w:tcPr>
          <w:p>
            <w:r>
              <w:rPr>
                <w:b w:val="0"/>
                <w:sz w:val="16"/>
              </w:rPr>
              <w:t>226208</w:t>
            </w:r>
          </w:p>
        </w:tc>
        <w:tc>
          <w:tcPr>
            <w:tcW w:type="dxa" w:w="850"/>
          </w:tcPr>
          <w:p>
            <w:r>
              <w:rPr>
                <w:b w:val="0"/>
                <w:sz w:val="16"/>
              </w:rPr>
              <w:t>CC02C1</w:t>
            </w:r>
          </w:p>
        </w:tc>
        <w:tc>
          <w:tcPr>
            <w:tcW w:type="dxa" w:w="1984"/>
          </w:tcPr>
          <w:p>
            <w:r>
              <w:rPr>
                <w:b w:val="0"/>
                <w:sz w:val="16"/>
              </w:rPr>
              <w:t>montare armat la constr h&lt;35m din bare in grinz...</w:t>
            </w:r>
          </w:p>
        </w:tc>
        <w:tc>
          <w:tcPr>
            <w:tcW w:type="dxa" w:w="454"/>
          </w:tcPr>
          <w:p>
            <w:r>
              <w:rPr>
                <w:b w:val="0"/>
                <w:color w:val="CC0000"/>
                <w:sz w:val="16"/>
              </w:rPr>
              <w:t>tona</w:t>
            </w:r>
          </w:p>
        </w:tc>
        <w:tc>
          <w:tcPr>
            <w:tcW w:type="dxa" w:w="680"/>
          </w:tcPr>
          <w:p>
            <w:r>
              <w:rPr>
                <w:b w:val="0"/>
                <w:sz w:val="16"/>
              </w:rPr>
              <w:t>0.0</w:t>
            </w:r>
          </w:p>
        </w:tc>
        <w:tc>
          <w:tcPr>
            <w:tcW w:type="dxa" w:w="850"/>
          </w:tcPr>
          <w:p>
            <w:r>
              <w:rPr>
                <w:b w:val="0"/>
                <w:sz w:val="16"/>
              </w:rPr>
              <w:t>CC02C1</w:t>
            </w:r>
          </w:p>
        </w:tc>
        <w:tc>
          <w:tcPr>
            <w:tcW w:type="dxa" w:w="1984"/>
          </w:tcPr>
          <w:p>
            <w:r>
              <w:rPr>
                <w:b w:val="0"/>
                <w:sz w:val="16"/>
              </w:rPr>
              <w:t>montarea armaturilor din otel-beton in elemente...</w:t>
            </w:r>
          </w:p>
        </w:tc>
        <w:tc>
          <w:tcPr>
            <w:tcW w:type="dxa" w:w="454"/>
          </w:tcPr>
          <w:p>
            <w:r>
              <w:rPr>
                <w:b w:val="0"/>
                <w:color w:val="CC0000"/>
                <w:sz w:val="16"/>
              </w:rPr>
              <w:t>kg</w:t>
            </w:r>
          </w:p>
        </w:tc>
        <w:tc>
          <w:tcPr>
            <w:tcW w:type="dxa" w:w="680"/>
          </w:tcPr>
          <w:p>
            <w:r>
              <w:rPr>
                <w:b w:val="0"/>
                <w:sz w:val="16"/>
              </w:rPr>
              <w:t>4240.0</w:t>
            </w:r>
          </w:p>
        </w:tc>
        <w:tc>
          <w:tcPr>
            <w:tcW w:type="dxa" w:w="3572"/>
          </w:tcPr>
          <w:p>
            <w:r>
              <w:rPr>
                <w:b w:val="0"/>
                <w:color w:val="CC0000"/>
                <w:sz w:val="16"/>
              </w:rPr>
              <w:t>Unitate de măsură diferită: referință tona, ofertat kg</w:t>
            </w:r>
          </w:p>
        </w:tc>
      </w:tr>
      <w:tr>
        <w:tc>
          <w:tcPr>
            <w:tcW w:type="dxa" w:w="397"/>
          </w:tcPr>
          <w:p>
            <w:r>
              <w:rPr>
                <w:b w:val="0"/>
                <w:sz w:val="16"/>
              </w:rPr>
              <w:t>27</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color w:val="CC0000"/>
                <w:sz w:val="16"/>
              </w:rPr>
              <w:t>tona</w:t>
            </w:r>
          </w:p>
        </w:tc>
        <w:tc>
          <w:tcPr>
            <w:tcW w:type="dxa" w:w="680"/>
          </w:tcPr>
          <w:p>
            <w:r>
              <w:rPr>
                <w:b w:val="0"/>
                <w:sz w:val="16"/>
              </w:rPr>
              <w:t>2290.0</w:t>
            </w:r>
          </w:p>
        </w:tc>
        <w:tc>
          <w:tcPr>
            <w:tcW w:type="dxa" w:w="850"/>
          </w:tcPr>
          <w:p>
            <w:r>
              <w:rPr>
                <w:b w:val="0"/>
                <w:sz w:val="16"/>
              </w:rPr>
              <w:t>CZ0302K1</w:t>
            </w:r>
          </w:p>
        </w:tc>
        <w:tc>
          <w:tcPr>
            <w:tcW w:type="dxa" w:w="1984"/>
          </w:tcPr>
          <w:p>
            <w:r>
              <w:rPr>
                <w:b w:val="0"/>
                <w:sz w:val="16"/>
              </w:rPr>
              <w:t>confectionarea armaturilor din otel beton pentr...</w:t>
            </w:r>
          </w:p>
        </w:tc>
        <w:tc>
          <w:tcPr>
            <w:tcW w:type="dxa" w:w="454"/>
          </w:tcPr>
          <w:p>
            <w:r>
              <w:rPr>
                <w:b w:val="0"/>
                <w:color w:val="CC0000"/>
                <w:sz w:val="16"/>
              </w:rPr>
              <w:t>kg</w:t>
            </w:r>
          </w:p>
        </w:tc>
        <w:tc>
          <w:tcPr>
            <w:tcW w:type="dxa" w:w="680"/>
          </w:tcPr>
          <w:p>
            <w:r>
              <w:rPr>
                <w:b w:val="0"/>
                <w:sz w:val="16"/>
              </w:rPr>
              <w:t>2290.0</w:t>
            </w:r>
          </w:p>
        </w:tc>
        <w:tc>
          <w:tcPr>
            <w:tcW w:type="dxa" w:w="3572"/>
          </w:tcPr>
          <w:p>
            <w:r>
              <w:rPr>
                <w:b w:val="0"/>
                <w:color w:val="CC0000"/>
                <w:sz w:val="16"/>
              </w:rPr>
              <w:t>Unitate de măsură diferită: referință tona, ofertat kg</w:t>
            </w:r>
          </w:p>
        </w:tc>
      </w:tr>
      <w:tr>
        <w:tc>
          <w:tcPr>
            <w:tcW w:type="dxa" w:w="397"/>
            <w:shd w:fill="C8A0DC" w:val="clear"/>
          </w:tcPr>
          <w:p>
            <w:r>
              <w:rPr>
                <w:b w:val="0"/>
                <w:sz w:val="16"/>
              </w:rPr>
              <w:t>28</w:t>
            </w:r>
          </w:p>
        </w:tc>
        <w:tc>
          <w:tcPr>
            <w:tcW w:type="dxa" w:w="1701"/>
            <w:shd w:fill="C8A0DC" w:val="clear"/>
          </w:tcPr>
          <w:p>
            <w:r>
              <w:rPr>
                <w:b w:val="0"/>
                <w:sz w:val="16"/>
              </w:rPr>
              <w:t>226208</w:t>
            </w:r>
          </w:p>
        </w:tc>
        <w:tc>
          <w:tcPr>
            <w:tcW w:type="dxa" w:w="850"/>
            <w:shd w:fill="C8A0DC" w:val="clear"/>
          </w:tcPr>
          <w:p>
            <w:r>
              <w:rPr>
                <w:b w:val="0"/>
                <w:sz w:val="16"/>
              </w:rPr>
              <w:t>CB04A1</w:t>
            </w:r>
          </w:p>
        </w:tc>
        <w:tc>
          <w:tcPr>
            <w:tcW w:type="dxa" w:w="1984"/>
            <w:shd w:fill="C8A0DC" w:val="clear"/>
          </w:tcPr>
          <w:p>
            <w:r>
              <w:rPr>
                <w:b w:val="0"/>
                <w:sz w:val="16"/>
              </w:rPr>
              <w:t>cofraje din panouri refolosibile din scinduri l...</w:t>
            </w:r>
          </w:p>
        </w:tc>
        <w:tc>
          <w:tcPr>
            <w:tcW w:type="dxa" w:w="454"/>
            <w:shd w:fill="C8A0DC" w:val="clear"/>
          </w:tcPr>
          <w:p>
            <w:r>
              <w:rPr>
                <w:b w:val="0"/>
                <w:sz w:val="16"/>
              </w:rPr>
              <w:t>mp</w:t>
            </w:r>
          </w:p>
        </w:tc>
        <w:tc>
          <w:tcPr>
            <w:tcW w:type="dxa" w:w="680"/>
            <w:shd w:fill="C8A0DC" w:val="clear"/>
          </w:tcPr>
          <w:p>
            <w:r>
              <w:rPr>
                <w:b w:val="0"/>
                <w:sz w:val="16"/>
              </w:rPr>
              <w:t>200.0</w:t>
            </w:r>
          </w:p>
        </w:tc>
        <w:tc>
          <w:tcPr>
            <w:tcW w:type="dxa" w:w="850"/>
            <w:shd w:fill="C8A0DC" w:val="clear"/>
          </w:tcPr>
          <w:p>
            <w:r>
              <w:rPr>
                <w:b w:val="0"/>
                <w:sz w:val="16"/>
              </w:rPr>
              <w:t>CB04A1</w:t>
            </w:r>
          </w:p>
        </w:tc>
        <w:tc>
          <w:tcPr>
            <w:tcW w:type="dxa" w:w="1984"/>
            <w:shd w:fill="C8A0DC" w:val="clear"/>
          </w:tcPr>
          <w:p>
            <w:r>
              <w:rPr>
                <w:b w:val="0"/>
                <w:sz w:val="16"/>
              </w:rPr>
              <w:t>cofraje pentru beton armat in placi, grinzi si ...</w:t>
            </w:r>
          </w:p>
        </w:tc>
        <w:tc>
          <w:tcPr>
            <w:tcW w:type="dxa" w:w="454"/>
            <w:shd w:fill="C8A0DC" w:val="clear"/>
          </w:tcPr>
          <w:p>
            <w:r>
              <w:rPr>
                <w:b w:val="0"/>
                <w:sz w:val="16"/>
              </w:rPr>
              <w:t>mp</w:t>
            </w:r>
          </w:p>
        </w:tc>
        <w:tc>
          <w:tcPr>
            <w:tcW w:type="dxa" w:w="680"/>
            <w:shd w:fill="C8A0DC" w:val="clear"/>
          </w:tcPr>
          <w:p>
            <w:r>
              <w:rPr>
                <w:b w:val="0"/>
                <w:sz w:val="16"/>
              </w:rPr>
              <w:t>200.0</w:t>
            </w:r>
          </w:p>
        </w:tc>
        <w:tc>
          <w:tcPr>
            <w:tcW w:type="dxa" w:w="3572"/>
            <w:shd w:fill="C8A0DC" w:val="clear"/>
          </w:tcPr>
          <w:p>
            <w:r>
              <w:rPr>
                <w:b w:val="0"/>
                <w:color w:val="CC0000"/>
                <w:sz w:val="16"/>
              </w:rPr>
              <w:t>Descriere diferită (similaritate 0.28): referință 'cofraje din panouri refolosibile din scinduri la constructii cu h&lt;20m la placi si grinzi 12 226208 pag - 029 cb04b1 mp cofraje din panouri refolosibil', ofertat 'cofraje pentru beton armat in placi, grinzi si stalpi din panouri refolosibile, cu astereala din scanduri de rasinoase la constructii avand inaltimea '</w:t>
            </w:r>
          </w:p>
        </w:tc>
      </w:tr>
      <w:tr>
        <w:tc>
          <w:tcPr>
            <w:tcW w:type="dxa" w:w="397"/>
            <w:shd w:fill="C8A0DC" w:val="clear"/>
          </w:tcPr>
          <w:p>
            <w:r>
              <w:rPr>
                <w:b w:val="0"/>
                <w:sz w:val="16"/>
              </w:rPr>
              <w:t>30</w:t>
            </w:r>
          </w:p>
        </w:tc>
        <w:tc>
          <w:tcPr>
            <w:tcW w:type="dxa" w:w="1701"/>
            <w:shd w:fill="C8A0DC" w:val="clear"/>
          </w:tcPr>
          <w:p>
            <w:r>
              <w:rPr>
                <w:b w:val="0"/>
                <w:sz w:val="16"/>
              </w:rPr>
              <w:t>226208</w:t>
            </w:r>
          </w:p>
        </w:tc>
        <w:tc>
          <w:tcPr>
            <w:tcW w:type="dxa" w:w="850"/>
            <w:shd w:fill="C8A0DC" w:val="clear"/>
          </w:tcPr>
          <w:p>
            <w:r>
              <w:rPr>
                <w:b w:val="0"/>
                <w:sz w:val="16"/>
              </w:rPr>
              <w:t>CA02J1</w:t>
            </w:r>
          </w:p>
        </w:tc>
        <w:tc>
          <w:tcPr>
            <w:tcW w:type="dxa" w:w="1984"/>
            <w:shd w:fill="C8A0DC" w:val="clear"/>
          </w:tcPr>
          <w:p>
            <w:r>
              <w:rPr>
                <w:b w:val="0"/>
                <w:sz w:val="16"/>
              </w:rPr>
              <w:t>turnare beton armat la constructii cu h &lt;35m, i...</w:t>
            </w:r>
          </w:p>
        </w:tc>
        <w:tc>
          <w:tcPr>
            <w:tcW w:type="dxa" w:w="454"/>
            <w:shd w:fill="C8A0DC" w:val="clear"/>
          </w:tcPr>
          <w:p>
            <w:r>
              <w:rPr>
                <w:b w:val="0"/>
                <w:sz w:val="16"/>
              </w:rPr>
              <w:t>mc</w:t>
            </w:r>
          </w:p>
        </w:tc>
        <w:tc>
          <w:tcPr>
            <w:tcW w:type="dxa" w:w="680"/>
            <w:shd w:fill="C8A0DC" w:val="clear"/>
          </w:tcPr>
          <w:p>
            <w:r>
              <w:rPr>
                <w:b w:val="0"/>
                <w:sz w:val="16"/>
              </w:rPr>
              <w:t>54.0</w:t>
            </w:r>
          </w:p>
        </w:tc>
        <w:tc>
          <w:tcPr>
            <w:tcW w:type="dxa" w:w="850"/>
            <w:shd w:fill="C8A0DC" w:val="clear"/>
          </w:tcPr>
          <w:p>
            <w:r>
              <w:rPr>
                <w:b w:val="0"/>
                <w:sz w:val="16"/>
              </w:rPr>
              <w:t>CA02J1</w:t>
            </w:r>
          </w:p>
        </w:tc>
        <w:tc>
          <w:tcPr>
            <w:tcW w:type="dxa" w:w="1984"/>
            <w:shd w:fill="C8A0DC" w:val="clear"/>
          </w:tcPr>
          <w:p>
            <w:r>
              <w:rPr>
                <w:b w:val="0"/>
                <w:sz w:val="16"/>
              </w:rPr>
              <w:t>turnarea betonului armat in elementele construc...</w:t>
            </w:r>
          </w:p>
        </w:tc>
        <w:tc>
          <w:tcPr>
            <w:tcW w:type="dxa" w:w="454"/>
            <w:shd w:fill="C8A0DC" w:val="clear"/>
          </w:tcPr>
          <w:p>
            <w:r>
              <w:rPr>
                <w:b w:val="0"/>
                <w:sz w:val="16"/>
              </w:rPr>
              <w:t>mc</w:t>
            </w:r>
          </w:p>
        </w:tc>
        <w:tc>
          <w:tcPr>
            <w:tcW w:type="dxa" w:w="680"/>
            <w:shd w:fill="C8A0DC" w:val="clear"/>
          </w:tcPr>
          <w:p>
            <w:r>
              <w:rPr>
                <w:b w:val="0"/>
                <w:sz w:val="16"/>
              </w:rPr>
              <w:t>54.0</w:t>
            </w:r>
          </w:p>
        </w:tc>
        <w:tc>
          <w:tcPr>
            <w:tcW w:type="dxa" w:w="3572"/>
            <w:shd w:fill="C8A0DC" w:val="clear"/>
          </w:tcPr>
          <w:p>
            <w:r>
              <w:rPr>
                <w:b w:val="0"/>
                <w:color w:val="CC0000"/>
                <w:sz w:val="16"/>
              </w:rPr>
              <w:t>Descriere diferită (similaritate 0.24): referință 'turnare beton armat la constructii cu h &lt;35m, in plansee (grinzi, stilpi , placi) cu grosime . placii&gt;10cm', ofertat 'turnarea betonului armat in elementele constructiilor, exclusiv cele executate in cofraje glisante marca ... 1) la constructii cu inaltimea pana la 35'</w:t>
            </w:r>
          </w:p>
        </w:tc>
      </w:tr>
      <w:tr>
        <w:tc>
          <w:tcPr>
            <w:tcW w:type="dxa" w:w="397"/>
            <w:shd w:fill="C8A0DC" w:val="clear"/>
          </w:tcPr>
          <w:p>
            <w:r>
              <w:rPr>
                <w:b w:val="0"/>
                <w:sz w:val="16"/>
              </w:rPr>
              <w:t>32</w:t>
            </w:r>
          </w:p>
        </w:tc>
        <w:tc>
          <w:tcPr>
            <w:tcW w:type="dxa" w:w="1701"/>
            <w:shd w:fill="C8A0DC" w:val="clear"/>
          </w:tcPr>
          <w:p>
            <w:r>
              <w:rPr>
                <w:b w:val="0"/>
                <w:sz w:val="16"/>
              </w:rPr>
              <w:t>226208</w:t>
            </w:r>
          </w:p>
        </w:tc>
        <w:tc>
          <w:tcPr>
            <w:tcW w:type="dxa" w:w="850"/>
            <w:shd w:fill="C8A0DC" w:val="clear"/>
          </w:tcPr>
          <w:p>
            <w:r>
              <w:rPr>
                <w:b w:val="0"/>
                <w:sz w:val="16"/>
              </w:rPr>
              <w:t>CB47A1</w:t>
            </w:r>
          </w:p>
        </w:tc>
        <w:tc>
          <w:tcPr>
            <w:tcW w:type="dxa" w:w="1984"/>
            <w:shd w:fill="C8A0DC" w:val="clear"/>
          </w:tcPr>
          <w:p>
            <w:r>
              <w:rPr>
                <w:b w:val="0"/>
                <w:sz w:val="16"/>
              </w:rPr>
              <w:t>montarea si demontare schelei met tubulare pt l...</w:t>
            </w:r>
          </w:p>
        </w:tc>
        <w:tc>
          <w:tcPr>
            <w:tcW w:type="dxa" w:w="454"/>
            <w:shd w:fill="C8A0DC" w:val="clear"/>
          </w:tcPr>
          <w:p>
            <w:r>
              <w:rPr>
                <w:b w:val="0"/>
                <w:sz w:val="16"/>
              </w:rPr>
              <w:t>mp</w:t>
            </w:r>
          </w:p>
        </w:tc>
        <w:tc>
          <w:tcPr>
            <w:tcW w:type="dxa" w:w="680"/>
            <w:shd w:fill="C8A0DC" w:val="clear"/>
          </w:tcPr>
          <w:p>
            <w:r>
              <w:rPr>
                <w:b w:val="0"/>
                <w:sz w:val="16"/>
              </w:rPr>
              <w:t>160.0</w:t>
            </w:r>
          </w:p>
        </w:tc>
        <w:tc>
          <w:tcPr>
            <w:tcW w:type="dxa" w:w="850"/>
            <w:shd w:fill="C8A0DC" w:val="clear"/>
          </w:tcPr>
          <w:p>
            <w:r>
              <w:rPr>
                <w:b w:val="0"/>
                <w:sz w:val="16"/>
              </w:rPr>
              <w:t>CB47A1</w:t>
            </w:r>
          </w:p>
        </w:tc>
        <w:tc>
          <w:tcPr>
            <w:tcW w:type="dxa" w:w="1984"/>
            <w:shd w:fill="C8A0DC" w:val="clear"/>
          </w:tcPr>
          <w:p>
            <w:r>
              <w:rPr>
                <w:b w:val="0"/>
                <w:sz w:val="16"/>
              </w:rPr>
              <w:t>schela metalica tubulara lucrari pe suprafete v...</w:t>
            </w:r>
          </w:p>
        </w:tc>
        <w:tc>
          <w:tcPr>
            <w:tcW w:type="dxa" w:w="454"/>
            <w:shd w:fill="C8A0DC" w:val="clear"/>
          </w:tcPr>
          <w:p>
            <w:r>
              <w:rPr>
                <w:b w:val="0"/>
                <w:sz w:val="16"/>
              </w:rPr>
              <w:t>mp</w:t>
            </w:r>
          </w:p>
        </w:tc>
        <w:tc>
          <w:tcPr>
            <w:tcW w:type="dxa" w:w="680"/>
            <w:shd w:fill="C8A0DC" w:val="clear"/>
          </w:tcPr>
          <w:p>
            <w:r>
              <w:rPr>
                <w:b w:val="0"/>
                <w:sz w:val="16"/>
              </w:rPr>
              <w:t>160.0</w:t>
            </w:r>
          </w:p>
        </w:tc>
        <w:tc>
          <w:tcPr>
            <w:tcW w:type="dxa" w:w="3572"/>
            <w:shd w:fill="C8A0DC" w:val="clear"/>
          </w:tcPr>
          <w:p>
            <w:r>
              <w:rPr>
                <w:b w:val="0"/>
                <w:color w:val="CC0000"/>
                <w:sz w:val="16"/>
              </w:rPr>
              <w:t>Descriere diferită (similaritate 0.16): referință 'montarea si demontare schelei met tubulare pentru lucrari polietilena suprafete verticale h&lt;30,0m 033 aut6752 ora 64.000 automacara 6- 9,9tf cu brat c', ofertat 'schela metalica tubulara lucrari polietilena suprafete verticale pina la 30 m inaltime inclusiv ;'</w:t>
            </w:r>
          </w:p>
        </w:tc>
      </w:tr>
      <w:tr>
        <w:tc>
          <w:tcPr>
            <w:tcW w:type="dxa" w:w="397"/>
            <w:shd w:fill="C8A0DC" w:val="clear"/>
          </w:tcPr>
          <w:p>
            <w:r>
              <w:rPr>
                <w:b w:val="0"/>
                <w:sz w:val="16"/>
              </w:rPr>
              <w:t>35</w:t>
            </w:r>
          </w:p>
        </w:tc>
        <w:tc>
          <w:tcPr>
            <w:tcW w:type="dxa" w:w="1701"/>
            <w:shd w:fill="C8A0DC" w:val="clear"/>
          </w:tcPr>
          <w:p>
            <w:r>
              <w:rPr>
                <w:b w:val="0"/>
                <w:sz w:val="16"/>
              </w:rPr>
              <w:t>226208</w:t>
            </w:r>
          </w:p>
        </w:tc>
        <w:tc>
          <w:tcPr>
            <w:tcW w:type="dxa" w:w="850"/>
            <w:shd w:fill="C8A0DC" w:val="clear"/>
          </w:tcPr>
          <w:p>
            <w:r>
              <w:rPr>
                <w:b w:val="0"/>
                <w:sz w:val="16"/>
              </w:rPr>
              <w:t>TRA01A10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8.24</w:t>
            </w:r>
          </w:p>
        </w:tc>
        <w:tc>
          <w:tcPr>
            <w:tcW w:type="dxa" w:w="850"/>
            <w:shd w:fill="C8A0DC" w:val="clear"/>
          </w:tcPr>
          <w:p>
            <w:r>
              <w:rPr>
                <w:b w:val="0"/>
                <w:sz w:val="16"/>
              </w:rPr>
              <w:t>TRA01A10</w:t>
            </w:r>
          </w:p>
        </w:tc>
        <w:tc>
          <w:tcPr>
            <w:tcW w:type="dxa" w:w="1984"/>
            <w:shd w:fill="C8A0DC" w:val="clear"/>
          </w:tcPr>
          <w:p>
            <w:r>
              <w:rPr>
                <w:b w:val="0"/>
                <w:sz w:val="16"/>
              </w:rPr>
              <w:t>transportul rutier al materialelor,semifabricat...</w:t>
            </w:r>
          </w:p>
        </w:tc>
        <w:tc>
          <w:tcPr>
            <w:tcW w:type="dxa" w:w="454"/>
            <w:shd w:fill="C8A0DC" w:val="clear"/>
          </w:tcPr>
          <w:p>
            <w:r>
              <w:rPr>
                <w:b w:val="0"/>
                <w:sz w:val="16"/>
              </w:rPr>
              <w:t>tona</w:t>
            </w:r>
          </w:p>
        </w:tc>
        <w:tc>
          <w:tcPr>
            <w:tcW w:type="dxa" w:w="680"/>
            <w:shd w:fill="C8A0DC" w:val="clear"/>
          </w:tcPr>
          <w:p>
            <w:r>
              <w:rPr>
                <w:b w:val="0"/>
                <w:sz w:val="16"/>
              </w:rPr>
              <w:t>8.24</w:t>
            </w:r>
          </w:p>
        </w:tc>
        <w:tc>
          <w:tcPr>
            <w:tcW w:type="dxa" w:w="3572"/>
            <w:shd w:fill="C8A0DC" w:val="clear"/>
          </w:tcPr>
          <w:p>
            <w:r>
              <w:rPr>
                <w:b w:val="0"/>
                <w:color w:val="CC0000"/>
                <w:sz w:val="16"/>
              </w:rPr>
              <w:t>Descriere diferită (similaritate 0.25): referință 'transportul rutier al materialelor, semifabricatelor cu autobasculanta polietilena dist .= 10 km 036 ce17b1 mp . 156.000 sarpanta din lemn executata p', ofertat 'transportul rutier al materialelor,semifabricatelor cu autobasculanta polietilena dist .= 10 km $'</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33</w:t>
            </w:r>
          </w:p>
        </w:tc>
        <w:tc>
          <w:tcPr>
            <w:tcW w:type="dxa" w:w="1701"/>
            <w:shd w:fill="FFFF99" w:val="clear"/>
          </w:tcPr>
          <w:p>
            <w:r>
              <w:rPr>
                <w:b w:val="0"/>
                <w:sz w:val="16"/>
              </w:rPr>
              <w:t>226208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$32745861</w:t>
            </w:r>
          </w:p>
        </w:tc>
        <w:tc>
          <w:tcPr>
            <w:tcW w:type="dxa" w:w="1984"/>
            <w:shd w:fill="FFFF99" w:val="clear"/>
          </w:tcPr>
          <w:p>
            <w:r>
              <w:rPr>
                <w:b w:val="0"/>
                <w:sz w:val="16"/>
              </w:rPr>
              <w:t>otel beton bst500 10-12 mm (bara) 12 m</w:t>
            </w:r>
          </w:p>
        </w:tc>
        <w:tc>
          <w:tcPr>
            <w:tcW w:type="dxa" w:w="454"/>
            <w:shd w:fill="FFFF99" w:val="clear"/>
          </w:tcPr>
          <w:p>
            <w:r>
              <w:rPr>
                <w:b w:val="0"/>
                <w:sz w:val="16"/>
              </w:rPr>
              <w:t>kg</w:t>
            </w:r>
          </w:p>
        </w:tc>
        <w:tc>
          <w:tcPr>
            <w:tcW w:type="dxa" w:w="680"/>
            <w:shd w:fill="FFFF99" w:val="clear"/>
          </w:tcPr>
          <w:p>
            <w:r>
              <w:rPr>
                <w:b w:val="0"/>
                <w:sz w:val="16"/>
              </w:rPr>
              <w:t>2324.35</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34 principale  +  4 subarticole</w:t>
            </w:r>
          </w:p>
        </w:tc>
        <w:tc>
          <w:tcPr>
            <w:tcW w:type="dxa" w:w="680"/>
            <w:gridSpan w:val="4"/>
            <w:shd w:fill="D9D9D9" w:val="clear"/>
          </w:tcPr>
          <w:p>
            <w:r>
              <w:rPr>
                <w:b w:val="0"/>
                <w:color w:val="000000"/>
                <w:sz w:val="18"/>
              </w:rPr>
              <w:t>Ofertă: 35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226218  │  LIPSA: 0  │  EXTRA: 0  │  Delta: 0 ✓</w:t>
            </w:r>
          </w:p>
        </w:tc>
      </w:tr>
      <w:tr>
        <w:tc>
          <w:tcPr>
            <w:tcW w:type="dxa" w:w="397"/>
            <w:shd w:fill="C8A0DC" w:val="clear"/>
          </w:tcPr>
          <w:p>
            <w:r>
              <w:rPr>
                <w:b w:val="0"/>
                <w:sz w:val="16"/>
              </w:rPr>
              <w:t>1</w:t>
            </w:r>
          </w:p>
        </w:tc>
        <w:tc>
          <w:tcPr>
            <w:tcW w:type="dxa" w:w="1701"/>
            <w:shd w:fill="C8A0DC" w:val="clear"/>
          </w:tcPr>
          <w:p>
            <w:r>
              <w:rPr>
                <w:b w:val="0"/>
                <w:sz w:val="16"/>
              </w:rPr>
              <w:t>226218</w:t>
            </w:r>
          </w:p>
        </w:tc>
        <w:tc>
          <w:tcPr>
            <w:tcW w:type="dxa" w:w="850"/>
            <w:shd w:fill="C8A0DC" w:val="clear"/>
          </w:tcPr>
          <w:p>
            <w:r>
              <w:rPr>
                <w:b w:val="0"/>
                <w:sz w:val="16"/>
              </w:rPr>
              <w:t>CD05C1</w:t>
            </w:r>
          </w:p>
        </w:tc>
        <w:tc>
          <w:tcPr>
            <w:tcW w:type="dxa" w:w="1984"/>
            <w:shd w:fill="C8A0DC" w:val="clear"/>
          </w:tcPr>
          <w:p>
            <w:r>
              <w:rPr>
                <w:b w:val="0"/>
                <w:sz w:val="16"/>
              </w:rPr>
              <w:t>zidarie din caramida tip gvp la constr.h &lt;35m, ...</w:t>
            </w:r>
          </w:p>
        </w:tc>
        <w:tc>
          <w:tcPr>
            <w:tcW w:type="dxa" w:w="454"/>
            <w:shd w:fill="C8A0DC" w:val="clear"/>
          </w:tcPr>
          <w:p>
            <w:r>
              <w:rPr>
                <w:b w:val="0"/>
                <w:sz w:val="16"/>
              </w:rPr>
              <w:t>mc</w:t>
            </w:r>
          </w:p>
        </w:tc>
        <w:tc>
          <w:tcPr>
            <w:tcW w:type="dxa" w:w="680"/>
            <w:shd w:fill="C8A0DC" w:val="clear"/>
          </w:tcPr>
          <w:p>
            <w:r>
              <w:rPr>
                <w:b w:val="0"/>
                <w:sz w:val="16"/>
              </w:rPr>
              <w:t>60.0</w:t>
            </w:r>
          </w:p>
        </w:tc>
        <w:tc>
          <w:tcPr>
            <w:tcW w:type="dxa" w:w="850"/>
            <w:shd w:fill="C8A0DC" w:val="clear"/>
          </w:tcPr>
          <w:p>
            <w:r>
              <w:rPr>
                <w:b w:val="0"/>
                <w:sz w:val="16"/>
              </w:rPr>
              <w:t>CD05C1</w:t>
            </w:r>
          </w:p>
        </w:tc>
        <w:tc>
          <w:tcPr>
            <w:tcW w:type="dxa" w:w="1984"/>
            <w:shd w:fill="C8A0DC" w:val="clear"/>
          </w:tcPr>
          <w:p>
            <w:r>
              <w:rPr>
                <w:b w:val="0"/>
                <w:sz w:val="16"/>
              </w:rPr>
              <w:t>zidarie din caramida cu gauri verticale tip gvp...</w:t>
            </w:r>
          </w:p>
        </w:tc>
        <w:tc>
          <w:tcPr>
            <w:tcW w:type="dxa" w:w="454"/>
            <w:shd w:fill="C8A0DC" w:val="clear"/>
          </w:tcPr>
          <w:p>
            <w:r>
              <w:rPr>
                <w:b w:val="0"/>
                <w:sz w:val="16"/>
              </w:rPr>
              <w:t>mc</w:t>
            </w:r>
          </w:p>
        </w:tc>
        <w:tc>
          <w:tcPr>
            <w:tcW w:type="dxa" w:w="680"/>
            <w:shd w:fill="C8A0DC" w:val="clear"/>
          </w:tcPr>
          <w:p>
            <w:r>
              <w:rPr>
                <w:b w:val="0"/>
                <w:sz w:val="16"/>
              </w:rPr>
              <w:t>60.0</w:t>
            </w:r>
          </w:p>
        </w:tc>
        <w:tc>
          <w:tcPr>
            <w:tcW w:type="dxa" w:w="3572"/>
            <w:shd w:fill="C8A0DC" w:val="clear"/>
          </w:tcPr>
          <w:p>
            <w:r>
              <w:rPr>
                <w:b w:val="0"/>
                <w:color w:val="CC0000"/>
                <w:sz w:val="16"/>
              </w:rPr>
              <w:t>Descriere diferită (similaritate 0.25): referință 'zidarie din caramida tip gvp la constr.h &lt;35m, format 290x240x138mm, cal.a', ofertat 'zidarie din caramida cu gauri verticale tip gvp la constructii executate la o inaltime pana la 35 m inclusiv, cu caramizi format 290x240x138 mm, calit'</w:t>
            </w:r>
          </w:p>
        </w:tc>
      </w:tr>
      <w:tr>
        <w:tc>
          <w:tcPr>
            <w:tcW w:type="dxa" w:w="397"/>
            <w:shd w:fill="C8A0DC" w:val="clear"/>
          </w:tcPr>
          <w:p>
            <w:r>
              <w:rPr>
                <w:b w:val="0"/>
                <w:sz w:val="16"/>
              </w:rPr>
              <w:t>2</w:t>
            </w:r>
          </w:p>
        </w:tc>
        <w:tc>
          <w:tcPr>
            <w:tcW w:type="dxa" w:w="1701"/>
            <w:shd w:fill="C8A0DC" w:val="clear"/>
          </w:tcPr>
          <w:p>
            <w:r>
              <w:rPr>
                <w:b w:val="0"/>
                <w:sz w:val="16"/>
              </w:rPr>
              <w:t>226218</w:t>
            </w:r>
          </w:p>
        </w:tc>
        <w:tc>
          <w:tcPr>
            <w:tcW w:type="dxa" w:w="850"/>
            <w:shd w:fill="C8A0DC" w:val="clear"/>
          </w:tcPr>
          <w:p>
            <w:r>
              <w:rPr>
                <w:b w:val="0"/>
                <w:sz w:val="16"/>
              </w:rPr>
              <w:t>CD05B1</w:t>
            </w:r>
          </w:p>
        </w:tc>
        <w:tc>
          <w:tcPr>
            <w:tcW w:type="dxa" w:w="1984"/>
            <w:shd w:fill="C8A0DC" w:val="clear"/>
          </w:tcPr>
          <w:p>
            <w:r>
              <w:rPr>
                <w:b w:val="0"/>
                <w:sz w:val="16"/>
              </w:rPr>
              <w:t>zidarie din caramida tip gvp la constr.h &lt;35m, ...</w:t>
            </w:r>
          </w:p>
        </w:tc>
        <w:tc>
          <w:tcPr>
            <w:tcW w:type="dxa" w:w="454"/>
            <w:shd w:fill="C8A0DC" w:val="clear"/>
          </w:tcPr>
          <w:p>
            <w:r>
              <w:rPr>
                <w:b w:val="0"/>
                <w:sz w:val="16"/>
              </w:rPr>
              <w:t>mc</w:t>
            </w:r>
          </w:p>
        </w:tc>
        <w:tc>
          <w:tcPr>
            <w:tcW w:type="dxa" w:w="680"/>
            <w:shd w:fill="C8A0DC" w:val="clear"/>
          </w:tcPr>
          <w:p>
            <w:r>
              <w:rPr>
                <w:b w:val="0"/>
                <w:sz w:val="16"/>
              </w:rPr>
              <w:t>18.0</w:t>
            </w:r>
          </w:p>
        </w:tc>
        <w:tc>
          <w:tcPr>
            <w:tcW w:type="dxa" w:w="850"/>
            <w:shd w:fill="C8A0DC" w:val="clear"/>
          </w:tcPr>
          <w:p>
            <w:r>
              <w:rPr>
                <w:b w:val="0"/>
                <w:sz w:val="16"/>
              </w:rPr>
              <w:t>CD05B1</w:t>
            </w:r>
          </w:p>
        </w:tc>
        <w:tc>
          <w:tcPr>
            <w:tcW w:type="dxa" w:w="1984"/>
            <w:shd w:fill="C8A0DC" w:val="clear"/>
          </w:tcPr>
          <w:p>
            <w:r>
              <w:rPr>
                <w:b w:val="0"/>
                <w:sz w:val="16"/>
              </w:rPr>
              <w:t>zidarie din caramida cu gauri verticale tip gvp...</w:t>
            </w:r>
          </w:p>
        </w:tc>
        <w:tc>
          <w:tcPr>
            <w:tcW w:type="dxa" w:w="454"/>
            <w:shd w:fill="C8A0DC" w:val="clear"/>
          </w:tcPr>
          <w:p>
            <w:r>
              <w:rPr>
                <w:b w:val="0"/>
                <w:sz w:val="16"/>
              </w:rPr>
              <w:t>mc</w:t>
            </w:r>
          </w:p>
        </w:tc>
        <w:tc>
          <w:tcPr>
            <w:tcW w:type="dxa" w:w="680"/>
            <w:shd w:fill="C8A0DC" w:val="clear"/>
          </w:tcPr>
          <w:p>
            <w:r>
              <w:rPr>
                <w:b w:val="0"/>
                <w:sz w:val="16"/>
              </w:rPr>
              <w:t>18.0</w:t>
            </w:r>
          </w:p>
        </w:tc>
        <w:tc>
          <w:tcPr>
            <w:tcW w:type="dxa" w:w="3572"/>
            <w:shd w:fill="C8A0DC" w:val="clear"/>
          </w:tcPr>
          <w:p>
            <w:r>
              <w:rPr>
                <w:b w:val="0"/>
                <w:color w:val="CC0000"/>
                <w:sz w:val="16"/>
              </w:rPr>
              <w:t>Descriere diferită (similaritate 0.24): referință 'zidarie din caramida tip gvp la constr.h &lt;35m, format 290x140x 88mm, cal.a', ofertat 'zidarie din caramida cu gauri verticale tip gvp la constructii executate la o inaltime pana la 35 m inclusiv, cu caramizi format 290x140x88 mm, calita'</w:t>
            </w:r>
          </w:p>
        </w:tc>
      </w:tr>
      <w:tr>
        <w:tc>
          <w:tcPr>
            <w:tcW w:type="dxa" w:w="397"/>
            <w:shd w:fill="C8A0DC" w:val="clear"/>
          </w:tcPr>
          <w:p>
            <w:r>
              <w:rPr>
                <w:b w:val="0"/>
                <w:sz w:val="16"/>
              </w:rPr>
              <w:t>3</w:t>
            </w:r>
          </w:p>
        </w:tc>
        <w:tc>
          <w:tcPr>
            <w:tcW w:type="dxa" w:w="1701"/>
            <w:shd w:fill="C8A0DC" w:val="clear"/>
          </w:tcPr>
          <w:p>
            <w:r>
              <w:rPr>
                <w:b w:val="0"/>
                <w:sz w:val="16"/>
              </w:rPr>
              <w:t>226218</w:t>
            </w:r>
          </w:p>
        </w:tc>
        <w:tc>
          <w:tcPr>
            <w:tcW w:type="dxa" w:w="850"/>
            <w:shd w:fill="C8A0DC" w:val="clear"/>
          </w:tcPr>
          <w:p>
            <w:r>
              <w:rPr>
                <w:b w:val="0"/>
                <w:sz w:val="16"/>
              </w:rPr>
              <w:t>CF01A1</w:t>
            </w:r>
          </w:p>
        </w:tc>
        <w:tc>
          <w:tcPr>
            <w:tcW w:type="dxa" w:w="1984"/>
            <w:shd w:fill="C8A0DC" w:val="clear"/>
          </w:tcPr>
          <w:p>
            <w:r>
              <w:rPr>
                <w:b w:val="0"/>
                <w:sz w:val="16"/>
              </w:rPr>
              <w:t>tencuieli interioare, driscuite, la stilpi, per...</w:t>
            </w:r>
          </w:p>
        </w:tc>
        <w:tc>
          <w:tcPr>
            <w:tcW w:type="dxa" w:w="454"/>
            <w:shd w:fill="C8A0DC" w:val="clear"/>
          </w:tcPr>
          <w:p>
            <w:r>
              <w:rPr>
                <w:b w:val="0"/>
                <w:sz w:val="16"/>
              </w:rPr>
              <w:t>mp</w:t>
            </w:r>
          </w:p>
        </w:tc>
        <w:tc>
          <w:tcPr>
            <w:tcW w:type="dxa" w:w="680"/>
            <w:shd w:fill="C8A0DC" w:val="clear"/>
          </w:tcPr>
          <w:p>
            <w:r>
              <w:rPr>
                <w:b w:val="0"/>
                <w:sz w:val="16"/>
              </w:rPr>
              <w:t>408.0</w:t>
            </w:r>
          </w:p>
        </w:tc>
        <w:tc>
          <w:tcPr>
            <w:tcW w:type="dxa" w:w="850"/>
            <w:shd w:fill="C8A0DC" w:val="clear"/>
          </w:tcPr>
          <w:p>
            <w:r>
              <w:rPr>
                <w:b w:val="0"/>
                <w:sz w:val="16"/>
              </w:rPr>
              <w:t>CF01A1</w:t>
            </w:r>
          </w:p>
        </w:tc>
        <w:tc>
          <w:tcPr>
            <w:tcW w:type="dxa" w:w="1984"/>
            <w:shd w:fill="C8A0DC" w:val="clear"/>
          </w:tcPr>
          <w:p>
            <w:r>
              <w:rPr>
                <w:b w:val="0"/>
                <w:sz w:val="16"/>
              </w:rPr>
              <w:t>tencuieli interioare driscuite la pereti si sta...</w:t>
            </w:r>
          </w:p>
        </w:tc>
        <w:tc>
          <w:tcPr>
            <w:tcW w:type="dxa" w:w="454"/>
            <w:shd w:fill="C8A0DC" w:val="clear"/>
          </w:tcPr>
          <w:p>
            <w:r>
              <w:rPr>
                <w:b w:val="0"/>
                <w:sz w:val="16"/>
              </w:rPr>
              <w:t>mp</w:t>
            </w:r>
          </w:p>
        </w:tc>
        <w:tc>
          <w:tcPr>
            <w:tcW w:type="dxa" w:w="680"/>
            <w:shd w:fill="C8A0DC" w:val="clear"/>
          </w:tcPr>
          <w:p>
            <w:r>
              <w:rPr>
                <w:b w:val="0"/>
                <w:sz w:val="16"/>
              </w:rPr>
              <w:t>408.0</w:t>
            </w:r>
          </w:p>
        </w:tc>
        <w:tc>
          <w:tcPr>
            <w:tcW w:type="dxa" w:w="3572"/>
            <w:shd w:fill="C8A0DC" w:val="clear"/>
          </w:tcPr>
          <w:p>
            <w:r>
              <w:rPr>
                <w:b w:val="0"/>
                <w:color w:val="CC0000"/>
                <w:sz w:val="16"/>
              </w:rPr>
              <w:t>Descriere diferită (similaritate 0.32): referință 'tencuieli interioare, driscuite, la stilpi, pereti executate manual polietilena zidarie, de 2cm grosime 003 2101195 m.c 7.344 mortar tencuiala m 100 (', ofertat 'tencuieli interioare driscuite la pereti si stalpi la pereti si stalpi, executate manual, polietilena suprafete de zidarie de caramida, cu mortar de v'</w:t>
            </w:r>
          </w:p>
        </w:tc>
      </w:tr>
      <w:tr>
        <w:tc>
          <w:tcPr>
            <w:tcW w:type="dxa" w:w="397"/>
            <w:shd w:fill="C8A0DC" w:val="clear"/>
          </w:tcPr>
          <w:p>
            <w:r>
              <w:rPr>
                <w:b w:val="0"/>
                <w:sz w:val="16"/>
              </w:rPr>
              <w:t>4</w:t>
            </w:r>
          </w:p>
        </w:tc>
        <w:tc>
          <w:tcPr>
            <w:tcW w:type="dxa" w:w="1701"/>
            <w:shd w:fill="C8A0DC" w:val="clear"/>
          </w:tcPr>
          <w:p>
            <w:r>
              <w:rPr>
                <w:b w:val="0"/>
                <w:sz w:val="16"/>
              </w:rPr>
              <w:t>226218</w:t>
            </w:r>
          </w:p>
        </w:tc>
        <w:tc>
          <w:tcPr>
            <w:tcW w:type="dxa" w:w="850"/>
            <w:shd w:fill="C8A0DC" w:val="clear"/>
          </w:tcPr>
          <w:p>
            <w:r>
              <w:rPr>
                <w:b w:val="0"/>
                <w:sz w:val="16"/>
              </w:rPr>
              <w:t>CF15C</w:t>
            </w:r>
          </w:p>
        </w:tc>
        <w:tc>
          <w:tcPr>
            <w:tcW w:type="dxa" w:w="1984"/>
            <w:shd w:fill="C8A0DC" w:val="clear"/>
          </w:tcPr>
          <w:p>
            <w:r>
              <w:rPr>
                <w:b w:val="0"/>
                <w:sz w:val="16"/>
              </w:rPr>
              <w:t>tencuieli interioare finisaj fin sclivisite,de ...</w:t>
            </w:r>
          </w:p>
        </w:tc>
        <w:tc>
          <w:tcPr>
            <w:tcW w:type="dxa" w:w="454"/>
            <w:shd w:fill="C8A0DC" w:val="clear"/>
          </w:tcPr>
          <w:p>
            <w:r>
              <w:rPr>
                <w:b w:val="0"/>
                <w:sz w:val="16"/>
              </w:rPr>
              <w:t>mp</w:t>
            </w:r>
          </w:p>
        </w:tc>
        <w:tc>
          <w:tcPr>
            <w:tcW w:type="dxa" w:w="680"/>
            <w:shd w:fill="C8A0DC" w:val="clear"/>
          </w:tcPr>
          <w:p>
            <w:r>
              <w:rPr>
                <w:b w:val="0"/>
                <w:sz w:val="16"/>
              </w:rPr>
              <w:t>408.0</w:t>
            </w:r>
          </w:p>
        </w:tc>
        <w:tc>
          <w:tcPr>
            <w:tcW w:type="dxa" w:w="850"/>
            <w:shd w:fill="C8A0DC" w:val="clear"/>
          </w:tcPr>
          <w:p>
            <w:r>
              <w:rPr>
                <w:b w:val="0"/>
                <w:sz w:val="16"/>
              </w:rPr>
              <w:t>CF15C</w:t>
            </w:r>
          </w:p>
        </w:tc>
        <w:tc>
          <w:tcPr>
            <w:tcW w:type="dxa" w:w="1984"/>
            <w:shd w:fill="C8A0DC" w:val="clear"/>
          </w:tcPr>
          <w:p>
            <w:r>
              <w:rPr>
                <w:b w:val="0"/>
                <w:sz w:val="16"/>
              </w:rPr>
              <w:t>tencuieli interioare si exterioare sclivisite, ...</w:t>
            </w:r>
          </w:p>
        </w:tc>
        <w:tc>
          <w:tcPr>
            <w:tcW w:type="dxa" w:w="454"/>
            <w:shd w:fill="C8A0DC" w:val="clear"/>
          </w:tcPr>
          <w:p>
            <w:r>
              <w:rPr>
                <w:b w:val="0"/>
                <w:sz w:val="16"/>
              </w:rPr>
              <w:t>mp</w:t>
            </w:r>
          </w:p>
        </w:tc>
        <w:tc>
          <w:tcPr>
            <w:tcW w:type="dxa" w:w="680"/>
            <w:shd w:fill="C8A0DC" w:val="clear"/>
          </w:tcPr>
          <w:p>
            <w:r>
              <w:rPr>
                <w:b w:val="0"/>
                <w:sz w:val="16"/>
              </w:rPr>
              <w:t>408.0</w:t>
            </w:r>
          </w:p>
        </w:tc>
        <w:tc>
          <w:tcPr>
            <w:tcW w:type="dxa" w:w="3572"/>
            <w:shd w:fill="C8A0DC" w:val="clear"/>
          </w:tcPr>
          <w:p>
            <w:r>
              <w:rPr>
                <w:b w:val="0"/>
                <w:color w:val="CC0000"/>
                <w:sz w:val="16"/>
              </w:rPr>
              <w:t>Descriere diferită (similaritate 0.47): referință 'tencuieli interioare finisaj fin sclivisite,de 0.5 cm grosime, la pereti din beton cu suprafete plane, executate manual, cu mortar 15 226218 pag - 004', ofertat 'tencuieli interioare si exterioare sclivisite, executate manual, cu mortar de ciment m 100-t de 0,5 mm grosime, la pereti din beton cu suprafete plane'</w:t>
            </w:r>
          </w:p>
        </w:tc>
      </w:tr>
      <w:tr>
        <w:tc>
          <w:tcPr>
            <w:tcW w:type="dxa" w:w="397"/>
            <w:shd w:fill="C8A0DC" w:val="clear"/>
          </w:tcPr>
          <w:p>
            <w:r>
              <w:rPr>
                <w:b w:val="0"/>
                <w:sz w:val="16"/>
              </w:rPr>
              <w:t>5</w:t>
            </w:r>
          </w:p>
        </w:tc>
        <w:tc>
          <w:tcPr>
            <w:tcW w:type="dxa" w:w="1701"/>
            <w:shd w:fill="C8A0DC" w:val="clear"/>
          </w:tcPr>
          <w:p>
            <w:r>
              <w:rPr>
                <w:b w:val="0"/>
                <w:sz w:val="16"/>
              </w:rPr>
              <w:t>226218</w:t>
            </w:r>
          </w:p>
        </w:tc>
        <w:tc>
          <w:tcPr>
            <w:tcW w:type="dxa" w:w="850"/>
            <w:shd w:fill="C8A0DC" w:val="clear"/>
          </w:tcPr>
          <w:p>
            <w:r>
              <w:rPr>
                <w:b w:val="0"/>
                <w:sz w:val="16"/>
              </w:rPr>
              <w:t>CI06C</w:t>
            </w:r>
          </w:p>
        </w:tc>
        <w:tc>
          <w:tcPr>
            <w:tcW w:type="dxa" w:w="1984"/>
            <w:shd w:fill="C8A0DC" w:val="clear"/>
          </w:tcPr>
          <w:p>
            <w:r>
              <w:rPr>
                <w:b w:val="0"/>
                <w:sz w:val="16"/>
              </w:rPr>
              <w:t>placaj faianta, aceeasi culoare si format, 15 c...</w:t>
            </w:r>
          </w:p>
        </w:tc>
        <w:tc>
          <w:tcPr>
            <w:tcW w:type="dxa" w:w="454"/>
            <w:shd w:fill="C8A0DC" w:val="clear"/>
          </w:tcPr>
          <w:p>
            <w:r>
              <w:rPr>
                <w:b w:val="0"/>
                <w:sz w:val="16"/>
              </w:rPr>
              <w:t>mp</w:t>
            </w:r>
          </w:p>
        </w:tc>
        <w:tc>
          <w:tcPr>
            <w:tcW w:type="dxa" w:w="680"/>
            <w:shd w:fill="C8A0DC" w:val="clear"/>
          </w:tcPr>
          <w:p>
            <w:r>
              <w:rPr>
                <w:b w:val="0"/>
                <w:sz w:val="16"/>
              </w:rPr>
              <w:t>213.0</w:t>
            </w:r>
          </w:p>
        </w:tc>
        <w:tc>
          <w:tcPr>
            <w:tcW w:type="dxa" w:w="850"/>
            <w:shd w:fill="C8A0DC" w:val="clear"/>
          </w:tcPr>
          <w:p>
            <w:r>
              <w:rPr>
                <w:b w:val="0"/>
                <w:sz w:val="16"/>
              </w:rPr>
              <w:t>CI06C</w:t>
            </w:r>
          </w:p>
        </w:tc>
        <w:tc>
          <w:tcPr>
            <w:tcW w:type="dxa" w:w="1984"/>
            <w:shd w:fill="C8A0DC" w:val="clear"/>
          </w:tcPr>
          <w:p>
            <w:r>
              <w:rPr>
                <w:b w:val="0"/>
                <w:sz w:val="16"/>
              </w:rPr>
              <w:t>placaj din faianta smaltuita, nesmaltuita, mata...</w:t>
            </w:r>
          </w:p>
        </w:tc>
        <w:tc>
          <w:tcPr>
            <w:tcW w:type="dxa" w:w="454"/>
            <w:shd w:fill="C8A0DC" w:val="clear"/>
          </w:tcPr>
          <w:p>
            <w:r>
              <w:rPr>
                <w:b w:val="0"/>
                <w:sz w:val="16"/>
              </w:rPr>
              <w:t>mp</w:t>
            </w:r>
          </w:p>
        </w:tc>
        <w:tc>
          <w:tcPr>
            <w:tcW w:type="dxa" w:w="680"/>
            <w:shd w:fill="C8A0DC" w:val="clear"/>
          </w:tcPr>
          <w:p>
            <w:r>
              <w:rPr>
                <w:b w:val="0"/>
                <w:sz w:val="16"/>
              </w:rPr>
              <w:t>213.0</w:t>
            </w:r>
          </w:p>
        </w:tc>
        <w:tc>
          <w:tcPr>
            <w:tcW w:type="dxa" w:w="3572"/>
            <w:shd w:fill="C8A0DC" w:val="clear"/>
          </w:tcPr>
          <w:p>
            <w:r>
              <w:rPr>
                <w:b w:val="0"/>
                <w:color w:val="CC0000"/>
                <w:sz w:val="16"/>
              </w:rPr>
              <w:t>Descriere diferită (similaritate 0.32): referință 'placaj faianta, aceeasi culoare si format, 15 cm-30x30 cm, fixate cu aditiv, polietilena suprafata plane pereti si stalpi', ofertat 'placaj din faianta smaltuita, nesmaltuita, mata sau lucioasa cu placi de aceeasi culoare si format, cu dimensiuni de la 15 x 15 cm pana la 30 x 30 cm,'</w:t>
            </w:r>
          </w:p>
        </w:tc>
      </w:tr>
      <w:tr>
        <w:tc>
          <w:tcPr>
            <w:tcW w:type="dxa" w:w="397"/>
            <w:shd w:fill="C8A0DC" w:val="clear"/>
          </w:tcPr>
          <w:p>
            <w:r>
              <w:rPr>
                <w:b w:val="0"/>
                <w:sz w:val="16"/>
              </w:rPr>
              <w:t>13</w:t>
            </w:r>
          </w:p>
        </w:tc>
        <w:tc>
          <w:tcPr>
            <w:tcW w:type="dxa" w:w="1701"/>
            <w:shd w:fill="C8A0DC" w:val="clear"/>
          </w:tcPr>
          <w:p>
            <w:r>
              <w:rPr>
                <w:b w:val="0"/>
                <w:sz w:val="16"/>
              </w:rPr>
              <w:t>226218</w:t>
            </w:r>
          </w:p>
        </w:tc>
        <w:tc>
          <w:tcPr>
            <w:tcW w:type="dxa" w:w="850"/>
            <w:shd w:fill="C8A0DC" w:val="clear"/>
          </w:tcPr>
          <w:p>
            <w:r>
              <w:rPr>
                <w:b w:val="0"/>
                <w:sz w:val="16"/>
              </w:rPr>
              <w:t>CF10C1</w:t>
            </w:r>
          </w:p>
        </w:tc>
        <w:tc>
          <w:tcPr>
            <w:tcW w:type="dxa" w:w="1984"/>
            <w:shd w:fill="C8A0DC" w:val="clear"/>
          </w:tcPr>
          <w:p>
            <w:r>
              <w:rPr>
                <w:b w:val="0"/>
                <w:sz w:val="16"/>
              </w:rPr>
              <w:t>glet de ipsos aplicat la tencuieli interioare d...</w:t>
            </w:r>
          </w:p>
        </w:tc>
        <w:tc>
          <w:tcPr>
            <w:tcW w:type="dxa" w:w="454"/>
            <w:shd w:fill="C8A0DC" w:val="clear"/>
          </w:tcPr>
          <w:p>
            <w:r>
              <w:rPr>
                <w:b w:val="0"/>
                <w:sz w:val="16"/>
              </w:rPr>
              <w:t>mp</w:t>
            </w:r>
          </w:p>
        </w:tc>
        <w:tc>
          <w:tcPr>
            <w:tcW w:type="dxa" w:w="680"/>
            <w:shd w:fill="C8A0DC" w:val="clear"/>
          </w:tcPr>
          <w:p>
            <w:r>
              <w:rPr>
                <w:b w:val="0"/>
                <w:sz w:val="16"/>
              </w:rPr>
              <w:t>79.0</w:t>
            </w:r>
          </w:p>
        </w:tc>
        <w:tc>
          <w:tcPr>
            <w:tcW w:type="dxa" w:w="850"/>
            <w:shd w:fill="C8A0DC" w:val="clear"/>
          </w:tcPr>
          <w:p>
            <w:r>
              <w:rPr>
                <w:b w:val="0"/>
                <w:sz w:val="16"/>
              </w:rPr>
              <w:t>CF10C1</w:t>
            </w:r>
          </w:p>
        </w:tc>
        <w:tc>
          <w:tcPr>
            <w:tcW w:type="dxa" w:w="1984"/>
            <w:shd w:fill="C8A0DC" w:val="clear"/>
          </w:tcPr>
          <w:p>
            <w:r>
              <w:rPr>
                <w:b w:val="0"/>
                <w:sz w:val="16"/>
              </w:rPr>
              <w:t>glet aplicat pe tencuieli interioare driscuite ...</w:t>
            </w:r>
          </w:p>
        </w:tc>
        <w:tc>
          <w:tcPr>
            <w:tcW w:type="dxa" w:w="454"/>
            <w:shd w:fill="C8A0DC" w:val="clear"/>
          </w:tcPr>
          <w:p>
            <w:r>
              <w:rPr>
                <w:b w:val="0"/>
                <w:sz w:val="16"/>
              </w:rPr>
              <w:t>mp</w:t>
            </w:r>
          </w:p>
        </w:tc>
        <w:tc>
          <w:tcPr>
            <w:tcW w:type="dxa" w:w="680"/>
            <w:shd w:fill="C8A0DC" w:val="clear"/>
          </w:tcPr>
          <w:p>
            <w:r>
              <w:rPr>
                <w:b w:val="0"/>
                <w:sz w:val="16"/>
              </w:rPr>
              <w:t>79.0</w:t>
            </w:r>
          </w:p>
        </w:tc>
        <w:tc>
          <w:tcPr>
            <w:tcW w:type="dxa" w:w="3572"/>
            <w:shd w:fill="C8A0DC" w:val="clear"/>
          </w:tcPr>
          <w:p>
            <w:r>
              <w:rPr>
                <w:b w:val="0"/>
                <w:color w:val="CC0000"/>
                <w:sz w:val="16"/>
              </w:rPr>
              <w:t>Descriere diferită (similaritate 0.36): referință 'glet de ipsos aplicat la tencuieli interioare driscuite', ofertat 'glet aplicat polietilena tencuieli interioare driscuite sau polietilena suprafetele elementelor din beton glet de ipsos la pereti, stalpi si tavane, a'</w:t>
            </w:r>
          </w:p>
        </w:tc>
      </w:tr>
      <w:tr>
        <w:tc>
          <w:tcPr>
            <w:tcW w:type="dxa" w:w="397"/>
            <w:shd w:fill="C8A0DC" w:val="clear"/>
          </w:tcPr>
          <w:p>
            <w:r>
              <w:rPr>
                <w:b w:val="0"/>
                <w:sz w:val="16"/>
              </w:rPr>
              <w:t>13</w:t>
            </w:r>
          </w:p>
        </w:tc>
        <w:tc>
          <w:tcPr>
            <w:tcW w:type="dxa" w:w="1701"/>
            <w:shd w:fill="C8A0DC" w:val="clear"/>
          </w:tcPr>
          <w:p>
            <w:r>
              <w:rPr>
                <w:b w:val="0"/>
                <w:sz w:val="16"/>
              </w:rPr>
              <w:t>226218</w:t>
            </w:r>
          </w:p>
        </w:tc>
        <w:tc>
          <w:tcPr>
            <w:tcW w:type="dxa" w:w="850"/>
            <w:shd w:fill="C8A0DC" w:val="clear"/>
          </w:tcPr>
          <w:p>
            <w:r>
              <w:rPr>
                <w:b w:val="0"/>
                <w:sz w:val="16"/>
              </w:rPr>
              <w:t>CF10C1</w:t>
            </w:r>
          </w:p>
        </w:tc>
        <w:tc>
          <w:tcPr>
            <w:tcW w:type="dxa" w:w="1984"/>
            <w:shd w:fill="C8A0DC" w:val="clear"/>
          </w:tcPr>
          <w:p>
            <w:r>
              <w:rPr>
                <w:b w:val="0"/>
                <w:sz w:val="16"/>
              </w:rPr>
              <w:t>glet de ipsos aplicat la tencuieli interioare d...</w:t>
            </w:r>
          </w:p>
        </w:tc>
        <w:tc>
          <w:tcPr>
            <w:tcW w:type="dxa" w:w="454"/>
            <w:shd w:fill="C8A0DC" w:val="clear"/>
          </w:tcPr>
          <w:p>
            <w:r>
              <w:rPr>
                <w:b w:val="0"/>
                <w:sz w:val="16"/>
              </w:rPr>
              <w:t>mp</w:t>
            </w:r>
          </w:p>
        </w:tc>
        <w:tc>
          <w:tcPr>
            <w:tcW w:type="dxa" w:w="680"/>
            <w:shd w:fill="C8A0DC" w:val="clear"/>
          </w:tcPr>
          <w:p>
            <w:r>
              <w:rPr>
                <w:b w:val="0"/>
                <w:sz w:val="16"/>
              </w:rPr>
              <w:t>79.0</w:t>
            </w:r>
          </w:p>
        </w:tc>
        <w:tc>
          <w:tcPr>
            <w:tcW w:type="dxa" w:w="850"/>
            <w:shd w:fill="C8A0DC" w:val="clear"/>
          </w:tcPr>
          <w:p>
            <w:r>
              <w:rPr>
                <w:b w:val="0"/>
                <w:sz w:val="16"/>
              </w:rPr>
              <w:t>CF10C1</w:t>
            </w:r>
          </w:p>
        </w:tc>
        <w:tc>
          <w:tcPr>
            <w:tcW w:type="dxa" w:w="1984"/>
            <w:shd w:fill="C8A0DC" w:val="clear"/>
          </w:tcPr>
          <w:p>
            <w:r>
              <w:rPr>
                <w:b w:val="0"/>
                <w:sz w:val="16"/>
              </w:rPr>
              <w:t>glet aplicat pe tencuieli interioare driscuite ...</w:t>
            </w:r>
          </w:p>
        </w:tc>
        <w:tc>
          <w:tcPr>
            <w:tcW w:type="dxa" w:w="454"/>
            <w:shd w:fill="C8A0DC" w:val="clear"/>
          </w:tcPr>
          <w:p>
            <w:r>
              <w:rPr>
                <w:b w:val="0"/>
                <w:sz w:val="16"/>
              </w:rPr>
              <w:t>mp</w:t>
            </w:r>
          </w:p>
        </w:tc>
        <w:tc>
          <w:tcPr>
            <w:tcW w:type="dxa" w:w="680"/>
            <w:shd w:fill="C8A0DC" w:val="clear"/>
          </w:tcPr>
          <w:p>
            <w:r>
              <w:rPr>
                <w:b w:val="0"/>
                <w:sz w:val="16"/>
              </w:rPr>
              <w:t>79.0</w:t>
            </w:r>
          </w:p>
        </w:tc>
        <w:tc>
          <w:tcPr>
            <w:tcW w:type="dxa" w:w="3572"/>
            <w:shd w:fill="C8A0DC" w:val="clear"/>
          </w:tcPr>
          <w:p>
            <w:r>
              <w:rPr>
                <w:b w:val="0"/>
                <w:color w:val="CC0000"/>
                <w:sz w:val="16"/>
              </w:rPr>
              <w:t>Descriere diferită (similaritate 0.36): referință 'glet de ipsos aplicat la tencuieli interioare driscuite', ofertat 'glet aplicat polietilena tencuieli interioare driscuite sau polietilena suprafetele elementelor din beton glet de ipsos la pereti, stalpi si tavane, a'</w:t>
            </w:r>
          </w:p>
        </w:tc>
      </w:tr>
      <w:tr>
        <w:tc>
          <w:tcPr>
            <w:tcW w:type="dxa" w:w="397"/>
            <w:shd w:fill="C8A0DC" w:val="clear"/>
          </w:tcPr>
          <w:p>
            <w:r>
              <w:rPr>
                <w:b w:val="0"/>
                <w:sz w:val="16"/>
              </w:rPr>
              <w:t>16</w:t>
            </w:r>
          </w:p>
        </w:tc>
        <w:tc>
          <w:tcPr>
            <w:tcW w:type="dxa" w:w="1701"/>
            <w:shd w:fill="C8A0DC" w:val="clear"/>
          </w:tcPr>
          <w:p>
            <w:r>
              <w:rPr>
                <w:b w:val="0"/>
                <w:sz w:val="16"/>
              </w:rPr>
              <w:t>226218</w:t>
            </w:r>
          </w:p>
        </w:tc>
        <w:tc>
          <w:tcPr>
            <w:tcW w:type="dxa" w:w="850"/>
            <w:shd w:fill="C8A0DC" w:val="clear"/>
          </w:tcPr>
          <w:p>
            <w:r>
              <w:rPr>
                <w:b w:val="0"/>
                <w:sz w:val="16"/>
              </w:rPr>
              <w:t>CG01D1</w:t>
            </w:r>
          </w:p>
        </w:tc>
        <w:tc>
          <w:tcPr>
            <w:tcW w:type="dxa" w:w="1984"/>
            <w:shd w:fill="C8A0DC" w:val="clear"/>
          </w:tcPr>
          <w:p>
            <w:r>
              <w:rPr>
                <w:b w:val="0"/>
                <w:sz w:val="16"/>
              </w:rPr>
              <w:t>strat suport pt pardoseli executate din mortar ...</w:t>
            </w:r>
          </w:p>
        </w:tc>
        <w:tc>
          <w:tcPr>
            <w:tcW w:type="dxa" w:w="454"/>
            <w:shd w:fill="C8A0DC" w:val="clear"/>
          </w:tcPr>
          <w:p>
            <w:r>
              <w:rPr>
                <w:b w:val="0"/>
                <w:sz w:val="16"/>
              </w:rPr>
              <w:t>mp</w:t>
            </w:r>
          </w:p>
        </w:tc>
        <w:tc>
          <w:tcPr>
            <w:tcW w:type="dxa" w:w="680"/>
            <w:shd w:fill="C8A0DC" w:val="clear"/>
          </w:tcPr>
          <w:p>
            <w:r>
              <w:rPr>
                <w:b w:val="0"/>
                <w:sz w:val="16"/>
              </w:rPr>
              <w:t>125.0</w:t>
            </w:r>
          </w:p>
        </w:tc>
        <w:tc>
          <w:tcPr>
            <w:tcW w:type="dxa" w:w="850"/>
            <w:shd w:fill="C8A0DC" w:val="clear"/>
          </w:tcPr>
          <w:p>
            <w:r>
              <w:rPr>
                <w:b w:val="0"/>
                <w:sz w:val="16"/>
              </w:rPr>
              <w:t>CG01D1</w:t>
            </w:r>
          </w:p>
        </w:tc>
        <w:tc>
          <w:tcPr>
            <w:tcW w:type="dxa" w:w="1984"/>
            <w:shd w:fill="C8A0DC" w:val="clear"/>
          </w:tcPr>
          <w:p>
            <w:r>
              <w:rPr>
                <w:b w:val="0"/>
                <w:sz w:val="16"/>
              </w:rPr>
              <w:t>strat suport pentru pardoseli executate din mor...</w:t>
            </w:r>
          </w:p>
        </w:tc>
        <w:tc>
          <w:tcPr>
            <w:tcW w:type="dxa" w:w="454"/>
            <w:shd w:fill="C8A0DC" w:val="clear"/>
          </w:tcPr>
          <w:p>
            <w:r>
              <w:rPr>
                <w:b w:val="0"/>
                <w:sz w:val="16"/>
              </w:rPr>
              <w:t>mp</w:t>
            </w:r>
          </w:p>
        </w:tc>
        <w:tc>
          <w:tcPr>
            <w:tcW w:type="dxa" w:w="680"/>
            <w:shd w:fill="C8A0DC" w:val="clear"/>
          </w:tcPr>
          <w:p>
            <w:r>
              <w:rPr>
                <w:b w:val="0"/>
                <w:sz w:val="16"/>
              </w:rPr>
              <w:t>125.0</w:t>
            </w:r>
          </w:p>
        </w:tc>
        <w:tc>
          <w:tcPr>
            <w:tcW w:type="dxa" w:w="3572"/>
            <w:shd w:fill="C8A0DC" w:val="clear"/>
          </w:tcPr>
          <w:p>
            <w:r>
              <w:rPr>
                <w:b w:val="0"/>
                <w:color w:val="CC0000"/>
                <w:sz w:val="16"/>
              </w:rPr>
              <w:t>Descriere diferită (similaritate 0.42): referință 'strat suport pentru pardoseli executate din mortar de ciment m100-t 10cm grosime 016 2101145 m.c 12.500 mortar de zidarie m 100 nisip s 1030', ofertat 'strat suport pentru pardoseli executate din mortar de ciment marca m 100-t de 3 cm grosime, cu suprafata fin driscuita ;'</w:t>
            </w:r>
          </w:p>
        </w:tc>
      </w:tr>
      <w:tr>
        <w:tc>
          <w:tcPr>
            <w:tcW w:type="dxa" w:w="397"/>
            <w:shd w:fill="C8A0DC" w:val="clear"/>
          </w:tcPr>
          <w:p>
            <w:r>
              <w:rPr>
                <w:b w:val="0"/>
                <w:sz w:val="16"/>
              </w:rPr>
              <w:t>17</w:t>
            </w:r>
          </w:p>
        </w:tc>
        <w:tc>
          <w:tcPr>
            <w:tcW w:type="dxa" w:w="1701"/>
            <w:shd w:fill="C8A0DC" w:val="clear"/>
          </w:tcPr>
          <w:p>
            <w:r>
              <w:rPr>
                <w:b w:val="0"/>
                <w:sz w:val="16"/>
              </w:rPr>
              <w:t>226218</w:t>
            </w:r>
          </w:p>
        </w:tc>
        <w:tc>
          <w:tcPr>
            <w:tcW w:type="dxa" w:w="850"/>
            <w:shd w:fill="C8A0DC" w:val="clear"/>
          </w:tcPr>
          <w:p>
            <w:r>
              <w:rPr>
                <w:b w:val="0"/>
                <w:sz w:val="16"/>
              </w:rPr>
              <w:t>CG17B</w:t>
            </w:r>
          </w:p>
        </w:tc>
        <w:tc>
          <w:tcPr>
            <w:tcW w:type="dxa" w:w="1984"/>
            <w:shd w:fill="C8A0DC" w:val="clear"/>
          </w:tcPr>
          <w:p>
            <w:r>
              <w:rPr>
                <w:b w:val="0"/>
                <w:sz w:val="16"/>
              </w:rPr>
              <w:t>pardos placi gresie ceram patr, dreptungh, hexa...</w:t>
            </w:r>
          </w:p>
        </w:tc>
        <w:tc>
          <w:tcPr>
            <w:tcW w:type="dxa" w:w="454"/>
            <w:shd w:fill="C8A0DC" w:val="clear"/>
          </w:tcPr>
          <w:p>
            <w:r>
              <w:rPr>
                <w:b w:val="0"/>
                <w:sz w:val="16"/>
              </w:rPr>
              <w:t>mp</w:t>
            </w:r>
          </w:p>
        </w:tc>
        <w:tc>
          <w:tcPr>
            <w:tcW w:type="dxa" w:w="680"/>
            <w:shd w:fill="C8A0DC" w:val="clear"/>
          </w:tcPr>
          <w:p>
            <w:r>
              <w:rPr>
                <w:b w:val="0"/>
                <w:sz w:val="16"/>
              </w:rPr>
              <w:t>79.0</w:t>
            </w:r>
          </w:p>
        </w:tc>
        <w:tc>
          <w:tcPr>
            <w:tcW w:type="dxa" w:w="850"/>
            <w:shd w:fill="C8A0DC" w:val="clear"/>
          </w:tcPr>
          <w:p>
            <w:r>
              <w:rPr>
                <w:b w:val="0"/>
                <w:sz w:val="16"/>
              </w:rPr>
              <w:t>CG17B</w:t>
            </w:r>
          </w:p>
        </w:tc>
        <w:tc>
          <w:tcPr>
            <w:tcW w:type="dxa" w:w="1984"/>
            <w:shd w:fill="C8A0DC" w:val="clear"/>
          </w:tcPr>
          <w:p>
            <w:r>
              <w:rPr>
                <w:b w:val="0"/>
                <w:sz w:val="16"/>
              </w:rPr>
              <w:t>pardoseli din placi sau piscoturi de gresie cer...</w:t>
            </w:r>
          </w:p>
        </w:tc>
        <w:tc>
          <w:tcPr>
            <w:tcW w:type="dxa" w:w="454"/>
            <w:shd w:fill="C8A0DC" w:val="clear"/>
          </w:tcPr>
          <w:p>
            <w:r>
              <w:rPr>
                <w:b w:val="0"/>
                <w:sz w:val="16"/>
              </w:rPr>
              <w:t>mp</w:t>
            </w:r>
          </w:p>
        </w:tc>
        <w:tc>
          <w:tcPr>
            <w:tcW w:type="dxa" w:w="680"/>
            <w:shd w:fill="C8A0DC" w:val="clear"/>
          </w:tcPr>
          <w:p>
            <w:r>
              <w:rPr>
                <w:b w:val="0"/>
                <w:sz w:val="16"/>
              </w:rPr>
              <w:t>79.0</w:t>
            </w:r>
          </w:p>
        </w:tc>
        <w:tc>
          <w:tcPr>
            <w:tcW w:type="dxa" w:w="3572"/>
            <w:shd w:fill="C8A0DC" w:val="clear"/>
          </w:tcPr>
          <w:p>
            <w:r>
              <w:rPr>
                <w:b w:val="0"/>
                <w:color w:val="CC0000"/>
                <w:sz w:val="16"/>
              </w:rPr>
              <w:t>Descriere diferită (similaritate 0.12): referință 'pardos placi gresie ceram patr, dreptungh, hexag, s 60 cmp/buc, inclusiv str 017 7650619 mp 81.370 gresie pentru interior antiderapanta 017 3276088 ad', ofertat 'pardoseli din placi sau piscoturi de gresie ceramica inclusiv stratul suport din mortar de ciment m 100-t de 3 cm grosime, cu rosturile umplute cu lap'</w:t>
            </w:r>
          </w:p>
        </w:tc>
      </w:tr>
      <w:tr>
        <w:tc>
          <w:tcPr>
            <w:tcW w:type="dxa" w:w="397"/>
            <w:shd w:fill="C8A0DC" w:val="clear"/>
          </w:tcPr>
          <w:p>
            <w:r>
              <w:rPr>
                <w:b w:val="0"/>
                <w:sz w:val="16"/>
              </w:rPr>
              <w:t>19</w:t>
            </w:r>
          </w:p>
        </w:tc>
        <w:tc>
          <w:tcPr>
            <w:tcW w:type="dxa" w:w="1701"/>
            <w:shd w:fill="C8A0DC" w:val="clear"/>
          </w:tcPr>
          <w:p>
            <w:r>
              <w:rPr>
                <w:b w:val="0"/>
                <w:sz w:val="16"/>
              </w:rPr>
              <w:t>226218</w:t>
            </w:r>
          </w:p>
        </w:tc>
        <w:tc>
          <w:tcPr>
            <w:tcW w:type="dxa" w:w="850"/>
            <w:shd w:fill="C8A0DC" w:val="clear"/>
          </w:tcPr>
          <w:p>
            <w:r>
              <w:rPr>
                <w:b w:val="0"/>
                <w:sz w:val="16"/>
              </w:rPr>
              <w:t>CG16A1</w:t>
            </w:r>
          </w:p>
        </w:tc>
        <w:tc>
          <w:tcPr>
            <w:tcW w:type="dxa" w:w="1984"/>
            <w:shd w:fill="C8A0DC" w:val="clear"/>
          </w:tcPr>
          <w:p>
            <w:r>
              <w:rPr>
                <w:b w:val="0"/>
                <w:sz w:val="16"/>
              </w:rPr>
              <w:t>plinte din placi de gresie orizontale la pereti...</w:t>
            </w:r>
          </w:p>
        </w:tc>
        <w:tc>
          <w:tcPr>
            <w:tcW w:type="dxa" w:w="454"/>
            <w:shd w:fill="C8A0DC" w:val="clear"/>
          </w:tcPr>
          <w:p>
            <w:r>
              <w:rPr>
                <w:b w:val="0"/>
                <w:sz w:val="16"/>
              </w:rPr>
              <w:t>m</w:t>
            </w:r>
          </w:p>
        </w:tc>
        <w:tc>
          <w:tcPr>
            <w:tcW w:type="dxa" w:w="680"/>
            <w:shd w:fill="C8A0DC" w:val="clear"/>
          </w:tcPr>
          <w:p>
            <w:r>
              <w:rPr>
                <w:b w:val="0"/>
                <w:sz w:val="16"/>
              </w:rPr>
              <w:t>136.0</w:t>
            </w:r>
          </w:p>
        </w:tc>
        <w:tc>
          <w:tcPr>
            <w:tcW w:type="dxa" w:w="850"/>
            <w:shd w:fill="C8A0DC" w:val="clear"/>
          </w:tcPr>
          <w:p>
            <w:r>
              <w:rPr>
                <w:b w:val="0"/>
                <w:sz w:val="16"/>
              </w:rPr>
              <w:t>CG16A1</w:t>
            </w:r>
          </w:p>
        </w:tc>
        <w:tc>
          <w:tcPr>
            <w:tcW w:type="dxa" w:w="1984"/>
            <w:shd w:fill="C8A0DC" w:val="clear"/>
          </w:tcPr>
          <w:p>
            <w:r>
              <w:rPr>
                <w:b w:val="0"/>
                <w:sz w:val="16"/>
              </w:rPr>
              <w:t>plinte din placi de marmura orizontale la peret...</w:t>
            </w:r>
          </w:p>
        </w:tc>
        <w:tc>
          <w:tcPr>
            <w:tcW w:type="dxa" w:w="454"/>
            <w:shd w:fill="C8A0DC" w:val="clear"/>
          </w:tcPr>
          <w:p>
            <w:r>
              <w:rPr>
                <w:b w:val="0"/>
                <w:sz w:val="16"/>
              </w:rPr>
              <w:t>m</w:t>
            </w:r>
          </w:p>
        </w:tc>
        <w:tc>
          <w:tcPr>
            <w:tcW w:type="dxa" w:w="680"/>
            <w:shd w:fill="C8A0DC" w:val="clear"/>
          </w:tcPr>
          <w:p>
            <w:r>
              <w:rPr>
                <w:b w:val="0"/>
                <w:sz w:val="16"/>
              </w:rPr>
              <w:t>136.0</w:t>
            </w:r>
          </w:p>
        </w:tc>
        <w:tc>
          <w:tcPr>
            <w:tcW w:type="dxa" w:w="3572"/>
            <w:shd w:fill="C8A0DC" w:val="clear"/>
          </w:tcPr>
          <w:p>
            <w:r>
              <w:rPr>
                <w:b w:val="0"/>
                <w:color w:val="CC0000"/>
                <w:sz w:val="16"/>
              </w:rPr>
              <w:t>Descriere diferită (similaritate 0.45): referință 'plinte din placi de gresie orizontale la pereti slefuite si lustruite polietilena o fata si o muchie 019 2941001 ml 136.000 plinte gresie 019 3276088 ', ofertat 'plinte din placi de marmura orizontale la pereti slefuite si lustruite polietilena o fata si o muchie'</w:t>
            </w:r>
          </w:p>
        </w:tc>
      </w:tr>
      <w:tr>
        <w:tc>
          <w:tcPr>
            <w:tcW w:type="dxa" w:w="397"/>
            <w:shd w:fill="C8A0DC" w:val="clear"/>
          </w:tcPr>
          <w:p>
            <w:r>
              <w:rPr>
                <w:b w:val="0"/>
                <w:sz w:val="16"/>
              </w:rPr>
              <w:t>19</w:t>
            </w:r>
          </w:p>
        </w:tc>
        <w:tc>
          <w:tcPr>
            <w:tcW w:type="dxa" w:w="1701"/>
            <w:shd w:fill="C8A0DC" w:val="clear"/>
          </w:tcPr>
          <w:p>
            <w:r>
              <w:rPr>
                <w:b w:val="0"/>
                <w:sz w:val="16"/>
              </w:rPr>
              <w:t>226218</w:t>
            </w:r>
          </w:p>
        </w:tc>
        <w:tc>
          <w:tcPr>
            <w:tcW w:type="dxa" w:w="850"/>
            <w:shd w:fill="C8A0DC" w:val="clear"/>
          </w:tcPr>
          <w:p>
            <w:r>
              <w:rPr>
                <w:b w:val="0"/>
                <w:sz w:val="16"/>
              </w:rPr>
              <w:t>CG16A1</w:t>
            </w:r>
          </w:p>
        </w:tc>
        <w:tc>
          <w:tcPr>
            <w:tcW w:type="dxa" w:w="1984"/>
            <w:shd w:fill="C8A0DC" w:val="clear"/>
          </w:tcPr>
          <w:p>
            <w:r>
              <w:rPr>
                <w:b w:val="0"/>
                <w:sz w:val="16"/>
              </w:rPr>
              <w:t>plinte din placi de gresie orizontale la pereti...</w:t>
            </w:r>
          </w:p>
        </w:tc>
        <w:tc>
          <w:tcPr>
            <w:tcW w:type="dxa" w:w="454"/>
            <w:shd w:fill="C8A0DC" w:val="clear"/>
          </w:tcPr>
          <w:p>
            <w:r>
              <w:rPr>
                <w:b w:val="0"/>
                <w:sz w:val="16"/>
              </w:rPr>
              <w:t>m</w:t>
            </w:r>
          </w:p>
        </w:tc>
        <w:tc>
          <w:tcPr>
            <w:tcW w:type="dxa" w:w="680"/>
            <w:shd w:fill="C8A0DC" w:val="clear"/>
          </w:tcPr>
          <w:p>
            <w:r>
              <w:rPr>
                <w:b w:val="0"/>
                <w:sz w:val="16"/>
              </w:rPr>
              <w:t>136.0</w:t>
            </w:r>
          </w:p>
        </w:tc>
        <w:tc>
          <w:tcPr>
            <w:tcW w:type="dxa" w:w="850"/>
            <w:shd w:fill="C8A0DC" w:val="clear"/>
          </w:tcPr>
          <w:p>
            <w:r>
              <w:rPr>
                <w:b w:val="0"/>
                <w:sz w:val="16"/>
              </w:rPr>
              <w:t>CG16A1</w:t>
            </w:r>
          </w:p>
        </w:tc>
        <w:tc>
          <w:tcPr>
            <w:tcW w:type="dxa" w:w="1984"/>
            <w:shd w:fill="C8A0DC" w:val="clear"/>
          </w:tcPr>
          <w:p>
            <w:r>
              <w:rPr>
                <w:b w:val="0"/>
                <w:sz w:val="16"/>
              </w:rPr>
              <w:t>plinte din placi de marmura orizontale la peret...</w:t>
            </w:r>
          </w:p>
        </w:tc>
        <w:tc>
          <w:tcPr>
            <w:tcW w:type="dxa" w:w="454"/>
            <w:shd w:fill="C8A0DC" w:val="clear"/>
          </w:tcPr>
          <w:p>
            <w:r>
              <w:rPr>
                <w:b w:val="0"/>
                <w:sz w:val="16"/>
              </w:rPr>
              <w:t>m</w:t>
            </w:r>
          </w:p>
        </w:tc>
        <w:tc>
          <w:tcPr>
            <w:tcW w:type="dxa" w:w="680"/>
            <w:shd w:fill="C8A0DC" w:val="clear"/>
          </w:tcPr>
          <w:p>
            <w:r>
              <w:rPr>
                <w:b w:val="0"/>
                <w:sz w:val="16"/>
              </w:rPr>
              <w:t>136.0</w:t>
            </w:r>
          </w:p>
        </w:tc>
        <w:tc>
          <w:tcPr>
            <w:tcW w:type="dxa" w:w="3572"/>
            <w:shd w:fill="C8A0DC" w:val="clear"/>
          </w:tcPr>
          <w:p>
            <w:r>
              <w:rPr>
                <w:b w:val="0"/>
                <w:color w:val="CC0000"/>
                <w:sz w:val="16"/>
              </w:rPr>
              <w:t>Descriere diferită (similaritate 0.45): referință 'plinte din placi de gresie orizontale la pereti slefuite si lustruite polietilena o fata si o muchie 019 2941001 ml 136.000 plinte gresie 019 3276088 ', ofertat 'plinte din placi de marmura orizontale la pereti slefuite si lustruite polietilena o fata si o muchie'</w:t>
            </w:r>
          </w:p>
        </w:tc>
      </w:tr>
      <w:tr>
        <w:tc>
          <w:tcPr>
            <w:tcW w:type="dxa" w:w="397"/>
            <w:shd w:fill="C8A0DC" w:val="clear"/>
          </w:tcPr>
          <w:p>
            <w:r>
              <w:rPr>
                <w:b w:val="0"/>
                <w:sz w:val="16"/>
              </w:rPr>
              <w:t>23</w:t>
            </w:r>
          </w:p>
        </w:tc>
        <w:tc>
          <w:tcPr>
            <w:tcW w:type="dxa" w:w="1701"/>
            <w:shd w:fill="C8A0DC" w:val="clear"/>
          </w:tcPr>
          <w:p>
            <w:r>
              <w:rPr>
                <w:b w:val="0"/>
                <w:sz w:val="16"/>
              </w:rPr>
              <w:t>226218</w:t>
            </w:r>
          </w:p>
        </w:tc>
        <w:tc>
          <w:tcPr>
            <w:tcW w:type="dxa" w:w="850"/>
            <w:shd w:fill="C8A0DC" w:val="clear"/>
          </w:tcPr>
          <w:p>
            <w:r>
              <w:rPr>
                <w:b w:val="0"/>
                <w:sz w:val="16"/>
              </w:rPr>
              <w:t>CK23A</w:t>
            </w:r>
          </w:p>
        </w:tc>
        <w:tc>
          <w:tcPr>
            <w:tcW w:type="dxa" w:w="1984"/>
            <w:shd w:fill="C8A0DC" w:val="clear"/>
          </w:tcPr>
          <w:p>
            <w:r>
              <w:rPr>
                <w:b w:val="0"/>
                <w:sz w:val="16"/>
              </w:rPr>
              <w:t>ferestre din mase plastice cu unul sau mai mult...</w:t>
            </w:r>
          </w:p>
        </w:tc>
        <w:tc>
          <w:tcPr>
            <w:tcW w:type="dxa" w:w="454"/>
            <w:shd w:fill="C8A0DC" w:val="clear"/>
          </w:tcPr>
          <w:p>
            <w:r>
              <w:rPr>
                <w:b w:val="0"/>
                <w:sz w:val="16"/>
              </w:rPr>
              <w:t>mp</w:t>
            </w:r>
          </w:p>
        </w:tc>
        <w:tc>
          <w:tcPr>
            <w:tcW w:type="dxa" w:w="680"/>
            <w:shd w:fill="C8A0DC" w:val="clear"/>
          </w:tcPr>
          <w:p>
            <w:r>
              <w:rPr>
                <w:b w:val="0"/>
                <w:sz w:val="16"/>
              </w:rPr>
              <w:t>6.0</w:t>
            </w:r>
          </w:p>
        </w:tc>
        <w:tc>
          <w:tcPr>
            <w:tcW w:type="dxa" w:w="850"/>
            <w:shd w:fill="C8A0DC" w:val="clear"/>
          </w:tcPr>
          <w:p>
            <w:r>
              <w:rPr>
                <w:b w:val="0"/>
                <w:sz w:val="16"/>
              </w:rPr>
              <w:t>CK23A</w:t>
            </w:r>
          </w:p>
        </w:tc>
        <w:tc>
          <w:tcPr>
            <w:tcW w:type="dxa" w:w="1984"/>
            <w:shd w:fill="C8A0DC" w:val="clear"/>
          </w:tcPr>
          <w:p>
            <w:r>
              <w:rPr>
                <w:b w:val="0"/>
                <w:sz w:val="16"/>
              </w:rPr>
              <w:t>ferestre din mase plastice cu unul sau mai mult...</w:t>
            </w:r>
          </w:p>
        </w:tc>
        <w:tc>
          <w:tcPr>
            <w:tcW w:type="dxa" w:w="454"/>
            <w:shd w:fill="C8A0DC" w:val="clear"/>
          </w:tcPr>
          <w:p>
            <w:r>
              <w:rPr>
                <w:b w:val="0"/>
                <w:sz w:val="16"/>
              </w:rPr>
              <w:t>mp</w:t>
            </w:r>
          </w:p>
        </w:tc>
        <w:tc>
          <w:tcPr>
            <w:tcW w:type="dxa" w:w="680"/>
            <w:shd w:fill="C8A0DC" w:val="clear"/>
          </w:tcPr>
          <w:p>
            <w:r>
              <w:rPr>
                <w:b w:val="0"/>
                <w:sz w:val="16"/>
              </w:rPr>
              <w:t>6.0</w:t>
            </w:r>
          </w:p>
        </w:tc>
        <w:tc>
          <w:tcPr>
            <w:tcW w:type="dxa" w:w="3572"/>
            <w:shd w:fill="C8A0DC" w:val="clear"/>
          </w:tcPr>
          <w:p>
            <w:r>
              <w:rPr>
                <w:b w:val="0"/>
                <w:color w:val="CC0000"/>
                <w:sz w:val="16"/>
              </w:rPr>
              <w:t>Descriere diferită (similaritate 0.33): referință 'ferestre din mase plastice cu unul sau mai multe canaturi, supraf toc mai mare 1.00 mp, la ctii cu h mai mic sau egal 35 m 023 6900517 mp . 6.000 fere', ofertat 'ferestre din mase plastice cu unul sau mai multe canaturi, suprafata toc &lt;= 1,00 mp,la constructii cu h &lt;= 35m'</w:t>
            </w:r>
          </w:p>
        </w:tc>
      </w:tr>
      <w:tr>
        <w:tc>
          <w:tcPr>
            <w:tcW w:type="dxa" w:w="397"/>
            <w:shd w:fill="C8A0DC" w:val="clear"/>
          </w:tcPr>
          <w:p>
            <w:r>
              <w:rPr>
                <w:b w:val="0"/>
                <w:sz w:val="16"/>
              </w:rPr>
              <w:t>25</w:t>
            </w:r>
          </w:p>
        </w:tc>
        <w:tc>
          <w:tcPr>
            <w:tcW w:type="dxa" w:w="1701"/>
            <w:shd w:fill="C8A0DC" w:val="clear"/>
          </w:tcPr>
          <w:p>
            <w:r>
              <w:rPr>
                <w:b w:val="0"/>
                <w:sz w:val="16"/>
              </w:rPr>
              <w:t>226218</w:t>
            </w:r>
          </w:p>
        </w:tc>
        <w:tc>
          <w:tcPr>
            <w:tcW w:type="dxa" w:w="850"/>
            <w:shd w:fill="C8A0DC" w:val="clear"/>
          </w:tcPr>
          <w:p>
            <w:r>
              <w:rPr>
                <w:b w:val="0"/>
                <w:sz w:val="16"/>
              </w:rPr>
              <w:t>IZE01A1</w:t>
            </w:r>
          </w:p>
        </w:tc>
        <w:tc>
          <w:tcPr>
            <w:tcW w:type="dxa" w:w="1984"/>
            <w:shd w:fill="C8A0DC" w:val="clear"/>
          </w:tcPr>
          <w:p>
            <w:r>
              <w:rPr>
                <w:b w:val="0"/>
                <w:sz w:val="16"/>
              </w:rPr>
              <w:t>sorturi, glafuri, gulere tabla al 1,5mm gros cu...</w:t>
            </w:r>
          </w:p>
        </w:tc>
        <w:tc>
          <w:tcPr>
            <w:tcW w:type="dxa" w:w="454"/>
            <w:shd w:fill="C8A0DC" w:val="clear"/>
          </w:tcPr>
          <w:p>
            <w:r>
              <w:rPr>
                <w:b w:val="0"/>
                <w:sz w:val="16"/>
              </w:rPr>
              <w:t>m</w:t>
            </w:r>
          </w:p>
        </w:tc>
        <w:tc>
          <w:tcPr>
            <w:tcW w:type="dxa" w:w="680"/>
            <w:shd w:fill="C8A0DC" w:val="clear"/>
          </w:tcPr>
          <w:p>
            <w:r>
              <w:rPr>
                <w:b w:val="0"/>
                <w:sz w:val="16"/>
              </w:rPr>
              <w:t>9.0</w:t>
            </w:r>
          </w:p>
        </w:tc>
        <w:tc>
          <w:tcPr>
            <w:tcW w:type="dxa" w:w="850"/>
            <w:shd w:fill="C8A0DC" w:val="clear"/>
          </w:tcPr>
          <w:p>
            <w:r>
              <w:rPr>
                <w:b w:val="0"/>
                <w:sz w:val="16"/>
              </w:rPr>
              <w:t>IZE01A1</w:t>
            </w:r>
          </w:p>
        </w:tc>
        <w:tc>
          <w:tcPr>
            <w:tcW w:type="dxa" w:w="1984"/>
            <w:shd w:fill="C8A0DC" w:val="clear"/>
          </w:tcPr>
          <w:p>
            <w:r>
              <w:rPr>
                <w:b w:val="0"/>
                <w:sz w:val="16"/>
              </w:rPr>
              <w:t>sorturi,glafuri,gulere tabla al 1,5mm gros cu l...</w:t>
            </w:r>
          </w:p>
        </w:tc>
        <w:tc>
          <w:tcPr>
            <w:tcW w:type="dxa" w:w="454"/>
            <w:shd w:fill="C8A0DC" w:val="clear"/>
          </w:tcPr>
          <w:p>
            <w:r>
              <w:rPr>
                <w:b w:val="0"/>
                <w:sz w:val="16"/>
              </w:rPr>
              <w:t>m</w:t>
            </w:r>
          </w:p>
        </w:tc>
        <w:tc>
          <w:tcPr>
            <w:tcW w:type="dxa" w:w="680"/>
            <w:shd w:fill="C8A0DC" w:val="clear"/>
          </w:tcPr>
          <w:p>
            <w:r>
              <w:rPr>
                <w:b w:val="0"/>
                <w:sz w:val="16"/>
              </w:rPr>
              <w:t>9.0</w:t>
            </w:r>
          </w:p>
        </w:tc>
        <w:tc>
          <w:tcPr>
            <w:tcW w:type="dxa" w:w="3572"/>
            <w:shd w:fill="C8A0DC" w:val="clear"/>
          </w:tcPr>
          <w:p>
            <w:r>
              <w:rPr>
                <w:b w:val="0"/>
                <w:color w:val="CC0000"/>
                <w:sz w:val="16"/>
              </w:rPr>
              <w:t>Descriere diferită (similaritate 0.27): referință 'sorturi, glafuri, gulere tabla al 1,5mm grosime cu latime pina la 30cm inclusiv 025 2204195 m 9.000 @glaf ext tabla vopsita 25 cm, cu picurator si acc', ofertat 'sorturi,glafuri,gulere tabla al 1,5mm grosime cu latime pina la 30cm inclusiv'</w:t>
            </w:r>
          </w:p>
        </w:tc>
      </w:tr>
      <w:tr>
        <w:tc>
          <w:tcPr>
            <w:tcW w:type="dxa" w:w="397"/>
            <w:shd w:fill="C8A0DC" w:val="clear"/>
          </w:tcPr>
          <w:p>
            <w:r>
              <w:rPr>
                <w:b w:val="0"/>
                <w:sz w:val="16"/>
              </w:rPr>
              <w:t>27</w:t>
            </w:r>
          </w:p>
        </w:tc>
        <w:tc>
          <w:tcPr>
            <w:tcW w:type="dxa" w:w="1701"/>
            <w:shd w:fill="C8A0DC" w:val="clear"/>
          </w:tcPr>
          <w:p>
            <w:r>
              <w:rPr>
                <w:b w:val="0"/>
                <w:sz w:val="16"/>
              </w:rPr>
              <w:t>226218</w:t>
            </w:r>
          </w:p>
        </w:tc>
        <w:tc>
          <w:tcPr>
            <w:tcW w:type="dxa" w:w="850"/>
            <w:shd w:fill="C8A0DC" w:val="clear"/>
          </w:tcPr>
          <w:p>
            <w:r>
              <w:rPr>
                <w:b w:val="0"/>
                <w:sz w:val="16"/>
              </w:rPr>
              <w:t>CE18A1</w:t>
            </w:r>
          </w:p>
        </w:tc>
        <w:tc>
          <w:tcPr>
            <w:tcW w:type="dxa" w:w="1984"/>
            <w:shd w:fill="C8A0DC" w:val="clear"/>
          </w:tcPr>
          <w:p>
            <w:r>
              <w:rPr>
                <w:b w:val="0"/>
                <w:sz w:val="16"/>
              </w:rPr>
              <w:t>astereala executata din scinduri din rasinoase</w:t>
            </w:r>
          </w:p>
        </w:tc>
        <w:tc>
          <w:tcPr>
            <w:tcW w:type="dxa" w:w="454"/>
            <w:shd w:fill="C8A0DC" w:val="clear"/>
          </w:tcPr>
          <w:p>
            <w:r>
              <w:rPr>
                <w:b w:val="0"/>
                <w:sz w:val="16"/>
              </w:rPr>
              <w:t>mp</w:t>
            </w:r>
          </w:p>
        </w:tc>
        <w:tc>
          <w:tcPr>
            <w:tcW w:type="dxa" w:w="680"/>
            <w:shd w:fill="C8A0DC" w:val="clear"/>
          </w:tcPr>
          <w:p>
            <w:r>
              <w:rPr>
                <w:b w:val="0"/>
                <w:sz w:val="16"/>
              </w:rPr>
              <w:t>171.6</w:t>
            </w:r>
          </w:p>
        </w:tc>
        <w:tc>
          <w:tcPr>
            <w:tcW w:type="dxa" w:w="850"/>
            <w:shd w:fill="C8A0DC" w:val="clear"/>
          </w:tcPr>
          <w:p>
            <w:r>
              <w:rPr>
                <w:b w:val="0"/>
                <w:sz w:val="16"/>
              </w:rPr>
              <w:t>CE18A1</w:t>
            </w:r>
          </w:p>
        </w:tc>
        <w:tc>
          <w:tcPr>
            <w:tcW w:type="dxa" w:w="1984"/>
            <w:shd w:fill="C8A0DC" w:val="clear"/>
          </w:tcPr>
          <w:p>
            <w:r>
              <w:rPr>
                <w:b w:val="0"/>
                <w:sz w:val="16"/>
              </w:rPr>
              <w:t>astereala la invelitori sau la doliile invelito...</w:t>
            </w:r>
          </w:p>
        </w:tc>
        <w:tc>
          <w:tcPr>
            <w:tcW w:type="dxa" w:w="454"/>
            <w:shd w:fill="C8A0DC" w:val="clear"/>
          </w:tcPr>
          <w:p>
            <w:r>
              <w:rPr>
                <w:b w:val="0"/>
                <w:sz w:val="16"/>
              </w:rPr>
              <w:t>mp</w:t>
            </w:r>
          </w:p>
        </w:tc>
        <w:tc>
          <w:tcPr>
            <w:tcW w:type="dxa" w:w="680"/>
            <w:shd w:fill="C8A0DC" w:val="clear"/>
          </w:tcPr>
          <w:p>
            <w:r>
              <w:rPr>
                <w:b w:val="0"/>
                <w:sz w:val="16"/>
              </w:rPr>
              <w:t>171.6</w:t>
            </w:r>
          </w:p>
        </w:tc>
        <w:tc>
          <w:tcPr>
            <w:tcW w:type="dxa" w:w="3572"/>
            <w:shd w:fill="C8A0DC" w:val="clear"/>
          </w:tcPr>
          <w:p>
            <w:r>
              <w:rPr>
                <w:b w:val="0"/>
                <w:color w:val="CC0000"/>
                <w:sz w:val="16"/>
              </w:rPr>
              <w:t>Descriere diferită (similaritate 0.31): referință 'astereala executata din scinduri din rasinoase', ofertat 'astereala la invelitori sau la doliile invelitorilor din tigla si azbociment scinduri din rasinoase'</w:t>
            </w:r>
          </w:p>
        </w:tc>
      </w:tr>
      <w:tr>
        <w:tc>
          <w:tcPr>
            <w:tcW w:type="dxa" w:w="397"/>
            <w:shd w:fill="C8A0DC" w:val="clear"/>
          </w:tcPr>
          <w:p>
            <w:r>
              <w:rPr>
                <w:b w:val="0"/>
                <w:sz w:val="16"/>
              </w:rPr>
              <w:t>28</w:t>
            </w:r>
          </w:p>
        </w:tc>
        <w:tc>
          <w:tcPr>
            <w:tcW w:type="dxa" w:w="1701"/>
            <w:shd w:fill="C8A0DC" w:val="clear"/>
          </w:tcPr>
          <w:p>
            <w:r>
              <w:rPr>
                <w:b w:val="0"/>
                <w:sz w:val="16"/>
              </w:rPr>
              <w:t>226218</w:t>
            </w:r>
          </w:p>
        </w:tc>
        <w:tc>
          <w:tcPr>
            <w:tcW w:type="dxa" w:w="850"/>
            <w:shd w:fill="C8A0DC" w:val="clear"/>
          </w:tcPr>
          <w:p>
            <w:r>
              <w:rPr>
                <w:b w:val="0"/>
                <w:sz w:val="16"/>
              </w:rPr>
              <w:t>CE20A1</w:t>
            </w:r>
          </w:p>
        </w:tc>
        <w:tc>
          <w:tcPr>
            <w:tcW w:type="dxa" w:w="1984"/>
            <w:shd w:fill="C8A0DC" w:val="clear"/>
          </w:tcPr>
          <w:p>
            <w:r>
              <w:rPr>
                <w:b w:val="0"/>
                <w:sz w:val="16"/>
              </w:rPr>
              <w:t>rigle din lemn de rasinoase asezate pe dublu ra...</w:t>
            </w:r>
          </w:p>
        </w:tc>
        <w:tc>
          <w:tcPr>
            <w:tcW w:type="dxa" w:w="454"/>
            <w:shd w:fill="C8A0DC" w:val="clear"/>
          </w:tcPr>
          <w:p>
            <w:r>
              <w:rPr>
                <w:b w:val="0"/>
                <w:sz w:val="16"/>
              </w:rPr>
              <w:t>mp</w:t>
            </w:r>
          </w:p>
        </w:tc>
        <w:tc>
          <w:tcPr>
            <w:tcW w:type="dxa" w:w="680"/>
            <w:shd w:fill="C8A0DC" w:val="clear"/>
          </w:tcPr>
          <w:p>
            <w:r>
              <w:rPr>
                <w:b w:val="0"/>
                <w:sz w:val="16"/>
              </w:rPr>
              <w:t>171.6</w:t>
            </w:r>
          </w:p>
        </w:tc>
        <w:tc>
          <w:tcPr>
            <w:tcW w:type="dxa" w:w="850"/>
            <w:shd w:fill="C8A0DC" w:val="clear"/>
          </w:tcPr>
          <w:p>
            <w:r>
              <w:rPr>
                <w:b w:val="0"/>
                <w:sz w:val="16"/>
              </w:rPr>
              <w:t>CE20A1</w:t>
            </w:r>
          </w:p>
        </w:tc>
        <w:tc>
          <w:tcPr>
            <w:tcW w:type="dxa" w:w="1984"/>
            <w:shd w:fill="C8A0DC" w:val="clear"/>
          </w:tcPr>
          <w:p>
            <w:r>
              <w:rPr>
                <w:b w:val="0"/>
                <w:sz w:val="16"/>
              </w:rPr>
              <w:t>rigle din lemn de rasinoase asezate in lungul c...</w:t>
            </w:r>
          </w:p>
        </w:tc>
        <w:tc>
          <w:tcPr>
            <w:tcW w:type="dxa" w:w="454"/>
            <w:shd w:fill="C8A0DC" w:val="clear"/>
          </w:tcPr>
          <w:p>
            <w:r>
              <w:rPr>
                <w:b w:val="0"/>
                <w:sz w:val="16"/>
              </w:rPr>
              <w:t>mp</w:t>
            </w:r>
          </w:p>
        </w:tc>
        <w:tc>
          <w:tcPr>
            <w:tcW w:type="dxa" w:w="680"/>
            <w:shd w:fill="C8A0DC" w:val="clear"/>
          </w:tcPr>
          <w:p>
            <w:r>
              <w:rPr>
                <w:b w:val="0"/>
                <w:sz w:val="16"/>
              </w:rPr>
              <w:t>171.6</w:t>
            </w:r>
          </w:p>
        </w:tc>
        <w:tc>
          <w:tcPr>
            <w:tcW w:type="dxa" w:w="3572"/>
            <w:shd w:fill="C8A0DC" w:val="clear"/>
          </w:tcPr>
          <w:p>
            <w:r>
              <w:rPr>
                <w:b w:val="0"/>
                <w:color w:val="CC0000"/>
                <w:sz w:val="16"/>
              </w:rPr>
              <w:t>Descriere diferită (similaritate 0.12): referință 'rigle din lemn de rasinoase asezate polietilena dublu rastel 028 2905981 m.c 1.950 sipci rasinoasa 28x48 029 rpci01a1 mp 171.600 invelitori de carton ', ofertat 'rigle din lemn de rasinoase asezate in lungul capriorilor de beton armat prefabricat sau metalici la invelitorile din tigla arsa sau placi de azbocime'</w:t>
            </w:r>
          </w:p>
        </w:tc>
      </w:tr>
      <w:tr>
        <w:tc>
          <w:tcPr>
            <w:tcW w:type="dxa" w:w="397"/>
            <w:shd w:fill="C8A0DC" w:val="clear"/>
          </w:tcPr>
          <w:p>
            <w:r>
              <w:rPr>
                <w:b w:val="0"/>
                <w:sz w:val="16"/>
              </w:rPr>
              <w:t>30</w:t>
            </w:r>
          </w:p>
        </w:tc>
        <w:tc>
          <w:tcPr>
            <w:tcW w:type="dxa" w:w="1701"/>
            <w:shd w:fill="C8A0DC" w:val="clear"/>
          </w:tcPr>
          <w:p>
            <w:r>
              <w:rPr>
                <w:b w:val="0"/>
                <w:sz w:val="16"/>
              </w:rPr>
              <w:t>226218</w:t>
            </w:r>
          </w:p>
        </w:tc>
        <w:tc>
          <w:tcPr>
            <w:tcW w:type="dxa" w:w="850"/>
            <w:shd w:fill="C8A0DC" w:val="clear"/>
          </w:tcPr>
          <w:p>
            <w:r>
              <w:rPr>
                <w:b w:val="0"/>
                <w:sz w:val="16"/>
              </w:rPr>
              <w:t>CE04B1</w:t>
            </w:r>
          </w:p>
        </w:tc>
        <w:tc>
          <w:tcPr>
            <w:tcW w:type="dxa" w:w="1984"/>
            <w:shd w:fill="C8A0DC" w:val="clear"/>
          </w:tcPr>
          <w:p>
            <w:r>
              <w:rPr>
                <w:b w:val="0"/>
                <w:sz w:val="16"/>
              </w:rPr>
              <w:t>invelitori din tabla zincata executata cu foi p...</w:t>
            </w:r>
          </w:p>
        </w:tc>
        <w:tc>
          <w:tcPr>
            <w:tcW w:type="dxa" w:w="454"/>
            <w:shd w:fill="C8A0DC" w:val="clear"/>
          </w:tcPr>
          <w:p>
            <w:r>
              <w:rPr>
                <w:b w:val="0"/>
                <w:sz w:val="16"/>
              </w:rPr>
              <w:t>mp</w:t>
            </w:r>
          </w:p>
        </w:tc>
        <w:tc>
          <w:tcPr>
            <w:tcW w:type="dxa" w:w="680"/>
            <w:shd w:fill="C8A0DC" w:val="clear"/>
          </w:tcPr>
          <w:p>
            <w:r>
              <w:rPr>
                <w:b w:val="0"/>
                <w:sz w:val="16"/>
              </w:rPr>
              <w:t>171.6</w:t>
            </w:r>
          </w:p>
        </w:tc>
        <w:tc>
          <w:tcPr>
            <w:tcW w:type="dxa" w:w="850"/>
            <w:shd w:fill="C8A0DC" w:val="clear"/>
          </w:tcPr>
          <w:p>
            <w:r>
              <w:rPr>
                <w:b w:val="0"/>
                <w:sz w:val="16"/>
              </w:rPr>
              <w:t>CE04B1</w:t>
            </w:r>
          </w:p>
        </w:tc>
        <w:tc>
          <w:tcPr>
            <w:tcW w:type="dxa" w:w="1984"/>
            <w:shd w:fill="C8A0DC" w:val="clear"/>
          </w:tcPr>
          <w:p>
            <w:r>
              <w:rPr>
                <w:b w:val="0"/>
                <w:sz w:val="16"/>
              </w:rPr>
              <w:t>invelitoare din tabla zincata executate cu foi ...</w:t>
            </w:r>
          </w:p>
        </w:tc>
        <w:tc>
          <w:tcPr>
            <w:tcW w:type="dxa" w:w="454"/>
            <w:shd w:fill="C8A0DC" w:val="clear"/>
          </w:tcPr>
          <w:p>
            <w:r>
              <w:rPr>
                <w:b w:val="0"/>
                <w:sz w:val="16"/>
              </w:rPr>
              <w:t>mp</w:t>
            </w:r>
          </w:p>
        </w:tc>
        <w:tc>
          <w:tcPr>
            <w:tcW w:type="dxa" w:w="680"/>
            <w:shd w:fill="C8A0DC" w:val="clear"/>
          </w:tcPr>
          <w:p>
            <w:r>
              <w:rPr>
                <w:b w:val="0"/>
                <w:sz w:val="16"/>
              </w:rPr>
              <w:t>171.6</w:t>
            </w:r>
          </w:p>
        </w:tc>
        <w:tc>
          <w:tcPr>
            <w:tcW w:type="dxa" w:w="3572"/>
            <w:shd w:fill="C8A0DC" w:val="clear"/>
          </w:tcPr>
          <w:p>
            <w:r>
              <w:rPr>
                <w:b w:val="0"/>
                <w:color w:val="CC0000"/>
                <w:sz w:val="16"/>
              </w:rPr>
              <w:t>Descriere diferită (similaritate 0.19): referință 'invelitori din tabla zincata executata cu foi plane de 0,5mm grosime 030 3279000 mp 171.600 tabla faltuita pretaiata, inclusiv accesorii de montaj 031', ofertat 'invelitoare din tabla zincata executate cu foi plane de 0,5mm grosime'</w:t>
            </w:r>
          </w:p>
        </w:tc>
      </w:tr>
      <w:tr>
        <w:tc>
          <w:tcPr>
            <w:tcW w:type="dxa" w:w="397"/>
            <w:shd w:fill="C8A0DC" w:val="clear"/>
          </w:tcPr>
          <w:p>
            <w:r>
              <w:rPr>
                <w:b w:val="0"/>
                <w:sz w:val="16"/>
              </w:rPr>
              <w:t>33</w:t>
            </w:r>
          </w:p>
        </w:tc>
        <w:tc>
          <w:tcPr>
            <w:tcW w:type="dxa" w:w="1701"/>
            <w:shd w:fill="C8A0DC" w:val="clear"/>
          </w:tcPr>
          <w:p>
            <w:r>
              <w:rPr>
                <w:b w:val="0"/>
                <w:sz w:val="16"/>
              </w:rPr>
              <w:t>226218</w:t>
            </w:r>
          </w:p>
        </w:tc>
        <w:tc>
          <w:tcPr>
            <w:tcW w:type="dxa" w:w="850"/>
            <w:shd w:fill="C8A0DC" w:val="clear"/>
          </w:tcPr>
          <w:p>
            <w:r>
              <w:rPr>
                <w:b w:val="0"/>
                <w:sz w:val="16"/>
              </w:rPr>
              <w:t>CE22A</w:t>
            </w:r>
          </w:p>
        </w:tc>
        <w:tc>
          <w:tcPr>
            <w:tcW w:type="dxa" w:w="1984"/>
            <w:shd w:fill="C8A0DC" w:val="clear"/>
          </w:tcPr>
          <w:p>
            <w:r>
              <w:rPr>
                <w:b w:val="0"/>
                <w:sz w:val="16"/>
              </w:rPr>
              <w:t>sisteme de burlane tip brass din tabla (proteja...</w:t>
            </w:r>
          </w:p>
        </w:tc>
        <w:tc>
          <w:tcPr>
            <w:tcW w:type="dxa" w:w="454"/>
            <w:shd w:fill="C8A0DC" w:val="clear"/>
          </w:tcPr>
          <w:p>
            <w:r>
              <w:rPr>
                <w:b w:val="0"/>
                <w:sz w:val="16"/>
              </w:rPr>
              <w:t>ml</w:t>
            </w:r>
          </w:p>
        </w:tc>
        <w:tc>
          <w:tcPr>
            <w:tcW w:type="dxa" w:w="680"/>
            <w:shd w:fill="C8A0DC" w:val="clear"/>
          </w:tcPr>
          <w:p>
            <w:r>
              <w:rPr>
                <w:b w:val="0"/>
                <w:sz w:val="16"/>
              </w:rPr>
              <w:t>7.0</w:t>
            </w:r>
          </w:p>
        </w:tc>
        <w:tc>
          <w:tcPr>
            <w:tcW w:type="dxa" w:w="850"/>
            <w:shd w:fill="C8A0DC" w:val="clear"/>
          </w:tcPr>
          <w:p>
            <w:r>
              <w:rPr>
                <w:b w:val="0"/>
                <w:sz w:val="16"/>
              </w:rPr>
              <w:t>CE22A</w:t>
            </w:r>
          </w:p>
        </w:tc>
        <w:tc>
          <w:tcPr>
            <w:tcW w:type="dxa" w:w="1984"/>
            <w:shd w:fill="C8A0DC" w:val="clear"/>
          </w:tcPr>
          <w:p>
            <w:r>
              <w:rPr>
                <w:b w:val="0"/>
                <w:sz w:val="16"/>
              </w:rPr>
              <w:t>sisteme de burlane tip brass din tabla ( protej...</w:t>
            </w:r>
          </w:p>
        </w:tc>
        <w:tc>
          <w:tcPr>
            <w:tcW w:type="dxa" w:w="454"/>
            <w:shd w:fill="C8A0DC" w:val="clear"/>
          </w:tcPr>
          <w:p>
            <w:r>
              <w:rPr>
                <w:b w:val="0"/>
                <w:sz w:val="16"/>
              </w:rPr>
              <w:t>m</w:t>
            </w:r>
          </w:p>
        </w:tc>
        <w:tc>
          <w:tcPr>
            <w:tcW w:type="dxa" w:w="680"/>
            <w:shd w:fill="C8A0DC" w:val="clear"/>
          </w:tcPr>
          <w:p>
            <w:r>
              <w:rPr>
                <w:b w:val="0"/>
                <w:sz w:val="16"/>
              </w:rPr>
              <w:t>7.0</w:t>
            </w:r>
          </w:p>
        </w:tc>
        <w:tc>
          <w:tcPr>
            <w:tcW w:type="dxa" w:w="3572"/>
            <w:shd w:fill="C8A0DC" w:val="clear"/>
          </w:tcPr>
          <w:p>
            <w:r>
              <w:rPr>
                <w:b w:val="0"/>
                <w:color w:val="CC0000"/>
                <w:sz w:val="16"/>
              </w:rPr>
              <w:t>Descriere diferită (similaritate 0.22): referință 'sisteme de burlane tip brass din tabla (protejata anticorosiv) 033 7110011 m 7.350 @burlan din tabla vopsita electrostatic de dn=15 cm 034 rpce16a1 mp', ofertat 'sisteme de burlane tip brass din tabla ( protejata anticorosiv)'</w:t>
            </w:r>
          </w:p>
        </w:tc>
      </w:tr>
      <w:tr>
        <w:tc>
          <w:tcPr>
            <w:tcW w:type="dxa" w:w="397"/>
            <w:shd w:fill="C8A0DC" w:val="clear"/>
          </w:tcPr>
          <w:p>
            <w:r>
              <w:rPr>
                <w:b w:val="0"/>
                <w:sz w:val="16"/>
              </w:rPr>
              <w:t>35</w:t>
            </w:r>
          </w:p>
        </w:tc>
        <w:tc>
          <w:tcPr>
            <w:tcW w:type="dxa" w:w="1701"/>
            <w:shd w:fill="C8A0DC" w:val="clear"/>
          </w:tcPr>
          <w:p>
            <w:r>
              <w:rPr>
                <w:b w:val="0"/>
                <w:sz w:val="16"/>
              </w:rPr>
              <w:t>226218</w:t>
            </w:r>
          </w:p>
        </w:tc>
        <w:tc>
          <w:tcPr>
            <w:tcW w:type="dxa" w:w="850"/>
            <w:shd w:fill="C8A0DC" w:val="clear"/>
          </w:tcPr>
          <w:p>
            <w:r>
              <w:rPr>
                <w:b w:val="0"/>
                <w:sz w:val="16"/>
              </w:rPr>
              <w:t>CE15D1</w:t>
            </w:r>
          </w:p>
        </w:tc>
        <w:tc>
          <w:tcPr>
            <w:tcW w:type="dxa" w:w="1984"/>
            <w:shd w:fill="C8A0DC" w:val="clear"/>
          </w:tcPr>
          <w:p>
            <w:r>
              <w:rPr>
                <w:b w:val="0"/>
                <w:sz w:val="16"/>
              </w:rPr>
              <w:t>glaf , copertina lat 30 50 lung&lt;2m-carton bitum...</w:t>
            </w:r>
          </w:p>
        </w:tc>
        <w:tc>
          <w:tcPr>
            <w:tcW w:type="dxa" w:w="454"/>
            <w:shd w:fill="C8A0DC" w:val="clear"/>
          </w:tcPr>
          <w:p>
            <w:r>
              <w:rPr>
                <w:b w:val="0"/>
                <w:sz w:val="16"/>
              </w:rPr>
              <w:t>m</w:t>
            </w:r>
          </w:p>
        </w:tc>
        <w:tc>
          <w:tcPr>
            <w:tcW w:type="dxa" w:w="680"/>
            <w:shd w:fill="C8A0DC" w:val="clear"/>
          </w:tcPr>
          <w:p>
            <w:r>
              <w:rPr>
                <w:b w:val="0"/>
                <w:sz w:val="16"/>
              </w:rPr>
              <w:t>32.0</w:t>
            </w:r>
          </w:p>
        </w:tc>
        <w:tc>
          <w:tcPr>
            <w:tcW w:type="dxa" w:w="850"/>
            <w:shd w:fill="C8A0DC" w:val="clear"/>
          </w:tcPr>
          <w:p>
            <w:r>
              <w:rPr>
                <w:b w:val="0"/>
                <w:sz w:val="16"/>
              </w:rPr>
              <w:t>CE15D1</w:t>
            </w:r>
          </w:p>
        </w:tc>
        <w:tc>
          <w:tcPr>
            <w:tcW w:type="dxa" w:w="1984"/>
            <w:shd w:fill="C8A0DC" w:val="clear"/>
          </w:tcPr>
          <w:p>
            <w:r>
              <w:rPr>
                <w:b w:val="0"/>
                <w:sz w:val="16"/>
              </w:rPr>
              <w:t>glafuri si copertine din tabla zincata de 0,5 m...</w:t>
            </w:r>
          </w:p>
        </w:tc>
        <w:tc>
          <w:tcPr>
            <w:tcW w:type="dxa" w:w="454"/>
            <w:shd w:fill="C8A0DC" w:val="clear"/>
          </w:tcPr>
          <w:p>
            <w:r>
              <w:rPr>
                <w:b w:val="0"/>
                <w:sz w:val="16"/>
              </w:rPr>
              <w:t>m</w:t>
            </w:r>
          </w:p>
        </w:tc>
        <w:tc>
          <w:tcPr>
            <w:tcW w:type="dxa" w:w="680"/>
            <w:shd w:fill="C8A0DC" w:val="clear"/>
          </w:tcPr>
          <w:p>
            <w:r>
              <w:rPr>
                <w:b w:val="0"/>
                <w:sz w:val="16"/>
              </w:rPr>
              <w:t>32.0</w:t>
            </w:r>
          </w:p>
        </w:tc>
        <w:tc>
          <w:tcPr>
            <w:tcW w:type="dxa" w:w="3572"/>
            <w:shd w:fill="C8A0DC" w:val="clear"/>
          </w:tcPr>
          <w:p>
            <w:r>
              <w:rPr>
                <w:b w:val="0"/>
                <w:color w:val="CC0000"/>
                <w:sz w:val="16"/>
              </w:rPr>
              <w:t>Descriere diferită (similaritate 0.1): referință 'glaf , copertina lat 30 50 lung&lt;2m-carton bitum 036 cb47a1 mp . 230.000 montarea si demontare schelei met tubulare pentru lucrari polietilena suprafet', ofertat 'glafuri si copertine din tabla zincata de 0,5 mm grosime cu latimea desfasurata intre 30-50 cm, lungimea pana la 2 m, polietilena un strat de carton b'</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29 principale  +  26 subarticole</w:t>
            </w:r>
          </w:p>
        </w:tc>
        <w:tc>
          <w:tcPr>
            <w:tcW w:type="dxa" w:w="680"/>
            <w:gridSpan w:val="4"/>
            <w:shd w:fill="D9D9D9" w:val="clear"/>
          </w:tcPr>
          <w:p>
            <w:r>
              <w:rPr>
                <w:b w:val="0"/>
                <w:color w:val="000000"/>
                <w:sz w:val="18"/>
              </w:rPr>
              <w:t>Ofertă: 29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226228  │  LIPSA: 0  │  EXTRA: 4  │  Delta: +4</w:t>
            </w:r>
          </w:p>
        </w:tc>
      </w:tr>
      <w:tr>
        <w:tc>
          <w:tcPr>
            <w:tcW w:type="dxa" w:w="397"/>
            <w:shd w:fill="C8A0DC" w:val="clear"/>
          </w:tcPr>
          <w:p>
            <w:r>
              <w:rPr>
                <w:b w:val="0"/>
                <w:sz w:val="16"/>
              </w:rPr>
              <w:t>1</w:t>
            </w:r>
          </w:p>
        </w:tc>
        <w:tc>
          <w:tcPr>
            <w:tcW w:type="dxa" w:w="1701"/>
            <w:shd w:fill="C8A0DC" w:val="clear"/>
          </w:tcPr>
          <w:p>
            <w:r>
              <w:rPr>
                <w:b w:val="0"/>
                <w:sz w:val="16"/>
              </w:rPr>
              <w:t>226228</w:t>
            </w:r>
          </w:p>
        </w:tc>
        <w:tc>
          <w:tcPr>
            <w:tcW w:type="dxa" w:w="850"/>
            <w:shd w:fill="C8A0DC" w:val="clear"/>
          </w:tcPr>
          <w:p>
            <w:r>
              <w:rPr>
                <w:b w:val="0"/>
                <w:sz w:val="16"/>
              </w:rPr>
              <w:t>SA14B</w:t>
            </w:r>
          </w:p>
        </w:tc>
        <w:tc>
          <w:tcPr>
            <w:tcW w:type="dxa" w:w="1984"/>
            <w:shd w:fill="C8A0DC" w:val="clear"/>
          </w:tcPr>
          <w:p>
            <w:r>
              <w:rPr>
                <w:b w:val="0"/>
                <w:sz w:val="16"/>
              </w:rPr>
              <w:t>teava mat pl (pp, pe, pp-r) imbinare prin sudur...</w:t>
            </w:r>
          </w:p>
        </w:tc>
        <w:tc>
          <w:tcPr>
            <w:tcW w:type="dxa" w:w="454"/>
            <w:shd w:fill="C8A0DC" w:val="clear"/>
          </w:tcPr>
          <w:p>
            <w:r>
              <w:rPr>
                <w:b w:val="0"/>
                <w:sz w:val="16"/>
              </w:rPr>
              <w:t>ml</w:t>
            </w:r>
          </w:p>
        </w:tc>
        <w:tc>
          <w:tcPr>
            <w:tcW w:type="dxa" w:w="680"/>
            <w:shd w:fill="C8A0DC" w:val="clear"/>
          </w:tcPr>
          <w:p>
            <w:r>
              <w:rPr>
                <w:b w:val="0"/>
                <w:sz w:val="16"/>
              </w:rPr>
              <w:t>70.0</w:t>
            </w:r>
          </w:p>
        </w:tc>
        <w:tc>
          <w:tcPr>
            <w:tcW w:type="dxa" w:w="850"/>
            <w:shd w:fill="C8A0DC" w:val="clear"/>
          </w:tcPr>
          <w:p>
            <w:r>
              <w:rPr>
                <w:b w:val="0"/>
                <w:sz w:val="16"/>
              </w:rPr>
              <w:t>SA14B</w:t>
            </w:r>
          </w:p>
        </w:tc>
        <w:tc>
          <w:tcPr>
            <w:tcW w:type="dxa" w:w="1984"/>
            <w:shd w:fill="C8A0DC" w:val="clear"/>
          </w:tcPr>
          <w:p>
            <w:r>
              <w:rPr>
                <w:b w:val="0"/>
                <w:sz w:val="16"/>
              </w:rPr>
              <w:t>teava material plastic (pp,pe,pp-r) imbinata pr...</w:t>
            </w:r>
          </w:p>
        </w:tc>
        <w:tc>
          <w:tcPr>
            <w:tcW w:type="dxa" w:w="454"/>
            <w:shd w:fill="C8A0DC" w:val="clear"/>
          </w:tcPr>
          <w:p>
            <w:r>
              <w:rPr>
                <w:b w:val="0"/>
                <w:sz w:val="16"/>
              </w:rPr>
              <w:t>m</w:t>
            </w:r>
          </w:p>
        </w:tc>
        <w:tc>
          <w:tcPr>
            <w:tcW w:type="dxa" w:w="680"/>
            <w:shd w:fill="C8A0DC" w:val="clear"/>
          </w:tcPr>
          <w:p>
            <w:r>
              <w:rPr>
                <w:b w:val="0"/>
                <w:sz w:val="16"/>
              </w:rPr>
              <w:t>70.0</w:t>
            </w:r>
          </w:p>
        </w:tc>
        <w:tc>
          <w:tcPr>
            <w:tcW w:type="dxa" w:w="3572"/>
            <w:shd w:fill="C8A0DC" w:val="clear"/>
          </w:tcPr>
          <w:p>
            <w:r>
              <w:rPr>
                <w:b w:val="0"/>
                <w:color w:val="CC0000"/>
                <w:sz w:val="16"/>
              </w:rPr>
              <w:t>Descriere diferită (similaritate 0.3): referință 'teava mat pl (polipropilena, polietilena, polipropilena-r) imbinare prin sudura prin polifuziune, la ctii ind, d=20 mm 001 3270225 m 71.400 teava ppr ', ofertat 'teava material plastic (polipropilena,polietilena,polipropilena-r) imbinata prin sudura prin polifuziune, la ctii ind,d=20 mm'</w:t>
            </w:r>
          </w:p>
        </w:tc>
      </w:tr>
      <w:tr>
        <w:tc>
          <w:tcPr>
            <w:tcW w:type="dxa" w:w="397"/>
          </w:tcPr>
          <w:p>
            <w:r>
              <w:rPr>
                <w:b w:val="0"/>
                <w:sz w:val="16"/>
              </w:rPr>
              <w:t>1</w:t>
            </w:r>
          </w:p>
        </w:tc>
        <w:tc>
          <w:tcPr>
            <w:tcW w:type="dxa" w:w="1701"/>
          </w:tcPr>
          <w:p>
            <w:r>
              <w:rPr>
                <w:b w:val="0"/>
                <w:sz w:val="16"/>
              </w:rPr>
              <w:t>226228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5</w:t>
            </w:r>
          </w:p>
        </w:tc>
        <w:tc>
          <w:tcPr>
            <w:tcW w:type="dxa" w:w="1701"/>
            <w:shd w:fill="C8A0DC" w:val="clear"/>
          </w:tcPr>
          <w:p>
            <w:r>
              <w:rPr>
                <w:b w:val="0"/>
                <w:sz w:val="16"/>
              </w:rPr>
              <w:t>226228</w:t>
            </w:r>
          </w:p>
        </w:tc>
        <w:tc>
          <w:tcPr>
            <w:tcW w:type="dxa" w:w="850"/>
            <w:shd w:fill="C8A0DC" w:val="clear"/>
          </w:tcPr>
          <w:p>
            <w:r>
              <w:rPr>
                <w:b w:val="0"/>
                <w:sz w:val="16"/>
              </w:rPr>
              <w:t>SA14D</w:t>
            </w:r>
          </w:p>
        </w:tc>
        <w:tc>
          <w:tcPr>
            <w:tcW w:type="dxa" w:w="1984"/>
            <w:shd w:fill="C8A0DC" w:val="clear"/>
          </w:tcPr>
          <w:p>
            <w:r>
              <w:rPr>
                <w:b w:val="0"/>
                <w:sz w:val="16"/>
              </w:rPr>
              <w:t>teava mat pl (pp, pe, pp-r) imbinata prin sudur...</w:t>
            </w:r>
          </w:p>
        </w:tc>
        <w:tc>
          <w:tcPr>
            <w:tcW w:type="dxa" w:w="454"/>
            <w:shd w:fill="C8A0DC" w:val="clear"/>
          </w:tcPr>
          <w:p>
            <w:r>
              <w:rPr>
                <w:b w:val="0"/>
                <w:sz w:val="16"/>
              </w:rPr>
              <w:t>m</w:t>
            </w:r>
          </w:p>
        </w:tc>
        <w:tc>
          <w:tcPr>
            <w:tcW w:type="dxa" w:w="680"/>
            <w:shd w:fill="C8A0DC" w:val="clear"/>
          </w:tcPr>
          <w:p>
            <w:r>
              <w:rPr>
                <w:b w:val="0"/>
                <w:sz w:val="16"/>
              </w:rPr>
              <w:t>30.0</w:t>
            </w:r>
          </w:p>
        </w:tc>
        <w:tc>
          <w:tcPr>
            <w:tcW w:type="dxa" w:w="850"/>
            <w:shd w:fill="C8A0DC" w:val="clear"/>
          </w:tcPr>
          <w:p>
            <w:r>
              <w:rPr>
                <w:b w:val="0"/>
                <w:sz w:val="16"/>
              </w:rPr>
              <w:t>SA14D</w:t>
            </w:r>
          </w:p>
        </w:tc>
        <w:tc>
          <w:tcPr>
            <w:tcW w:type="dxa" w:w="1984"/>
            <w:shd w:fill="C8A0DC" w:val="clear"/>
          </w:tcPr>
          <w:p>
            <w:r>
              <w:rPr>
                <w:b w:val="0"/>
                <w:sz w:val="16"/>
              </w:rPr>
              <w:t>teava material plastic (pp,pe,pp-r) imbinata pr...</w:t>
            </w:r>
          </w:p>
        </w:tc>
        <w:tc>
          <w:tcPr>
            <w:tcW w:type="dxa" w:w="454"/>
            <w:shd w:fill="C8A0DC" w:val="clear"/>
          </w:tcPr>
          <w:p>
            <w:r>
              <w:rPr>
                <w:b w:val="0"/>
                <w:sz w:val="16"/>
              </w:rPr>
              <w:t>m</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0.26): referință 'teava mat pl (polipropilena, polietilena, polipropilena-r) imbinata prin sudura prin polifuziune, la ctii ind, d=32 mm 005 3271881 m 30.600 teava pn20', ofertat 'teava material plastic (polipropilena,polietilena,polipropilena-r) imbinata prin sudura prin polifuziune, la ctii ind,d=32 mm'</w:t>
            </w:r>
          </w:p>
        </w:tc>
      </w:tr>
      <w:tr>
        <w:tc>
          <w:tcPr>
            <w:tcW w:type="dxa" w:w="397"/>
            <w:shd w:fill="C8A0DC" w:val="clear"/>
          </w:tcPr>
          <w:p>
            <w:r>
              <w:rPr>
                <w:b w:val="0"/>
                <w:sz w:val="16"/>
              </w:rPr>
              <w:t>8</w:t>
            </w:r>
          </w:p>
        </w:tc>
        <w:tc>
          <w:tcPr>
            <w:tcW w:type="dxa" w:w="1701"/>
            <w:shd w:fill="C8A0DC" w:val="clear"/>
          </w:tcPr>
          <w:p>
            <w:r>
              <w:rPr>
                <w:b w:val="0"/>
                <w:sz w:val="16"/>
              </w:rPr>
              <w:t>226228</w:t>
            </w:r>
          </w:p>
        </w:tc>
        <w:tc>
          <w:tcPr>
            <w:tcW w:type="dxa" w:w="850"/>
            <w:shd w:fill="C8A0DC" w:val="clear"/>
          </w:tcPr>
          <w:p>
            <w:r>
              <w:rPr>
                <w:b w:val="0"/>
                <w:sz w:val="16"/>
              </w:rPr>
              <w:t>SA14E</w:t>
            </w:r>
          </w:p>
        </w:tc>
        <w:tc>
          <w:tcPr>
            <w:tcW w:type="dxa" w:w="1984"/>
            <w:shd w:fill="C8A0DC" w:val="clear"/>
          </w:tcPr>
          <w:p>
            <w:r>
              <w:rPr>
                <w:b w:val="0"/>
                <w:sz w:val="16"/>
              </w:rPr>
              <w:t>teava mat pl (pp pe, pp-r) imbinata prin sudura...</w:t>
            </w:r>
          </w:p>
        </w:tc>
        <w:tc>
          <w:tcPr>
            <w:tcW w:type="dxa" w:w="454"/>
            <w:shd w:fill="C8A0DC" w:val="clear"/>
          </w:tcPr>
          <w:p>
            <w:r>
              <w:rPr>
                <w:b w:val="0"/>
                <w:sz w:val="16"/>
              </w:rPr>
              <w:t>m</w:t>
            </w:r>
          </w:p>
        </w:tc>
        <w:tc>
          <w:tcPr>
            <w:tcW w:type="dxa" w:w="680"/>
            <w:shd w:fill="C8A0DC" w:val="clear"/>
          </w:tcPr>
          <w:p>
            <w:r>
              <w:rPr>
                <w:b w:val="0"/>
                <w:sz w:val="16"/>
              </w:rPr>
              <w:t>5.0</w:t>
            </w:r>
          </w:p>
        </w:tc>
        <w:tc>
          <w:tcPr>
            <w:tcW w:type="dxa" w:w="850"/>
            <w:shd w:fill="C8A0DC" w:val="clear"/>
          </w:tcPr>
          <w:p>
            <w:r>
              <w:rPr>
                <w:b w:val="0"/>
                <w:sz w:val="16"/>
              </w:rPr>
              <w:t>SA14E</w:t>
            </w:r>
          </w:p>
        </w:tc>
        <w:tc>
          <w:tcPr>
            <w:tcW w:type="dxa" w:w="1984"/>
            <w:shd w:fill="C8A0DC" w:val="clear"/>
          </w:tcPr>
          <w:p>
            <w:r>
              <w:rPr>
                <w:b w:val="0"/>
                <w:sz w:val="16"/>
              </w:rPr>
              <w:t>teava material plastic (pp,pe,pp-r) imbinata pr...</w:t>
            </w:r>
          </w:p>
        </w:tc>
        <w:tc>
          <w:tcPr>
            <w:tcW w:type="dxa" w:w="454"/>
            <w:shd w:fill="C8A0DC" w:val="clear"/>
          </w:tcPr>
          <w:p>
            <w:r>
              <w:rPr>
                <w:b w:val="0"/>
                <w:sz w:val="16"/>
              </w:rPr>
              <w:t>m</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0.45): referință 'teava mat pl (polipropilena polietilena, polipropilena-r) imbinata prin sudura prin polifuziune, la ctii ind, d= 40mm 008 3276063 m 5.000 teava pehd a', ofertat 'teava material plastic (polipropilena,polietilena,polipropilena-r) imbinata prin sudura prin polifuziune, la ctii ind,d=40 mm'</w:t>
            </w:r>
          </w:p>
        </w:tc>
      </w:tr>
      <w:tr>
        <w:tc>
          <w:tcPr>
            <w:tcW w:type="dxa" w:w="397"/>
            <w:shd w:fill="C8A0DC" w:val="clear"/>
          </w:tcPr>
          <w:p>
            <w:r>
              <w:rPr>
                <w:b w:val="0"/>
                <w:sz w:val="16"/>
              </w:rPr>
              <w:t>13</w:t>
            </w:r>
          </w:p>
        </w:tc>
        <w:tc>
          <w:tcPr>
            <w:tcW w:type="dxa" w:w="1701"/>
            <w:shd w:fill="C8A0DC" w:val="clear"/>
          </w:tcPr>
          <w:p>
            <w:r>
              <w:rPr>
                <w:b w:val="0"/>
                <w:sz w:val="16"/>
              </w:rPr>
              <w:t>226228</w:t>
            </w:r>
          </w:p>
        </w:tc>
        <w:tc>
          <w:tcPr>
            <w:tcW w:type="dxa" w:w="850"/>
            <w:shd w:fill="C8A0DC" w:val="clear"/>
          </w:tcPr>
          <w:p>
            <w:r>
              <w:rPr>
                <w:b w:val="0"/>
                <w:sz w:val="16"/>
              </w:rPr>
              <w:t>IZH01B1</w:t>
            </w:r>
          </w:p>
        </w:tc>
        <w:tc>
          <w:tcPr>
            <w:tcW w:type="dxa" w:w="1984"/>
            <w:shd w:fill="C8A0DC" w:val="clear"/>
          </w:tcPr>
          <w:p>
            <w:r>
              <w:rPr>
                <w:b w:val="0"/>
                <w:sz w:val="16"/>
              </w:rPr>
              <w:t>izolarea cu bete de postav a tevilor cu d de la...</w:t>
            </w:r>
          </w:p>
        </w:tc>
        <w:tc>
          <w:tcPr>
            <w:tcW w:type="dxa" w:w="454"/>
            <w:shd w:fill="C8A0DC" w:val="clear"/>
          </w:tcPr>
          <w:p>
            <w:r>
              <w:rPr>
                <w:b w:val="0"/>
                <w:sz w:val="16"/>
              </w:rPr>
              <w:t>m</w:t>
            </w:r>
          </w:p>
        </w:tc>
        <w:tc>
          <w:tcPr>
            <w:tcW w:type="dxa" w:w="680"/>
            <w:shd w:fill="C8A0DC" w:val="clear"/>
          </w:tcPr>
          <w:p>
            <w:r>
              <w:rPr>
                <w:b w:val="0"/>
                <w:sz w:val="16"/>
              </w:rPr>
              <w:t>195.0</w:t>
            </w:r>
          </w:p>
        </w:tc>
        <w:tc>
          <w:tcPr>
            <w:tcW w:type="dxa" w:w="850"/>
            <w:shd w:fill="C8A0DC" w:val="clear"/>
          </w:tcPr>
          <w:p>
            <w:r>
              <w:rPr>
                <w:b w:val="0"/>
                <w:sz w:val="16"/>
              </w:rPr>
              <w:t>IZH01B1</w:t>
            </w:r>
          </w:p>
        </w:tc>
        <w:tc>
          <w:tcPr>
            <w:tcW w:type="dxa" w:w="1984"/>
            <w:shd w:fill="C8A0DC" w:val="clear"/>
          </w:tcPr>
          <w:p>
            <w:r>
              <w:rPr>
                <w:b w:val="0"/>
                <w:sz w:val="16"/>
              </w:rPr>
              <w:t>izolarea cu bete de postav a tevilor cu d de la...</w:t>
            </w:r>
          </w:p>
        </w:tc>
        <w:tc>
          <w:tcPr>
            <w:tcW w:type="dxa" w:w="454"/>
            <w:shd w:fill="C8A0DC" w:val="clear"/>
          </w:tcPr>
          <w:p>
            <w:r>
              <w:rPr>
                <w:b w:val="0"/>
                <w:sz w:val="16"/>
              </w:rPr>
              <w:t>m</w:t>
            </w:r>
          </w:p>
        </w:tc>
        <w:tc>
          <w:tcPr>
            <w:tcW w:type="dxa" w:w="680"/>
            <w:shd w:fill="C8A0DC" w:val="clear"/>
          </w:tcPr>
          <w:p>
            <w:r>
              <w:rPr>
                <w:b w:val="0"/>
                <w:sz w:val="16"/>
              </w:rPr>
              <w:t>195.0</w:t>
            </w:r>
          </w:p>
        </w:tc>
        <w:tc>
          <w:tcPr>
            <w:tcW w:type="dxa" w:w="3572"/>
            <w:shd w:fill="C8A0DC" w:val="clear"/>
          </w:tcPr>
          <w:p>
            <w:r>
              <w:rPr>
                <w:b w:val="0"/>
                <w:color w:val="CC0000"/>
                <w:sz w:val="16"/>
              </w:rPr>
              <w:t>Descriere diferită (similaritate 0.37): referință 'izolarea cu bete de postav a tevilor cu d de la 1,25-2 toli, inclusiv 013 3274347 m 70.000 izolatie elastomer pentru tevi instalatii incalzire/sanitar', ofertat 'izolarea cu bete de postav a tevilor cu d de la 1,25-2 toli,inclusiv'</w:t>
            </w:r>
          </w:p>
        </w:tc>
      </w:tr>
      <w:tr>
        <w:tc>
          <w:tcPr>
            <w:tcW w:type="dxa" w:w="397"/>
            <w:shd w:fill="C8A0DC" w:val="clear"/>
          </w:tcPr>
          <w:p>
            <w:r>
              <w:rPr>
                <w:b w:val="0"/>
                <w:sz w:val="16"/>
              </w:rPr>
              <w:t>19</w:t>
            </w:r>
          </w:p>
        </w:tc>
        <w:tc>
          <w:tcPr>
            <w:tcW w:type="dxa" w:w="1701"/>
            <w:shd w:fill="C8A0DC" w:val="clear"/>
          </w:tcPr>
          <w:p>
            <w:r>
              <w:rPr>
                <w:b w:val="0"/>
                <w:sz w:val="16"/>
              </w:rPr>
              <w:t>226228</w:t>
            </w:r>
          </w:p>
        </w:tc>
        <w:tc>
          <w:tcPr>
            <w:tcW w:type="dxa" w:w="850"/>
            <w:shd w:fill="C8A0DC" w:val="clear"/>
          </w:tcPr>
          <w:p>
            <w:r>
              <w:rPr>
                <w:b w:val="0"/>
                <w:sz w:val="16"/>
              </w:rPr>
              <w:t>SB09A</w:t>
            </w:r>
          </w:p>
        </w:tc>
        <w:tc>
          <w:tcPr>
            <w:tcW w:type="dxa" w:w="1984"/>
            <w:shd w:fill="C8A0DC" w:val="clear"/>
          </w:tcPr>
          <w:p>
            <w:r>
              <w:rPr>
                <w:b w:val="0"/>
                <w:sz w:val="16"/>
              </w:rPr>
              <w:t>piese leg(cot, red, piesa curat mufa dubla, com...</w:t>
            </w:r>
          </w:p>
        </w:tc>
        <w:tc>
          <w:tcPr>
            <w:tcW w:type="dxa" w:w="454"/>
            <w:shd w:fill="C8A0DC" w:val="clear"/>
          </w:tcPr>
          <w:p>
            <w:r>
              <w:rPr>
                <w:b w:val="0"/>
                <w:sz w:val="16"/>
              </w:rPr>
              <w:t>buc</w:t>
            </w:r>
          </w:p>
        </w:tc>
        <w:tc>
          <w:tcPr>
            <w:tcW w:type="dxa" w:w="680"/>
            <w:shd w:fill="C8A0DC" w:val="clear"/>
          </w:tcPr>
          <w:p>
            <w:r>
              <w:rPr>
                <w:b w:val="0"/>
                <w:sz w:val="16"/>
              </w:rPr>
              <w:t>10.0</w:t>
            </w:r>
          </w:p>
        </w:tc>
        <w:tc>
          <w:tcPr>
            <w:tcW w:type="dxa" w:w="850"/>
            <w:shd w:fill="C8A0DC" w:val="clear"/>
          </w:tcPr>
          <w:p>
            <w:r>
              <w:rPr>
                <w:b w:val="0"/>
                <w:sz w:val="16"/>
              </w:rPr>
              <w:t>SB09A</w:t>
            </w:r>
          </w:p>
        </w:tc>
        <w:tc>
          <w:tcPr>
            <w:tcW w:type="dxa" w:w="1984"/>
            <w:shd w:fill="C8A0DC" w:val="clear"/>
          </w:tcPr>
          <w:p>
            <w:r>
              <w:rPr>
                <w:b w:val="0"/>
                <w:sz w:val="16"/>
              </w:rPr>
              <w:t>piese legatura (cot,red,piesa curat mufa dubla,...</w:t>
            </w:r>
          </w:p>
        </w:tc>
        <w:tc>
          <w:tcPr>
            <w:tcW w:type="dxa" w:w="454"/>
            <w:shd w:fill="C8A0DC" w:val="clear"/>
          </w:tcPr>
          <w:p>
            <w:r>
              <w:rPr>
                <w:b w:val="0"/>
                <w:sz w:val="16"/>
              </w:rPr>
              <w:t>buc</w:t>
            </w:r>
          </w:p>
        </w:tc>
        <w:tc>
          <w:tcPr>
            <w:tcW w:type="dxa" w:w="680"/>
            <w:shd w:fill="C8A0DC" w:val="clear"/>
          </w:tcPr>
          <w:p>
            <w:r>
              <w:rPr>
                <w:b w:val="0"/>
                <w:sz w:val="16"/>
              </w:rPr>
              <w:t>10.0</w:t>
            </w:r>
          </w:p>
        </w:tc>
        <w:tc>
          <w:tcPr>
            <w:tcW w:type="dxa" w:w="3572"/>
            <w:shd w:fill="C8A0DC" w:val="clear"/>
          </w:tcPr>
          <w:p>
            <w:r>
              <w:rPr>
                <w:b w:val="0"/>
                <w:color w:val="CC0000"/>
                <w:sz w:val="16"/>
              </w:rPr>
              <w:t>Descriere diferită (similaritate 0.25): referință 'piese leg(cot, red, piesa curat mufa dubla, comp dilat) polietilena, polipropilena, polipropilena-r canal imb grn cauc dn32 mm 019 3273871 buc 10.000 ', ofertat 'piese legatura (cot,red,piesa curat mufa dubla, comp dilat)polietilena,polipropilena,polipropilena-r canal imb grn caucdn=32mm'</w:t>
            </w:r>
          </w:p>
        </w:tc>
      </w:tr>
      <w:tr>
        <w:tc>
          <w:tcPr>
            <w:tcW w:type="dxa" w:w="397"/>
            <w:shd w:fill="C8A0DC" w:val="clear"/>
          </w:tcPr>
          <w:p>
            <w:r>
              <w:rPr>
                <w:b w:val="0"/>
                <w:sz w:val="16"/>
              </w:rPr>
              <w:t>25</w:t>
            </w:r>
          </w:p>
        </w:tc>
        <w:tc>
          <w:tcPr>
            <w:tcW w:type="dxa" w:w="1701"/>
            <w:shd w:fill="C8A0DC" w:val="clear"/>
          </w:tcPr>
          <w:p>
            <w:r>
              <w:rPr>
                <w:b w:val="0"/>
                <w:sz w:val="16"/>
              </w:rPr>
              <w:t>226228</w:t>
            </w:r>
          </w:p>
        </w:tc>
        <w:tc>
          <w:tcPr>
            <w:tcW w:type="dxa" w:w="850"/>
            <w:shd w:fill="C8A0DC" w:val="clear"/>
          </w:tcPr>
          <w:p>
            <w:r>
              <w:rPr>
                <w:b w:val="0"/>
                <w:sz w:val="16"/>
              </w:rPr>
              <w:t>SB43A1</w:t>
            </w:r>
          </w:p>
        </w:tc>
        <w:tc>
          <w:tcPr>
            <w:tcW w:type="dxa" w:w="1984"/>
            <w:shd w:fill="C8A0DC" w:val="clear"/>
          </w:tcPr>
          <w:p>
            <w:r>
              <w:rPr>
                <w:b w:val="0"/>
                <w:sz w:val="16"/>
              </w:rPr>
              <w:t>sifon de pardoseala (colector) confect din tabl...</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SB43A1</w:t>
            </w:r>
          </w:p>
        </w:tc>
        <w:tc>
          <w:tcPr>
            <w:tcW w:type="dxa" w:w="1984"/>
            <w:shd w:fill="C8A0DC" w:val="clear"/>
          </w:tcPr>
          <w:p>
            <w:r>
              <w:rPr>
                <w:b w:val="0"/>
                <w:sz w:val="16"/>
              </w:rPr>
              <w:t>sifon de pardoseala (colector) confect din tabl...</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0.36): referință 'sifon de pardoseala (colector) confect din tabla de plumb de 3mm grosime, avind d= 150 mm si h=150 m 025 3270483 buc 1.000 sifon pardoseala cu intrare', ofertat 'sifon de pardoseala (colector) confect din tabla de plumb de 3mm grosime, avand d=150 mm si h=150 mm'</w:t>
            </w:r>
          </w:p>
        </w:tc>
      </w:tr>
      <w:tr>
        <w:tc>
          <w:tcPr>
            <w:tcW w:type="dxa" w:w="397"/>
            <w:shd w:fill="D6EAD6" w:val="clear"/>
          </w:tcPr>
          <w:p>
            <w:r>
              <w:rPr>
                <w:b w:val="0"/>
                <w:sz w:val="16"/>
              </w:rPr>
              <w:t>38</w:t>
            </w:r>
          </w:p>
        </w:tc>
        <w:tc>
          <w:tcPr>
            <w:tcW w:type="dxa" w:w="1701"/>
            <w:shd w:fill="D6EAD6" w:val="clear"/>
          </w:tcPr>
          <w:p>
            <w:r>
              <w:rPr>
                <w:b w:val="0"/>
                <w:sz w:val="16"/>
              </w:rPr>
              <w:t>226228</w:t>
            </w:r>
          </w:p>
        </w:tc>
        <w:tc>
          <w:tcPr>
            <w:tcW w:type="dxa" w:w="850"/>
            <w:shd w:fill="D6EAD6" w:val="clear"/>
          </w:tcPr>
          <w:p>
            <w:r>
              <w:rPr>
                <w:b w:val="0"/>
                <w:sz w:val="16"/>
              </w:rPr>
              <w:t>SC03A1</w:t>
            </w:r>
          </w:p>
        </w:tc>
        <w:tc>
          <w:tcPr>
            <w:tcW w:type="dxa" w:w="1984"/>
            <w:shd w:fill="D6EAD6" w:val="clear"/>
          </w:tcPr>
          <w:p>
            <w:r>
              <w:rPr>
                <w:b w:val="0"/>
                <w:sz w:val="16"/>
              </w:rPr>
              <w:t>cada pentru dus, calit.1, din fonta emailata patra...</w:t>
            </w:r>
          </w:p>
        </w:tc>
        <w:tc>
          <w:tcPr>
            <w:tcW w:type="dxa" w:w="454"/>
            <w:shd w:fill="D6EAD6" w:val="clear"/>
          </w:tcPr>
          <w:p>
            <w:r>
              <w:rPr>
                <w:b w:val="0"/>
                <w:sz w:val="16"/>
              </w:rPr>
              <w:t>buc</w:t>
            </w:r>
          </w:p>
        </w:tc>
        <w:tc>
          <w:tcPr>
            <w:tcW w:type="dxa" w:w="680"/>
            <w:shd w:fill="D6EAD6" w:val="clear"/>
          </w:tcPr>
          <w:p>
            <w:r>
              <w:rPr>
                <w:b w:val="0"/>
                <w:sz w:val="16"/>
              </w:rPr>
              <w:t>4.0</w:t>
            </w:r>
          </w:p>
        </w:tc>
        <w:tc>
          <w:tcPr>
            <w:tcW w:type="dxa" w:w="850"/>
            <w:shd w:fill="D6EAD6" w:val="clear"/>
          </w:tcPr>
          <w:p/>
        </w:tc>
        <w:tc>
          <w:tcPr>
            <w:tcW w:type="dxa" w:w="1984"/>
            <w:shd w:fill="D6EAD6" w:val="clear"/>
          </w:tcPr>
          <w:p/>
        </w:tc>
        <w:tc>
          <w:tcPr>
            <w:tcW w:type="dxa" w:w="454"/>
            <w:shd w:fill="D6EAD6" w:val="clear"/>
          </w:tcPr>
          <w:p/>
        </w:tc>
        <w:tc>
          <w:tcPr>
            <w:tcW w:type="dxa" w:w="680"/>
            <w:shd w:fill="D6EAD6" w:val="clear"/>
          </w:tcPr>
          <w:p/>
        </w:tc>
        <w:tc>
          <w:tcPr>
            <w:tcW w:type="dxa" w:w="3572"/>
            <w:shd w:fill="D6EAD6" w:val="clear"/>
          </w:tcPr>
          <w:p>
            <w:r>
              <w:rPr>
                <w:b w:val="0"/>
                <w:i/>
                <w:sz w:val="16"/>
              </w:rPr>
              <w:t>▶ articol principal (matched)</w:t>
            </w:r>
          </w:p>
        </w:tc>
      </w:tr>
      <w:tr>
        <w:tc>
          <w:tcPr>
            <w:tcW w:type="dxa" w:w="397"/>
          </w:tcPr>
          <w:p>
            <w:r>
              <w:rPr>
                <w:b w:val="0"/>
                <w:sz w:val="16"/>
              </w:rPr>
              <w:t>1</w:t>
            </w:r>
          </w:p>
        </w:tc>
        <w:tc>
          <w:tcPr>
            <w:tcW w:type="dxa" w:w="1701"/>
          </w:tcPr>
          <w:p>
            <w:r>
              <w:rPr>
                <w:b w:val="0"/>
                <w:sz w:val="16"/>
              </w:rPr>
              <w:t>226228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75</w:t>
            </w:r>
          </w:p>
        </w:tc>
        <w:tc>
          <w:tcPr>
            <w:tcW w:type="dxa" w:w="1701"/>
          </w:tcPr>
          <w:p>
            <w:r>
              <w:rPr>
                <w:b w:val="0"/>
                <w:sz w:val="16"/>
              </w:rPr>
              <w:t>226228</w:t>
            </w:r>
          </w:p>
        </w:tc>
        <w:tc>
          <w:tcPr>
            <w:tcW w:type="dxa" w:w="850"/>
          </w:tcPr>
          <w:p>
            <w:r>
              <w:rPr>
                <w:b w:val="0"/>
                <w:sz w:val="16"/>
              </w:rPr>
              <w:t>SF02C</w:t>
            </w:r>
          </w:p>
        </w:tc>
        <w:tc>
          <w:tcPr>
            <w:tcW w:type="dxa" w:w="1984"/>
          </w:tcPr>
          <w:p>
            <w:r>
              <w:rPr>
                <w:b w:val="0"/>
                <w:sz w:val="16"/>
              </w:rPr>
              <w:t>efectuare proba funct instal apa rece, din teav...</w:t>
            </w:r>
          </w:p>
        </w:tc>
        <w:tc>
          <w:tcPr>
            <w:tcW w:type="dxa" w:w="454"/>
          </w:tcPr>
          <w:p>
            <w:r>
              <w:rPr>
                <w:b w:val="0"/>
                <w:color w:val="CC0000"/>
                <w:sz w:val="16"/>
              </w:rPr>
              <w:t>m</w:t>
            </w:r>
          </w:p>
        </w:tc>
        <w:tc>
          <w:tcPr>
            <w:tcW w:type="dxa" w:w="680"/>
          </w:tcPr>
          <w:p>
            <w:r>
              <w:rPr>
                <w:b w:val="0"/>
                <w:sz w:val="16"/>
              </w:rPr>
              <w:t>70.0</w:t>
            </w:r>
          </w:p>
        </w:tc>
        <w:tc>
          <w:tcPr>
            <w:tcW w:type="dxa" w:w="850"/>
          </w:tcPr>
          <w:p>
            <w:r>
              <w:rPr>
                <w:b w:val="0"/>
                <w:sz w:val="16"/>
              </w:rPr>
              <w:t>SF02C</w:t>
            </w:r>
          </w:p>
        </w:tc>
        <w:tc>
          <w:tcPr>
            <w:tcW w:type="dxa" w:w="1984"/>
          </w:tcPr>
          <w:p>
            <w:r>
              <w:rPr>
                <w:b w:val="0"/>
                <w:sz w:val="16"/>
              </w:rPr>
              <w:t>efectuare proba funct instal apa rece, din teav...</w:t>
            </w:r>
          </w:p>
        </w:tc>
        <w:tc>
          <w:tcPr>
            <w:tcW w:type="dxa" w:w="454"/>
          </w:tcPr>
          <w:p>
            <w:r>
              <w:rPr>
                <w:b w:val="0"/>
                <w:color w:val="CC0000"/>
                <w:sz w:val="16"/>
              </w:rPr>
              <w:t>10 m</w:t>
            </w:r>
          </w:p>
        </w:tc>
        <w:tc>
          <w:tcPr>
            <w:tcW w:type="dxa" w:w="680"/>
          </w:tcPr>
          <w:p>
            <w:r>
              <w:rPr>
                <w:b w:val="0"/>
                <w:sz w:val="16"/>
              </w:rPr>
              <w:t>70.0</w:t>
            </w:r>
          </w:p>
        </w:tc>
        <w:tc>
          <w:tcPr>
            <w:tcW w:type="dxa" w:w="3572"/>
          </w:tcPr>
          <w:p>
            <w:r>
              <w:rPr>
                <w:b w:val="0"/>
                <w:color w:val="CC0000"/>
                <w:sz w:val="16"/>
              </w:rPr>
              <w:t>Unitate de măsură diferită: referință m, ofertat 10 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62</w:t>
            </w:r>
          </w:p>
        </w:tc>
        <w:tc>
          <w:tcPr>
            <w:tcW w:type="dxa" w:w="1701"/>
            <w:shd w:fill="FFFF99" w:val="clear"/>
          </w:tcPr>
          <w:p>
            <w:r>
              <w:rPr>
                <w:b w:val="0"/>
                <w:sz w:val="16"/>
              </w:rPr>
              <w:t>226228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$3273099</w:t>
            </w:r>
          </w:p>
        </w:tc>
        <w:tc>
          <w:tcPr>
            <w:tcW w:type="dxa" w:w="1984"/>
            <w:shd w:fill="FFFF99" w:val="clear"/>
          </w:tcPr>
          <w:p>
            <w:r>
              <w:rPr>
                <w:b w:val="0"/>
                <w:sz w:val="16"/>
              </w:rPr>
              <w:t>teava pp cu mufa d= 75 mm si l = 1000 mm</w:t>
            </w:r>
          </w:p>
        </w:tc>
        <w:tc>
          <w:tcPr>
            <w:tcW w:type="dxa" w:w="454"/>
            <w:shd w:fill="FFFF99" w:val="clear"/>
          </w:tcPr>
          <w:p>
            <w:r>
              <w:rPr>
                <w:b w:val="0"/>
                <w:sz w:val="16"/>
              </w:rPr>
              <w:t>m</w:t>
            </w:r>
          </w:p>
        </w:tc>
        <w:tc>
          <w:tcPr>
            <w:tcW w:type="dxa" w:w="680"/>
            <w:shd w:fill="FFFF99" w:val="clear"/>
          </w:tcPr>
          <w:p>
            <w:r>
              <w:rPr>
                <w:b w:val="0"/>
                <w:sz w:val="16"/>
              </w:rPr>
              <w:t>10.0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w:t>
            </w:r>
          </w:p>
        </w:tc>
        <w:tc>
          <w:tcPr>
            <w:tcW w:type="dxa" w:w="1701"/>
            <w:shd w:fill="FFFF99" w:val="clear"/>
          </w:tcPr>
          <w:p>
            <w:r>
              <w:rPr>
                <w:b w:val="0"/>
                <w:sz w:val="16"/>
              </w:rPr>
              <w:t>226228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$3276063</w:t>
            </w:r>
          </w:p>
        </w:tc>
        <w:tc>
          <w:tcPr>
            <w:tcW w:type="dxa" w:w="1984"/>
            <w:shd w:fill="FFFF99" w:val="clear"/>
          </w:tcPr>
          <w:p>
            <w:r>
              <w:rPr>
                <w:b w:val="0"/>
                <w:sz w:val="16"/>
              </w:rPr>
              <w:t>teava pehd apa, pe80, 040 mm pn10</w:t>
            </w:r>
          </w:p>
        </w:tc>
        <w:tc>
          <w:tcPr>
            <w:tcW w:type="dxa" w:w="454"/>
            <w:shd w:fill="FFFF99" w:val="clear"/>
          </w:tcPr>
          <w:p>
            <w:r>
              <w:rPr>
                <w:b w:val="0"/>
                <w:sz w:val="16"/>
              </w:rPr>
              <w:t>m</w:t>
            </w:r>
          </w:p>
        </w:tc>
        <w:tc>
          <w:tcPr>
            <w:tcW w:type="dxa" w:w="680"/>
            <w:shd w:fill="FFFF99" w:val="clear"/>
          </w:tcPr>
          <w:p>
            <w:r>
              <w:rPr>
                <w:b w:val="0"/>
                <w:sz w:val="16"/>
              </w:rPr>
              <w:t>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64</w:t>
            </w:r>
          </w:p>
        </w:tc>
        <w:tc>
          <w:tcPr>
            <w:tcW w:type="dxa" w:w="1701"/>
            <w:shd w:fill="FFFF99" w:val="clear"/>
          </w:tcPr>
          <w:p>
            <w:r>
              <w:rPr>
                <w:b w:val="0"/>
                <w:sz w:val="16"/>
              </w:rPr>
              <w:t>226228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$3270225</w:t>
            </w:r>
          </w:p>
        </w:tc>
        <w:tc>
          <w:tcPr>
            <w:tcW w:type="dxa" w:w="1984"/>
            <w:shd w:fill="FFFF99" w:val="clear"/>
          </w:tcPr>
          <w:p>
            <w:r>
              <w:rPr>
                <w:b w:val="0"/>
                <w:sz w:val="16"/>
              </w:rPr>
              <w:t>țeavă ppr pn 16 pentru apa calda 20x2.8</w:t>
            </w:r>
          </w:p>
        </w:tc>
        <w:tc>
          <w:tcPr>
            <w:tcW w:type="dxa" w:w="454"/>
            <w:shd w:fill="FFFF99" w:val="clear"/>
          </w:tcPr>
          <w:p>
            <w:r>
              <w:rPr>
                <w:b w:val="0"/>
                <w:sz w:val="16"/>
              </w:rPr>
              <w:t>m</w:t>
            </w:r>
          </w:p>
        </w:tc>
        <w:tc>
          <w:tcPr>
            <w:tcW w:type="dxa" w:w="680"/>
            <w:shd w:fill="FFFF99" w:val="clear"/>
          </w:tcPr>
          <w:p>
            <w:r>
              <w:rPr>
                <w:b w:val="0"/>
                <w:sz w:val="16"/>
              </w:rPr>
              <w:t>71.4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65</w:t>
            </w:r>
          </w:p>
        </w:tc>
        <w:tc>
          <w:tcPr>
            <w:tcW w:type="dxa" w:w="1701"/>
            <w:shd w:fill="FFFF99" w:val="clear"/>
          </w:tcPr>
          <w:p>
            <w:r>
              <w:rPr>
                <w:b w:val="0"/>
                <w:sz w:val="16"/>
              </w:rPr>
              <w:t>226228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$3273871</w:t>
            </w:r>
          </w:p>
        </w:tc>
        <w:tc>
          <w:tcPr>
            <w:tcW w:type="dxa" w:w="1984"/>
            <w:shd w:fill="FFFF99" w:val="clear"/>
          </w:tcPr>
          <w:p>
            <w:r>
              <w:rPr>
                <w:b w:val="0"/>
                <w:sz w:val="16"/>
              </w:rPr>
              <w:t>cot 90 32mm, pp-r 80, presiune pn 25, verde</w:t>
            </w:r>
          </w:p>
        </w:tc>
        <w:tc>
          <w:tcPr>
            <w:tcW w:type="dxa" w:w="454"/>
            <w:shd w:fill="FFFF99" w:val="clear"/>
          </w:tcPr>
          <w:p>
            <w:r>
              <w:rPr>
                <w:b w:val="0"/>
                <w:sz w:val="16"/>
              </w:rPr>
              <w:t>buc</w:t>
            </w:r>
          </w:p>
        </w:tc>
        <w:tc>
          <w:tcPr>
            <w:tcW w:type="dxa" w:w="680"/>
            <w:shd w:fill="FFFF99" w:val="clear"/>
          </w:tcPr>
          <w:p>
            <w:r>
              <w:rPr>
                <w:b w:val="0"/>
                <w:sz w:val="16"/>
              </w:rPr>
              <w:t>10.0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96 subarticole</w:t>
            </w:r>
          </w:p>
        </w:tc>
        <w:tc>
          <w:tcPr>
            <w:tcW w:type="dxa" w:w="680"/>
            <w:gridSpan w:val="4"/>
            <w:shd w:fill="D9D9D9" w:val="clear"/>
          </w:tcPr>
          <w:p>
            <w:r>
              <w:rPr>
                <w:b w:val="0"/>
                <w:color w:val="000000"/>
                <w:sz w:val="18"/>
              </w:rPr>
              <w:t>Ofertă: 45 principale</w:t>
            </w:r>
            <w:r>
              <w:rPr>
                <w:b w:val="0"/>
                <w:color w:val="000000"/>
                <w:sz w:val="18"/>
              </w:rPr>
              <w:t xml:space="preserve">  ▲ 4 extra</w:t>
            </w:r>
          </w:p>
        </w:tc>
        <w:tc>
          <w:tcPr>
            <w:tcW w:type="dxa" w:w="3572"/>
            <w:shd w:fill="D9D9D9" w:val="clear"/>
          </w:tcPr>
          <w:p/>
        </w:tc>
      </w:tr>
      <w:tr>
        <w:tc>
          <w:tcPr>
            <w:tcW w:type="dxa" w:w="3572"/>
            <w:gridSpan w:val="11"/>
            <w:shd w:fill="D9D9D9" w:val="clear"/>
          </w:tcPr>
          <w:p>
            <w:r>
              <w:rPr>
                <w:b/>
                <w:sz w:val="18"/>
              </w:rPr>
              <w:t>Capitol de lucrări 226248  │  LIPSA: 0  │  EXTRA: 0  │  Delta: 0 ✓</w:t>
            </w:r>
          </w:p>
        </w:tc>
      </w:tr>
      <w:tr>
        <w:tc>
          <w:tcPr>
            <w:tcW w:type="dxa" w:w="397"/>
            <w:shd w:fill="C8A0DC" w:val="clear"/>
          </w:tcPr>
          <w:p>
            <w:r>
              <w:rPr>
                <w:b w:val="0"/>
                <w:sz w:val="16"/>
              </w:rPr>
              <w:t>3</w:t>
            </w:r>
          </w:p>
        </w:tc>
        <w:tc>
          <w:tcPr>
            <w:tcW w:type="dxa" w:w="1701"/>
            <w:shd w:fill="C8A0DC" w:val="clear"/>
          </w:tcPr>
          <w:p>
            <w:r>
              <w:rPr>
                <w:b w:val="0"/>
                <w:sz w:val="16"/>
              </w:rPr>
              <w:t>226248</w:t>
            </w:r>
          </w:p>
        </w:tc>
        <w:tc>
          <w:tcPr>
            <w:tcW w:type="dxa" w:w="850"/>
            <w:shd w:fill="C8A0DC" w:val="clear"/>
          </w:tcPr>
          <w:p>
            <w:r>
              <w:rPr>
                <w:b w:val="0"/>
                <w:sz w:val="16"/>
              </w:rPr>
              <w:t>VB30A1</w:t>
            </w:r>
          </w:p>
        </w:tc>
        <w:tc>
          <w:tcPr>
            <w:tcW w:type="dxa" w:w="1984"/>
            <w:shd w:fill="C8A0DC" w:val="clear"/>
          </w:tcPr>
          <w:p>
            <w:r>
              <w:rPr>
                <w:b w:val="0"/>
                <w:sz w:val="16"/>
              </w:rPr>
              <w:t>anemostat plan patrat det tip 61/272 003 299717...</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VB30A1</w:t>
            </w:r>
          </w:p>
        </w:tc>
        <w:tc>
          <w:tcPr>
            <w:tcW w:type="dxa" w:w="1984"/>
            <w:shd w:fill="C8A0DC" w:val="clear"/>
          </w:tcPr>
          <w:p>
            <w:r>
              <w:rPr>
                <w:b w:val="0"/>
                <w:sz w:val="16"/>
              </w:rPr>
              <w:t>anemostat plan patrat det tip 61/272</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0.29): referință 'anemostat plan patrat det tip 61/272 003 2997173 buc 4.000 grila transfer cu izolare fonica, aluminiu montat in usa 300x200, inclusiv contrarama', ofertat 'anemostat plan patrat det tip 61/272'</w:t>
            </w:r>
          </w:p>
        </w:tc>
      </w:tr>
      <w:tr>
        <w:tc>
          <w:tcPr>
            <w:tcW w:type="dxa" w:w="397"/>
            <w:shd w:fill="C8A0DC" w:val="clear"/>
          </w:tcPr>
          <w:p>
            <w:r>
              <w:rPr>
                <w:b w:val="0"/>
                <w:sz w:val="16"/>
              </w:rPr>
              <w:t>4</w:t>
            </w:r>
          </w:p>
        </w:tc>
        <w:tc>
          <w:tcPr>
            <w:tcW w:type="dxa" w:w="1701"/>
            <w:shd w:fill="C8A0DC" w:val="clear"/>
          </w:tcPr>
          <w:p>
            <w:r>
              <w:rPr>
                <w:b w:val="0"/>
                <w:sz w:val="16"/>
              </w:rPr>
              <w:t>226248</w:t>
            </w:r>
          </w:p>
        </w:tc>
        <w:tc>
          <w:tcPr>
            <w:tcW w:type="dxa" w:w="850"/>
            <w:shd w:fill="C8A0DC" w:val="clear"/>
          </w:tcPr>
          <w:p>
            <w:r>
              <w:rPr>
                <w:b w:val="0"/>
                <w:sz w:val="16"/>
              </w:rPr>
              <w:t>VA02B08</w:t>
            </w:r>
          </w:p>
        </w:tc>
        <w:tc>
          <w:tcPr>
            <w:tcW w:type="dxa" w:w="1984"/>
            <w:shd w:fill="C8A0DC" w:val="clear"/>
          </w:tcPr>
          <w:p>
            <w:r>
              <w:rPr>
                <w:b w:val="0"/>
                <w:sz w:val="16"/>
              </w:rPr>
              <w:t>canale drepte conf pe sant cu perim sect de 400...</w:t>
            </w:r>
          </w:p>
        </w:tc>
        <w:tc>
          <w:tcPr>
            <w:tcW w:type="dxa" w:w="454"/>
            <w:shd w:fill="C8A0DC" w:val="clear"/>
          </w:tcPr>
          <w:p>
            <w:r>
              <w:rPr>
                <w:b w:val="0"/>
                <w:sz w:val="16"/>
              </w:rPr>
              <w:t>mp</w:t>
            </w:r>
          </w:p>
        </w:tc>
        <w:tc>
          <w:tcPr>
            <w:tcW w:type="dxa" w:w="680"/>
            <w:shd w:fill="C8A0DC" w:val="clear"/>
          </w:tcPr>
          <w:p>
            <w:r>
              <w:rPr>
                <w:b w:val="0"/>
                <w:sz w:val="16"/>
              </w:rPr>
              <w:t>5.0</w:t>
            </w:r>
          </w:p>
        </w:tc>
        <w:tc>
          <w:tcPr>
            <w:tcW w:type="dxa" w:w="850"/>
            <w:shd w:fill="C8A0DC" w:val="clear"/>
          </w:tcPr>
          <w:p>
            <w:r>
              <w:rPr>
                <w:b w:val="0"/>
                <w:sz w:val="16"/>
              </w:rPr>
              <w:t>VA02B08</w:t>
            </w:r>
          </w:p>
        </w:tc>
        <w:tc>
          <w:tcPr>
            <w:tcW w:type="dxa" w:w="1984"/>
            <w:shd w:fill="C8A0DC" w:val="clear"/>
          </w:tcPr>
          <w:p>
            <w:r>
              <w:rPr>
                <w:b w:val="0"/>
                <w:sz w:val="16"/>
              </w:rPr>
              <w:t>canale drepte confectionata pe sant cu perim se...</w:t>
            </w:r>
          </w:p>
        </w:tc>
        <w:tc>
          <w:tcPr>
            <w:tcW w:type="dxa" w:w="454"/>
            <w:shd w:fill="C8A0DC" w:val="clear"/>
          </w:tcPr>
          <w:p>
            <w:r>
              <w:rPr>
                <w:b w:val="0"/>
                <w:sz w:val="16"/>
              </w:rPr>
              <w:t>mp</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0.49): referință 'canale drepte conform polietilena sant cu perim sect de 400- 700 mm cu sect circ din tabla zinc de 0.5 mm 004 7000777 ml 15.000 tubulatura circulara r', ofertat 'canale drepte confectionata polietilena sant cu perim sect de 400- 700 mm cu sect circ din tabla zinc de 0. 5 mm'</w:t>
            </w:r>
          </w:p>
        </w:tc>
      </w:tr>
      <w:tr>
        <w:tc>
          <w:tcPr>
            <w:tcW w:type="dxa" w:w="397"/>
          </w:tcPr>
          <w:p>
            <w:r>
              <w:rPr>
                <w:b w:val="0"/>
                <w:sz w:val="16"/>
              </w:rPr>
              <w:t>5</w:t>
            </w:r>
          </w:p>
        </w:tc>
        <w:tc>
          <w:tcPr>
            <w:tcW w:type="dxa" w:w="1701"/>
          </w:tcPr>
          <w:p>
            <w:r>
              <w:rPr>
                <w:b w:val="0"/>
                <w:sz w:val="16"/>
              </w:rPr>
              <w:t>226248</w:t>
            </w:r>
          </w:p>
        </w:tc>
        <w:tc>
          <w:tcPr>
            <w:tcW w:type="dxa" w:w="850"/>
          </w:tcPr>
          <w:p>
            <w:r>
              <w:rPr>
                <w:b w:val="0"/>
                <w:sz w:val="16"/>
              </w:rPr>
              <w:t>VC23A1</w:t>
            </w:r>
          </w:p>
        </w:tc>
        <w:tc>
          <w:tcPr>
            <w:tcW w:type="dxa" w:w="1984"/>
          </w:tcPr>
          <w:p>
            <w:r>
              <w:rPr>
                <w:b w:val="0"/>
                <w:sz w:val="16"/>
              </w:rPr>
              <w:t>confectionare dispoz sust-ancor pt aparate cana...</w:t>
            </w:r>
          </w:p>
        </w:tc>
        <w:tc>
          <w:tcPr>
            <w:tcW w:type="dxa" w:w="454"/>
          </w:tcPr>
          <w:p>
            <w:r>
              <w:rPr>
                <w:b w:val="0"/>
                <w:color w:val="CC0000"/>
                <w:sz w:val="16"/>
              </w:rPr>
              <w:t>tona</w:t>
            </w:r>
          </w:p>
        </w:tc>
        <w:tc>
          <w:tcPr>
            <w:tcW w:type="dxa" w:w="680"/>
          </w:tcPr>
          <w:p>
            <w:r>
              <w:rPr>
                <w:b w:val="0"/>
                <w:sz w:val="16"/>
              </w:rPr>
              <w:t>10.0</w:t>
            </w:r>
          </w:p>
        </w:tc>
        <w:tc>
          <w:tcPr>
            <w:tcW w:type="dxa" w:w="850"/>
          </w:tcPr>
          <w:p>
            <w:r>
              <w:rPr>
                <w:b w:val="0"/>
                <w:sz w:val="16"/>
              </w:rPr>
              <w:t>VC23A1</w:t>
            </w:r>
          </w:p>
        </w:tc>
        <w:tc>
          <w:tcPr>
            <w:tcW w:type="dxa" w:w="1984"/>
          </w:tcPr>
          <w:p>
            <w:r>
              <w:rPr>
                <w:b w:val="0"/>
                <w:sz w:val="16"/>
              </w:rPr>
              <w:t>confectionare dispoz sust-ancor pentru aparate ...</w:t>
            </w:r>
          </w:p>
        </w:tc>
        <w:tc>
          <w:tcPr>
            <w:tcW w:type="dxa" w:w="454"/>
          </w:tcPr>
          <w:p>
            <w:r>
              <w:rPr>
                <w:b w:val="0"/>
                <w:color w:val="CC0000"/>
                <w:sz w:val="16"/>
              </w:rPr>
              <w:t>kg</w:t>
            </w:r>
          </w:p>
        </w:tc>
        <w:tc>
          <w:tcPr>
            <w:tcW w:type="dxa" w:w="680"/>
          </w:tcPr>
          <w:p>
            <w:r>
              <w:rPr>
                <w:b w:val="0"/>
                <w:sz w:val="16"/>
              </w:rPr>
              <w:t>10.0</w:t>
            </w:r>
          </w:p>
        </w:tc>
        <w:tc>
          <w:tcPr>
            <w:tcW w:type="dxa" w:w="3572"/>
          </w:tcPr>
          <w:p>
            <w:r>
              <w:rPr>
                <w:b w:val="0"/>
                <w:color w:val="CC0000"/>
                <w:sz w:val="16"/>
              </w:rPr>
              <w:t>Unitate de măsură diferită: referință tona, ofertat kg</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226268  │  LIPSA: 1  │  EXTRA: 0  │  Delta: -1</w:t>
            </w:r>
          </w:p>
        </w:tc>
      </w:tr>
      <w:tr>
        <w:tc>
          <w:tcPr>
            <w:tcW w:type="dxa" w:w="397"/>
            <w:shd w:fill="C8A0DC" w:val="clear"/>
          </w:tcPr>
          <w:p>
            <w:r>
              <w:rPr>
                <w:b w:val="0"/>
                <w:sz w:val="16"/>
              </w:rPr>
              <w:t>1</w:t>
            </w:r>
          </w:p>
        </w:tc>
        <w:tc>
          <w:tcPr>
            <w:tcW w:type="dxa" w:w="1701"/>
            <w:shd w:fill="C8A0DC" w:val="clear"/>
          </w:tcPr>
          <w:p>
            <w:r>
              <w:rPr>
                <w:b w:val="0"/>
                <w:sz w:val="16"/>
              </w:rPr>
              <w:t>226268</w:t>
            </w:r>
          </w:p>
        </w:tc>
        <w:tc>
          <w:tcPr>
            <w:tcW w:type="dxa" w:w="850"/>
            <w:shd w:fill="C8A0DC" w:val="clear"/>
          </w:tcPr>
          <w:p>
            <w:r>
              <w:rPr>
                <w:b w:val="0"/>
                <w:sz w:val="16"/>
              </w:rPr>
              <w:t>EF03D1</w:t>
            </w:r>
          </w:p>
        </w:tc>
        <w:tc>
          <w:tcPr>
            <w:tcW w:type="dxa" w:w="1984"/>
            <w:shd w:fill="C8A0DC" w:val="clear"/>
          </w:tcPr>
          <w:p>
            <w:r>
              <w:rPr>
                <w:b w:val="0"/>
                <w:sz w:val="16"/>
              </w:rPr>
              <w:t>tablou electric panou, dulap, celula sau pupitr...</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EF03D1</w:t>
            </w:r>
          </w:p>
        </w:tc>
        <w:tc>
          <w:tcPr>
            <w:tcW w:type="dxa" w:w="1984"/>
            <w:shd w:fill="C8A0DC" w:val="clear"/>
          </w:tcPr>
          <w:p>
            <w:r>
              <w:rPr>
                <w:b w:val="0"/>
                <w:sz w:val="16"/>
              </w:rPr>
              <w:t>tablou electric, format panou, dulap, celula sa...</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0.26): referință 'tablou electric panou, dulap, celula sau pupitru gata echipat, cu greutatea &gt;500kg 001 7302051 buc 1.000 tablou electric (vestiar) , confectii metalic', ofertat 'tablou electric, format panou, dulap, celula sau pupitru, avand greutatea peste 500 kg.'</w:t>
            </w:r>
          </w:p>
        </w:tc>
      </w:tr>
      <w:tr>
        <w:tc>
          <w:tcPr>
            <w:tcW w:type="dxa" w:w="397"/>
            <w:shd w:fill="C8A0DC" w:val="clear"/>
          </w:tcPr>
          <w:p>
            <w:r>
              <w:rPr>
                <w:b w:val="0"/>
                <w:sz w:val="16"/>
              </w:rPr>
              <w:t>3</w:t>
            </w:r>
          </w:p>
        </w:tc>
        <w:tc>
          <w:tcPr>
            <w:tcW w:type="dxa" w:w="1701"/>
            <w:shd w:fill="C8A0DC" w:val="clear"/>
          </w:tcPr>
          <w:p>
            <w:r>
              <w:rPr>
                <w:b w:val="0"/>
                <w:sz w:val="16"/>
              </w:rPr>
              <w:t>226268</w:t>
            </w:r>
          </w:p>
        </w:tc>
        <w:tc>
          <w:tcPr>
            <w:tcW w:type="dxa" w:w="850"/>
            <w:shd w:fill="C8A0DC" w:val="clear"/>
          </w:tcPr>
          <w:p>
            <w:r>
              <w:rPr>
                <w:b w:val="0"/>
                <w:sz w:val="16"/>
              </w:rPr>
              <w:t>EC05A1</w:t>
            </w:r>
          </w:p>
        </w:tc>
        <w:tc>
          <w:tcPr>
            <w:tcW w:type="dxa" w:w="1984"/>
            <w:shd w:fill="C8A0DC" w:val="clear"/>
          </w:tcPr>
          <w:p>
            <w:r>
              <w:rPr>
                <w:b w:val="0"/>
                <w:sz w:val="16"/>
              </w:rPr>
              <w:t>cablu energie tras prin tub prot metal pt racor...</w:t>
            </w:r>
          </w:p>
        </w:tc>
        <w:tc>
          <w:tcPr>
            <w:tcW w:type="dxa" w:w="454"/>
            <w:shd w:fill="C8A0DC" w:val="clear"/>
          </w:tcPr>
          <w:p>
            <w:r>
              <w:rPr>
                <w:b w:val="0"/>
                <w:sz w:val="16"/>
              </w:rPr>
              <w:t>m</w:t>
            </w:r>
          </w:p>
        </w:tc>
        <w:tc>
          <w:tcPr>
            <w:tcW w:type="dxa" w:w="680"/>
            <w:shd w:fill="C8A0DC" w:val="clear"/>
          </w:tcPr>
          <w:p>
            <w:r>
              <w:rPr>
                <w:b w:val="0"/>
                <w:sz w:val="16"/>
              </w:rPr>
              <w:t>150.0</w:t>
            </w:r>
          </w:p>
        </w:tc>
        <w:tc>
          <w:tcPr>
            <w:tcW w:type="dxa" w:w="850"/>
            <w:shd w:fill="C8A0DC" w:val="clear"/>
          </w:tcPr>
          <w:p>
            <w:r>
              <w:rPr>
                <w:b w:val="0"/>
                <w:sz w:val="16"/>
              </w:rPr>
              <w:t>EC05A1</w:t>
            </w:r>
          </w:p>
        </w:tc>
        <w:tc>
          <w:tcPr>
            <w:tcW w:type="dxa" w:w="1984"/>
            <w:shd w:fill="C8A0DC" w:val="clear"/>
          </w:tcPr>
          <w:p>
            <w:r>
              <w:rPr>
                <w:b w:val="0"/>
                <w:sz w:val="16"/>
              </w:rPr>
              <w:t>cablu pentru energie electrica, tras prin tub d...</w:t>
            </w:r>
          </w:p>
        </w:tc>
        <w:tc>
          <w:tcPr>
            <w:tcW w:type="dxa" w:w="454"/>
            <w:shd w:fill="C8A0DC" w:val="clear"/>
          </w:tcPr>
          <w:p>
            <w:r>
              <w:rPr>
                <w:b w:val="0"/>
                <w:sz w:val="16"/>
              </w:rPr>
              <w:t>m</w:t>
            </w:r>
          </w:p>
        </w:tc>
        <w:tc>
          <w:tcPr>
            <w:tcW w:type="dxa" w:w="680"/>
            <w:shd w:fill="C8A0DC" w:val="clear"/>
          </w:tcPr>
          <w:p>
            <w:r>
              <w:rPr>
                <w:b w:val="0"/>
                <w:sz w:val="16"/>
              </w:rPr>
              <w:t>150.0</w:t>
            </w:r>
          </w:p>
        </w:tc>
        <w:tc>
          <w:tcPr>
            <w:tcW w:type="dxa" w:w="3572"/>
            <w:shd w:fill="C8A0DC" w:val="clear"/>
          </w:tcPr>
          <w:p>
            <w:r>
              <w:rPr>
                <w:b w:val="0"/>
                <w:color w:val="CC0000"/>
                <w:sz w:val="16"/>
              </w:rPr>
              <w:t>Descriere diferită (similaritate 0.31): referință 'cablu energie tras prin tub prot metal pentru racord motoare tablouri aparate conducte &lt; 16 mmp * 003 3270501 m 150.000 cablu cyyf 4x1, 5', ofertat 'cablu pentru energie electrica, tras prin tub de protectie, pentru racordare la inotoare, tablouri, aparate etc, cablul avand conducte cu sectiunea pi'</w:t>
            </w:r>
          </w:p>
        </w:tc>
      </w:tr>
      <w:tr>
        <w:tc>
          <w:tcPr>
            <w:tcW w:type="dxa" w:w="397"/>
            <w:shd w:fill="C8A0DC" w:val="clear"/>
          </w:tcPr>
          <w:p>
            <w:r>
              <w:rPr>
                <w:b w:val="0"/>
                <w:sz w:val="16"/>
              </w:rPr>
              <w:t>3</w:t>
            </w:r>
          </w:p>
        </w:tc>
        <w:tc>
          <w:tcPr>
            <w:tcW w:type="dxa" w:w="1701"/>
            <w:shd w:fill="C8A0DC" w:val="clear"/>
          </w:tcPr>
          <w:p>
            <w:r>
              <w:rPr>
                <w:b w:val="0"/>
                <w:sz w:val="16"/>
              </w:rPr>
              <w:t>226268</w:t>
            </w:r>
          </w:p>
        </w:tc>
        <w:tc>
          <w:tcPr>
            <w:tcW w:type="dxa" w:w="850"/>
            <w:shd w:fill="C8A0DC" w:val="clear"/>
          </w:tcPr>
          <w:p>
            <w:r>
              <w:rPr>
                <w:b w:val="0"/>
                <w:sz w:val="16"/>
              </w:rPr>
              <w:t>EC05A1</w:t>
            </w:r>
          </w:p>
        </w:tc>
        <w:tc>
          <w:tcPr>
            <w:tcW w:type="dxa" w:w="1984"/>
            <w:shd w:fill="C8A0DC" w:val="clear"/>
          </w:tcPr>
          <w:p>
            <w:r>
              <w:rPr>
                <w:b w:val="0"/>
                <w:sz w:val="16"/>
              </w:rPr>
              <w:t>cablu energie tras prin tub prot metal pt racor...</w:t>
            </w:r>
          </w:p>
        </w:tc>
        <w:tc>
          <w:tcPr>
            <w:tcW w:type="dxa" w:w="454"/>
            <w:shd w:fill="C8A0DC" w:val="clear"/>
          </w:tcPr>
          <w:p>
            <w:r>
              <w:rPr>
                <w:b w:val="0"/>
                <w:sz w:val="16"/>
              </w:rPr>
              <w:t>m</w:t>
            </w:r>
          </w:p>
        </w:tc>
        <w:tc>
          <w:tcPr>
            <w:tcW w:type="dxa" w:w="680"/>
            <w:shd w:fill="C8A0DC" w:val="clear"/>
          </w:tcPr>
          <w:p>
            <w:r>
              <w:rPr>
                <w:b w:val="0"/>
                <w:sz w:val="16"/>
              </w:rPr>
              <w:t>150.0</w:t>
            </w:r>
          </w:p>
        </w:tc>
        <w:tc>
          <w:tcPr>
            <w:tcW w:type="dxa" w:w="850"/>
            <w:shd w:fill="C8A0DC" w:val="clear"/>
          </w:tcPr>
          <w:p>
            <w:r>
              <w:rPr>
                <w:b w:val="0"/>
                <w:sz w:val="16"/>
              </w:rPr>
              <w:t>EC05A1</w:t>
            </w:r>
          </w:p>
        </w:tc>
        <w:tc>
          <w:tcPr>
            <w:tcW w:type="dxa" w:w="1984"/>
            <w:shd w:fill="C8A0DC" w:val="clear"/>
          </w:tcPr>
          <w:p>
            <w:r>
              <w:rPr>
                <w:b w:val="0"/>
                <w:sz w:val="16"/>
              </w:rPr>
              <w:t>cablu pentru energie electrica, tras prin tub d...</w:t>
            </w:r>
          </w:p>
        </w:tc>
        <w:tc>
          <w:tcPr>
            <w:tcW w:type="dxa" w:w="454"/>
            <w:shd w:fill="C8A0DC" w:val="clear"/>
          </w:tcPr>
          <w:p>
            <w:r>
              <w:rPr>
                <w:b w:val="0"/>
                <w:sz w:val="16"/>
              </w:rPr>
              <w:t>m</w:t>
            </w:r>
          </w:p>
        </w:tc>
        <w:tc>
          <w:tcPr>
            <w:tcW w:type="dxa" w:w="680"/>
            <w:shd w:fill="C8A0DC" w:val="clear"/>
          </w:tcPr>
          <w:p>
            <w:r>
              <w:rPr>
                <w:b w:val="0"/>
                <w:sz w:val="16"/>
              </w:rPr>
              <w:t>150.0</w:t>
            </w:r>
          </w:p>
        </w:tc>
        <w:tc>
          <w:tcPr>
            <w:tcW w:type="dxa" w:w="3572"/>
            <w:shd w:fill="C8A0DC" w:val="clear"/>
          </w:tcPr>
          <w:p>
            <w:r>
              <w:rPr>
                <w:b w:val="0"/>
                <w:color w:val="CC0000"/>
                <w:sz w:val="16"/>
              </w:rPr>
              <w:t>Descriere diferită (similaritate 0.31): referință 'cablu energie tras prin tub prot metal pentru racord motoare tablouri aparate conducte &lt; 16 mmp * 003 3270501 m 150.000 cablu cyyf 4x1, 5', ofertat 'cablu pentru energie electrica, tras prin tub de protectie, pentru racordare la inotoare, tablouri, aparate etc, cablul avand conducte cu sectiunea pi'</w:t>
            </w:r>
          </w:p>
        </w:tc>
      </w:tr>
      <w:tr>
        <w:tc>
          <w:tcPr>
            <w:tcW w:type="dxa" w:w="397"/>
            <w:shd w:fill="C8A0DC" w:val="clear"/>
          </w:tcPr>
          <w:p>
            <w:r>
              <w:rPr>
                <w:b w:val="0"/>
                <w:sz w:val="16"/>
              </w:rPr>
              <w:t>4</w:t>
            </w:r>
          </w:p>
        </w:tc>
        <w:tc>
          <w:tcPr>
            <w:tcW w:type="dxa" w:w="1701"/>
            <w:shd w:fill="C8A0DC" w:val="clear"/>
          </w:tcPr>
          <w:p>
            <w:r>
              <w:rPr>
                <w:b w:val="0"/>
                <w:sz w:val="16"/>
              </w:rPr>
              <w:t>226268</w:t>
            </w:r>
          </w:p>
        </w:tc>
        <w:tc>
          <w:tcPr>
            <w:tcW w:type="dxa" w:w="850"/>
            <w:shd w:fill="C8A0DC" w:val="clear"/>
          </w:tcPr>
          <w:p>
            <w:r>
              <w:rPr>
                <w:b w:val="0"/>
                <w:sz w:val="16"/>
              </w:rPr>
              <w:t>EC05B1</w:t>
            </w:r>
          </w:p>
        </w:tc>
        <w:tc>
          <w:tcPr>
            <w:tcW w:type="dxa" w:w="1984"/>
            <w:shd w:fill="C8A0DC" w:val="clear"/>
          </w:tcPr>
          <w:p>
            <w:r>
              <w:rPr>
                <w:b w:val="0"/>
                <w:sz w:val="16"/>
              </w:rPr>
              <w:t>cablu energie tras prin tub prot metal pt racor...</w:t>
            </w:r>
          </w:p>
        </w:tc>
        <w:tc>
          <w:tcPr>
            <w:tcW w:type="dxa" w:w="454"/>
            <w:shd w:fill="C8A0DC" w:val="clear"/>
          </w:tcPr>
          <w:p>
            <w:r>
              <w:rPr>
                <w:b w:val="0"/>
                <w:sz w:val="16"/>
              </w:rPr>
              <w:t>m</w:t>
            </w:r>
          </w:p>
        </w:tc>
        <w:tc>
          <w:tcPr>
            <w:tcW w:type="dxa" w:w="680"/>
            <w:shd w:fill="C8A0DC" w:val="clear"/>
          </w:tcPr>
          <w:p>
            <w:r>
              <w:rPr>
                <w:b w:val="0"/>
                <w:sz w:val="16"/>
              </w:rPr>
              <w:t>550.0</w:t>
            </w:r>
          </w:p>
        </w:tc>
        <w:tc>
          <w:tcPr>
            <w:tcW w:type="dxa" w:w="850"/>
            <w:shd w:fill="C8A0DC" w:val="clear"/>
          </w:tcPr>
          <w:p>
            <w:r>
              <w:rPr>
                <w:b w:val="0"/>
                <w:sz w:val="16"/>
              </w:rPr>
              <w:t>EC05B1</w:t>
            </w:r>
          </w:p>
        </w:tc>
        <w:tc>
          <w:tcPr>
            <w:tcW w:type="dxa" w:w="1984"/>
            <w:shd w:fill="C8A0DC" w:val="clear"/>
          </w:tcPr>
          <w:p>
            <w:r>
              <w:rPr>
                <w:b w:val="0"/>
                <w:sz w:val="16"/>
              </w:rPr>
              <w:t>cablu pentru energie electrica, tras prin tub d...</w:t>
            </w:r>
          </w:p>
        </w:tc>
        <w:tc>
          <w:tcPr>
            <w:tcW w:type="dxa" w:w="454"/>
            <w:shd w:fill="C8A0DC" w:val="clear"/>
          </w:tcPr>
          <w:p>
            <w:r>
              <w:rPr>
                <w:b w:val="0"/>
                <w:sz w:val="16"/>
              </w:rPr>
              <w:t>m</w:t>
            </w:r>
          </w:p>
        </w:tc>
        <w:tc>
          <w:tcPr>
            <w:tcW w:type="dxa" w:w="680"/>
            <w:shd w:fill="C8A0DC" w:val="clear"/>
          </w:tcPr>
          <w:p>
            <w:r>
              <w:rPr>
                <w:b w:val="0"/>
                <w:sz w:val="16"/>
              </w:rPr>
              <w:t>550.0</w:t>
            </w:r>
          </w:p>
        </w:tc>
        <w:tc>
          <w:tcPr>
            <w:tcW w:type="dxa" w:w="3572"/>
            <w:shd w:fill="C8A0DC" w:val="clear"/>
          </w:tcPr>
          <w:p>
            <w:r>
              <w:rPr>
                <w:b w:val="0"/>
                <w:color w:val="CC0000"/>
                <w:sz w:val="16"/>
              </w:rPr>
              <w:t>Descriere diferită (similaritate 0.36): referință 'cablu energie tras prin tub prot metal pentru racord motoare tablouri aparate conducte 25 sau 35 mmp 004 3270430 m 550.000 cablu cyyf 3x1 5', ofertat 'cablu pentru energie electrica, tras prin tub de protectie, pentru racordare la inotoare, tablouri, aparate etc, cablul avand conducte cu sectiunea de'</w:t>
            </w:r>
          </w:p>
        </w:tc>
      </w:tr>
      <w:tr>
        <w:tc>
          <w:tcPr>
            <w:tcW w:type="dxa" w:w="397"/>
            <w:shd w:fill="C8A0DC" w:val="clear"/>
          </w:tcPr>
          <w:p>
            <w:r>
              <w:rPr>
                <w:b w:val="0"/>
                <w:sz w:val="16"/>
              </w:rPr>
              <w:t>5</w:t>
            </w:r>
          </w:p>
        </w:tc>
        <w:tc>
          <w:tcPr>
            <w:tcW w:type="dxa" w:w="1701"/>
            <w:shd w:fill="C8A0DC" w:val="clear"/>
          </w:tcPr>
          <w:p>
            <w:r>
              <w:rPr>
                <w:b w:val="0"/>
                <w:sz w:val="16"/>
              </w:rPr>
              <w:t>226268</w:t>
            </w:r>
          </w:p>
        </w:tc>
        <w:tc>
          <w:tcPr>
            <w:tcW w:type="dxa" w:w="850"/>
            <w:shd w:fill="C8A0DC" w:val="clear"/>
          </w:tcPr>
          <w:p>
            <w:r>
              <w:rPr>
                <w:b w:val="0"/>
                <w:sz w:val="16"/>
              </w:rPr>
              <w:t>EA02A1</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225.0</w:t>
            </w:r>
          </w:p>
        </w:tc>
        <w:tc>
          <w:tcPr>
            <w:tcW w:type="dxa" w:w="850"/>
            <w:shd w:fill="C8A0DC" w:val="clear"/>
          </w:tcPr>
          <w:p>
            <w:r>
              <w:rPr>
                <w:b w:val="0"/>
                <w:sz w:val="16"/>
              </w:rPr>
              <w:t>EA02A1</w:t>
            </w:r>
          </w:p>
        </w:tc>
        <w:tc>
          <w:tcPr>
            <w:tcW w:type="dxa" w:w="1984"/>
            <w:shd w:fill="C8A0DC" w:val="clear"/>
          </w:tcPr>
          <w:p>
            <w:r>
              <w:rPr>
                <w:b w:val="0"/>
                <w:sz w:val="16"/>
              </w:rPr>
              <w:t>tub izolant, de protectie, etans, ipe, din poli...</w:t>
            </w:r>
          </w:p>
        </w:tc>
        <w:tc>
          <w:tcPr>
            <w:tcW w:type="dxa" w:w="454"/>
            <w:shd w:fill="C8A0DC" w:val="clear"/>
          </w:tcPr>
          <w:p>
            <w:r>
              <w:rPr>
                <w:b w:val="0"/>
                <w:sz w:val="16"/>
              </w:rPr>
              <w:t>m</w:t>
            </w:r>
          </w:p>
        </w:tc>
        <w:tc>
          <w:tcPr>
            <w:tcW w:type="dxa" w:w="680"/>
            <w:shd w:fill="C8A0DC" w:val="clear"/>
          </w:tcPr>
          <w:p>
            <w:r>
              <w:rPr>
                <w:b w:val="0"/>
                <w:sz w:val="16"/>
              </w:rPr>
              <w:t>225.0</w:t>
            </w:r>
          </w:p>
        </w:tc>
        <w:tc>
          <w:tcPr>
            <w:tcW w:type="dxa" w:w="3572"/>
            <w:shd w:fill="C8A0DC" w:val="clear"/>
          </w:tcPr>
          <w:p>
            <w:r>
              <w:rPr>
                <w:b w:val="0"/>
                <w:color w:val="CC0000"/>
                <w:sz w:val="16"/>
              </w:rPr>
              <w:t>Descriere diferită (similaritate 0.43): referință 'tub izolant de protectie, etans ipe-policlorura de vinil montat ingropat cu d=16mm 005 2700014 ml 225.000 tub de protectie tip ipey/monoflex d=16 mm', ofertat 'tub izolant, de protectie, etans, ipe, din policlorura de vinil neplastifiata, ipey, montat ingropat sau aparent, avand diametrul exterior de 16 mm, m'</w:t>
            </w:r>
          </w:p>
        </w:tc>
      </w:tr>
      <w:tr>
        <w:tc>
          <w:tcPr>
            <w:tcW w:type="dxa" w:w="397"/>
            <w:shd w:fill="C8A0DC" w:val="clear"/>
          </w:tcPr>
          <w:p>
            <w:r>
              <w:rPr>
                <w:b w:val="0"/>
                <w:sz w:val="16"/>
              </w:rPr>
              <w:t>6</w:t>
            </w:r>
          </w:p>
        </w:tc>
        <w:tc>
          <w:tcPr>
            <w:tcW w:type="dxa" w:w="1701"/>
            <w:shd w:fill="C8A0DC" w:val="clear"/>
          </w:tcPr>
          <w:p>
            <w:r>
              <w:rPr>
                <w:b w:val="0"/>
                <w:sz w:val="16"/>
              </w:rPr>
              <w:t>226268</w:t>
            </w:r>
          </w:p>
        </w:tc>
        <w:tc>
          <w:tcPr>
            <w:tcW w:type="dxa" w:w="850"/>
            <w:shd w:fill="C8A0DC" w:val="clear"/>
          </w:tcPr>
          <w:p>
            <w:r>
              <w:rPr>
                <w:b w:val="0"/>
                <w:sz w:val="16"/>
              </w:rPr>
              <w:t>EA02A2</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650.0</w:t>
            </w:r>
          </w:p>
        </w:tc>
        <w:tc>
          <w:tcPr>
            <w:tcW w:type="dxa" w:w="850"/>
            <w:shd w:fill="C8A0DC" w:val="clear"/>
          </w:tcPr>
          <w:p>
            <w:r>
              <w:rPr>
                <w:b w:val="0"/>
                <w:sz w:val="16"/>
              </w:rPr>
              <w:t>EA02A2</w:t>
            </w:r>
          </w:p>
        </w:tc>
        <w:tc>
          <w:tcPr>
            <w:tcW w:type="dxa" w:w="1984"/>
            <w:shd w:fill="C8A0DC" w:val="clear"/>
          </w:tcPr>
          <w:p>
            <w:r>
              <w:rPr>
                <w:b w:val="0"/>
                <w:sz w:val="16"/>
              </w:rPr>
              <w:t>tub izolant, de protectie, etans, ipe, din poli...</w:t>
            </w:r>
          </w:p>
        </w:tc>
        <w:tc>
          <w:tcPr>
            <w:tcW w:type="dxa" w:w="454"/>
            <w:shd w:fill="C8A0DC" w:val="clear"/>
          </w:tcPr>
          <w:p>
            <w:r>
              <w:rPr>
                <w:b w:val="0"/>
                <w:sz w:val="16"/>
              </w:rPr>
              <w:t>m</w:t>
            </w:r>
          </w:p>
        </w:tc>
        <w:tc>
          <w:tcPr>
            <w:tcW w:type="dxa" w:w="680"/>
            <w:shd w:fill="C8A0DC" w:val="clear"/>
          </w:tcPr>
          <w:p>
            <w:r>
              <w:rPr>
                <w:b w:val="0"/>
                <w:sz w:val="16"/>
              </w:rPr>
              <w:t>650.0</w:t>
            </w:r>
          </w:p>
        </w:tc>
        <w:tc>
          <w:tcPr>
            <w:tcW w:type="dxa" w:w="3572"/>
            <w:shd w:fill="C8A0DC" w:val="clear"/>
          </w:tcPr>
          <w:p>
            <w:r>
              <w:rPr>
                <w:b w:val="0"/>
                <w:color w:val="CC0000"/>
                <w:sz w:val="16"/>
              </w:rPr>
              <w:t>Descriere diferită (similaritate 0.43): referință 'tub izolant de protectie, etans ipe-policlorura de vinil montat ingropat cu d=20mm 006 2700015 ml 650.000 tub de protectie tip ipey/monoflex d=20 mm', ofertat 'tub izolant, de protectie, etans, ipe, din policlorura de vinil neplastifiata, ipey, montat ingropat sau aparent, avand diametrul exterior de 20 mm, m'</w:t>
            </w:r>
          </w:p>
        </w:tc>
      </w:tr>
      <w:tr>
        <w:tc>
          <w:tcPr>
            <w:tcW w:type="dxa" w:w="397"/>
            <w:shd w:fill="C8A0DC" w:val="clear"/>
          </w:tcPr>
          <w:p>
            <w:r>
              <w:rPr>
                <w:b w:val="0"/>
                <w:sz w:val="16"/>
              </w:rPr>
              <w:t>8</w:t>
            </w:r>
          </w:p>
        </w:tc>
        <w:tc>
          <w:tcPr>
            <w:tcW w:type="dxa" w:w="1701"/>
            <w:shd w:fill="C8A0DC" w:val="clear"/>
          </w:tcPr>
          <w:p>
            <w:r>
              <w:rPr>
                <w:b w:val="0"/>
                <w:sz w:val="16"/>
              </w:rPr>
              <w:t>226268</w:t>
            </w:r>
          </w:p>
        </w:tc>
        <w:tc>
          <w:tcPr>
            <w:tcW w:type="dxa" w:w="850"/>
            <w:shd w:fill="C8A0DC" w:val="clear"/>
          </w:tcPr>
          <w:p>
            <w:r>
              <w:rPr>
                <w:b w:val="0"/>
                <w:sz w:val="16"/>
              </w:rPr>
              <w:t>EE09B</w:t>
            </w:r>
          </w:p>
        </w:tc>
        <w:tc>
          <w:tcPr>
            <w:tcW w:type="dxa" w:w="1984"/>
            <w:shd w:fill="C8A0DC" w:val="clear"/>
          </w:tcPr>
          <w:p>
            <w:r>
              <w:rPr>
                <w:b w:val="0"/>
                <w:sz w:val="16"/>
              </w:rPr>
              <w:t>corp de iluminat special difuzant, pentru lampi...</w:t>
            </w:r>
          </w:p>
        </w:tc>
        <w:tc>
          <w:tcPr>
            <w:tcW w:type="dxa" w:w="454"/>
            <w:shd w:fill="C8A0DC" w:val="clear"/>
          </w:tcPr>
          <w:p>
            <w:r>
              <w:rPr>
                <w:b w:val="0"/>
                <w:sz w:val="16"/>
              </w:rPr>
              <w:t>buc</w:t>
            </w:r>
          </w:p>
        </w:tc>
        <w:tc>
          <w:tcPr>
            <w:tcW w:type="dxa" w:w="680"/>
            <w:shd w:fill="C8A0DC" w:val="clear"/>
          </w:tcPr>
          <w:p>
            <w:r>
              <w:rPr>
                <w:b w:val="0"/>
                <w:sz w:val="16"/>
              </w:rPr>
              <w:t>23.0</w:t>
            </w:r>
          </w:p>
        </w:tc>
        <w:tc>
          <w:tcPr>
            <w:tcW w:type="dxa" w:w="850"/>
            <w:shd w:fill="C8A0DC" w:val="clear"/>
          </w:tcPr>
          <w:p>
            <w:r>
              <w:rPr>
                <w:b w:val="0"/>
                <w:sz w:val="16"/>
              </w:rPr>
              <w:t>EE09B</w:t>
            </w:r>
          </w:p>
        </w:tc>
        <w:tc>
          <w:tcPr>
            <w:tcW w:type="dxa" w:w="1984"/>
            <w:shd w:fill="C8A0DC" w:val="clear"/>
          </w:tcPr>
          <w:p>
            <w:r>
              <w:rPr>
                <w:b w:val="0"/>
                <w:sz w:val="16"/>
              </w:rPr>
              <w:t>corp de iluminat special difuzant, pentru lampi</w:t>
            </w:r>
          </w:p>
        </w:tc>
        <w:tc>
          <w:tcPr>
            <w:tcW w:type="dxa" w:w="454"/>
            <w:shd w:fill="C8A0DC" w:val="clear"/>
          </w:tcPr>
          <w:p>
            <w:r>
              <w:rPr>
                <w:b w:val="0"/>
                <w:sz w:val="16"/>
              </w:rPr>
              <w:t>buc</w:t>
            </w:r>
          </w:p>
        </w:tc>
        <w:tc>
          <w:tcPr>
            <w:tcW w:type="dxa" w:w="680"/>
            <w:shd w:fill="C8A0DC" w:val="clear"/>
          </w:tcPr>
          <w:p>
            <w:r>
              <w:rPr>
                <w:b w:val="0"/>
                <w:sz w:val="16"/>
              </w:rPr>
              <w:t>23.0</w:t>
            </w:r>
          </w:p>
        </w:tc>
        <w:tc>
          <w:tcPr>
            <w:tcW w:type="dxa" w:w="3572"/>
            <w:shd w:fill="C8A0DC" w:val="clear"/>
          </w:tcPr>
          <w:p>
            <w:r>
              <w:rPr>
                <w:b w:val="0"/>
                <w:color w:val="CC0000"/>
                <w:sz w:val="16"/>
              </w:rPr>
              <w:t>Descriere diferită (similaritate 0.28): referință 'corp de iluminat special difuzant, pentru lampi cu vapori de mercur, complect, cu balast, montat polietilena bolturi implantate 008 6703043 buc 6.000 ', ofertat 'corp de iluminat special difuzant, pentru lampi'</w:t>
            </w:r>
          </w:p>
        </w:tc>
      </w:tr>
      <w:tr>
        <w:tc>
          <w:tcPr>
            <w:tcW w:type="dxa" w:w="397"/>
            <w:shd w:fill="C8A0DC" w:val="clear"/>
          </w:tcPr>
          <w:p>
            <w:r>
              <w:rPr>
                <w:b w:val="0"/>
                <w:sz w:val="16"/>
              </w:rPr>
              <w:t>9</w:t>
            </w:r>
          </w:p>
        </w:tc>
        <w:tc>
          <w:tcPr>
            <w:tcW w:type="dxa" w:w="1701"/>
            <w:shd w:fill="C8A0DC" w:val="clear"/>
          </w:tcPr>
          <w:p>
            <w:r>
              <w:rPr>
                <w:b w:val="0"/>
                <w:sz w:val="16"/>
              </w:rPr>
              <w:t>226268</w:t>
            </w:r>
          </w:p>
        </w:tc>
        <w:tc>
          <w:tcPr>
            <w:tcW w:type="dxa" w:w="850"/>
            <w:shd w:fill="C8A0DC" w:val="clear"/>
          </w:tcPr>
          <w:p>
            <w:r>
              <w:rPr>
                <w:b w:val="0"/>
                <w:sz w:val="16"/>
              </w:rPr>
              <w:t>EE10K1</w:t>
            </w:r>
          </w:p>
        </w:tc>
        <w:tc>
          <w:tcPr>
            <w:tcW w:type="dxa" w:w="1984"/>
            <w:shd w:fill="C8A0DC" w:val="clear"/>
          </w:tcPr>
          <w:p>
            <w:r>
              <w:rPr>
                <w:b w:val="0"/>
                <w:sz w:val="16"/>
              </w:rPr>
              <w:t>corp de iluminat special, monobloc pt ilum sig ...</w:t>
            </w:r>
          </w:p>
        </w:tc>
        <w:tc>
          <w:tcPr>
            <w:tcW w:type="dxa" w:w="454"/>
            <w:shd w:fill="C8A0DC" w:val="clear"/>
          </w:tcPr>
          <w:p>
            <w:r>
              <w:rPr>
                <w:b w:val="0"/>
                <w:sz w:val="16"/>
              </w:rPr>
              <w:t>buc</w:t>
            </w:r>
          </w:p>
        </w:tc>
        <w:tc>
          <w:tcPr>
            <w:tcW w:type="dxa" w:w="680"/>
            <w:shd w:fill="C8A0DC" w:val="clear"/>
          </w:tcPr>
          <w:p>
            <w:r>
              <w:rPr>
                <w:b w:val="0"/>
                <w:sz w:val="16"/>
              </w:rPr>
              <w:t>13.0</w:t>
            </w:r>
          </w:p>
        </w:tc>
        <w:tc>
          <w:tcPr>
            <w:tcW w:type="dxa" w:w="850"/>
            <w:shd w:fill="C8A0DC" w:val="clear"/>
          </w:tcPr>
          <w:p>
            <w:r>
              <w:rPr>
                <w:b w:val="0"/>
                <w:sz w:val="16"/>
              </w:rPr>
              <w:t>EE10K1</w:t>
            </w:r>
          </w:p>
        </w:tc>
        <w:tc>
          <w:tcPr>
            <w:tcW w:type="dxa" w:w="1984"/>
            <w:shd w:fill="C8A0DC" w:val="clear"/>
          </w:tcPr>
          <w:p>
            <w:r>
              <w:rPr>
                <w:b w:val="0"/>
                <w:sz w:val="16"/>
              </w:rPr>
              <w:t>corpuri de iluminat speciale monobloc pentru il...</w:t>
            </w:r>
          </w:p>
        </w:tc>
        <w:tc>
          <w:tcPr>
            <w:tcW w:type="dxa" w:w="454"/>
            <w:shd w:fill="C8A0DC" w:val="clear"/>
          </w:tcPr>
          <w:p>
            <w:r>
              <w:rPr>
                <w:b w:val="0"/>
                <w:sz w:val="16"/>
              </w:rPr>
              <w:t>buc</w:t>
            </w:r>
          </w:p>
        </w:tc>
        <w:tc>
          <w:tcPr>
            <w:tcW w:type="dxa" w:w="680"/>
            <w:shd w:fill="C8A0DC" w:val="clear"/>
          </w:tcPr>
          <w:p>
            <w:r>
              <w:rPr>
                <w:b w:val="0"/>
                <w:sz w:val="16"/>
              </w:rPr>
              <w:t>13.0</w:t>
            </w:r>
          </w:p>
        </w:tc>
        <w:tc>
          <w:tcPr>
            <w:tcW w:type="dxa" w:w="3572"/>
            <w:shd w:fill="C8A0DC" w:val="clear"/>
          </w:tcPr>
          <w:p>
            <w:r>
              <w:rPr>
                <w:b w:val="0"/>
                <w:color w:val="CC0000"/>
                <w:sz w:val="16"/>
              </w:rPr>
              <w:t>Descriere diferită (similaritate 0.15): referință 'corp de iluminat special, monobloc pentru ilum sig cu acumulator dibluri metal 47 226268 pag - 009 5708012 buc corp de iluminat led 1x5w, montaj apare', ofertat 'corpuri de iluminat speciale monobloc pentru iluminatul de siguranta la intreruperea curentului din retea, complet cu accesorii si becuri, cu acumulat'</w:t>
            </w:r>
          </w:p>
        </w:tc>
      </w:tr>
      <w:tr>
        <w:tc>
          <w:tcPr>
            <w:tcW w:type="dxa" w:w="397"/>
            <w:shd w:fill="FFB3B3" w:val="clear"/>
          </w:tcPr>
          <w:p>
            <w:r>
              <w:rPr>
                <w:b w:val="0"/>
                <w:sz w:val="16"/>
              </w:rPr>
              <w:t>10</w:t>
            </w:r>
          </w:p>
        </w:tc>
        <w:tc>
          <w:tcPr>
            <w:tcW w:type="dxa" w:w="1701"/>
            <w:shd w:fill="FFB3B3" w:val="clear"/>
          </w:tcPr>
          <w:p>
            <w:r>
              <w:rPr>
                <w:b w:val="0"/>
                <w:sz w:val="16"/>
              </w:rPr>
              <w:t>226268</w:t>
            </w:r>
          </w:p>
        </w:tc>
        <w:tc>
          <w:tcPr>
            <w:tcW w:type="dxa" w:w="850"/>
            <w:shd w:fill="FFB3B3" w:val="clear"/>
          </w:tcPr>
          <w:p>
            <w:r>
              <w:rPr>
                <w:b w:val="0"/>
                <w:sz w:val="16"/>
                <w:u w:val="single"/>
              </w:rPr>
              <w:t>ED03B</w:t>
            </w:r>
          </w:p>
          <w:p>
            <w:pPr>
              <w:ind w:left="280"/>
            </w:pPr>
            <w:r>
              <w:rPr>
                <w:b w:val="0"/>
                <w:sz w:val="16"/>
              </w:rPr>
              <w:t>$414001</w:t>
            </w:r>
          </w:p>
        </w:tc>
        <w:tc>
          <w:tcPr>
            <w:tcW w:type="dxa" w:w="1984"/>
            <w:shd w:fill="FFB3B3" w:val="clear"/>
          </w:tcPr>
          <w:p>
            <w:r>
              <w:rPr>
                <w:b w:val="0"/>
                <w:sz w:val="16"/>
              </w:rPr>
              <w:t>t&amp;g</w:t>
            </w:r>
          </w:p>
        </w:tc>
        <w:tc>
          <w:tcPr>
            <w:tcW w:type="dxa" w:w="454"/>
            <w:shd w:fill="FFB3B3" w:val="clear"/>
          </w:tcPr>
          <w:p>
            <w:r>
              <w:rPr>
                <w:b w:val="0"/>
                <w:sz w:val="16"/>
              </w:rPr>
              <w:t>buc</w:t>
            </w:r>
          </w:p>
        </w:tc>
        <w:tc>
          <w:tcPr>
            <w:tcW w:type="dxa" w:w="680"/>
            <w:shd w:fill="FFB3B3" w:val="clear"/>
          </w:tcPr>
          <w:p>
            <w:r>
              <w:rPr>
                <w:b w:val="0"/>
                <w:sz w:val="16"/>
              </w:rPr>
              <w:t>44.0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11</w:t>
            </w:r>
          </w:p>
        </w:tc>
        <w:tc>
          <w:tcPr>
            <w:tcW w:type="dxa" w:w="1701"/>
            <w:shd w:fill="C8A0DC" w:val="clear"/>
          </w:tcPr>
          <w:p>
            <w:r>
              <w:rPr>
                <w:b w:val="0"/>
                <w:sz w:val="16"/>
              </w:rPr>
              <w:t>226268</w:t>
            </w:r>
          </w:p>
        </w:tc>
        <w:tc>
          <w:tcPr>
            <w:tcW w:type="dxa" w:w="850"/>
            <w:shd w:fill="C8A0DC" w:val="clear"/>
          </w:tcPr>
          <w:p>
            <w:r>
              <w:rPr>
                <w:b w:val="0"/>
                <w:sz w:val="16"/>
              </w:rPr>
              <w:t>ED25A1</w:t>
            </w:r>
          </w:p>
        </w:tc>
        <w:tc>
          <w:tcPr>
            <w:tcW w:type="dxa" w:w="1984"/>
            <w:shd w:fill="C8A0DC" w:val="clear"/>
          </w:tcPr>
          <w:p>
            <w:r>
              <w:rPr>
                <w:b w:val="0"/>
                <w:sz w:val="16"/>
              </w:rPr>
              <w:t>aparat electric antigrizutos sau antiexploziv 0...</w:t>
            </w:r>
          </w:p>
        </w:tc>
        <w:tc>
          <w:tcPr>
            <w:tcW w:type="dxa" w:w="454"/>
            <w:shd w:fill="C8A0DC" w:val="clear"/>
          </w:tcPr>
          <w:p>
            <w:r>
              <w:rPr>
                <w:b w:val="0"/>
                <w:sz w:val="16"/>
              </w:rPr>
              <w:t>buc</w:t>
            </w:r>
          </w:p>
        </w:tc>
        <w:tc>
          <w:tcPr>
            <w:tcW w:type="dxa" w:w="680"/>
            <w:shd w:fill="C8A0DC" w:val="clear"/>
          </w:tcPr>
          <w:p>
            <w:r>
              <w:rPr>
                <w:b w:val="0"/>
                <w:sz w:val="16"/>
              </w:rPr>
              <w:t>25.0</w:t>
            </w:r>
          </w:p>
        </w:tc>
        <w:tc>
          <w:tcPr>
            <w:tcW w:type="dxa" w:w="850"/>
            <w:shd w:fill="C8A0DC" w:val="clear"/>
          </w:tcPr>
          <w:p>
            <w:r>
              <w:rPr>
                <w:b w:val="0"/>
                <w:sz w:val="16"/>
              </w:rPr>
              <w:t>ED25A1</w:t>
            </w:r>
          </w:p>
        </w:tc>
        <w:tc>
          <w:tcPr>
            <w:tcW w:type="dxa" w:w="1984"/>
            <w:shd w:fill="C8A0DC" w:val="clear"/>
          </w:tcPr>
          <w:p>
            <w:r>
              <w:rPr>
                <w:b w:val="0"/>
                <w:sz w:val="16"/>
              </w:rPr>
              <w:t>aparat electric antigrizutos sau antiexploziv</w:t>
            </w:r>
          </w:p>
        </w:tc>
        <w:tc>
          <w:tcPr>
            <w:tcW w:type="dxa" w:w="454"/>
            <w:shd w:fill="C8A0DC" w:val="clear"/>
          </w:tcPr>
          <w:p>
            <w:r>
              <w:rPr>
                <w:b w:val="0"/>
                <w:sz w:val="16"/>
              </w:rPr>
              <w:t>buc</w:t>
            </w:r>
          </w:p>
        </w:tc>
        <w:tc>
          <w:tcPr>
            <w:tcW w:type="dxa" w:w="680"/>
            <w:shd w:fill="C8A0DC" w:val="clear"/>
          </w:tcPr>
          <w:p>
            <w:r>
              <w:rPr>
                <w:b w:val="0"/>
                <w:sz w:val="16"/>
              </w:rPr>
              <w:t>25.0</w:t>
            </w:r>
          </w:p>
        </w:tc>
        <w:tc>
          <w:tcPr>
            <w:tcW w:type="dxa" w:w="3572"/>
            <w:shd w:fill="C8A0DC" w:val="clear"/>
          </w:tcPr>
          <w:p>
            <w:r>
              <w:rPr>
                <w:b w:val="0"/>
                <w:color w:val="CC0000"/>
                <w:sz w:val="16"/>
              </w:rPr>
              <w:t>Descriere diferită (similaritate 0.24): referință 'aparat electric antigrizutos sau antiexploziv 011 2961009 buc 21.000 rama, suport si doza pentru 2 module, ip44, cu indicarea circuitului', ofertat 'aparat electric antigrizutos sau antiexploziv'</w:t>
            </w:r>
          </w:p>
        </w:tc>
      </w:tr>
      <w:tr>
        <w:tc>
          <w:tcPr>
            <w:tcW w:type="dxa" w:w="397"/>
            <w:shd w:fill="C8A0DC" w:val="clear"/>
          </w:tcPr>
          <w:p>
            <w:r>
              <w:rPr>
                <w:b w:val="0"/>
                <w:sz w:val="16"/>
              </w:rPr>
              <w:t>12</w:t>
            </w:r>
          </w:p>
        </w:tc>
        <w:tc>
          <w:tcPr>
            <w:tcW w:type="dxa" w:w="1701"/>
            <w:shd w:fill="C8A0DC" w:val="clear"/>
          </w:tcPr>
          <w:p>
            <w:r>
              <w:rPr>
                <w:b w:val="0"/>
                <w:sz w:val="16"/>
              </w:rPr>
              <w:t>226268</w:t>
            </w:r>
          </w:p>
        </w:tc>
        <w:tc>
          <w:tcPr>
            <w:tcW w:type="dxa" w:w="850"/>
            <w:shd w:fill="C8A0DC" w:val="clear"/>
          </w:tcPr>
          <w:p>
            <w:r>
              <w:rPr>
                <w:b w:val="0"/>
                <w:sz w:val="16"/>
              </w:rPr>
              <w:t>EG08E1</w:t>
            </w:r>
          </w:p>
        </w:tc>
        <w:tc>
          <w:tcPr>
            <w:tcW w:type="dxa" w:w="1984"/>
            <w:shd w:fill="C8A0DC" w:val="clear"/>
          </w:tcPr>
          <w:p>
            <w:r>
              <w:rPr>
                <w:b w:val="0"/>
                <w:sz w:val="16"/>
              </w:rPr>
              <w:t>cond . leg pam inst . paratrasnet prot leg pami...</w:t>
            </w:r>
          </w:p>
        </w:tc>
        <w:tc>
          <w:tcPr>
            <w:tcW w:type="dxa" w:w="454"/>
            <w:shd w:fill="C8A0DC" w:val="clear"/>
          </w:tcPr>
          <w:p>
            <w:r>
              <w:rPr>
                <w:b w:val="0"/>
                <w:sz w:val="16"/>
              </w:rPr>
              <w:t>m</w:t>
            </w:r>
          </w:p>
        </w:tc>
        <w:tc>
          <w:tcPr>
            <w:tcW w:type="dxa" w:w="680"/>
            <w:shd w:fill="C8A0DC" w:val="clear"/>
          </w:tcPr>
          <w:p>
            <w:r>
              <w:rPr>
                <w:b w:val="0"/>
                <w:sz w:val="16"/>
              </w:rPr>
              <w:t>65.0</w:t>
            </w:r>
          </w:p>
        </w:tc>
        <w:tc>
          <w:tcPr>
            <w:tcW w:type="dxa" w:w="850"/>
            <w:shd w:fill="C8A0DC" w:val="clear"/>
          </w:tcPr>
          <w:p>
            <w:r>
              <w:rPr>
                <w:b w:val="0"/>
                <w:sz w:val="16"/>
              </w:rPr>
              <w:t>EG08E1</w:t>
            </w:r>
          </w:p>
        </w:tc>
        <w:tc>
          <w:tcPr>
            <w:tcW w:type="dxa" w:w="1984"/>
            <w:shd w:fill="C8A0DC" w:val="clear"/>
          </w:tcPr>
          <w:p>
            <w:r>
              <w:rPr>
                <w:b w:val="0"/>
                <w:sz w:val="16"/>
              </w:rPr>
              <w:t>conducta de legare la pamint, a instalatiei de ...</w:t>
            </w:r>
          </w:p>
        </w:tc>
        <w:tc>
          <w:tcPr>
            <w:tcW w:type="dxa" w:w="454"/>
            <w:shd w:fill="C8A0DC" w:val="clear"/>
          </w:tcPr>
          <w:p>
            <w:r>
              <w:rPr>
                <w:b w:val="0"/>
                <w:sz w:val="16"/>
              </w:rPr>
              <w:t>m</w:t>
            </w:r>
          </w:p>
        </w:tc>
        <w:tc>
          <w:tcPr>
            <w:tcW w:type="dxa" w:w="680"/>
            <w:shd w:fill="C8A0DC" w:val="clear"/>
          </w:tcPr>
          <w:p>
            <w:r>
              <w:rPr>
                <w:b w:val="0"/>
                <w:sz w:val="16"/>
              </w:rPr>
              <w:t>65.0</w:t>
            </w:r>
          </w:p>
        </w:tc>
        <w:tc>
          <w:tcPr>
            <w:tcW w:type="dxa" w:w="3572"/>
            <w:shd w:fill="C8A0DC" w:val="clear"/>
          </w:tcPr>
          <w:p>
            <w:r>
              <w:rPr>
                <w:b w:val="0"/>
                <w:color w:val="CC0000"/>
                <w:sz w:val="16"/>
              </w:rPr>
              <w:t>Descriere diferită (similaritate 0.2): referință 'cond . leg pam inst . paratrasnet prot leg pamint montare pam otel lat zinc 40x5 mm montare in teren tare 013 eg10a1 buc 1.000 cutie cu eclisa de lega', ofertat 'conducta de legare la pamint, a instalatiei de paratrasnet sau a instalatiei de protectie prin legarea la pamant, montata in pamant, inclusiv saparea '</w:t>
            </w:r>
          </w:p>
        </w:tc>
      </w:tr>
      <w:tr>
        <w:tc>
          <w:tcPr>
            <w:tcW w:type="dxa" w:w="397"/>
            <w:shd w:fill="C8A0DC" w:val="clear"/>
          </w:tcPr>
          <w:p>
            <w:r>
              <w:rPr>
                <w:b w:val="0"/>
                <w:sz w:val="16"/>
              </w:rPr>
              <w:t>14</w:t>
            </w:r>
          </w:p>
        </w:tc>
        <w:tc>
          <w:tcPr>
            <w:tcW w:type="dxa" w:w="1701"/>
            <w:shd w:fill="C8A0DC" w:val="clear"/>
          </w:tcPr>
          <w:p>
            <w:r>
              <w:rPr>
                <w:b w:val="0"/>
                <w:sz w:val="16"/>
              </w:rPr>
              <w:t>226268</w:t>
            </w:r>
          </w:p>
        </w:tc>
        <w:tc>
          <w:tcPr>
            <w:tcW w:type="dxa" w:w="850"/>
            <w:shd w:fill="C8A0DC" w:val="clear"/>
          </w:tcPr>
          <w:p>
            <w:r>
              <w:rPr>
                <w:b w:val="0"/>
                <w:sz w:val="16"/>
              </w:rPr>
              <w:t>W1P08A</w:t>
            </w:r>
          </w:p>
        </w:tc>
        <w:tc>
          <w:tcPr>
            <w:tcW w:type="dxa" w:w="1984"/>
            <w:shd w:fill="C8A0DC" w:val="clear"/>
          </w:tcPr>
          <w:p>
            <w:r>
              <w:rPr>
                <w:b w:val="0"/>
                <w:sz w:val="16"/>
              </w:rPr>
              <w:t>verificarea prizelor de pamint pt lucrari de in...</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W1P08A</w:t>
            </w:r>
          </w:p>
        </w:tc>
        <w:tc>
          <w:tcPr>
            <w:tcW w:type="dxa" w:w="1984"/>
            <w:shd w:fill="C8A0DC" w:val="clear"/>
          </w:tcPr>
          <w:p>
            <w:r>
              <w:rPr>
                <w:b w:val="0"/>
                <w:sz w:val="16"/>
              </w:rPr>
              <w:t>verificarea prizelor de pamant pentru lucrari d...</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0.32): referință 'verificarea prizelor de pamint pentru lucrari de instalatii electrice la constructii 015 eh05c1 buc 1.000 incercare panouri metalice sau dulapuri meta', ofertat 'verificarea prizelor de pamant pentru lucrari de instalatii electrice la constructii'</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20 principale</w:t>
            </w:r>
          </w:p>
        </w:tc>
        <w:tc>
          <w:tcPr>
            <w:tcW w:type="dxa" w:w="680"/>
            <w:gridSpan w:val="4"/>
            <w:shd w:fill="D9D9D9" w:val="clear"/>
          </w:tcPr>
          <w:p>
            <w:r>
              <w:rPr>
                <w:b w:val="0"/>
                <w:color w:val="000000"/>
                <w:sz w:val="18"/>
              </w:rPr>
              <w:t>Ofertă: 19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226278  │  LIPSA: 0  │  EXTRA: 0  │  Delta: 0 ✓</w:t>
            </w:r>
          </w:p>
        </w:tc>
      </w:tr>
      <w:tr>
        <w:tc>
          <w:tcPr>
            <w:tcW w:type="dxa" w:w="397"/>
            <w:shd w:fill="C8A0DC" w:val="clear"/>
          </w:tcPr>
          <w:p>
            <w:r>
              <w:rPr>
                <w:b w:val="0"/>
                <w:sz w:val="16"/>
              </w:rPr>
              <w:t>1</w:t>
            </w:r>
          </w:p>
        </w:tc>
        <w:tc>
          <w:tcPr>
            <w:tcW w:type="dxa" w:w="1701"/>
            <w:shd w:fill="C8A0DC" w:val="clear"/>
          </w:tcPr>
          <w:p>
            <w:r>
              <w:rPr>
                <w:b w:val="0"/>
                <w:sz w:val="16"/>
              </w:rPr>
              <w:t>226278</w:t>
            </w:r>
          </w:p>
        </w:tc>
        <w:tc>
          <w:tcPr>
            <w:tcW w:type="dxa" w:w="850"/>
            <w:shd w:fill="C8A0DC" w:val="clear"/>
          </w:tcPr>
          <w:p>
            <w:r>
              <w:rPr>
                <w:b w:val="0"/>
                <w:sz w:val="16"/>
              </w:rPr>
              <w:t>TCB40A1</w:t>
            </w:r>
          </w:p>
        </w:tc>
        <w:tc>
          <w:tcPr>
            <w:tcW w:type="dxa" w:w="1984"/>
            <w:shd w:fill="C8A0DC" w:val="clear"/>
          </w:tcPr>
          <w:p>
            <w:r>
              <w:rPr>
                <w:b w:val="0"/>
                <w:sz w:val="16"/>
              </w:rPr>
              <w:t>asim aparat telegr teleim transmit autom recept...</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TCB40A1</w:t>
            </w:r>
          </w:p>
        </w:tc>
        <w:tc>
          <w:tcPr>
            <w:tcW w:type="dxa" w:w="1984"/>
            <w:shd w:fill="C8A0DC" w:val="clear"/>
          </w:tcPr>
          <w:p>
            <w:r>
              <w:rPr>
                <w:b w:val="0"/>
                <w:sz w:val="16"/>
              </w:rPr>
              <w:t>aparat telegrafic (teleimprimator, transmitator...</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0.4): referință 'aparat telegr teleim transmit autom receptor perforator (manual) pentru: abonat (telex)', ofertat 'aparat telegrafic (teleimprimator, transmitator automat, receptor, perforator manual) abonat(telex)'</w:t>
            </w:r>
          </w:p>
        </w:tc>
      </w:tr>
      <w:tr>
        <w:tc>
          <w:tcPr>
            <w:tcW w:type="dxa" w:w="397"/>
            <w:shd w:fill="C8A0DC" w:val="clear"/>
          </w:tcPr>
          <w:p>
            <w:r>
              <w:rPr>
                <w:b w:val="0"/>
                <w:sz w:val="16"/>
              </w:rPr>
              <w:t>7</w:t>
            </w:r>
          </w:p>
        </w:tc>
        <w:tc>
          <w:tcPr>
            <w:tcW w:type="dxa" w:w="1701"/>
            <w:shd w:fill="C8A0DC" w:val="clear"/>
          </w:tcPr>
          <w:p>
            <w:r>
              <w:rPr>
                <w:b w:val="0"/>
                <w:sz w:val="16"/>
              </w:rPr>
              <w:t>226278</w:t>
            </w:r>
          </w:p>
        </w:tc>
        <w:tc>
          <w:tcPr>
            <w:tcW w:type="dxa" w:w="850"/>
            <w:shd w:fill="C8A0DC" w:val="clear"/>
          </w:tcPr>
          <w:p>
            <w:r>
              <w:rPr>
                <w:b w:val="0"/>
                <w:sz w:val="16"/>
              </w:rPr>
              <w:t>EC08A1</w:t>
            </w:r>
          </w:p>
        </w:tc>
        <w:tc>
          <w:tcPr>
            <w:tcW w:type="dxa" w:w="1984"/>
            <w:shd w:fill="C8A0DC" w:val="clear"/>
          </w:tcPr>
          <w:p>
            <w:r>
              <w:rPr>
                <w:b w:val="0"/>
                <w:sz w:val="16"/>
              </w:rPr>
              <w:t>cablu inst com semnaliz . blocari, tras prin tu...</w:t>
            </w:r>
          </w:p>
        </w:tc>
        <w:tc>
          <w:tcPr>
            <w:tcW w:type="dxa" w:w="454"/>
            <w:shd w:fill="C8A0DC" w:val="clear"/>
          </w:tcPr>
          <w:p>
            <w:r>
              <w:rPr>
                <w:b w:val="0"/>
                <w:sz w:val="16"/>
              </w:rPr>
              <w:t>m</w:t>
            </w:r>
          </w:p>
        </w:tc>
        <w:tc>
          <w:tcPr>
            <w:tcW w:type="dxa" w:w="680"/>
            <w:shd w:fill="C8A0DC" w:val="clear"/>
          </w:tcPr>
          <w:p>
            <w:r>
              <w:rPr>
                <w:b w:val="0"/>
                <w:sz w:val="16"/>
              </w:rPr>
              <w:t>100.0</w:t>
            </w:r>
          </w:p>
        </w:tc>
        <w:tc>
          <w:tcPr>
            <w:tcW w:type="dxa" w:w="850"/>
            <w:shd w:fill="C8A0DC" w:val="clear"/>
          </w:tcPr>
          <w:p>
            <w:r>
              <w:rPr>
                <w:b w:val="0"/>
                <w:sz w:val="16"/>
              </w:rPr>
              <w:t>EC08A1</w:t>
            </w:r>
          </w:p>
        </w:tc>
        <w:tc>
          <w:tcPr>
            <w:tcW w:type="dxa" w:w="1984"/>
            <w:shd w:fill="C8A0DC" w:val="clear"/>
          </w:tcPr>
          <w:p>
            <w:r>
              <w:rPr>
                <w:b w:val="0"/>
                <w:sz w:val="16"/>
              </w:rPr>
              <w:t>cablu pentru instalatii electrice de comanda, s...</w:t>
            </w:r>
          </w:p>
        </w:tc>
        <w:tc>
          <w:tcPr>
            <w:tcW w:type="dxa" w:w="454"/>
            <w:shd w:fill="C8A0DC" w:val="clear"/>
          </w:tcPr>
          <w:p>
            <w:r>
              <w:rPr>
                <w:b w:val="0"/>
                <w:sz w:val="16"/>
              </w:rPr>
              <w:t>m</w:t>
            </w:r>
          </w:p>
        </w:tc>
        <w:tc>
          <w:tcPr>
            <w:tcW w:type="dxa" w:w="680"/>
            <w:shd w:fill="C8A0DC" w:val="clear"/>
          </w:tcPr>
          <w:p>
            <w:r>
              <w:rPr>
                <w:b w:val="0"/>
                <w:sz w:val="16"/>
              </w:rPr>
              <w:t>100.0</w:t>
            </w:r>
          </w:p>
        </w:tc>
        <w:tc>
          <w:tcPr>
            <w:tcW w:type="dxa" w:w="3572"/>
            <w:shd w:fill="C8A0DC" w:val="clear"/>
          </w:tcPr>
          <w:p>
            <w:r>
              <w:rPr>
                <w:b w:val="0"/>
                <w:color w:val="CC0000"/>
                <w:sz w:val="16"/>
              </w:rPr>
              <w:t>Descriere diferită (similaritate 0.23): referință 'cablu inst com semnaliz . blocari, tras prin tub prot.metal pentru rac tabl apar 2- 48 cond 0, 75-2, 5mmp 007 3270808 m 100.000 cablu date ftp 5e 4 x ', ofertat 'cablu pentru instalatii electrice de comanda, semnalizari, blocari, tras prin tub de protectie, pentru racordarea la tablouri si aparate cablu avand 2'</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9 principale</w:t>
            </w:r>
          </w:p>
        </w:tc>
        <w:tc>
          <w:tcPr>
            <w:tcW w:type="dxa" w:w="680"/>
            <w:gridSpan w:val="4"/>
            <w:shd w:fill="D9D9D9" w:val="clear"/>
          </w:tcPr>
          <w:p>
            <w:r>
              <w:rPr>
                <w:b w:val="0"/>
                <w:color w:val="000000"/>
                <w:sz w:val="18"/>
              </w:rPr>
              <w:t>Ofertă: 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226288  │  LIPSA: 0  │  EXTRA: 0  │  Delta: 0 ✓</w:t>
            </w:r>
          </w:p>
        </w:tc>
      </w:tr>
      <w:tr>
        <w:tc>
          <w:tcPr>
            <w:tcW w:type="dxa" w:w="397"/>
            <w:shd w:fill="C8A0DC" w:val="clear"/>
          </w:tcPr>
          <w:p>
            <w:r>
              <w:rPr>
                <w:b w:val="0"/>
                <w:sz w:val="16"/>
              </w:rPr>
              <w:t>4</w:t>
            </w:r>
          </w:p>
        </w:tc>
        <w:tc>
          <w:tcPr>
            <w:tcW w:type="dxa" w:w="1701"/>
            <w:shd w:fill="C8A0DC" w:val="clear"/>
          </w:tcPr>
          <w:p>
            <w:r>
              <w:rPr>
                <w:b w:val="0"/>
                <w:sz w:val="16"/>
              </w:rPr>
              <w:t>226288</w:t>
            </w:r>
          </w:p>
        </w:tc>
        <w:tc>
          <w:tcPr>
            <w:tcW w:type="dxa" w:w="850"/>
            <w:shd w:fill="C8A0DC" w:val="clear"/>
          </w:tcPr>
          <w:p>
            <w:r>
              <w:rPr>
                <w:b w:val="0"/>
                <w:sz w:val="16"/>
              </w:rPr>
              <w:t>EC06A1</w:t>
            </w:r>
          </w:p>
        </w:tc>
        <w:tc>
          <w:tcPr>
            <w:tcW w:type="dxa" w:w="1984"/>
            <w:shd w:fill="C8A0DC" w:val="clear"/>
          </w:tcPr>
          <w:p>
            <w:r>
              <w:rPr>
                <w:b w:val="0"/>
                <w:sz w:val="16"/>
              </w:rPr>
              <w:t>cablu electric de comanda semnalizari blocari m...</w:t>
            </w:r>
          </w:p>
        </w:tc>
        <w:tc>
          <w:tcPr>
            <w:tcW w:type="dxa" w:w="454"/>
            <w:shd w:fill="C8A0DC" w:val="clear"/>
          </w:tcPr>
          <w:p>
            <w:r>
              <w:rPr>
                <w:b w:val="0"/>
                <w:sz w:val="16"/>
              </w:rPr>
              <w:t>m</w:t>
            </w:r>
          </w:p>
        </w:tc>
        <w:tc>
          <w:tcPr>
            <w:tcW w:type="dxa" w:w="680"/>
            <w:shd w:fill="C8A0DC" w:val="clear"/>
          </w:tcPr>
          <w:p>
            <w:r>
              <w:rPr>
                <w:b w:val="0"/>
                <w:sz w:val="16"/>
              </w:rPr>
              <w:t>180.0</w:t>
            </w:r>
          </w:p>
        </w:tc>
        <w:tc>
          <w:tcPr>
            <w:tcW w:type="dxa" w:w="850"/>
            <w:shd w:fill="C8A0DC" w:val="clear"/>
          </w:tcPr>
          <w:p>
            <w:r>
              <w:rPr>
                <w:b w:val="0"/>
                <w:sz w:val="16"/>
              </w:rPr>
              <w:t>EC06A1</w:t>
            </w:r>
          </w:p>
        </w:tc>
        <w:tc>
          <w:tcPr>
            <w:tcW w:type="dxa" w:w="1984"/>
            <w:shd w:fill="C8A0DC" w:val="clear"/>
          </w:tcPr>
          <w:p>
            <w:r>
              <w:rPr>
                <w:b w:val="0"/>
                <w:sz w:val="16"/>
              </w:rPr>
              <w:t>cablu pentru instalatii electrice de comanda, s...</w:t>
            </w:r>
          </w:p>
        </w:tc>
        <w:tc>
          <w:tcPr>
            <w:tcW w:type="dxa" w:w="454"/>
            <w:shd w:fill="C8A0DC" w:val="clear"/>
          </w:tcPr>
          <w:p>
            <w:r>
              <w:rPr>
                <w:b w:val="0"/>
                <w:sz w:val="16"/>
              </w:rPr>
              <w:t>m</w:t>
            </w:r>
          </w:p>
        </w:tc>
        <w:tc>
          <w:tcPr>
            <w:tcW w:type="dxa" w:w="680"/>
            <w:shd w:fill="C8A0DC" w:val="clear"/>
          </w:tcPr>
          <w:p>
            <w:r>
              <w:rPr>
                <w:b w:val="0"/>
                <w:sz w:val="16"/>
              </w:rPr>
              <w:t>180.0</w:t>
            </w:r>
          </w:p>
        </w:tc>
        <w:tc>
          <w:tcPr>
            <w:tcW w:type="dxa" w:w="3572"/>
            <w:shd w:fill="C8A0DC" w:val="clear"/>
          </w:tcPr>
          <w:p>
            <w:r>
              <w:rPr>
                <w:b w:val="0"/>
                <w:color w:val="CC0000"/>
                <w:sz w:val="16"/>
              </w:rPr>
              <w:t>Descriere diferită (similaritate 0.36): referință 'cablu electric de comanda semnalizari blocari montat polietilena console cu 2-30 conducte de 0,75-2,5 mmp 004 3270808 m 180.000 cablu date ftp 5e 4 x ', ofertat 'cablu pentru instalatii electrice de comanda, semnalizari, blocari, montat cu scoabe (cleme de prindere) polietilena console, sau polietilena pod de c'</w:t>
            </w:r>
          </w:p>
        </w:tc>
      </w:tr>
      <w:tr>
        <w:tc>
          <w:tcPr>
            <w:tcW w:type="dxa" w:w="397"/>
            <w:shd w:fill="C8A0DC" w:val="clear"/>
          </w:tcPr>
          <w:p>
            <w:r>
              <w:rPr>
                <w:b w:val="0"/>
                <w:sz w:val="16"/>
              </w:rPr>
              <w:t>6</w:t>
            </w:r>
          </w:p>
        </w:tc>
        <w:tc>
          <w:tcPr>
            <w:tcW w:type="dxa" w:w="1701"/>
            <w:shd w:fill="C8A0DC" w:val="clear"/>
          </w:tcPr>
          <w:p>
            <w:r>
              <w:rPr>
                <w:b w:val="0"/>
                <w:sz w:val="16"/>
              </w:rPr>
              <w:t>226288</w:t>
            </w:r>
          </w:p>
        </w:tc>
        <w:tc>
          <w:tcPr>
            <w:tcW w:type="dxa" w:w="850"/>
            <w:shd w:fill="C8A0DC" w:val="clear"/>
          </w:tcPr>
          <w:p>
            <w:r>
              <w:rPr>
                <w:b w:val="0"/>
                <w:sz w:val="16"/>
              </w:rPr>
              <w:t>TCB40D1</w:t>
            </w:r>
          </w:p>
        </w:tc>
        <w:tc>
          <w:tcPr>
            <w:tcW w:type="dxa" w:w="1984"/>
            <w:shd w:fill="C8A0DC" w:val="clear"/>
          </w:tcPr>
          <w:p>
            <w:r>
              <w:rPr>
                <w:b w:val="0"/>
                <w:sz w:val="16"/>
              </w:rPr>
              <w:t>asim aparat telegr teleim transmit.autom recept...</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TCB40D1</w:t>
            </w:r>
          </w:p>
        </w:tc>
        <w:tc>
          <w:tcPr>
            <w:tcW w:type="dxa" w:w="1984"/>
            <w:shd w:fill="C8A0DC" w:val="clear"/>
          </w:tcPr>
          <w:p>
            <w:r>
              <w:rPr>
                <w:b w:val="0"/>
                <w:sz w:val="16"/>
              </w:rPr>
              <w:t>aparat telegrafic (teleimprimator, transmitator...</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0.35): referință 'aparat telegr teleim transmit.autom receptor perforator (manual) pentru: aparat de transm de date', ofertat 'aparat telegrafic (teleimprimator, transmitator automat, receptor, perforator manual) aparat de transmitere de date'</w:t>
            </w:r>
          </w:p>
        </w:tc>
      </w:tr>
      <w:tr>
        <w:tc>
          <w:tcPr>
            <w:tcW w:type="dxa" w:w="397"/>
            <w:shd w:fill="C8A0DC" w:val="clear"/>
          </w:tcPr>
          <w:p>
            <w:r>
              <w:rPr>
                <w:b w:val="0"/>
                <w:sz w:val="16"/>
              </w:rPr>
              <w:t>8</w:t>
            </w:r>
          </w:p>
        </w:tc>
        <w:tc>
          <w:tcPr>
            <w:tcW w:type="dxa" w:w="1701"/>
            <w:shd w:fill="C8A0DC" w:val="clear"/>
          </w:tcPr>
          <w:p>
            <w:r>
              <w:rPr>
                <w:b w:val="0"/>
                <w:sz w:val="16"/>
              </w:rPr>
              <w:t>226288</w:t>
            </w:r>
          </w:p>
        </w:tc>
        <w:tc>
          <w:tcPr>
            <w:tcW w:type="dxa" w:w="850"/>
            <w:shd w:fill="C8A0DC" w:val="clear"/>
          </w:tcPr>
          <w:p>
            <w:r>
              <w:rPr>
                <w:b w:val="0"/>
                <w:sz w:val="16"/>
              </w:rPr>
              <w:t>EI16A1</w:t>
            </w:r>
          </w:p>
        </w:tc>
        <w:tc>
          <w:tcPr>
            <w:tcW w:type="dxa" w:w="1984"/>
            <w:shd w:fill="C8A0DC" w:val="clear"/>
          </w:tcPr>
          <w:p>
            <w:r>
              <w:rPr>
                <w:b w:val="0"/>
                <w:sz w:val="16"/>
              </w:rPr>
              <w:t>revizie sistem existent supravegherea video 009...</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EI16A1</w:t>
            </w:r>
          </w:p>
        </w:tc>
        <w:tc>
          <w:tcPr>
            <w:tcW w:type="dxa" w:w="1984"/>
            <w:shd w:fill="C8A0DC" w:val="clear"/>
          </w:tcPr>
          <w:p>
            <w:r>
              <w:rPr>
                <w:b w:val="0"/>
                <w:sz w:val="16"/>
              </w:rPr>
              <w:t>revizie sistem existent supravegherea video</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0.26): referință 'revizie sistem existent supravegherea video 009 5700051 lei 500.000 material marunt de instalare echipamente detaliere transporturi : -transport auto', ofertat 'revizie sistem existent supravegherea video'</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226308  │  LIPSA: 0  │  EXTRA: 1  │  Delta: +1</w:t>
            </w:r>
          </w:p>
        </w:tc>
      </w:tr>
      <w:tr>
        <w:tc>
          <w:tcPr>
            <w:tcW w:type="dxa" w:w="397"/>
          </w:tcPr>
          <w:p>
            <w:r>
              <w:rPr>
                <w:b w:val="0"/>
                <w:sz w:val="16"/>
              </w:rPr>
              <w:t>3</w:t>
            </w:r>
          </w:p>
        </w:tc>
        <w:tc>
          <w:tcPr>
            <w:tcW w:type="dxa" w:w="1701"/>
          </w:tcPr>
          <w:p>
            <w:r>
              <w:rPr>
                <w:b w:val="0"/>
                <w:sz w:val="16"/>
              </w:rPr>
              <w:t>226308</w:t>
            </w:r>
          </w:p>
        </w:tc>
        <w:tc>
          <w:tcPr>
            <w:tcW w:type="dxa" w:w="850"/>
          </w:tcPr>
          <w:p>
            <w:r>
              <w:rPr>
                <w:b w:val="0"/>
                <w:sz w:val="16"/>
              </w:rPr>
              <w:t>TSC02D11</w:t>
            </w:r>
          </w:p>
        </w:tc>
        <w:tc>
          <w:tcPr>
            <w:tcW w:type="dxa" w:w="1984"/>
          </w:tcPr>
          <w:p>
            <w:r>
              <w:rPr>
                <w:b w:val="0"/>
                <w:sz w:val="16"/>
              </w:rPr>
              <w:t>mc pamint umid natur desc.aut ter.cat.2 in cond...</w:t>
            </w:r>
          </w:p>
        </w:tc>
        <w:tc>
          <w:tcPr>
            <w:tcW w:type="dxa" w:w="454"/>
          </w:tcPr>
          <w:p>
            <w:r>
              <w:rPr>
                <w:b w:val="0"/>
                <w:color w:val="CC0000"/>
                <w:sz w:val="16"/>
              </w:rPr>
              <w:t>mc</w:t>
            </w:r>
          </w:p>
        </w:tc>
        <w:tc>
          <w:tcPr>
            <w:tcW w:type="dxa" w:w="680"/>
          </w:tcPr>
          <w:p>
            <w:r>
              <w:rPr>
                <w:b w:val="0"/>
                <w:sz w:val="16"/>
              </w:rPr>
              <w:t>4.0</w:t>
            </w:r>
          </w:p>
        </w:tc>
        <w:tc>
          <w:tcPr>
            <w:tcW w:type="dxa" w:w="850"/>
          </w:tcPr>
          <w:p>
            <w:r>
              <w:rPr>
                <w:b w:val="0"/>
                <w:sz w:val="16"/>
              </w:rPr>
              <w:t>TSC02D11</w:t>
            </w:r>
          </w:p>
        </w:tc>
        <w:tc>
          <w:tcPr>
            <w:tcW w:type="dxa" w:w="1984"/>
          </w:tcPr>
          <w:p>
            <w:r>
              <w:rPr>
                <w:b w:val="0"/>
                <w:sz w:val="16"/>
              </w:rPr>
              <w:t>sapatura mecanica cu excavator pe pneuri de 0.1...</w:t>
            </w:r>
          </w:p>
        </w:tc>
        <w:tc>
          <w:tcPr>
            <w:tcW w:type="dxa" w:w="454"/>
          </w:tcPr>
          <w:p>
            <w:r>
              <w:rPr>
                <w:b w:val="0"/>
                <w:color w:val="CC0000"/>
                <w:sz w:val="16"/>
              </w:rPr>
              <w:t>100 mc</w:t>
            </w:r>
          </w:p>
        </w:tc>
        <w:tc>
          <w:tcPr>
            <w:tcW w:type="dxa" w:w="680"/>
          </w:tcPr>
          <w:p>
            <w:r>
              <w:rPr>
                <w:b w:val="0"/>
                <w:sz w:val="16"/>
              </w:rPr>
              <w:t>4.0</w:t>
            </w:r>
          </w:p>
        </w:tc>
        <w:tc>
          <w:tcPr>
            <w:tcW w:type="dxa" w:w="3572"/>
          </w:tcPr>
          <w:p>
            <w:r>
              <w:rPr>
                <w:b w:val="0"/>
                <w:color w:val="CC0000"/>
                <w:sz w:val="16"/>
              </w:rPr>
              <w:t>Unitate de măsură diferită: referință mc, ofertat 100 mc</w:t>
            </w:r>
          </w:p>
        </w:tc>
      </w:tr>
      <w:tr>
        <w:tc>
          <w:tcPr>
            <w:tcW w:type="dxa" w:w="397"/>
          </w:tcPr>
          <w:p>
            <w:r>
              <w:rPr>
                <w:b w:val="0"/>
                <w:sz w:val="16"/>
              </w:rPr>
              <w:t>6</w:t>
            </w:r>
          </w:p>
        </w:tc>
        <w:tc>
          <w:tcPr>
            <w:tcW w:type="dxa" w:w="1701"/>
          </w:tcPr>
          <w:p>
            <w:r>
              <w:rPr>
                <w:b w:val="0"/>
                <w:sz w:val="16"/>
              </w:rPr>
              <w:t>226308</w:t>
            </w:r>
          </w:p>
        </w:tc>
        <w:tc>
          <w:tcPr>
            <w:tcW w:type="dxa" w:w="850"/>
          </w:tcPr>
          <w:p>
            <w:r>
              <w:rPr>
                <w:b w:val="0"/>
                <w:sz w:val="16"/>
              </w:rPr>
              <w:t>CA01J1</w:t>
            </w:r>
          </w:p>
        </w:tc>
        <w:tc>
          <w:tcPr>
            <w:tcW w:type="dxa" w:w="1984"/>
          </w:tcPr>
          <w:p>
            <w:r>
              <w:rPr>
                <w:b w:val="0"/>
                <w:sz w:val="16"/>
              </w:rPr>
              <w:t>turnare beton simplu in straturi de 5- 20cm pt....</w:t>
            </w:r>
          </w:p>
        </w:tc>
        <w:tc>
          <w:tcPr>
            <w:tcW w:type="dxa" w:w="454"/>
          </w:tcPr>
          <w:p>
            <w:r>
              <w:rPr>
                <w:b w:val="0"/>
                <w:sz w:val="16"/>
              </w:rPr>
              <w:t>mc</w:t>
            </w:r>
          </w:p>
        </w:tc>
        <w:tc>
          <w:tcPr>
            <w:tcW w:type="dxa" w:w="680"/>
          </w:tcPr>
          <w:p>
            <w:r>
              <w:rPr>
                <w:b w:val="0"/>
                <w:sz w:val="16"/>
              </w:rPr>
              <w:t>70.0</w:t>
            </w:r>
          </w:p>
        </w:tc>
        <w:tc>
          <w:tcPr>
            <w:tcW w:type="dxa" w:w="850"/>
          </w:tcPr>
          <w:p>
            <w:r>
              <w:rPr>
                <w:b w:val="0"/>
                <w:sz w:val="16"/>
              </w:rPr>
              <w:t>CA01J1</w:t>
            </w:r>
          </w:p>
        </w:tc>
        <w:tc>
          <w:tcPr>
            <w:tcW w:type="dxa" w:w="1984"/>
          </w:tcPr>
          <w:p>
            <w:r>
              <w:rPr>
                <w:b w:val="0"/>
                <w:sz w:val="16"/>
              </w:rPr>
              <w:t>turnarea betonului simplu marca ...1) in stratu...</w:t>
            </w:r>
          </w:p>
        </w:tc>
        <w:tc>
          <w:tcPr>
            <w:tcW w:type="dxa" w:w="454"/>
          </w:tcPr>
          <w:p>
            <w:r>
              <w:rPr>
                <w:b w:val="0"/>
                <w:sz w:val="16"/>
              </w:rPr>
              <w:t>mc</w:t>
            </w:r>
          </w:p>
        </w:tc>
        <w:tc>
          <w:tcPr>
            <w:tcW w:type="dxa" w:w="680"/>
          </w:tcPr>
          <w:p>
            <w:r>
              <w:rPr>
                <w:b w:val="0"/>
                <w:sz w:val="16"/>
              </w:rPr>
              <w:t>70.0</w:t>
            </w:r>
          </w:p>
        </w:tc>
        <w:tc>
          <w:tcPr>
            <w:tcW w:type="dxa" w:w="3572"/>
          </w:tcPr>
          <w:p>
            <w:r>
              <w:rPr>
                <w:b w:val="0"/>
                <w:color w:val="CC0000"/>
                <w:sz w:val="16"/>
              </w:rPr>
              <w:t>DEVIZ_MISMATCH</w:t>
            </w:r>
          </w:p>
        </w:tc>
      </w:tr>
      <w:tr>
        <w:tc>
          <w:tcPr>
            <w:tcW w:type="dxa" w:w="397"/>
            <w:shd w:fill="C8A0DC" w:val="clear"/>
          </w:tcPr>
          <w:p>
            <w:r>
              <w:rPr>
                <w:b w:val="0"/>
                <w:sz w:val="16"/>
              </w:rPr>
              <w:t>16</w:t>
            </w:r>
          </w:p>
        </w:tc>
        <w:tc>
          <w:tcPr>
            <w:tcW w:type="dxa" w:w="1701"/>
            <w:shd w:fill="C8A0DC" w:val="clear"/>
          </w:tcPr>
          <w:p>
            <w:r>
              <w:rPr>
                <w:b w:val="0"/>
                <w:sz w:val="16"/>
              </w:rPr>
              <w:t>226308</w:t>
            </w:r>
          </w:p>
        </w:tc>
        <w:tc>
          <w:tcPr>
            <w:tcW w:type="dxa" w:w="850"/>
            <w:shd w:fill="C8A0DC" w:val="clear"/>
          </w:tcPr>
          <w:p>
            <w:r>
              <w:rPr>
                <w:b w:val="0"/>
                <w:sz w:val="16"/>
              </w:rPr>
              <w:t>IFB09E3</w:t>
            </w:r>
          </w:p>
        </w:tc>
        <w:tc>
          <w:tcPr>
            <w:tcW w:type="dxa" w:w="1984"/>
            <w:shd w:fill="C8A0DC" w:val="clear"/>
          </w:tcPr>
          <w:p>
            <w:r>
              <w:rPr>
                <w:b w:val="0"/>
                <w:sz w:val="16"/>
              </w:rPr>
              <w:t>strat drenant cu grosimea : 35 cm din pietris 0...</w:t>
            </w:r>
          </w:p>
        </w:tc>
        <w:tc>
          <w:tcPr>
            <w:tcW w:type="dxa" w:w="454"/>
            <w:shd w:fill="C8A0DC" w:val="clear"/>
          </w:tcPr>
          <w:p>
            <w:r>
              <w:rPr>
                <w:b w:val="0"/>
                <w:sz w:val="16"/>
              </w:rPr>
              <w:t>mp</w:t>
            </w:r>
          </w:p>
        </w:tc>
        <w:tc>
          <w:tcPr>
            <w:tcW w:type="dxa" w:w="680"/>
            <w:shd w:fill="C8A0DC" w:val="clear"/>
          </w:tcPr>
          <w:p>
            <w:r>
              <w:rPr>
                <w:b w:val="0"/>
                <w:sz w:val="16"/>
              </w:rPr>
              <w:t>176.0</w:t>
            </w:r>
          </w:p>
        </w:tc>
        <w:tc>
          <w:tcPr>
            <w:tcW w:type="dxa" w:w="850"/>
            <w:shd w:fill="C8A0DC" w:val="clear"/>
          </w:tcPr>
          <w:p>
            <w:r>
              <w:rPr>
                <w:b w:val="0"/>
                <w:sz w:val="16"/>
              </w:rPr>
              <w:t>IFB09E3</w:t>
            </w:r>
          </w:p>
        </w:tc>
        <w:tc>
          <w:tcPr>
            <w:tcW w:type="dxa" w:w="1984"/>
            <w:shd w:fill="C8A0DC" w:val="clear"/>
          </w:tcPr>
          <w:p>
            <w:r>
              <w:rPr>
                <w:b w:val="0"/>
                <w:sz w:val="16"/>
              </w:rPr>
              <w:t>strat drenant din: nisip, balast, pietris, piat...</w:t>
            </w:r>
          </w:p>
        </w:tc>
        <w:tc>
          <w:tcPr>
            <w:tcW w:type="dxa" w:w="454"/>
            <w:shd w:fill="C8A0DC" w:val="clear"/>
          </w:tcPr>
          <w:p>
            <w:r>
              <w:rPr>
                <w:b w:val="0"/>
                <w:sz w:val="16"/>
              </w:rPr>
              <w:t>mp</w:t>
            </w:r>
          </w:p>
        </w:tc>
        <w:tc>
          <w:tcPr>
            <w:tcW w:type="dxa" w:w="680"/>
            <w:shd w:fill="C8A0DC" w:val="clear"/>
          </w:tcPr>
          <w:p>
            <w:r>
              <w:rPr>
                <w:b w:val="0"/>
                <w:sz w:val="16"/>
              </w:rPr>
              <w:t>176.0</w:t>
            </w:r>
          </w:p>
        </w:tc>
        <w:tc>
          <w:tcPr>
            <w:tcW w:type="dxa" w:w="3572"/>
            <w:shd w:fill="C8A0DC" w:val="clear"/>
          </w:tcPr>
          <w:p>
            <w:r>
              <w:rPr>
                <w:b w:val="0"/>
                <w:color w:val="CC0000"/>
                <w:sz w:val="16"/>
              </w:rPr>
              <w:t>Descriere diferită (similaritate 0.24): referință 'strat drenant cu grosimea : 35 cm din pietris 016 2200082 m.c 61.600 pietris ciuruit nespalat de riu 7-30 mm', ofertat 'strat drenant din: nisip, balast, pietris, piatra sparta, avand grosimea dupa compactare de : 25 cm din pietris'</w:t>
            </w:r>
          </w:p>
        </w:tc>
      </w:tr>
      <w:tr>
        <w:tc>
          <w:tcPr>
            <w:tcW w:type="dxa" w:w="397"/>
          </w:tcPr>
          <w:p>
            <w:r>
              <w:rPr>
                <w:b w:val="0"/>
                <w:sz w:val="16"/>
              </w:rPr>
              <w:t>21</w:t>
            </w:r>
          </w:p>
        </w:tc>
        <w:tc>
          <w:tcPr>
            <w:tcW w:type="dxa" w:w="1701"/>
          </w:tcPr>
          <w:p>
            <w:r>
              <w:rPr>
                <w:b w:val="0"/>
                <w:sz w:val="16"/>
              </w:rPr>
              <w:t>226308</w:t>
            </w:r>
          </w:p>
        </w:tc>
        <w:tc>
          <w:tcPr>
            <w:tcW w:type="dxa" w:w="850"/>
          </w:tcPr>
          <w:p>
            <w:r>
              <w:rPr>
                <w:b w:val="0"/>
                <w:sz w:val="16"/>
              </w:rPr>
              <w:t>CC03C</w:t>
            </w:r>
          </w:p>
        </w:tc>
        <w:tc>
          <w:tcPr>
            <w:tcW w:type="dxa" w:w="1984"/>
          </w:tcPr>
          <w:p>
            <w:r>
              <w:rPr>
                <w:b w:val="0"/>
                <w:sz w:val="16"/>
              </w:rPr>
              <w:t>montare plasa sudate la inaltimi mai mici sau e...</w:t>
            </w:r>
          </w:p>
        </w:tc>
        <w:tc>
          <w:tcPr>
            <w:tcW w:type="dxa" w:w="454"/>
          </w:tcPr>
          <w:p>
            <w:r>
              <w:rPr>
                <w:b w:val="0"/>
                <w:color w:val="CC0000"/>
                <w:sz w:val="16"/>
              </w:rPr>
              <w:t>tona</w:t>
            </w:r>
          </w:p>
        </w:tc>
        <w:tc>
          <w:tcPr>
            <w:tcW w:type="dxa" w:w="680"/>
          </w:tcPr>
          <w:p>
            <w:r>
              <w:rPr>
                <w:b w:val="0"/>
                <w:sz w:val="16"/>
              </w:rPr>
              <w:t>3040.0</w:t>
            </w:r>
          </w:p>
        </w:tc>
        <w:tc>
          <w:tcPr>
            <w:tcW w:type="dxa" w:w="850"/>
          </w:tcPr>
          <w:p>
            <w:r>
              <w:rPr>
                <w:b w:val="0"/>
                <w:sz w:val="16"/>
              </w:rPr>
              <w:t>CC03C</w:t>
            </w:r>
          </w:p>
        </w:tc>
        <w:tc>
          <w:tcPr>
            <w:tcW w:type="dxa" w:w="1984"/>
          </w:tcPr>
          <w:p>
            <w:r>
              <w:rPr>
                <w:b w:val="0"/>
                <w:sz w:val="16"/>
              </w:rPr>
              <w:t>montare plase sudate la inaltimi mai mici sau e...</w:t>
            </w:r>
          </w:p>
        </w:tc>
        <w:tc>
          <w:tcPr>
            <w:tcW w:type="dxa" w:w="454"/>
          </w:tcPr>
          <w:p>
            <w:r>
              <w:rPr>
                <w:b w:val="0"/>
                <w:color w:val="CC0000"/>
                <w:sz w:val="16"/>
              </w:rPr>
              <w:t>kg</w:t>
            </w:r>
          </w:p>
        </w:tc>
        <w:tc>
          <w:tcPr>
            <w:tcW w:type="dxa" w:w="680"/>
          </w:tcPr>
          <w:p>
            <w:r>
              <w:rPr>
                <w:b w:val="0"/>
                <w:sz w:val="16"/>
              </w:rPr>
              <w:t>3040.0</w:t>
            </w:r>
          </w:p>
        </w:tc>
        <w:tc>
          <w:tcPr>
            <w:tcW w:type="dxa" w:w="3572"/>
          </w:tcPr>
          <w:p>
            <w:r>
              <w:rPr>
                <w:b w:val="0"/>
                <w:color w:val="CC0000"/>
                <w:sz w:val="16"/>
              </w:rPr>
              <w:t>Unitate de măsură diferită: referință tona, ofertat kg</w:t>
            </w:r>
          </w:p>
        </w:tc>
      </w:tr>
      <w:tr>
        <w:tc>
          <w:tcPr>
            <w:tcW w:type="dxa" w:w="397"/>
            <w:shd w:fill="C8A0DC" w:val="clear"/>
          </w:tcPr>
          <w:p>
            <w:r>
              <w:rPr>
                <w:b w:val="0"/>
                <w:sz w:val="16"/>
              </w:rPr>
              <w:t>27</w:t>
            </w:r>
          </w:p>
        </w:tc>
        <w:tc>
          <w:tcPr>
            <w:tcW w:type="dxa" w:w="1701"/>
            <w:shd w:fill="C8A0DC" w:val="clear"/>
          </w:tcPr>
          <w:p>
            <w:r>
              <w:rPr>
                <w:b w:val="0"/>
                <w:sz w:val="16"/>
              </w:rPr>
              <w:t>226308</w:t>
            </w:r>
          </w:p>
        </w:tc>
        <w:tc>
          <w:tcPr>
            <w:tcW w:type="dxa" w:w="850"/>
            <w:shd w:fill="C8A0DC" w:val="clear"/>
          </w:tcPr>
          <w:p>
            <w:r>
              <w:rPr>
                <w:b w:val="0"/>
                <w:sz w:val="16"/>
              </w:rPr>
              <w:t>CL03A1</w:t>
            </w:r>
          </w:p>
        </w:tc>
        <w:tc>
          <w:tcPr>
            <w:tcW w:type="dxa" w:w="1984"/>
            <w:shd w:fill="C8A0DC" w:val="clear"/>
          </w:tcPr>
          <w:p>
            <w:r>
              <w:rPr>
                <w:b w:val="0"/>
                <w:sz w:val="16"/>
              </w:rPr>
              <w:t>montarea stilpilor din otel pt hale industriale...</w:t>
            </w:r>
          </w:p>
        </w:tc>
        <w:tc>
          <w:tcPr>
            <w:tcW w:type="dxa" w:w="454"/>
            <w:shd w:fill="C8A0DC" w:val="clear"/>
          </w:tcPr>
          <w:p>
            <w:r>
              <w:rPr>
                <w:b w:val="0"/>
                <w:sz w:val="16"/>
              </w:rPr>
              <w:t>tona</w:t>
            </w:r>
          </w:p>
        </w:tc>
        <w:tc>
          <w:tcPr>
            <w:tcW w:type="dxa" w:w="680"/>
            <w:shd w:fill="C8A0DC" w:val="clear"/>
          </w:tcPr>
          <w:p>
            <w:r>
              <w:rPr>
                <w:b w:val="0"/>
                <w:sz w:val="16"/>
              </w:rPr>
              <w:t>21.8</w:t>
            </w:r>
          </w:p>
        </w:tc>
        <w:tc>
          <w:tcPr>
            <w:tcW w:type="dxa" w:w="850"/>
            <w:shd w:fill="C8A0DC" w:val="clear"/>
          </w:tcPr>
          <w:p>
            <w:r>
              <w:rPr>
                <w:b w:val="0"/>
                <w:sz w:val="16"/>
              </w:rPr>
              <w:t>CL03A1</w:t>
            </w:r>
          </w:p>
        </w:tc>
        <w:tc>
          <w:tcPr>
            <w:tcW w:type="dxa" w:w="1984"/>
            <w:shd w:fill="C8A0DC" w:val="clear"/>
          </w:tcPr>
          <w:p>
            <w:r>
              <w:rPr>
                <w:b w:val="0"/>
                <w:sz w:val="16"/>
              </w:rPr>
              <w:t>montarea stalpilor din otel, pentru hale indust...</w:t>
            </w:r>
          </w:p>
        </w:tc>
        <w:tc>
          <w:tcPr>
            <w:tcW w:type="dxa" w:w="454"/>
            <w:shd w:fill="C8A0DC" w:val="clear"/>
          </w:tcPr>
          <w:p>
            <w:r>
              <w:rPr>
                <w:b w:val="0"/>
                <w:sz w:val="16"/>
              </w:rPr>
              <w:t>tona</w:t>
            </w:r>
          </w:p>
        </w:tc>
        <w:tc>
          <w:tcPr>
            <w:tcW w:type="dxa" w:w="680"/>
            <w:shd w:fill="C8A0DC" w:val="clear"/>
          </w:tcPr>
          <w:p>
            <w:r>
              <w:rPr>
                <w:b w:val="0"/>
                <w:sz w:val="16"/>
              </w:rPr>
              <w:t>21.8</w:t>
            </w:r>
          </w:p>
        </w:tc>
        <w:tc>
          <w:tcPr>
            <w:tcW w:type="dxa" w:w="3572"/>
            <w:shd w:fill="C8A0DC" w:val="clear"/>
          </w:tcPr>
          <w:p>
            <w:r>
              <w:rPr>
                <w:b w:val="0"/>
                <w:color w:val="CC0000"/>
                <w:sz w:val="16"/>
              </w:rPr>
              <w:t>Descriere diferită (similaritate 0.42): referință 'montarea stilpilor din otel pentru hale industriale livrati in trons asambl prin sudura avind 6-12t 027 6302242 kg stilp din otel', ofertat 'montarea stalpilor din otel, pentru hale industriale, livrati in tronsoane asamblate prin sudura avand 6-12 t'</w:t>
            </w:r>
          </w:p>
        </w:tc>
      </w:tr>
      <w:tr>
        <w:tc>
          <w:tcPr>
            <w:tcW w:type="dxa" w:w="397"/>
            <w:shd w:fill="C8A0DC" w:val="clear"/>
          </w:tcPr>
          <w:p>
            <w:r>
              <w:rPr>
                <w:b w:val="0"/>
                <w:sz w:val="16"/>
              </w:rPr>
              <w:t>28</w:t>
            </w:r>
          </w:p>
        </w:tc>
        <w:tc>
          <w:tcPr>
            <w:tcW w:type="dxa" w:w="1701"/>
            <w:shd w:fill="C8A0DC" w:val="clear"/>
          </w:tcPr>
          <w:p>
            <w:r>
              <w:rPr>
                <w:b w:val="0"/>
                <w:sz w:val="16"/>
              </w:rPr>
              <w:t>226308</w:t>
            </w:r>
          </w:p>
        </w:tc>
        <w:tc>
          <w:tcPr>
            <w:tcW w:type="dxa" w:w="850"/>
            <w:shd w:fill="C8A0DC" w:val="clear"/>
          </w:tcPr>
          <w:p>
            <w:r>
              <w:rPr>
                <w:b w:val="0"/>
                <w:sz w:val="16"/>
              </w:rPr>
              <w:t>CL06A1</w:t>
            </w:r>
          </w:p>
        </w:tc>
        <w:tc>
          <w:tcPr>
            <w:tcW w:type="dxa" w:w="1984"/>
            <w:shd w:fill="C8A0DC" w:val="clear"/>
          </w:tcPr>
          <w:p>
            <w:r>
              <w:rPr>
                <w:b w:val="0"/>
                <w:sz w:val="16"/>
              </w:rPr>
              <w:t>montarea grinzilor pline din otel livrate in tr...</w:t>
            </w:r>
          </w:p>
        </w:tc>
        <w:tc>
          <w:tcPr>
            <w:tcW w:type="dxa" w:w="454"/>
            <w:shd w:fill="C8A0DC" w:val="clear"/>
          </w:tcPr>
          <w:p>
            <w:r>
              <w:rPr>
                <w:b w:val="0"/>
                <w:sz w:val="16"/>
              </w:rPr>
              <w:t>tona</w:t>
            </w:r>
          </w:p>
        </w:tc>
        <w:tc>
          <w:tcPr>
            <w:tcW w:type="dxa" w:w="680"/>
            <w:shd w:fill="C8A0DC" w:val="clear"/>
          </w:tcPr>
          <w:p>
            <w:r>
              <w:rPr>
                <w:b w:val="0"/>
                <w:sz w:val="16"/>
              </w:rPr>
              <w:t>12.2</w:t>
            </w:r>
          </w:p>
        </w:tc>
        <w:tc>
          <w:tcPr>
            <w:tcW w:type="dxa" w:w="850"/>
            <w:shd w:fill="C8A0DC" w:val="clear"/>
          </w:tcPr>
          <w:p>
            <w:r>
              <w:rPr>
                <w:b w:val="0"/>
                <w:sz w:val="16"/>
              </w:rPr>
              <w:t>CL06A1</w:t>
            </w:r>
          </w:p>
        </w:tc>
        <w:tc>
          <w:tcPr>
            <w:tcW w:type="dxa" w:w="1984"/>
            <w:shd w:fill="C8A0DC" w:val="clear"/>
          </w:tcPr>
          <w:p>
            <w:r>
              <w:rPr>
                <w:b w:val="0"/>
                <w:sz w:val="16"/>
              </w:rPr>
              <w:t>montarea grinzi cu inima plina, din otel, livra...</w:t>
            </w:r>
          </w:p>
        </w:tc>
        <w:tc>
          <w:tcPr>
            <w:tcW w:type="dxa" w:w="454"/>
            <w:shd w:fill="C8A0DC" w:val="clear"/>
          </w:tcPr>
          <w:p>
            <w:r>
              <w:rPr>
                <w:b w:val="0"/>
                <w:sz w:val="16"/>
              </w:rPr>
              <w:t>tona</w:t>
            </w:r>
          </w:p>
        </w:tc>
        <w:tc>
          <w:tcPr>
            <w:tcW w:type="dxa" w:w="680"/>
            <w:shd w:fill="C8A0DC" w:val="clear"/>
          </w:tcPr>
          <w:p>
            <w:r>
              <w:rPr>
                <w:b w:val="0"/>
                <w:sz w:val="16"/>
              </w:rPr>
              <w:t>12.2</w:t>
            </w:r>
          </w:p>
        </w:tc>
        <w:tc>
          <w:tcPr>
            <w:tcW w:type="dxa" w:w="3572"/>
            <w:shd w:fill="C8A0DC" w:val="clear"/>
          </w:tcPr>
          <w:p>
            <w:r>
              <w:rPr>
                <w:b w:val="0"/>
                <w:color w:val="CC0000"/>
                <w:sz w:val="16"/>
              </w:rPr>
              <w:t>Descriere diferită (similaritate 0.33): referință 'montarea grinzilor pline din otel livrate in tronsoane asamblate prin sudura de pina la 1 tona 028 6300024 kg grinda otel 029 cl07b1 - buc grinzi ches', ofertat 'montarea grinzi cu inima plina, din otel, livrate in tronsoane asamblate prin sudura pina la 1 tona'</w:t>
            </w:r>
          </w:p>
        </w:tc>
      </w:tr>
      <w:tr>
        <w:tc>
          <w:tcPr>
            <w:tcW w:type="dxa" w:w="397"/>
            <w:shd w:fill="C8A0DC" w:val="clear"/>
          </w:tcPr>
          <w:p>
            <w:r>
              <w:rPr>
                <w:b w:val="0"/>
                <w:sz w:val="16"/>
              </w:rPr>
              <w:t>30</w:t>
            </w:r>
          </w:p>
        </w:tc>
        <w:tc>
          <w:tcPr>
            <w:tcW w:type="dxa" w:w="1701"/>
            <w:shd w:fill="C8A0DC" w:val="clear"/>
          </w:tcPr>
          <w:p>
            <w:r>
              <w:rPr>
                <w:b w:val="0"/>
                <w:sz w:val="16"/>
              </w:rPr>
              <w:t>226308</w:t>
            </w:r>
          </w:p>
        </w:tc>
        <w:tc>
          <w:tcPr>
            <w:tcW w:type="dxa" w:w="850"/>
            <w:shd w:fill="C8A0DC" w:val="clear"/>
          </w:tcPr>
          <w:p>
            <w:r>
              <w:rPr>
                <w:b w:val="0"/>
                <w:sz w:val="16"/>
              </w:rPr>
              <w:t>CL16B1</w:t>
            </w:r>
          </w:p>
        </w:tc>
        <w:tc>
          <w:tcPr>
            <w:tcW w:type="dxa" w:w="1984"/>
            <w:shd w:fill="C8A0DC" w:val="clear"/>
          </w:tcPr>
          <w:p>
            <w:r>
              <w:rPr>
                <w:b w:val="0"/>
                <w:sz w:val="16"/>
              </w:rPr>
              <w:t>montarea panelor metalice de 0,1-0,2t montate p...</w:t>
            </w:r>
          </w:p>
        </w:tc>
        <w:tc>
          <w:tcPr>
            <w:tcW w:type="dxa" w:w="454"/>
            <w:shd w:fill="C8A0DC" w:val="clear"/>
          </w:tcPr>
          <w:p>
            <w:r>
              <w:rPr>
                <w:b w:val="0"/>
                <w:sz w:val="16"/>
              </w:rPr>
              <w:t>tona</w:t>
            </w:r>
          </w:p>
        </w:tc>
        <w:tc>
          <w:tcPr>
            <w:tcW w:type="dxa" w:w="680"/>
            <w:shd w:fill="C8A0DC" w:val="clear"/>
          </w:tcPr>
          <w:p>
            <w:r>
              <w:rPr>
                <w:b w:val="0"/>
                <w:sz w:val="16"/>
              </w:rPr>
              <w:t>16.8</w:t>
            </w:r>
          </w:p>
        </w:tc>
        <w:tc>
          <w:tcPr>
            <w:tcW w:type="dxa" w:w="850"/>
            <w:shd w:fill="C8A0DC" w:val="clear"/>
          </w:tcPr>
          <w:p>
            <w:r>
              <w:rPr>
                <w:b w:val="0"/>
                <w:sz w:val="16"/>
              </w:rPr>
              <w:t>CL16B1</w:t>
            </w:r>
          </w:p>
        </w:tc>
        <w:tc>
          <w:tcPr>
            <w:tcW w:type="dxa" w:w="1984"/>
            <w:shd w:fill="C8A0DC" w:val="clear"/>
          </w:tcPr>
          <w:p>
            <w:r>
              <w:rPr>
                <w:b w:val="0"/>
                <w:sz w:val="16"/>
              </w:rPr>
              <w:t>pane metalice de 0,1?0,2 tone pe bucata, gata c...</w:t>
            </w:r>
          </w:p>
        </w:tc>
        <w:tc>
          <w:tcPr>
            <w:tcW w:type="dxa" w:w="454"/>
            <w:shd w:fill="C8A0DC" w:val="clear"/>
          </w:tcPr>
          <w:p>
            <w:r>
              <w:rPr>
                <w:b w:val="0"/>
                <w:sz w:val="16"/>
              </w:rPr>
              <w:t>tona</w:t>
            </w:r>
          </w:p>
        </w:tc>
        <w:tc>
          <w:tcPr>
            <w:tcW w:type="dxa" w:w="680"/>
            <w:shd w:fill="C8A0DC" w:val="clear"/>
          </w:tcPr>
          <w:p>
            <w:r>
              <w:rPr>
                <w:b w:val="0"/>
                <w:sz w:val="16"/>
              </w:rPr>
              <w:t>16.8</w:t>
            </w:r>
          </w:p>
        </w:tc>
        <w:tc>
          <w:tcPr>
            <w:tcW w:type="dxa" w:w="3572"/>
            <w:shd w:fill="C8A0DC" w:val="clear"/>
          </w:tcPr>
          <w:p>
            <w:r>
              <w:rPr>
                <w:b w:val="0"/>
                <w:color w:val="CC0000"/>
                <w:sz w:val="16"/>
              </w:rPr>
              <w:t>Descriere diferită (similaritate 0.45): referință 'montarea panelor metalice de 0,1-0,2t montate polietilena grinzi metalice la silozuri cereale cu h=35-60m 030 6304721 kg pana otel', ofertat 'pane metalice de 0,1?0,2 tone polietilena bucata, gata confectionate montate polietilena grinzi metalice la silozuri cereale cu inaltimea de 35-60m'</w:t>
            </w:r>
          </w:p>
        </w:tc>
      </w:tr>
      <w:tr>
        <w:tc>
          <w:tcPr>
            <w:tcW w:type="dxa" w:w="397"/>
          </w:tcPr>
          <w:p>
            <w:r>
              <w:rPr>
                <w:b w:val="0"/>
                <w:sz w:val="16"/>
              </w:rPr>
              <w:t>31</w:t>
            </w:r>
          </w:p>
        </w:tc>
        <w:tc>
          <w:tcPr>
            <w:tcW w:type="dxa" w:w="1701"/>
          </w:tcPr>
          <w:p>
            <w:r>
              <w:rPr>
                <w:b w:val="0"/>
                <w:sz w:val="16"/>
              </w:rPr>
              <w:t>226308</w:t>
            </w:r>
          </w:p>
        </w:tc>
        <w:tc>
          <w:tcPr>
            <w:tcW w:type="dxa" w:w="850"/>
          </w:tcPr>
          <w:p>
            <w:r>
              <w:rPr>
                <w:b w:val="0"/>
                <w:sz w:val="16"/>
              </w:rPr>
              <w:t>CL20C1</w:t>
            </w:r>
          </w:p>
        </w:tc>
        <w:tc>
          <w:tcPr>
            <w:tcW w:type="dxa" w:w="1984"/>
          </w:tcPr>
          <w:p>
            <w:r>
              <w:rPr>
                <w:b w:val="0"/>
                <w:sz w:val="16"/>
              </w:rPr>
              <w:t>montarea confectiilor metalice aparente : diver...</w:t>
            </w:r>
          </w:p>
        </w:tc>
        <w:tc>
          <w:tcPr>
            <w:tcW w:type="dxa" w:w="454"/>
          </w:tcPr>
          <w:p>
            <w:r>
              <w:rPr>
                <w:b w:val="0"/>
                <w:color w:val="CC0000"/>
                <w:sz w:val="16"/>
              </w:rPr>
              <w:t>tona</w:t>
            </w:r>
          </w:p>
        </w:tc>
        <w:tc>
          <w:tcPr>
            <w:tcW w:type="dxa" w:w="680"/>
          </w:tcPr>
          <w:p>
            <w:r>
              <w:rPr>
                <w:b w:val="0"/>
                <w:sz w:val="16"/>
              </w:rPr>
              <w:t>46000.0</w:t>
            </w:r>
          </w:p>
        </w:tc>
        <w:tc>
          <w:tcPr>
            <w:tcW w:type="dxa" w:w="850"/>
          </w:tcPr>
          <w:p>
            <w:r>
              <w:rPr>
                <w:b w:val="0"/>
                <w:sz w:val="16"/>
              </w:rPr>
              <w:t>CL20C1</w:t>
            </w:r>
          </w:p>
        </w:tc>
        <w:tc>
          <w:tcPr>
            <w:tcW w:type="dxa" w:w="1984"/>
          </w:tcPr>
          <w:p>
            <w:r>
              <w:rPr>
                <w:b w:val="0"/>
                <w:sz w:val="16"/>
              </w:rPr>
              <w:t>confectii metalice diverse, montate aparent div...</w:t>
            </w:r>
          </w:p>
        </w:tc>
        <w:tc>
          <w:tcPr>
            <w:tcW w:type="dxa" w:w="454"/>
          </w:tcPr>
          <w:p>
            <w:r>
              <w:rPr>
                <w:b w:val="0"/>
                <w:color w:val="CC0000"/>
                <w:sz w:val="16"/>
              </w:rPr>
              <w:t>kg</w:t>
            </w:r>
          </w:p>
        </w:tc>
        <w:tc>
          <w:tcPr>
            <w:tcW w:type="dxa" w:w="680"/>
          </w:tcPr>
          <w:p>
            <w:r>
              <w:rPr>
                <w:b w:val="0"/>
                <w:sz w:val="16"/>
              </w:rPr>
              <w:t>46000.0</w:t>
            </w:r>
          </w:p>
        </w:tc>
        <w:tc>
          <w:tcPr>
            <w:tcW w:type="dxa" w:w="3572"/>
          </w:tcPr>
          <w:p>
            <w:r>
              <w:rPr>
                <w:b w:val="0"/>
                <w:color w:val="CC0000"/>
                <w:sz w:val="16"/>
              </w:rPr>
              <w:t>Unitate de măsură diferită: referință tona, ofertat kg</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94</w:t>
            </w:r>
          </w:p>
        </w:tc>
        <w:tc>
          <w:tcPr>
            <w:tcW w:type="dxa" w:w="1701"/>
            <w:shd w:fill="FFFF99" w:val="clear"/>
          </w:tcPr>
          <w:p>
            <w:r>
              <w:rPr>
                <w:b w:val="0"/>
                <w:sz w:val="16"/>
              </w:rPr>
              <w:t>226308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$63000241</w:t>
            </w:r>
          </w:p>
        </w:tc>
        <w:tc>
          <w:tcPr>
            <w:tcW w:type="dxa" w:w="1984"/>
            <w:shd w:fill="FFFF99" w:val="clear"/>
          </w:tcPr>
          <w:p>
            <w:r>
              <w:rPr>
                <w:b w:val="0"/>
                <w:sz w:val="16"/>
              </w:rPr>
              <w:t>grinda otel</w:t>
            </w:r>
          </w:p>
        </w:tc>
        <w:tc>
          <w:tcPr>
            <w:tcW w:type="dxa" w:w="454"/>
            <w:shd w:fill="FFFF99" w:val="clear"/>
          </w:tcPr>
          <w:p>
            <w:r>
              <w:rPr>
                <w:b w:val="0"/>
                <w:sz w:val="16"/>
              </w:rPr>
              <w:t>kg</w:t>
            </w:r>
          </w:p>
        </w:tc>
        <w:tc>
          <w:tcPr>
            <w:tcW w:type="dxa" w:w="680"/>
            <w:shd w:fill="FFFF99" w:val="clear"/>
          </w:tcPr>
          <w:p>
            <w:r>
              <w:rPr>
                <w:b w:val="0"/>
                <w:sz w:val="16"/>
              </w:rPr>
              <w:t>12200.0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2 subarticole</w:t>
            </w:r>
          </w:p>
        </w:tc>
        <w:tc>
          <w:tcPr>
            <w:tcW w:type="dxa" w:w="680"/>
            <w:gridSpan w:val="4"/>
            <w:shd w:fill="D9D9D9" w:val="clear"/>
          </w:tcPr>
          <w:p>
            <w:r>
              <w:rPr>
                <w:b w:val="0"/>
                <w:color w:val="000000"/>
                <w:sz w:val="18"/>
              </w:rPr>
              <w:t>Ofertă: 42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226318  │  LIPSA: 0  │  EXTRA: 1  │  Delta: +1</w:t>
            </w:r>
          </w:p>
        </w:tc>
      </w:tr>
      <w:tr>
        <w:tc>
          <w:tcPr>
            <w:tcW w:type="dxa" w:w="397"/>
            <w:shd w:fill="C8A0DC" w:val="clear"/>
          </w:tcPr>
          <w:p>
            <w:r>
              <w:rPr>
                <w:b w:val="0"/>
                <w:sz w:val="16"/>
              </w:rPr>
              <w:t>1</w:t>
            </w:r>
          </w:p>
        </w:tc>
        <w:tc>
          <w:tcPr>
            <w:tcW w:type="dxa" w:w="1701"/>
            <w:shd w:fill="C8A0DC" w:val="clear"/>
          </w:tcPr>
          <w:p>
            <w:r>
              <w:rPr>
                <w:b w:val="0"/>
                <w:sz w:val="16"/>
              </w:rPr>
              <w:t>226318</w:t>
            </w:r>
          </w:p>
        </w:tc>
        <w:tc>
          <w:tcPr>
            <w:tcW w:type="dxa" w:w="850"/>
            <w:shd w:fill="C8A0DC" w:val="clear"/>
          </w:tcPr>
          <w:p>
            <w:r>
              <w:rPr>
                <w:b w:val="0"/>
                <w:sz w:val="16"/>
              </w:rPr>
              <w:t>TSA12C1</w:t>
            </w:r>
          </w:p>
        </w:tc>
        <w:tc>
          <w:tcPr>
            <w:tcW w:type="dxa" w:w="1984"/>
            <w:shd w:fill="C8A0DC" w:val="clear"/>
          </w:tcPr>
          <w:p>
            <w:r>
              <w:rPr>
                <w:b w:val="0"/>
                <w:sz w:val="16"/>
              </w:rPr>
              <w:t>sap.man in gropi cu larg.1-1,5m cu sprij.evac.m...</w:t>
            </w:r>
          </w:p>
        </w:tc>
        <w:tc>
          <w:tcPr>
            <w:tcW w:type="dxa" w:w="454"/>
            <w:shd w:fill="C8A0DC" w:val="clear"/>
          </w:tcPr>
          <w:p>
            <w:r>
              <w:rPr>
                <w:b w:val="0"/>
                <w:sz w:val="16"/>
              </w:rPr>
              <w:t>mc</w:t>
            </w:r>
          </w:p>
        </w:tc>
        <w:tc>
          <w:tcPr>
            <w:tcW w:type="dxa" w:w="680"/>
            <w:shd w:fill="C8A0DC" w:val="clear"/>
          </w:tcPr>
          <w:p>
            <w:r>
              <w:rPr>
                <w:b w:val="0"/>
                <w:sz w:val="16"/>
              </w:rPr>
              <w:t>18.0</w:t>
            </w:r>
          </w:p>
        </w:tc>
        <w:tc>
          <w:tcPr>
            <w:tcW w:type="dxa" w:w="850"/>
            <w:shd w:fill="C8A0DC" w:val="clear"/>
          </w:tcPr>
          <w:p>
            <w:r>
              <w:rPr>
                <w:b w:val="0"/>
                <w:sz w:val="16"/>
              </w:rPr>
              <w:t>TSA12C1</w:t>
            </w:r>
          </w:p>
        </w:tc>
        <w:tc>
          <w:tcPr>
            <w:tcW w:type="dxa" w:w="1984"/>
            <w:shd w:fill="C8A0DC" w:val="clear"/>
          </w:tcPr>
          <w:p>
            <w:r>
              <w:rPr>
                <w:b w:val="0"/>
                <w:sz w:val="16"/>
              </w:rPr>
              <w:t>sapatura manuala de pamant,de pana la 6.00</w:t>
            </w:r>
          </w:p>
        </w:tc>
        <w:tc>
          <w:tcPr>
            <w:tcW w:type="dxa" w:w="454"/>
            <w:shd w:fill="C8A0DC" w:val="clear"/>
          </w:tcPr>
          <w:p>
            <w:r>
              <w:rPr>
                <w:b w:val="0"/>
                <w:sz w:val="16"/>
              </w:rPr>
              <w:t>mc</w:t>
            </w:r>
          </w:p>
        </w:tc>
        <w:tc>
          <w:tcPr>
            <w:tcW w:type="dxa" w:w="680"/>
            <w:shd w:fill="C8A0DC" w:val="clear"/>
          </w:tcPr>
          <w:p>
            <w:r>
              <w:rPr>
                <w:b w:val="0"/>
                <w:sz w:val="16"/>
              </w:rPr>
              <w:t>18.0</w:t>
            </w:r>
          </w:p>
        </w:tc>
        <w:tc>
          <w:tcPr>
            <w:tcW w:type="dxa" w:w="3572"/>
            <w:shd w:fill="C8A0DC" w:val="clear"/>
          </w:tcPr>
          <w:p>
            <w:r>
              <w:rPr>
                <w:b w:val="0"/>
                <w:color w:val="CC0000"/>
                <w:sz w:val="16"/>
              </w:rPr>
              <w:t>Descriere diferită (similaritate 0.04): referință 'sap.man in gropi cu larg.1-1,5m cu sprij.evac.man.in pam cu umid.nat.la adinc 0,0-1,5m,t.tare', ofertat 'sapatura manuala de pamant,de pana la 6.00'</w:t>
            </w:r>
          </w:p>
        </w:tc>
      </w:tr>
      <w:tr>
        <w:tc>
          <w:tcPr>
            <w:tcW w:type="dxa" w:w="397"/>
            <w:shd w:fill="C8A0DC" w:val="clear"/>
          </w:tcPr>
          <w:p>
            <w:r>
              <w:rPr>
                <w:b w:val="0"/>
                <w:sz w:val="16"/>
              </w:rPr>
              <w:t>2</w:t>
            </w:r>
          </w:p>
        </w:tc>
        <w:tc>
          <w:tcPr>
            <w:tcW w:type="dxa" w:w="1701"/>
            <w:shd w:fill="C8A0DC" w:val="clear"/>
          </w:tcPr>
          <w:p>
            <w:r>
              <w:rPr>
                <w:b w:val="0"/>
                <w:sz w:val="16"/>
              </w:rPr>
              <w:t>226318</w:t>
            </w:r>
          </w:p>
        </w:tc>
        <w:tc>
          <w:tcPr>
            <w:tcW w:type="dxa" w:w="850"/>
            <w:shd w:fill="C8A0DC" w:val="clear"/>
          </w:tcPr>
          <w:p>
            <w:r>
              <w:rPr>
                <w:b w:val="0"/>
                <w:sz w:val="16"/>
              </w:rPr>
              <w:t>CA01A1</w:t>
            </w:r>
          </w:p>
        </w:tc>
        <w:tc>
          <w:tcPr>
            <w:tcW w:type="dxa" w:w="1984"/>
            <w:shd w:fill="C8A0DC" w:val="clear"/>
          </w:tcPr>
          <w:p>
            <w:r>
              <w:rPr>
                <w:b w:val="0"/>
                <w:sz w:val="16"/>
              </w:rPr>
              <w:t>turnare beton simplu in fundatii (continue, izo...</w:t>
            </w:r>
          </w:p>
        </w:tc>
        <w:tc>
          <w:tcPr>
            <w:tcW w:type="dxa" w:w="454"/>
            <w:shd w:fill="C8A0DC" w:val="clear"/>
          </w:tcPr>
          <w:p>
            <w:r>
              <w:rPr>
                <w:b w:val="0"/>
                <w:sz w:val="16"/>
              </w:rPr>
              <w:t>mc</w:t>
            </w:r>
          </w:p>
        </w:tc>
        <w:tc>
          <w:tcPr>
            <w:tcW w:type="dxa" w:w="680"/>
            <w:shd w:fill="C8A0DC" w:val="clear"/>
          </w:tcPr>
          <w:p>
            <w:r>
              <w:rPr>
                <w:b w:val="0"/>
                <w:sz w:val="16"/>
              </w:rPr>
              <w:t>18.0</w:t>
            </w:r>
          </w:p>
        </w:tc>
        <w:tc>
          <w:tcPr>
            <w:tcW w:type="dxa" w:w="850"/>
            <w:shd w:fill="C8A0DC" w:val="clear"/>
          </w:tcPr>
          <w:p>
            <w:r>
              <w:rPr>
                <w:b w:val="0"/>
                <w:sz w:val="16"/>
              </w:rPr>
              <w:t>CA01A1</w:t>
            </w:r>
          </w:p>
        </w:tc>
        <w:tc>
          <w:tcPr>
            <w:tcW w:type="dxa" w:w="1984"/>
            <w:shd w:fill="C8A0DC" w:val="clear"/>
          </w:tcPr>
          <w:p>
            <w:r>
              <w:rPr>
                <w:b w:val="0"/>
                <w:sz w:val="16"/>
              </w:rPr>
              <w:t>turnarea betonului simplu marca ... 1) in funda...</w:t>
            </w:r>
          </w:p>
        </w:tc>
        <w:tc>
          <w:tcPr>
            <w:tcW w:type="dxa" w:w="454"/>
            <w:shd w:fill="C8A0DC" w:val="clear"/>
          </w:tcPr>
          <w:p>
            <w:r>
              <w:rPr>
                <w:b w:val="0"/>
                <w:sz w:val="16"/>
              </w:rPr>
              <w:t>mc</w:t>
            </w:r>
          </w:p>
        </w:tc>
        <w:tc>
          <w:tcPr>
            <w:tcW w:type="dxa" w:w="680"/>
            <w:shd w:fill="C8A0DC" w:val="clear"/>
          </w:tcPr>
          <w:p>
            <w:r>
              <w:rPr>
                <w:b w:val="0"/>
                <w:sz w:val="16"/>
              </w:rPr>
              <w:t>18.0</w:t>
            </w:r>
          </w:p>
        </w:tc>
        <w:tc>
          <w:tcPr>
            <w:tcW w:type="dxa" w:w="3572"/>
            <w:shd w:fill="C8A0DC" w:val="clear"/>
          </w:tcPr>
          <w:p>
            <w:r>
              <w:rPr>
                <w:b w:val="0"/>
                <w:color w:val="CC0000"/>
                <w:sz w:val="16"/>
              </w:rPr>
              <w:t>Descriere diferită (similaritate 0.43): referință 'turnare beton simplu in fundatii (continue, izolate) si socluri cu volum &lt;3mc', ofertat 'turnarea betonului simplu marca ... 1) in fundatii continue, izolate si socluri cu volum pana la 3 mc, inclusiv'</w:t>
            </w:r>
          </w:p>
        </w:tc>
      </w:tr>
      <w:tr>
        <w:tc>
          <w:tcPr>
            <w:tcW w:type="dxa" w:w="397"/>
            <w:shd w:fill="C8A0DC" w:val="clear"/>
          </w:tcPr>
          <w:p>
            <w:r>
              <w:rPr>
                <w:b w:val="0"/>
                <w:sz w:val="16"/>
              </w:rPr>
              <w:t>6</w:t>
            </w:r>
          </w:p>
        </w:tc>
        <w:tc>
          <w:tcPr>
            <w:tcW w:type="dxa" w:w="1701"/>
            <w:shd w:fill="C8A0DC" w:val="clear"/>
          </w:tcPr>
          <w:p>
            <w:r>
              <w:rPr>
                <w:b w:val="0"/>
                <w:sz w:val="16"/>
              </w:rPr>
              <w:t>226318</w:t>
            </w:r>
          </w:p>
        </w:tc>
        <w:tc>
          <w:tcPr>
            <w:tcW w:type="dxa" w:w="850"/>
            <w:shd w:fill="C8A0DC" w:val="clear"/>
          </w:tcPr>
          <w:p>
            <w:r>
              <w:rPr>
                <w:b w:val="0"/>
                <w:sz w:val="16"/>
              </w:rPr>
              <w:t>CO07B1</w:t>
            </w:r>
          </w:p>
        </w:tc>
        <w:tc>
          <w:tcPr>
            <w:tcW w:type="dxa" w:w="1984"/>
            <w:shd w:fill="C8A0DC" w:val="clear"/>
          </w:tcPr>
          <w:p>
            <w:r>
              <w:rPr>
                <w:b w:val="0"/>
                <w:sz w:val="16"/>
              </w:rPr>
              <w:t>imprejmuiri din sirma cu rame de otel pe stilpi...</w:t>
            </w:r>
          </w:p>
        </w:tc>
        <w:tc>
          <w:tcPr>
            <w:tcW w:type="dxa" w:w="454"/>
            <w:shd w:fill="C8A0DC" w:val="clear"/>
          </w:tcPr>
          <w:p>
            <w:r>
              <w:rPr>
                <w:b w:val="0"/>
                <w:sz w:val="16"/>
              </w:rPr>
              <w:t>m</w:t>
            </w:r>
          </w:p>
        </w:tc>
        <w:tc>
          <w:tcPr>
            <w:tcW w:type="dxa" w:w="680"/>
            <w:shd w:fill="C8A0DC" w:val="clear"/>
          </w:tcPr>
          <w:p>
            <w:r>
              <w:rPr>
                <w:b w:val="0"/>
                <w:sz w:val="16"/>
              </w:rPr>
              <w:t>380.0</w:t>
            </w:r>
          </w:p>
        </w:tc>
        <w:tc>
          <w:tcPr>
            <w:tcW w:type="dxa" w:w="850"/>
            <w:shd w:fill="C8A0DC" w:val="clear"/>
          </w:tcPr>
          <w:p>
            <w:r>
              <w:rPr>
                <w:b w:val="0"/>
                <w:sz w:val="16"/>
              </w:rPr>
              <w:t>CO07B1</w:t>
            </w:r>
          </w:p>
        </w:tc>
        <w:tc>
          <w:tcPr>
            <w:tcW w:type="dxa" w:w="1984"/>
            <w:shd w:fill="C8A0DC" w:val="clear"/>
          </w:tcPr>
          <w:p>
            <w:r>
              <w:rPr>
                <w:b w:val="0"/>
                <w:sz w:val="16"/>
              </w:rPr>
              <w:t>imprejmuiri din sarma, fixata pe stalpi metalic...</w:t>
            </w:r>
          </w:p>
        </w:tc>
        <w:tc>
          <w:tcPr>
            <w:tcW w:type="dxa" w:w="454"/>
            <w:shd w:fill="C8A0DC" w:val="clear"/>
          </w:tcPr>
          <w:p>
            <w:r>
              <w:rPr>
                <w:b w:val="0"/>
                <w:sz w:val="16"/>
              </w:rPr>
              <w:t>m</w:t>
            </w:r>
          </w:p>
        </w:tc>
        <w:tc>
          <w:tcPr>
            <w:tcW w:type="dxa" w:w="680"/>
            <w:shd w:fill="C8A0DC" w:val="clear"/>
          </w:tcPr>
          <w:p>
            <w:r>
              <w:rPr>
                <w:b w:val="0"/>
                <w:sz w:val="16"/>
              </w:rPr>
              <w:t>380.0</w:t>
            </w:r>
          </w:p>
        </w:tc>
        <w:tc>
          <w:tcPr>
            <w:tcW w:type="dxa" w:w="3572"/>
            <w:shd w:fill="C8A0DC" w:val="clear"/>
          </w:tcPr>
          <w:p>
            <w:r>
              <w:rPr>
                <w:b w:val="0"/>
                <w:color w:val="CC0000"/>
                <w:sz w:val="16"/>
              </w:rPr>
              <w:t>Descriere diferită (similaritate 0.24): referință 'imprejmuiri din sirma cu rame de otel polietilena stilpi metalici h= 2,05 m 62 226318 pag - 006 2940094 kg confectii metalice diverse din profile stal', ofertat 'imprejmuiri din sarma, fixata polietilena stalpi metalici cu panouri de gard din rama de otel rotund 0 16, mm si impletitura din sarma de otel zincata'</w:t>
            </w:r>
          </w:p>
        </w:tc>
      </w:tr>
      <w:tr>
        <w:tc>
          <w:tcPr>
            <w:tcW w:type="dxa" w:w="397"/>
          </w:tcPr>
          <w:p>
            <w:r>
              <w:rPr>
                <w:b w:val="0"/>
                <w:sz w:val="16"/>
              </w:rPr>
              <w:t>9</w:t>
            </w:r>
          </w:p>
        </w:tc>
        <w:tc>
          <w:tcPr>
            <w:tcW w:type="dxa" w:w="1701"/>
          </w:tcPr>
          <w:p>
            <w:r>
              <w:rPr>
                <w:b w:val="0"/>
                <w:sz w:val="16"/>
              </w:rPr>
              <w:t>226318</w:t>
            </w:r>
          </w:p>
        </w:tc>
        <w:tc>
          <w:tcPr>
            <w:tcW w:type="dxa" w:w="850"/>
          </w:tcPr>
          <w:p>
            <w:r>
              <w:rPr>
                <w:b w:val="0"/>
                <w:sz w:val="16"/>
              </w:rPr>
              <w:t>TRA02A20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color w:val="CC0000"/>
                <w:sz w:val="16"/>
              </w:rPr>
              <w:t>13.18</w:t>
            </w:r>
          </w:p>
        </w:tc>
        <w:tc>
          <w:tcPr>
            <w:tcW w:type="dxa" w:w="850"/>
          </w:tcPr>
          <w:p>
            <w:r>
              <w:rPr>
                <w:b w:val="0"/>
                <w:sz w:val="16"/>
              </w:rPr>
              <w:t>TRA02A20</w:t>
            </w:r>
          </w:p>
        </w:tc>
        <w:tc>
          <w:tcPr>
            <w:tcW w:type="dxa" w:w="1984"/>
          </w:tcPr>
          <w:p>
            <w:r>
              <w:rPr>
                <w:b w:val="0"/>
                <w:sz w:val="16"/>
              </w:rPr>
              <w:t>transportul rutier al materialelor,semifabricat...</w:t>
            </w:r>
          </w:p>
        </w:tc>
        <w:tc>
          <w:tcPr>
            <w:tcW w:type="dxa" w:w="454"/>
          </w:tcPr>
          <w:p>
            <w:r>
              <w:rPr>
                <w:b w:val="0"/>
                <w:sz w:val="16"/>
              </w:rPr>
              <w:t>tona</w:t>
            </w:r>
          </w:p>
        </w:tc>
        <w:tc>
          <w:tcPr>
            <w:tcW w:type="dxa" w:w="680"/>
          </w:tcPr>
          <w:p>
            <w:r>
              <w:rPr>
                <w:b w:val="0"/>
                <w:color w:val="CC0000"/>
                <w:sz w:val="16"/>
              </w:rPr>
              <w:t>13.8</w:t>
            </w:r>
          </w:p>
        </w:tc>
        <w:tc>
          <w:tcPr>
            <w:tcW w:type="dxa" w:w="3572"/>
          </w:tcPr>
          <w:p>
            <w:r>
              <w:rPr>
                <w:b w:val="0"/>
                <w:color w:val="CC0000"/>
                <w:sz w:val="16"/>
              </w:rPr>
              <w:t>Cantitate diferită: referință 13.18 tona, ofertat 13.8 tona</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99</w:t>
            </w:r>
          </w:p>
        </w:tc>
        <w:tc>
          <w:tcPr>
            <w:tcW w:type="dxa" w:w="1701"/>
            <w:shd w:fill="FFFF99" w:val="clear"/>
          </w:tcPr>
          <w:p>
            <w:r>
              <w:rPr>
                <w:b w:val="0"/>
                <w:sz w:val="16"/>
              </w:rPr>
              <w:t>226318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$3274584</w:t>
            </w:r>
          </w:p>
        </w:tc>
        <w:tc>
          <w:tcPr>
            <w:tcW w:type="dxa" w:w="1984"/>
            <w:shd w:fill="FFFF99" w:val="clear"/>
          </w:tcPr>
          <w:p>
            <w:r>
              <w:rPr>
                <w:b w:val="0"/>
                <w:sz w:val="16"/>
              </w:rPr>
              <w:t>otel beton bst500 8 mm (bara) 12 m</w:t>
            </w:r>
          </w:p>
        </w:tc>
        <w:tc>
          <w:tcPr>
            <w:tcW w:type="dxa" w:w="454"/>
            <w:shd w:fill="FFFF99" w:val="clear"/>
          </w:tcPr>
          <w:p>
            <w:r>
              <w:rPr>
                <w:b w:val="0"/>
                <w:sz w:val="16"/>
              </w:rPr>
              <w:t>kg</w:t>
            </w:r>
          </w:p>
        </w:tc>
        <w:tc>
          <w:tcPr>
            <w:tcW w:type="dxa" w:w="680"/>
            <w:shd w:fill="FFFF99" w:val="clear"/>
          </w:tcPr>
          <w:p>
            <w:r>
              <w:rPr>
                <w:b w:val="0"/>
                <w:sz w:val="16"/>
              </w:rPr>
              <w:t>330.0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11 principale</w:t>
            </w:r>
          </w:p>
        </w:tc>
        <w:tc>
          <w:tcPr>
            <w:tcW w:type="dxa" w:w="680"/>
            <w:gridSpan w:val="4"/>
            <w:shd w:fill="D9D9D9" w:val="clear"/>
          </w:tcPr>
          <w:p>
            <w:r>
              <w:rPr>
                <w:b w:val="0"/>
                <w:color w:val="000000"/>
                <w:sz w:val="18"/>
              </w:rPr>
              <w:t>Ofertă: 12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226328  │  LIPSA: 0  │  EXTRA: 3  │  Delta: +3</w:t>
            </w:r>
          </w:p>
        </w:tc>
      </w:tr>
      <w:tr>
        <w:tc>
          <w:tcPr>
            <w:tcW w:type="dxa" w:w="397"/>
            <w:shd w:fill="C8A0DC" w:val="clear"/>
          </w:tcPr>
          <w:p>
            <w:r>
              <w:rPr>
                <w:b w:val="0"/>
                <w:sz w:val="16"/>
              </w:rPr>
              <w:t>1</w:t>
            </w:r>
          </w:p>
        </w:tc>
        <w:tc>
          <w:tcPr>
            <w:tcW w:type="dxa" w:w="1701"/>
            <w:shd w:fill="C8A0DC" w:val="clear"/>
          </w:tcPr>
          <w:p>
            <w:r>
              <w:rPr>
                <w:b w:val="0"/>
                <w:sz w:val="16"/>
              </w:rPr>
              <w:t>226328</w:t>
            </w:r>
          </w:p>
        </w:tc>
        <w:tc>
          <w:tcPr>
            <w:tcW w:type="dxa" w:w="850"/>
            <w:shd w:fill="C8A0DC" w:val="clear"/>
          </w:tcPr>
          <w:p>
            <w:r>
              <w:rPr>
                <w:b w:val="0"/>
                <w:sz w:val="16"/>
              </w:rPr>
              <w:t>CE05E1</w:t>
            </w:r>
          </w:p>
        </w:tc>
        <w:tc>
          <w:tcPr>
            <w:tcW w:type="dxa" w:w="1984"/>
            <w:shd w:fill="C8A0DC" w:val="clear"/>
          </w:tcPr>
          <w:p>
            <w:r>
              <w:rPr>
                <w:b w:val="0"/>
                <w:sz w:val="16"/>
              </w:rPr>
              <w:t>invelitoare din tabla cutata fixata cu suruburi...</w:t>
            </w:r>
          </w:p>
        </w:tc>
        <w:tc>
          <w:tcPr>
            <w:tcW w:type="dxa" w:w="454"/>
            <w:shd w:fill="C8A0DC" w:val="clear"/>
          </w:tcPr>
          <w:p>
            <w:r>
              <w:rPr>
                <w:b w:val="0"/>
                <w:sz w:val="16"/>
              </w:rPr>
              <w:t>mp</w:t>
            </w:r>
          </w:p>
        </w:tc>
        <w:tc>
          <w:tcPr>
            <w:tcW w:type="dxa" w:w="680"/>
            <w:shd w:fill="C8A0DC" w:val="clear"/>
          </w:tcPr>
          <w:p>
            <w:r>
              <w:rPr>
                <w:b w:val="0"/>
                <w:sz w:val="16"/>
              </w:rPr>
              <w:t>532.0</w:t>
            </w:r>
          </w:p>
        </w:tc>
        <w:tc>
          <w:tcPr>
            <w:tcW w:type="dxa" w:w="850"/>
            <w:shd w:fill="C8A0DC" w:val="clear"/>
          </w:tcPr>
          <w:p>
            <w:r>
              <w:rPr>
                <w:b w:val="0"/>
                <w:sz w:val="16"/>
              </w:rPr>
              <w:t>CE05E1</w:t>
            </w:r>
          </w:p>
        </w:tc>
        <w:tc>
          <w:tcPr>
            <w:tcW w:type="dxa" w:w="1984"/>
            <w:shd w:fill="C8A0DC" w:val="clear"/>
          </w:tcPr>
          <w:p>
            <w:r>
              <w:rPr>
                <w:b w:val="0"/>
                <w:sz w:val="16"/>
              </w:rPr>
              <w:t>invelitoare din tabla zincata profilata ondulat...</w:t>
            </w:r>
          </w:p>
        </w:tc>
        <w:tc>
          <w:tcPr>
            <w:tcW w:type="dxa" w:w="454"/>
            <w:shd w:fill="C8A0DC" w:val="clear"/>
          </w:tcPr>
          <w:p>
            <w:r>
              <w:rPr>
                <w:b w:val="0"/>
                <w:sz w:val="16"/>
              </w:rPr>
              <w:t>mp</w:t>
            </w:r>
          </w:p>
        </w:tc>
        <w:tc>
          <w:tcPr>
            <w:tcW w:type="dxa" w:w="680"/>
            <w:shd w:fill="C8A0DC" w:val="clear"/>
          </w:tcPr>
          <w:p>
            <w:r>
              <w:rPr>
                <w:b w:val="0"/>
                <w:sz w:val="16"/>
              </w:rPr>
              <w:t>532.0</w:t>
            </w:r>
          </w:p>
        </w:tc>
        <w:tc>
          <w:tcPr>
            <w:tcW w:type="dxa" w:w="3572"/>
            <w:shd w:fill="C8A0DC" w:val="clear"/>
          </w:tcPr>
          <w:p>
            <w:r>
              <w:rPr>
                <w:b w:val="0"/>
                <w:color w:val="CC0000"/>
                <w:sz w:val="16"/>
              </w:rPr>
              <w:t>Descriere diferită (similaritate 0.3): referință 'invelitoare din tabla cutata fixata cu suruburi filetate pina sub cap si piulite 001 3644857 mp 590.515 panou cutat zincat 002 cd14d1 mp . 520.000 per', ofertat 'invelitoare din tabla zincata profilata ondulata sau cutata, panourile fixate cutata fixata cu suruburi filetate pina sub cap si piulite'</w:t>
            </w:r>
          </w:p>
        </w:tc>
      </w:tr>
      <w:tr>
        <w:tc>
          <w:tcPr>
            <w:tcW w:type="dxa" w:w="397"/>
            <w:shd w:fill="C8A0DC" w:val="clear"/>
          </w:tcPr>
          <w:p>
            <w:r>
              <w:rPr>
                <w:b w:val="0"/>
                <w:sz w:val="16"/>
              </w:rPr>
              <w:t>3</w:t>
            </w:r>
          </w:p>
        </w:tc>
        <w:tc>
          <w:tcPr>
            <w:tcW w:type="dxa" w:w="1701"/>
            <w:shd w:fill="C8A0DC" w:val="clear"/>
          </w:tcPr>
          <w:p>
            <w:r>
              <w:rPr>
                <w:b w:val="0"/>
                <w:sz w:val="16"/>
              </w:rPr>
              <w:t>226328</w:t>
            </w:r>
          </w:p>
        </w:tc>
        <w:tc>
          <w:tcPr>
            <w:tcW w:type="dxa" w:w="850"/>
            <w:shd w:fill="C8A0DC" w:val="clear"/>
          </w:tcPr>
          <w:p>
            <w:r>
              <w:rPr>
                <w:b w:val="0"/>
                <w:sz w:val="16"/>
              </w:rPr>
              <w:t>CP58B1</w:t>
            </w:r>
          </w:p>
        </w:tc>
        <w:tc>
          <w:tcPr>
            <w:tcW w:type="dxa" w:w="1984"/>
            <w:shd w:fill="C8A0DC" w:val="clear"/>
          </w:tcPr>
          <w:p>
            <w:r>
              <w:rPr>
                <w:b w:val="0"/>
                <w:sz w:val="16"/>
              </w:rPr>
              <w:t>1 - montare scaune tribuna 004 cl20c1 kg montar...</w:t>
            </w:r>
          </w:p>
        </w:tc>
        <w:tc>
          <w:tcPr>
            <w:tcW w:type="dxa" w:w="454"/>
            <w:shd w:fill="C8A0DC" w:val="clear"/>
          </w:tcPr>
          <w:p>
            <w:r>
              <w:rPr>
                <w:b w:val="0"/>
                <w:sz w:val="16"/>
              </w:rPr>
              <w:t>buc</w:t>
            </w:r>
          </w:p>
        </w:tc>
        <w:tc>
          <w:tcPr>
            <w:tcW w:type="dxa" w:w="680"/>
            <w:shd w:fill="C8A0DC" w:val="clear"/>
          </w:tcPr>
          <w:p>
            <w:r>
              <w:rPr>
                <w:b w:val="0"/>
                <w:sz w:val="16"/>
              </w:rPr>
              <w:t>660.0</w:t>
            </w:r>
          </w:p>
        </w:tc>
        <w:tc>
          <w:tcPr>
            <w:tcW w:type="dxa" w:w="850"/>
            <w:shd w:fill="C8A0DC" w:val="clear"/>
          </w:tcPr>
          <w:p>
            <w:r>
              <w:rPr>
                <w:b w:val="0"/>
                <w:sz w:val="16"/>
              </w:rPr>
              <w:t>CP58B1</w:t>
            </w:r>
          </w:p>
        </w:tc>
        <w:tc>
          <w:tcPr>
            <w:tcW w:type="dxa" w:w="1984"/>
            <w:shd w:fill="C8A0DC" w:val="clear"/>
          </w:tcPr>
          <w:p>
            <w:r>
              <w:rPr>
                <w:b w:val="0"/>
                <w:sz w:val="16"/>
              </w:rPr>
              <w:t>montare scaune tribuna</w:t>
            </w:r>
          </w:p>
        </w:tc>
        <w:tc>
          <w:tcPr>
            <w:tcW w:type="dxa" w:w="454"/>
            <w:shd w:fill="C8A0DC" w:val="clear"/>
          </w:tcPr>
          <w:p>
            <w:r>
              <w:rPr>
                <w:b w:val="0"/>
                <w:sz w:val="16"/>
              </w:rPr>
              <w:t>buc</w:t>
            </w:r>
          </w:p>
        </w:tc>
        <w:tc>
          <w:tcPr>
            <w:tcW w:type="dxa" w:w="680"/>
            <w:shd w:fill="C8A0DC" w:val="clear"/>
          </w:tcPr>
          <w:p>
            <w:r>
              <w:rPr>
                <w:b w:val="0"/>
                <w:sz w:val="16"/>
              </w:rPr>
              <w:t>660.0</w:t>
            </w:r>
          </w:p>
        </w:tc>
        <w:tc>
          <w:tcPr>
            <w:tcW w:type="dxa" w:w="3572"/>
            <w:shd w:fill="C8A0DC" w:val="clear"/>
          </w:tcPr>
          <w:p>
            <w:r>
              <w:rPr>
                <w:b w:val="0"/>
                <w:color w:val="CC0000"/>
                <w:sz w:val="16"/>
              </w:rPr>
              <w:t>Descriere diferită (similaritate 0.19): referință '1 - montare scaune tribuna 004 cl20c1 kg montarea confectiilor metalice aparente: diverse exclusiv parapeti, balustrazi, chepenguri', ofertat 'montare scaune tribuna'</w:t>
            </w:r>
          </w:p>
        </w:tc>
      </w:tr>
      <w:tr>
        <w:tc>
          <w:tcPr>
            <w:tcW w:type="dxa" w:w="397"/>
            <w:shd w:fill="C8A0DC" w:val="clear"/>
          </w:tcPr>
          <w:p>
            <w:r>
              <w:rPr>
                <w:b w:val="0"/>
                <w:sz w:val="16"/>
              </w:rPr>
              <w:t>8</w:t>
            </w:r>
          </w:p>
        </w:tc>
        <w:tc>
          <w:tcPr>
            <w:tcW w:type="dxa" w:w="1701"/>
            <w:shd w:fill="C8A0DC" w:val="clear"/>
          </w:tcPr>
          <w:p>
            <w:r>
              <w:rPr>
                <w:b w:val="0"/>
                <w:sz w:val="16"/>
              </w:rPr>
              <w:t>226328</w:t>
            </w:r>
          </w:p>
        </w:tc>
        <w:tc>
          <w:tcPr>
            <w:tcW w:type="dxa" w:w="850"/>
            <w:shd w:fill="C8A0DC" w:val="clear"/>
          </w:tcPr>
          <w:p>
            <w:r>
              <w:rPr>
                <w:b w:val="0"/>
                <w:sz w:val="16"/>
              </w:rPr>
              <w:t>TRB05B22</w:t>
            </w:r>
          </w:p>
        </w:tc>
        <w:tc>
          <w:tcPr>
            <w:tcW w:type="dxa" w:w="1984"/>
            <w:shd w:fill="C8A0DC" w:val="clear"/>
          </w:tcPr>
          <w:p>
            <w:r>
              <w:rPr>
                <w:b w:val="0"/>
                <w:sz w:val="16"/>
              </w:rPr>
              <w:t>transportul materialelor prin purtat distanta 2...</w:t>
            </w:r>
          </w:p>
        </w:tc>
        <w:tc>
          <w:tcPr>
            <w:tcW w:type="dxa" w:w="454"/>
            <w:shd w:fill="C8A0DC" w:val="clear"/>
          </w:tcPr>
          <w:p>
            <w:r>
              <w:rPr>
                <w:b w:val="0"/>
                <w:sz w:val="16"/>
              </w:rPr>
              <w:t>tona</w:t>
            </w:r>
          </w:p>
        </w:tc>
        <w:tc>
          <w:tcPr>
            <w:tcW w:type="dxa" w:w="680"/>
            <w:shd w:fill="C8A0DC" w:val="clear"/>
          </w:tcPr>
          <w:p>
            <w:r>
              <w:rPr>
                <w:b w:val="0"/>
                <w:sz w:val="16"/>
              </w:rPr>
              <w:t>8.0</w:t>
            </w:r>
          </w:p>
        </w:tc>
        <w:tc>
          <w:tcPr>
            <w:tcW w:type="dxa" w:w="850"/>
            <w:shd w:fill="C8A0DC" w:val="clear"/>
          </w:tcPr>
          <w:p>
            <w:r>
              <w:rPr>
                <w:b w:val="0"/>
                <w:sz w:val="16"/>
              </w:rPr>
              <w:t>TRB05B22</w:t>
            </w:r>
          </w:p>
        </w:tc>
        <w:tc>
          <w:tcPr>
            <w:tcW w:type="dxa" w:w="1984"/>
            <w:shd w:fill="C8A0DC" w:val="clear"/>
          </w:tcPr>
          <w:p>
            <w:r>
              <w:rPr>
                <w:b w:val="0"/>
                <w:sz w:val="16"/>
              </w:rPr>
              <w:t>transportul materialelor prin purtat direct,mat...</w:t>
            </w:r>
          </w:p>
        </w:tc>
        <w:tc>
          <w:tcPr>
            <w:tcW w:type="dxa" w:w="454"/>
            <w:shd w:fill="C8A0DC" w:val="clear"/>
          </w:tcPr>
          <w:p>
            <w:r>
              <w:rPr>
                <w:b w:val="0"/>
                <w:sz w:val="16"/>
              </w:rPr>
              <w:t>tona</w:t>
            </w:r>
          </w:p>
        </w:tc>
        <w:tc>
          <w:tcPr>
            <w:tcW w:type="dxa" w:w="680"/>
            <w:shd w:fill="C8A0DC" w:val="clear"/>
          </w:tcPr>
          <w:p>
            <w:r>
              <w:rPr>
                <w:b w:val="0"/>
                <w:sz w:val="16"/>
              </w:rPr>
              <w:t>8.0</w:t>
            </w:r>
          </w:p>
        </w:tc>
        <w:tc>
          <w:tcPr>
            <w:tcW w:type="dxa" w:w="3572"/>
            <w:shd w:fill="C8A0DC" w:val="clear"/>
          </w:tcPr>
          <w:p>
            <w:r>
              <w:rPr>
                <w:b w:val="0"/>
                <w:color w:val="CC0000"/>
                <w:sz w:val="16"/>
              </w:rPr>
              <w:t>Descriere diferită (similaritate 0.29): referință 'transportul materialelor prin purtat distanta 20m detaliere transporturi: -articole tra s.c designs stuinto 3', ofertat 'transportul materialelor prin purtat direct,materiale incomode peste 25 kg distanta 20m $'</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103</w:t>
            </w:r>
          </w:p>
        </w:tc>
        <w:tc>
          <w:tcPr>
            <w:tcW w:type="dxa" w:w="1701"/>
            <w:shd w:fill="FFFF99" w:val="clear"/>
          </w:tcPr>
          <w:p>
            <w:r>
              <w:rPr>
                <w:b w:val="0"/>
                <w:sz w:val="16"/>
              </w:rPr>
              <w:t>226328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$36448571</w:t>
            </w:r>
          </w:p>
        </w:tc>
        <w:tc>
          <w:tcPr>
            <w:tcW w:type="dxa" w:w="1984"/>
            <w:shd w:fill="FFFF99" w:val="clear"/>
          </w:tcPr>
          <w:p>
            <w:r>
              <w:rPr>
                <w:b w:val="0"/>
                <w:sz w:val="16"/>
              </w:rPr>
              <w:t>panou cutat zincat</w:t>
            </w:r>
          </w:p>
        </w:tc>
        <w:tc>
          <w:tcPr>
            <w:tcW w:type="dxa" w:w="454"/>
            <w:shd w:fill="FFFF99" w:val="clear"/>
          </w:tcPr>
          <w:p>
            <w:r>
              <w:rPr>
                <w:b w:val="0"/>
                <w:sz w:val="16"/>
              </w:rPr>
              <w:t>mp</w:t>
            </w:r>
          </w:p>
        </w:tc>
        <w:tc>
          <w:tcPr>
            <w:tcW w:type="dxa" w:w="680"/>
            <w:shd w:fill="FFFF99" w:val="clear"/>
          </w:tcPr>
          <w:p>
            <w:r>
              <w:rPr>
                <w:b w:val="0"/>
                <w:sz w:val="16"/>
              </w:rPr>
              <w:t>590.515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104</w:t>
            </w:r>
          </w:p>
        </w:tc>
        <w:tc>
          <w:tcPr>
            <w:tcW w:type="dxa" w:w="1701"/>
            <w:shd w:fill="FFFF99" w:val="clear"/>
          </w:tcPr>
          <w:p>
            <w:r>
              <w:rPr>
                <w:b w:val="0"/>
                <w:sz w:val="16"/>
              </w:rPr>
              <w:t>226328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CD14D1</w:t>
            </w:r>
          </w:p>
        </w:tc>
        <w:tc>
          <w:tcPr>
            <w:tcW w:type="dxa" w:w="1984"/>
            <w:shd w:fill="FFFF99" w:val="clear"/>
          </w:tcPr>
          <w:p>
            <w:r>
              <w:rPr>
                <w:b w:val="0"/>
                <w:sz w:val="16"/>
              </w:rPr>
              <w:t>pereti din panouri din tabla zincata cutata sau...</w:t>
            </w:r>
          </w:p>
        </w:tc>
        <w:tc>
          <w:tcPr>
            <w:tcW w:type="dxa" w:w="454"/>
            <w:shd w:fill="FFFF99" w:val="clear"/>
          </w:tcPr>
          <w:p>
            <w:r>
              <w:rPr>
                <w:b w:val="0"/>
                <w:sz w:val="16"/>
              </w:rPr>
              <w:t>mp</w:t>
            </w:r>
          </w:p>
        </w:tc>
        <w:tc>
          <w:tcPr>
            <w:tcW w:type="dxa" w:w="680"/>
            <w:shd w:fill="FFFF99" w:val="clear"/>
          </w:tcPr>
          <w:p>
            <w:r>
              <w:rPr>
                <w:b w:val="0"/>
                <w:sz w:val="16"/>
              </w:rPr>
              <w:t>520.0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105</w:t>
            </w:r>
          </w:p>
        </w:tc>
        <w:tc>
          <w:tcPr>
            <w:tcW w:type="dxa" w:w="1701"/>
            <w:shd w:fill="FFFF99" w:val="clear"/>
          </w:tcPr>
          <w:p>
            <w:r>
              <w:rPr>
                <w:b w:val="0"/>
                <w:sz w:val="16"/>
              </w:rPr>
              <w:t>226328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$2950019</w:t>
            </w:r>
          </w:p>
        </w:tc>
        <w:tc>
          <w:tcPr>
            <w:tcW w:type="dxa" w:w="1984"/>
            <w:shd w:fill="FFFF99" w:val="clear"/>
          </w:tcPr>
          <w:p>
            <w:r>
              <w:rPr>
                <w:b w:val="0"/>
                <w:sz w:val="16"/>
              </w:rPr>
              <w:t>tabla perforata</w:t>
            </w:r>
          </w:p>
        </w:tc>
        <w:tc>
          <w:tcPr>
            <w:tcW w:type="dxa" w:w="454"/>
            <w:shd w:fill="FFFF99" w:val="clear"/>
          </w:tcPr>
          <w:p>
            <w:r>
              <w:rPr>
                <w:b w:val="0"/>
                <w:sz w:val="16"/>
              </w:rPr>
              <w:t>mp</w:t>
            </w:r>
          </w:p>
        </w:tc>
        <w:tc>
          <w:tcPr>
            <w:tcW w:type="dxa" w:w="680"/>
            <w:shd w:fill="FFFF99" w:val="clear"/>
          </w:tcPr>
          <w:p>
            <w:r>
              <w:rPr>
                <w:b w:val="0"/>
                <w:sz w:val="16"/>
              </w:rPr>
              <w:t>577.195</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10 principale</w:t>
            </w:r>
            <w:r>
              <w:rPr>
                <w:b w:val="0"/>
                <w:color w:val="000000"/>
                <w:sz w:val="18"/>
              </w:rPr>
              <w:t xml:space="preserve">  ▲ 3 extra</w:t>
            </w:r>
          </w:p>
        </w:tc>
        <w:tc>
          <w:tcPr>
            <w:tcW w:type="dxa" w:w="3572"/>
            <w:shd w:fill="D9D9D9" w:val="clear"/>
          </w:tcPr>
          <w:p/>
        </w:tc>
      </w:tr>
      <w:tr>
        <w:tc>
          <w:tcPr>
            <w:tcW w:type="dxa" w:w="3572"/>
            <w:gridSpan w:val="11"/>
            <w:shd w:fill="D9D9D9" w:val="clear"/>
          </w:tcPr>
          <w:p>
            <w:r>
              <w:rPr>
                <w:b/>
                <w:sz w:val="18"/>
              </w:rPr>
              <w:t>Capitol de lucrări 226338  │  LIPSA: 0  │  EXTRA: 2  │  Delta: +2</w:t>
            </w:r>
          </w:p>
        </w:tc>
      </w:tr>
      <w:tr>
        <w:tc>
          <w:tcPr>
            <w:tcW w:type="dxa" w:w="397"/>
          </w:tcPr>
          <w:p>
            <w:r>
              <w:rPr>
                <w:b w:val="0"/>
                <w:sz w:val="16"/>
              </w:rPr>
              <w:t>1</w:t>
            </w:r>
          </w:p>
        </w:tc>
        <w:tc>
          <w:tcPr>
            <w:tcW w:type="dxa" w:w="1701"/>
          </w:tcPr>
          <w:p>
            <w:r>
              <w:rPr>
                <w:b w:val="0"/>
                <w:sz w:val="16"/>
              </w:rPr>
              <w:t>226338</w:t>
            </w:r>
          </w:p>
        </w:tc>
        <w:tc>
          <w:tcPr>
            <w:tcW w:type="dxa" w:w="850"/>
          </w:tcPr>
          <w:p>
            <w:r>
              <w:rPr>
                <w:b w:val="0"/>
                <w:sz w:val="16"/>
              </w:rPr>
              <w:t>TSC02C11</w:t>
            </w:r>
          </w:p>
        </w:tc>
        <w:tc>
          <w:tcPr>
            <w:tcW w:type="dxa" w:w="1984"/>
          </w:tcPr>
          <w:p>
            <w:r>
              <w:rPr>
                <w:b w:val="0"/>
                <w:sz w:val="16"/>
              </w:rPr>
              <w:t>mc pamint umid natur desc.aut ter cat 1 in cond...</w:t>
            </w:r>
          </w:p>
        </w:tc>
        <w:tc>
          <w:tcPr>
            <w:tcW w:type="dxa" w:w="454"/>
          </w:tcPr>
          <w:p>
            <w:r>
              <w:rPr>
                <w:b w:val="0"/>
                <w:color w:val="CC0000"/>
                <w:sz w:val="16"/>
              </w:rPr>
              <w:t>mc</w:t>
            </w:r>
          </w:p>
        </w:tc>
        <w:tc>
          <w:tcPr>
            <w:tcW w:type="dxa" w:w="680"/>
          </w:tcPr>
          <w:p>
            <w:r>
              <w:rPr>
                <w:b w:val="0"/>
                <w:sz w:val="16"/>
              </w:rPr>
              <w:t>50.45</w:t>
            </w:r>
          </w:p>
        </w:tc>
        <w:tc>
          <w:tcPr>
            <w:tcW w:type="dxa" w:w="850"/>
          </w:tcPr>
          <w:p>
            <w:r>
              <w:rPr>
                <w:b w:val="0"/>
                <w:sz w:val="16"/>
              </w:rPr>
              <w:t>TSC02C11</w:t>
            </w:r>
          </w:p>
        </w:tc>
        <w:tc>
          <w:tcPr>
            <w:tcW w:type="dxa" w:w="1984"/>
          </w:tcPr>
          <w:p>
            <w:r>
              <w:rPr>
                <w:b w:val="0"/>
                <w:sz w:val="16"/>
              </w:rPr>
              <w:t>sapatura mecanica cu excavator pe pneuri de 0.1...</w:t>
            </w:r>
          </w:p>
        </w:tc>
        <w:tc>
          <w:tcPr>
            <w:tcW w:type="dxa" w:w="454"/>
          </w:tcPr>
          <w:p>
            <w:r>
              <w:rPr>
                <w:b w:val="0"/>
                <w:color w:val="CC0000"/>
                <w:sz w:val="16"/>
              </w:rPr>
              <w:t>100 mc</w:t>
            </w:r>
          </w:p>
        </w:tc>
        <w:tc>
          <w:tcPr>
            <w:tcW w:type="dxa" w:w="680"/>
          </w:tcPr>
          <w:p>
            <w:r>
              <w:rPr>
                <w:b w:val="0"/>
                <w:sz w:val="16"/>
              </w:rPr>
              <w:t>50.45</w:t>
            </w:r>
          </w:p>
        </w:tc>
        <w:tc>
          <w:tcPr>
            <w:tcW w:type="dxa" w:w="3572"/>
          </w:tcPr>
          <w:p>
            <w:r>
              <w:rPr>
                <w:b w:val="0"/>
                <w:color w:val="CC0000"/>
                <w:sz w:val="16"/>
              </w:rPr>
              <w:t>Unitate de măsură diferită: referință mc, ofertat 100 mc</w:t>
            </w:r>
          </w:p>
        </w:tc>
      </w:tr>
      <w:tr>
        <w:tc>
          <w:tcPr>
            <w:tcW w:type="dxa" w:w="397"/>
          </w:tcPr>
          <w:p>
            <w:r>
              <w:rPr>
                <w:b w:val="0"/>
                <w:sz w:val="16"/>
              </w:rPr>
              <w:t>3</w:t>
            </w:r>
          </w:p>
        </w:tc>
        <w:tc>
          <w:tcPr>
            <w:tcW w:type="dxa" w:w="1701"/>
          </w:tcPr>
          <w:p>
            <w:r>
              <w:rPr>
                <w:b w:val="0"/>
                <w:sz w:val="16"/>
              </w:rPr>
              <w:t>226338</w:t>
            </w:r>
          </w:p>
        </w:tc>
        <w:tc>
          <w:tcPr>
            <w:tcW w:type="dxa" w:w="850"/>
          </w:tcPr>
          <w:p>
            <w:r>
              <w:rPr>
                <w:b w:val="0"/>
                <w:sz w:val="16"/>
              </w:rPr>
              <w:t>TSE04A1</w:t>
            </w:r>
          </w:p>
        </w:tc>
        <w:tc>
          <w:tcPr>
            <w:tcW w:type="dxa" w:w="1984"/>
          </w:tcPr>
          <w:p>
            <w:r>
              <w:rPr>
                <w:b w:val="0"/>
                <w:sz w:val="16"/>
              </w:rPr>
              <w:t>nivelarea supr teren si platf.de terasm exec.cu...</w:t>
            </w:r>
          </w:p>
        </w:tc>
        <w:tc>
          <w:tcPr>
            <w:tcW w:type="dxa" w:w="454"/>
          </w:tcPr>
          <w:p>
            <w:r>
              <w:rPr>
                <w:b w:val="0"/>
                <w:color w:val="CC0000"/>
                <w:sz w:val="16"/>
              </w:rPr>
              <w:t>mp</w:t>
            </w:r>
          </w:p>
        </w:tc>
        <w:tc>
          <w:tcPr>
            <w:tcW w:type="dxa" w:w="680"/>
          </w:tcPr>
          <w:p>
            <w:r>
              <w:rPr>
                <w:b w:val="0"/>
                <w:sz w:val="16"/>
              </w:rPr>
              <w:t>84.04</w:t>
            </w:r>
          </w:p>
        </w:tc>
        <w:tc>
          <w:tcPr>
            <w:tcW w:type="dxa" w:w="850"/>
          </w:tcPr>
          <w:p>
            <w:r>
              <w:rPr>
                <w:b w:val="0"/>
                <w:sz w:val="16"/>
              </w:rPr>
              <w:t>TSE04A1</w:t>
            </w:r>
          </w:p>
        </w:tc>
        <w:tc>
          <w:tcPr>
            <w:tcW w:type="dxa" w:w="1984"/>
          </w:tcPr>
          <w:p>
            <w:r>
              <w:rPr>
                <w:b w:val="0"/>
                <w:sz w:val="16"/>
              </w:rPr>
              <w:t>nivelarea terenului natural si platformelor de ...</w:t>
            </w:r>
          </w:p>
        </w:tc>
        <w:tc>
          <w:tcPr>
            <w:tcW w:type="dxa" w:w="454"/>
          </w:tcPr>
          <w:p>
            <w:r>
              <w:rPr>
                <w:b w:val="0"/>
                <w:color w:val="CC0000"/>
                <w:sz w:val="16"/>
              </w:rPr>
              <w:t>100 mp</w:t>
            </w:r>
          </w:p>
        </w:tc>
        <w:tc>
          <w:tcPr>
            <w:tcW w:type="dxa" w:w="680"/>
          </w:tcPr>
          <w:p>
            <w:r>
              <w:rPr>
                <w:b w:val="0"/>
                <w:sz w:val="16"/>
              </w:rPr>
              <w:t>84.04</w:t>
            </w:r>
          </w:p>
        </w:tc>
        <w:tc>
          <w:tcPr>
            <w:tcW w:type="dxa" w:w="3572"/>
          </w:tcPr>
          <w:p>
            <w:r>
              <w:rPr>
                <w:b w:val="0"/>
                <w:color w:val="CC0000"/>
                <w:sz w:val="16"/>
              </w:rPr>
              <w:t>Unitate de măsură diferită: referință mp, ofertat 100 mp</w:t>
            </w:r>
          </w:p>
        </w:tc>
      </w:tr>
      <w:tr>
        <w:tc>
          <w:tcPr>
            <w:tcW w:type="dxa" w:w="397"/>
          </w:tcPr>
          <w:p>
            <w:r>
              <w:rPr>
                <w:b w:val="0"/>
                <w:sz w:val="16"/>
              </w:rPr>
              <w:t>4</w:t>
            </w:r>
          </w:p>
        </w:tc>
        <w:tc>
          <w:tcPr>
            <w:tcW w:type="dxa" w:w="1701"/>
          </w:tcPr>
          <w:p>
            <w:r>
              <w:rPr>
                <w:b w:val="0"/>
                <w:sz w:val="16"/>
              </w:rPr>
              <w:t>226338</w:t>
            </w:r>
          </w:p>
        </w:tc>
        <w:tc>
          <w:tcPr>
            <w:tcW w:type="dxa" w:w="850"/>
          </w:tcPr>
          <w:p>
            <w:r>
              <w:rPr>
                <w:b w:val="0"/>
                <w:sz w:val="16"/>
              </w:rPr>
              <w:t>TSE01A1</w:t>
            </w:r>
          </w:p>
        </w:tc>
        <w:tc>
          <w:tcPr>
            <w:tcW w:type="dxa" w:w="1984"/>
          </w:tcPr>
          <w:p>
            <w:r>
              <w:rPr>
                <w:b w:val="0"/>
                <w:sz w:val="16"/>
              </w:rPr>
              <w:t>nivelarea manuala a terenurilor si a platformel...</w:t>
            </w:r>
          </w:p>
        </w:tc>
        <w:tc>
          <w:tcPr>
            <w:tcW w:type="dxa" w:w="454"/>
          </w:tcPr>
          <w:p>
            <w:r>
              <w:rPr>
                <w:b w:val="0"/>
                <w:color w:val="CC0000"/>
                <w:sz w:val="16"/>
              </w:rPr>
              <w:t>mp</w:t>
            </w:r>
          </w:p>
        </w:tc>
        <w:tc>
          <w:tcPr>
            <w:tcW w:type="dxa" w:w="680"/>
          </w:tcPr>
          <w:p>
            <w:r>
              <w:rPr>
                <w:b w:val="0"/>
                <w:sz w:val="16"/>
              </w:rPr>
              <w:t>84.04</w:t>
            </w:r>
          </w:p>
        </w:tc>
        <w:tc>
          <w:tcPr>
            <w:tcW w:type="dxa" w:w="850"/>
          </w:tcPr>
          <w:p>
            <w:r>
              <w:rPr>
                <w:b w:val="0"/>
                <w:sz w:val="16"/>
              </w:rPr>
              <w:t>TSE01A1</w:t>
            </w:r>
          </w:p>
        </w:tc>
        <w:tc>
          <w:tcPr>
            <w:tcW w:type="dxa" w:w="1984"/>
          </w:tcPr>
          <w:p>
            <w:r>
              <w:rPr>
                <w:b w:val="0"/>
                <w:sz w:val="16"/>
              </w:rPr>
              <w:t>nivelarea manuala a terenurilor si platformelor...</w:t>
            </w:r>
          </w:p>
        </w:tc>
        <w:tc>
          <w:tcPr>
            <w:tcW w:type="dxa" w:w="454"/>
          </w:tcPr>
          <w:p>
            <w:r>
              <w:rPr>
                <w:b w:val="0"/>
                <w:color w:val="CC0000"/>
                <w:sz w:val="16"/>
              </w:rPr>
              <w:t>100 mp</w:t>
            </w:r>
          </w:p>
        </w:tc>
        <w:tc>
          <w:tcPr>
            <w:tcW w:type="dxa" w:w="680"/>
          </w:tcPr>
          <w:p>
            <w:r>
              <w:rPr>
                <w:b w:val="0"/>
                <w:sz w:val="16"/>
              </w:rPr>
              <w:t>84.04</w:t>
            </w:r>
          </w:p>
        </w:tc>
        <w:tc>
          <w:tcPr>
            <w:tcW w:type="dxa" w:w="3572"/>
          </w:tcPr>
          <w:p>
            <w:r>
              <w:rPr>
                <w:b w:val="0"/>
                <w:color w:val="CC0000"/>
                <w:sz w:val="16"/>
              </w:rPr>
              <w:t>Unitate de măsură diferită: referință mp, ofertat 100 mp</w:t>
            </w:r>
          </w:p>
        </w:tc>
      </w:tr>
      <w:tr>
        <w:tc>
          <w:tcPr>
            <w:tcW w:type="dxa" w:w="397"/>
          </w:tcPr>
          <w:p>
            <w:r>
              <w:rPr>
                <w:b w:val="0"/>
                <w:sz w:val="16"/>
              </w:rPr>
              <w:t>5</w:t>
            </w:r>
          </w:p>
        </w:tc>
        <w:tc>
          <w:tcPr>
            <w:tcW w:type="dxa" w:w="1701"/>
          </w:tcPr>
          <w:p>
            <w:r>
              <w:rPr>
                <w:b w:val="0"/>
                <w:sz w:val="16"/>
              </w:rPr>
              <w:t>226338</w:t>
            </w:r>
          </w:p>
        </w:tc>
        <w:tc>
          <w:tcPr>
            <w:tcW w:type="dxa" w:w="850"/>
          </w:tcPr>
          <w:p>
            <w:r>
              <w:rPr>
                <w:b w:val="0"/>
                <w:sz w:val="16"/>
              </w:rPr>
              <w:t>TSD07A1</w:t>
            </w:r>
          </w:p>
        </w:tc>
        <w:tc>
          <w:tcPr>
            <w:tcW w:type="dxa" w:w="1984"/>
          </w:tcPr>
          <w:p>
            <w:r>
              <w:rPr>
                <w:b w:val="0"/>
                <w:sz w:val="16"/>
              </w:rPr>
              <w:t>compactarea umplut cu rulou compresor 10 -12t, ...</w:t>
            </w:r>
          </w:p>
        </w:tc>
        <w:tc>
          <w:tcPr>
            <w:tcW w:type="dxa" w:w="454"/>
          </w:tcPr>
          <w:p>
            <w:r>
              <w:rPr>
                <w:b w:val="0"/>
                <w:color w:val="CC0000"/>
                <w:sz w:val="16"/>
              </w:rPr>
              <w:t>mc</w:t>
            </w:r>
          </w:p>
        </w:tc>
        <w:tc>
          <w:tcPr>
            <w:tcW w:type="dxa" w:w="680"/>
          </w:tcPr>
          <w:p>
            <w:r>
              <w:rPr>
                <w:b w:val="0"/>
                <w:sz w:val="16"/>
              </w:rPr>
              <w:t>8.404</w:t>
            </w:r>
          </w:p>
        </w:tc>
        <w:tc>
          <w:tcPr>
            <w:tcW w:type="dxa" w:w="850"/>
          </w:tcPr>
          <w:p>
            <w:r>
              <w:rPr>
                <w:b w:val="0"/>
                <w:sz w:val="16"/>
              </w:rPr>
              <w:t>TSD07A1</w:t>
            </w:r>
          </w:p>
        </w:tc>
        <w:tc>
          <w:tcPr>
            <w:tcW w:type="dxa" w:w="1984"/>
          </w:tcPr>
          <w:p>
            <w:r>
              <w:rPr>
                <w:b w:val="0"/>
                <w:sz w:val="16"/>
              </w:rPr>
              <w:t>compactarea mecanica a umpluturilor cu rulou co...</w:t>
            </w:r>
          </w:p>
        </w:tc>
        <w:tc>
          <w:tcPr>
            <w:tcW w:type="dxa" w:w="454"/>
          </w:tcPr>
          <w:p>
            <w:r>
              <w:rPr>
                <w:b w:val="0"/>
                <w:color w:val="CC0000"/>
                <w:sz w:val="16"/>
              </w:rPr>
              <w:t>100 mc</w:t>
            </w:r>
          </w:p>
        </w:tc>
        <w:tc>
          <w:tcPr>
            <w:tcW w:type="dxa" w:w="680"/>
          </w:tcPr>
          <w:p>
            <w:r>
              <w:rPr>
                <w:b w:val="0"/>
                <w:sz w:val="16"/>
              </w:rPr>
              <w:t>8.404</w:t>
            </w:r>
          </w:p>
        </w:tc>
        <w:tc>
          <w:tcPr>
            <w:tcW w:type="dxa" w:w="3572"/>
          </w:tcPr>
          <w:p>
            <w:r>
              <w:rPr>
                <w:b w:val="0"/>
                <w:color w:val="CC0000"/>
                <w:sz w:val="16"/>
              </w:rPr>
              <w:t>Unitate de măsură diferită: referință mc, ofertat 100 mc</w:t>
            </w:r>
          </w:p>
        </w:tc>
      </w:tr>
      <w:tr>
        <w:tc>
          <w:tcPr>
            <w:tcW w:type="dxa" w:w="397"/>
            <w:shd w:fill="C8A0DC" w:val="clear"/>
          </w:tcPr>
          <w:p>
            <w:r>
              <w:rPr>
                <w:b w:val="0"/>
                <w:sz w:val="16"/>
              </w:rPr>
              <w:t>6</w:t>
            </w:r>
          </w:p>
        </w:tc>
        <w:tc>
          <w:tcPr>
            <w:tcW w:type="dxa" w:w="1701"/>
            <w:shd w:fill="C8A0DC" w:val="clear"/>
          </w:tcPr>
          <w:p>
            <w:r>
              <w:rPr>
                <w:b w:val="0"/>
                <w:sz w:val="16"/>
              </w:rPr>
              <w:t>226338</w:t>
            </w:r>
          </w:p>
        </w:tc>
        <w:tc>
          <w:tcPr>
            <w:tcW w:type="dxa" w:w="850"/>
            <w:shd w:fill="C8A0DC" w:val="clear"/>
          </w:tcPr>
          <w:p>
            <w:r>
              <w:rPr>
                <w:b w:val="0"/>
                <w:sz w:val="16"/>
              </w:rPr>
              <w:t>TSH05D1</w:t>
            </w:r>
          </w:p>
        </w:tc>
        <w:tc>
          <w:tcPr>
            <w:tcW w:type="dxa" w:w="1984"/>
            <w:shd w:fill="C8A0DC" w:val="clear"/>
          </w:tcPr>
          <w:p>
            <w:r>
              <w:rPr>
                <w:b w:val="0"/>
                <w:sz w:val="16"/>
              </w:rPr>
              <w:t>asternerea pam vegetal pe teren cu panta &lt;20%, ...</w:t>
            </w:r>
          </w:p>
        </w:tc>
        <w:tc>
          <w:tcPr>
            <w:tcW w:type="dxa" w:w="454"/>
            <w:shd w:fill="C8A0DC" w:val="clear"/>
          </w:tcPr>
          <w:p>
            <w:r>
              <w:rPr>
                <w:b w:val="0"/>
                <w:sz w:val="16"/>
              </w:rPr>
              <w:t>mp</w:t>
            </w:r>
          </w:p>
        </w:tc>
        <w:tc>
          <w:tcPr>
            <w:tcW w:type="dxa" w:w="680"/>
            <w:shd w:fill="C8A0DC" w:val="clear"/>
          </w:tcPr>
          <w:p>
            <w:r>
              <w:rPr>
                <w:b w:val="0"/>
                <w:sz w:val="16"/>
              </w:rPr>
              <w:t>8404.0</w:t>
            </w:r>
          </w:p>
        </w:tc>
        <w:tc>
          <w:tcPr>
            <w:tcW w:type="dxa" w:w="850"/>
            <w:shd w:fill="C8A0DC" w:val="clear"/>
          </w:tcPr>
          <w:p>
            <w:r>
              <w:rPr>
                <w:b w:val="0"/>
                <w:sz w:val="16"/>
              </w:rPr>
              <w:t>TSH05D1</w:t>
            </w:r>
          </w:p>
        </w:tc>
        <w:tc>
          <w:tcPr>
            <w:tcW w:type="dxa" w:w="1984"/>
            <w:shd w:fill="C8A0DC" w:val="clear"/>
          </w:tcPr>
          <w:p>
            <w:r>
              <w:rPr>
                <w:b w:val="0"/>
                <w:sz w:val="16"/>
              </w:rPr>
              <w:t>asternerea uniforma a stratului de pamant veget...</w:t>
            </w:r>
          </w:p>
        </w:tc>
        <w:tc>
          <w:tcPr>
            <w:tcW w:type="dxa" w:w="454"/>
            <w:shd w:fill="C8A0DC" w:val="clear"/>
          </w:tcPr>
          <w:p>
            <w:r>
              <w:rPr>
                <w:b w:val="0"/>
                <w:sz w:val="16"/>
              </w:rPr>
              <w:t>mp</w:t>
            </w:r>
          </w:p>
        </w:tc>
        <w:tc>
          <w:tcPr>
            <w:tcW w:type="dxa" w:w="680"/>
            <w:shd w:fill="C8A0DC" w:val="clear"/>
          </w:tcPr>
          <w:p>
            <w:r>
              <w:rPr>
                <w:b w:val="0"/>
                <w:sz w:val="16"/>
              </w:rPr>
              <w:t>8404.0</w:t>
            </w:r>
          </w:p>
        </w:tc>
        <w:tc>
          <w:tcPr>
            <w:tcW w:type="dxa" w:w="3572"/>
            <w:shd w:fill="C8A0DC" w:val="clear"/>
          </w:tcPr>
          <w:p>
            <w:r>
              <w:rPr>
                <w:b w:val="0"/>
                <w:color w:val="CC0000"/>
                <w:sz w:val="16"/>
              </w:rPr>
              <w:t>Descriere diferită (similaritate 0.32): referință 'asternerea pam vegetal polietilena teren cu panta &lt;20%, in strat uniforme cu grosimea de 30cm 006 2100001 m.c pamant vegetal', ofertat 'asternerea uniforma a stratului de pamant vegetal,polietilena teren orizontal sau cu panta la 20 %, cu pastrarea structurii, in straturi de : 30 cm gr'</w:t>
            </w:r>
          </w:p>
        </w:tc>
      </w:tr>
      <w:tr>
        <w:tc>
          <w:tcPr>
            <w:tcW w:type="dxa" w:w="397"/>
            <w:shd w:fill="C8A0DC" w:val="clear"/>
          </w:tcPr>
          <w:p>
            <w:r>
              <w:rPr>
                <w:b w:val="0"/>
                <w:sz w:val="16"/>
              </w:rPr>
              <w:t>9</w:t>
            </w:r>
          </w:p>
        </w:tc>
        <w:tc>
          <w:tcPr>
            <w:tcW w:type="dxa" w:w="1701"/>
            <w:shd w:fill="C8A0DC" w:val="clear"/>
          </w:tcPr>
          <w:p>
            <w:r>
              <w:rPr>
                <w:b w:val="0"/>
                <w:sz w:val="16"/>
              </w:rPr>
              <w:t>226338</w:t>
            </w:r>
          </w:p>
        </w:tc>
        <w:tc>
          <w:tcPr>
            <w:tcW w:type="dxa" w:w="850"/>
            <w:shd w:fill="C8A0DC" w:val="clear"/>
          </w:tcPr>
          <w:p>
            <w:r>
              <w:rPr>
                <w:b w:val="0"/>
                <w:sz w:val="16"/>
              </w:rPr>
              <w:t>DA06B1</w:t>
            </w:r>
          </w:p>
        </w:tc>
        <w:tc>
          <w:tcPr>
            <w:tcW w:type="dxa" w:w="1984"/>
            <w:shd w:fill="C8A0DC" w:val="clear"/>
          </w:tcPr>
          <w:p>
            <w:r>
              <w:rPr>
                <w:b w:val="0"/>
                <w:sz w:val="16"/>
              </w:rPr>
              <w:t>strat agreg nat cilindrate cu func rezist filtr...</w:t>
            </w:r>
          </w:p>
        </w:tc>
        <w:tc>
          <w:tcPr>
            <w:tcW w:type="dxa" w:w="454"/>
            <w:shd w:fill="C8A0DC" w:val="clear"/>
          </w:tcPr>
          <w:p>
            <w:r>
              <w:rPr>
                <w:b w:val="0"/>
                <w:sz w:val="16"/>
              </w:rPr>
              <w:t>mc</w:t>
            </w:r>
          </w:p>
        </w:tc>
        <w:tc>
          <w:tcPr>
            <w:tcW w:type="dxa" w:w="680"/>
            <w:shd w:fill="C8A0DC" w:val="clear"/>
          </w:tcPr>
          <w:p>
            <w:r>
              <w:rPr>
                <w:b w:val="0"/>
                <w:sz w:val="16"/>
              </w:rPr>
              <w:t>1681.0</w:t>
            </w:r>
          </w:p>
        </w:tc>
        <w:tc>
          <w:tcPr>
            <w:tcW w:type="dxa" w:w="850"/>
            <w:shd w:fill="C8A0DC" w:val="clear"/>
          </w:tcPr>
          <w:p>
            <w:r>
              <w:rPr>
                <w:b w:val="0"/>
                <w:sz w:val="16"/>
              </w:rPr>
              <w:t>DA06B1</w:t>
            </w:r>
          </w:p>
        </w:tc>
        <w:tc>
          <w:tcPr>
            <w:tcW w:type="dxa" w:w="1984"/>
            <w:shd w:fill="C8A0DC" w:val="clear"/>
          </w:tcPr>
          <w:p>
            <w:r>
              <w:rPr>
                <w:b w:val="0"/>
                <w:sz w:val="16"/>
              </w:rPr>
              <w:t>strat de agregate naturale cilindrate, avand fu...</w:t>
            </w:r>
          </w:p>
        </w:tc>
        <w:tc>
          <w:tcPr>
            <w:tcW w:type="dxa" w:w="454"/>
            <w:shd w:fill="C8A0DC" w:val="clear"/>
          </w:tcPr>
          <w:p>
            <w:r>
              <w:rPr>
                <w:b w:val="0"/>
                <w:sz w:val="16"/>
              </w:rPr>
              <w:t>mc</w:t>
            </w:r>
          </w:p>
        </w:tc>
        <w:tc>
          <w:tcPr>
            <w:tcW w:type="dxa" w:w="680"/>
            <w:shd w:fill="C8A0DC" w:val="clear"/>
          </w:tcPr>
          <w:p>
            <w:r>
              <w:rPr>
                <w:b w:val="0"/>
                <w:sz w:val="16"/>
              </w:rPr>
              <w:t>1681.0</w:t>
            </w:r>
          </w:p>
        </w:tc>
        <w:tc>
          <w:tcPr>
            <w:tcW w:type="dxa" w:w="3572"/>
            <w:shd w:fill="C8A0DC" w:val="clear"/>
          </w:tcPr>
          <w:p>
            <w:r>
              <w:rPr>
                <w:b w:val="0"/>
                <w:color w:val="CC0000"/>
                <w:sz w:val="16"/>
              </w:rPr>
              <w:t>Descriere diferită (similaritate 0.15): referință 'strat agreg nat cilindrate cu func rezist filtrantizolat aerisire si anticap cu aster mec balast', ofertat 'strat de agregate naturale cilindrate, avand functia de rezidenta filtranta, izolatoare, antigeliva si anticapilara, cu asternere mecanica;'</w:t>
            </w:r>
          </w:p>
        </w:tc>
      </w:tr>
      <w:tr>
        <w:tc>
          <w:tcPr>
            <w:tcW w:type="dxa" w:w="397"/>
            <w:shd w:fill="C8A0DC" w:val="clear"/>
          </w:tcPr>
          <w:p>
            <w:r>
              <w:rPr>
                <w:b w:val="0"/>
                <w:sz w:val="16"/>
              </w:rPr>
              <w:t>14</w:t>
            </w:r>
          </w:p>
        </w:tc>
        <w:tc>
          <w:tcPr>
            <w:tcW w:type="dxa" w:w="1701"/>
            <w:shd w:fill="C8A0DC" w:val="clear"/>
          </w:tcPr>
          <w:p>
            <w:r>
              <w:rPr>
                <w:b w:val="0"/>
                <w:sz w:val="16"/>
              </w:rPr>
              <w:t>226338</w:t>
            </w:r>
          </w:p>
        </w:tc>
        <w:tc>
          <w:tcPr>
            <w:tcW w:type="dxa" w:w="850"/>
            <w:shd w:fill="C8A0DC" w:val="clear"/>
          </w:tcPr>
          <w:p>
            <w:r>
              <w:rPr>
                <w:b w:val="0"/>
                <w:sz w:val="16"/>
              </w:rPr>
              <w:t>TSD13A1</w:t>
            </w:r>
          </w:p>
        </w:tc>
        <w:tc>
          <w:tcPr>
            <w:tcW w:type="dxa" w:w="1984"/>
            <w:shd w:fill="C8A0DC" w:val="clear"/>
          </w:tcPr>
          <w:p>
            <w:r>
              <w:rPr>
                <w:b w:val="0"/>
                <w:sz w:val="16"/>
              </w:rPr>
              <w:t>udarea man cu stropit.a straturilor de pam si a...</w:t>
            </w:r>
          </w:p>
        </w:tc>
        <w:tc>
          <w:tcPr>
            <w:tcW w:type="dxa" w:w="454"/>
            <w:shd w:fill="C8A0DC" w:val="clear"/>
          </w:tcPr>
          <w:p>
            <w:r>
              <w:rPr>
                <w:b w:val="0"/>
                <w:sz w:val="16"/>
              </w:rPr>
              <w:t>mc</w:t>
            </w:r>
          </w:p>
        </w:tc>
        <w:tc>
          <w:tcPr>
            <w:tcW w:type="dxa" w:w="680"/>
            <w:shd w:fill="C8A0DC" w:val="clear"/>
          </w:tcPr>
          <w:p>
            <w:r>
              <w:rPr>
                <w:b w:val="0"/>
                <w:sz w:val="16"/>
              </w:rPr>
              <w:t>168.0</w:t>
            </w:r>
          </w:p>
        </w:tc>
        <w:tc>
          <w:tcPr>
            <w:tcW w:type="dxa" w:w="850"/>
            <w:shd w:fill="C8A0DC" w:val="clear"/>
          </w:tcPr>
          <w:p>
            <w:r>
              <w:rPr>
                <w:b w:val="0"/>
                <w:sz w:val="16"/>
              </w:rPr>
              <w:t>TSD13A1</w:t>
            </w:r>
          </w:p>
        </w:tc>
        <w:tc>
          <w:tcPr>
            <w:tcW w:type="dxa" w:w="1984"/>
            <w:shd w:fill="C8A0DC" w:val="clear"/>
          </w:tcPr>
          <w:p>
            <w:r>
              <w:rPr>
                <w:b w:val="0"/>
                <w:sz w:val="16"/>
              </w:rPr>
              <w:t>udarea manuala a straurilor de pamant cu stropi...</w:t>
            </w:r>
          </w:p>
        </w:tc>
        <w:tc>
          <w:tcPr>
            <w:tcW w:type="dxa" w:w="454"/>
            <w:shd w:fill="C8A0DC" w:val="clear"/>
          </w:tcPr>
          <w:p>
            <w:r>
              <w:rPr>
                <w:b w:val="0"/>
                <w:sz w:val="16"/>
              </w:rPr>
              <w:t>mc</w:t>
            </w:r>
          </w:p>
        </w:tc>
        <w:tc>
          <w:tcPr>
            <w:tcW w:type="dxa" w:w="680"/>
            <w:shd w:fill="C8A0DC" w:val="clear"/>
          </w:tcPr>
          <w:p>
            <w:r>
              <w:rPr>
                <w:b w:val="0"/>
                <w:sz w:val="16"/>
              </w:rPr>
              <w:t>168.0</w:t>
            </w:r>
          </w:p>
        </w:tc>
        <w:tc>
          <w:tcPr>
            <w:tcW w:type="dxa" w:w="3572"/>
            <w:shd w:fill="C8A0DC" w:val="clear"/>
          </w:tcPr>
          <w:p>
            <w:r>
              <w:rPr>
                <w:b w:val="0"/>
                <w:color w:val="CC0000"/>
                <w:sz w:val="16"/>
              </w:rPr>
              <w:t>Descriere diferită (similaritate 0.27): referință 'udarea man cu stropit.a straturilor de pam si a supraf . insamintate sau brazduite', ofertat 'udarea manuala a straurilor de pamant cu stropitoarea, pentru completarea umiditatii necesare compactarii,precum si a suprafetelor insamantate sau bra'</w:t>
            </w:r>
          </w:p>
        </w:tc>
      </w:tr>
      <w:tr>
        <w:tc>
          <w:tcPr>
            <w:tcW w:type="dxa" w:w="397"/>
            <w:shd w:fill="C8A0DC" w:val="clear"/>
          </w:tcPr>
          <w:p>
            <w:r>
              <w:rPr>
                <w:b w:val="0"/>
                <w:sz w:val="16"/>
              </w:rPr>
              <w:t>16</w:t>
            </w:r>
          </w:p>
        </w:tc>
        <w:tc>
          <w:tcPr>
            <w:tcW w:type="dxa" w:w="1701"/>
            <w:shd w:fill="C8A0DC" w:val="clear"/>
          </w:tcPr>
          <w:p>
            <w:r>
              <w:rPr>
                <w:b w:val="0"/>
                <w:sz w:val="16"/>
              </w:rPr>
              <w:t>226338</w:t>
            </w:r>
          </w:p>
        </w:tc>
        <w:tc>
          <w:tcPr>
            <w:tcW w:type="dxa" w:w="850"/>
            <w:shd w:fill="C8A0DC" w:val="clear"/>
          </w:tcPr>
          <w:p>
            <w:r>
              <w:rPr>
                <w:b w:val="0"/>
                <w:sz w:val="16"/>
              </w:rPr>
              <w:t>TRB05B29</w:t>
            </w:r>
          </w:p>
        </w:tc>
        <w:tc>
          <w:tcPr>
            <w:tcW w:type="dxa" w:w="1984"/>
            <w:shd w:fill="C8A0DC" w:val="clear"/>
          </w:tcPr>
          <w:p>
            <w:r>
              <w:rPr>
                <w:b w:val="0"/>
                <w:sz w:val="16"/>
              </w:rPr>
              <w:t>transportul materialelor prin purtat distanta 9...</w:t>
            </w:r>
          </w:p>
        </w:tc>
        <w:tc>
          <w:tcPr>
            <w:tcW w:type="dxa" w:w="454"/>
            <w:shd w:fill="C8A0DC" w:val="clear"/>
          </w:tcPr>
          <w:p>
            <w:r>
              <w:rPr>
                <w:b w:val="0"/>
                <w:sz w:val="16"/>
              </w:rPr>
              <w:t>tona</w:t>
            </w:r>
          </w:p>
        </w:tc>
        <w:tc>
          <w:tcPr>
            <w:tcW w:type="dxa" w:w="680"/>
            <w:shd w:fill="C8A0DC" w:val="clear"/>
          </w:tcPr>
          <w:p>
            <w:r>
              <w:rPr>
                <w:b w:val="0"/>
                <w:sz w:val="16"/>
              </w:rPr>
              <w:t>55.0</w:t>
            </w:r>
          </w:p>
        </w:tc>
        <w:tc>
          <w:tcPr>
            <w:tcW w:type="dxa" w:w="850"/>
            <w:shd w:fill="C8A0DC" w:val="clear"/>
          </w:tcPr>
          <w:p>
            <w:r>
              <w:rPr>
                <w:b w:val="0"/>
                <w:sz w:val="16"/>
              </w:rPr>
              <w:t>TRB05B29</w:t>
            </w:r>
          </w:p>
        </w:tc>
        <w:tc>
          <w:tcPr>
            <w:tcW w:type="dxa" w:w="1984"/>
            <w:shd w:fill="C8A0DC" w:val="clear"/>
          </w:tcPr>
          <w:p>
            <w:r>
              <w:rPr>
                <w:b w:val="0"/>
                <w:sz w:val="16"/>
              </w:rPr>
              <w:t>transportul materialelor prin purtat direct,mat...</w:t>
            </w:r>
          </w:p>
        </w:tc>
        <w:tc>
          <w:tcPr>
            <w:tcW w:type="dxa" w:w="454"/>
            <w:shd w:fill="C8A0DC" w:val="clear"/>
          </w:tcPr>
          <w:p>
            <w:r>
              <w:rPr>
                <w:b w:val="0"/>
                <w:sz w:val="16"/>
              </w:rPr>
              <w:t>tona</w:t>
            </w:r>
          </w:p>
        </w:tc>
        <w:tc>
          <w:tcPr>
            <w:tcW w:type="dxa" w:w="680"/>
            <w:shd w:fill="C8A0DC" w:val="clear"/>
          </w:tcPr>
          <w:p>
            <w:r>
              <w:rPr>
                <w:b w:val="0"/>
                <w:sz w:val="16"/>
              </w:rPr>
              <w:t>55.0</w:t>
            </w:r>
          </w:p>
        </w:tc>
        <w:tc>
          <w:tcPr>
            <w:tcW w:type="dxa" w:w="3572"/>
            <w:shd w:fill="C8A0DC" w:val="clear"/>
          </w:tcPr>
          <w:p>
            <w:r>
              <w:rPr>
                <w:b w:val="0"/>
                <w:color w:val="CC0000"/>
                <w:sz w:val="16"/>
              </w:rPr>
              <w:t>Descriere diferită (similaritate 0.38): referință 'transportul materialelor prin purtat distanta 90m detaliere transporturi: -articole tra', ofertat 'transportul materialelor prin purtat direct,materiale incomode peste 25 kg distanta 90m'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114</w:t>
            </w:r>
          </w:p>
        </w:tc>
        <w:tc>
          <w:tcPr>
            <w:tcW w:type="dxa" w:w="1701"/>
            <w:shd w:fill="FFFF99" w:val="clear"/>
          </w:tcPr>
          <w:p>
            <w:r>
              <w:rPr>
                <w:b w:val="0"/>
                <w:sz w:val="16"/>
              </w:rPr>
              <w:t>226338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CG08A</w:t>
            </w:r>
          </w:p>
        </w:tc>
        <w:tc>
          <w:tcPr>
            <w:tcW w:type="dxa" w:w="1984"/>
            <w:shd w:fill="FFFF99" w:val="clear"/>
          </w:tcPr>
          <w:p>
            <w:r>
              <w:rPr>
                <w:b w:val="0"/>
                <w:sz w:val="16"/>
              </w:rPr>
              <w:t>pardoseli din materiale plastice montate pe sup...</w:t>
            </w:r>
          </w:p>
        </w:tc>
        <w:tc>
          <w:tcPr>
            <w:tcW w:type="dxa" w:w="454"/>
            <w:shd w:fill="FFFF99" w:val="clear"/>
          </w:tcPr>
          <w:p>
            <w:r>
              <w:rPr>
                <w:b w:val="0"/>
                <w:sz w:val="16"/>
              </w:rPr>
              <w:t>mp</w:t>
            </w:r>
          </w:p>
        </w:tc>
        <w:tc>
          <w:tcPr>
            <w:tcW w:type="dxa" w:w="680"/>
            <w:shd w:fill="FFFF99" w:val="clear"/>
          </w:tcPr>
          <w:p>
            <w:r>
              <w:rPr>
                <w:b w:val="0"/>
                <w:sz w:val="16"/>
              </w:rPr>
              <w:t>8404.0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115</w:t>
            </w:r>
          </w:p>
        </w:tc>
        <w:tc>
          <w:tcPr>
            <w:tcW w:type="dxa" w:w="1701"/>
            <w:shd w:fill="FFFF99" w:val="clear"/>
          </w:tcPr>
          <w:p>
            <w:r>
              <w:rPr>
                <w:b w:val="0"/>
                <w:sz w:val="16"/>
              </w:rPr>
              <w:t>226338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$2946088</w:t>
            </w:r>
          </w:p>
        </w:tc>
        <w:tc>
          <w:tcPr>
            <w:tcW w:type="dxa" w:w="1984"/>
            <w:shd w:fill="FFFF99" w:val="clear"/>
          </w:tcPr>
          <w:p>
            <w:r>
              <w:rPr>
                <w:b w:val="0"/>
                <w:sz w:val="16"/>
              </w:rPr>
              <w:t>gazon natural</w:t>
            </w:r>
          </w:p>
        </w:tc>
        <w:tc>
          <w:tcPr>
            <w:tcW w:type="dxa" w:w="454"/>
            <w:shd w:fill="FFFF99" w:val="clear"/>
          </w:tcPr>
          <w:p>
            <w:r>
              <w:rPr>
                <w:b w:val="0"/>
                <w:sz w:val="16"/>
              </w:rPr>
              <w:t>mp</w:t>
            </w:r>
          </w:p>
        </w:tc>
        <w:tc>
          <w:tcPr>
            <w:tcW w:type="dxa" w:w="680"/>
            <w:shd w:fill="FFFF99" w:val="clear"/>
          </w:tcPr>
          <w:p>
            <w:r>
              <w:rPr>
                <w:b w:val="0"/>
                <w:sz w:val="16"/>
              </w:rPr>
              <w:t>8404.0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14 principale</w:t>
            </w:r>
          </w:p>
        </w:tc>
        <w:tc>
          <w:tcPr>
            <w:tcW w:type="dxa" w:w="680"/>
            <w:gridSpan w:val="4"/>
            <w:shd w:fill="D9D9D9" w:val="clear"/>
          </w:tcPr>
          <w:p>
            <w:r>
              <w:rPr>
                <w:b w:val="0"/>
                <w:color w:val="000000"/>
                <w:sz w:val="18"/>
              </w:rPr>
              <w:t>Ofertă: 16 principale</w:t>
            </w:r>
            <w:r>
              <w:rPr>
                <w:b w:val="0"/>
                <w:color w:val="000000"/>
                <w:sz w:val="18"/>
              </w:rPr>
              <w:t xml:space="preserve">  ▲ 2 extra</w:t>
            </w:r>
          </w:p>
        </w:tc>
        <w:tc>
          <w:tcPr>
            <w:tcW w:type="dxa" w:w="3572"/>
            <w:shd w:fill="D9D9D9" w:val="clear"/>
          </w:tcPr>
          <w:p/>
        </w:tc>
      </w:tr>
      <w:tr>
        <w:tc>
          <w:tcPr>
            <w:tcW w:type="dxa" w:w="3572"/>
            <w:gridSpan w:val="11"/>
            <w:shd w:fill="D9D9D9" w:val="clear"/>
          </w:tcPr>
          <w:p>
            <w:r>
              <w:rPr>
                <w:b/>
                <w:sz w:val="18"/>
              </w:rPr>
              <w:t>Capitol de lucrări 226348  │  LIPSA: 0  │  EXTRA: 0  │  Delta: 0 ✓</w:t>
            </w:r>
          </w:p>
        </w:tc>
      </w:tr>
      <w:tr>
        <w:tc>
          <w:tcPr>
            <w:tcW w:type="dxa" w:w="397"/>
          </w:tcPr>
          <w:p>
            <w:r>
              <w:rPr>
                <w:b w:val="0"/>
                <w:sz w:val="16"/>
              </w:rPr>
              <w:t>1</w:t>
            </w:r>
          </w:p>
        </w:tc>
        <w:tc>
          <w:tcPr>
            <w:tcW w:type="dxa" w:w="1701"/>
          </w:tcPr>
          <w:p>
            <w:r>
              <w:rPr>
                <w:b w:val="0"/>
                <w:sz w:val="16"/>
              </w:rPr>
              <w:t>226348</w:t>
            </w:r>
          </w:p>
        </w:tc>
        <w:tc>
          <w:tcPr>
            <w:tcW w:type="dxa" w:w="850"/>
          </w:tcPr>
          <w:p>
            <w:r>
              <w:rPr>
                <w:b w:val="0"/>
                <w:sz w:val="16"/>
              </w:rPr>
              <w:t>TSH01A1</w:t>
            </w:r>
          </w:p>
        </w:tc>
        <w:tc>
          <w:tcPr>
            <w:tcW w:type="dxa" w:w="1984"/>
          </w:tcPr>
          <w:p>
            <w:r>
              <w:rPr>
                <w:b w:val="0"/>
                <w:sz w:val="16"/>
              </w:rPr>
              <w:t>degajarea terenului de corpuri straine</w:t>
            </w:r>
          </w:p>
        </w:tc>
        <w:tc>
          <w:tcPr>
            <w:tcW w:type="dxa" w:w="454"/>
          </w:tcPr>
          <w:p>
            <w:r>
              <w:rPr>
                <w:b w:val="0"/>
                <w:color w:val="CC0000"/>
                <w:sz w:val="16"/>
              </w:rPr>
              <w:t>mp</w:t>
            </w:r>
          </w:p>
        </w:tc>
        <w:tc>
          <w:tcPr>
            <w:tcW w:type="dxa" w:w="680"/>
          </w:tcPr>
          <w:p>
            <w:r>
              <w:rPr>
                <w:b w:val="0"/>
                <w:sz w:val="16"/>
              </w:rPr>
              <w:t>59.18</w:t>
            </w:r>
          </w:p>
        </w:tc>
        <w:tc>
          <w:tcPr>
            <w:tcW w:type="dxa" w:w="850"/>
          </w:tcPr>
          <w:p>
            <w:r>
              <w:rPr>
                <w:b w:val="0"/>
                <w:sz w:val="16"/>
              </w:rPr>
              <w:t>TSH01A1</w:t>
            </w:r>
          </w:p>
        </w:tc>
        <w:tc>
          <w:tcPr>
            <w:tcW w:type="dxa" w:w="1984"/>
          </w:tcPr>
          <w:p>
            <w:r>
              <w:rPr>
                <w:b w:val="0"/>
                <w:sz w:val="16"/>
              </w:rPr>
              <w:t>degajarea terenului de corpuri straine de corpu...</w:t>
            </w:r>
          </w:p>
        </w:tc>
        <w:tc>
          <w:tcPr>
            <w:tcW w:type="dxa" w:w="454"/>
          </w:tcPr>
          <w:p>
            <w:r>
              <w:rPr>
                <w:b w:val="0"/>
                <w:color w:val="CC0000"/>
                <w:sz w:val="16"/>
              </w:rPr>
              <w:t>100 mp</w:t>
            </w:r>
          </w:p>
        </w:tc>
        <w:tc>
          <w:tcPr>
            <w:tcW w:type="dxa" w:w="680"/>
          </w:tcPr>
          <w:p>
            <w:r>
              <w:rPr>
                <w:b w:val="0"/>
                <w:sz w:val="16"/>
              </w:rPr>
              <w:t>59.18</w:t>
            </w:r>
          </w:p>
        </w:tc>
        <w:tc>
          <w:tcPr>
            <w:tcW w:type="dxa" w:w="3572"/>
          </w:tcPr>
          <w:p>
            <w:r>
              <w:rPr>
                <w:b w:val="0"/>
                <w:color w:val="CC0000"/>
                <w:sz w:val="16"/>
              </w:rPr>
              <w:t>Unitate de măsură diferită: referință mp, ofertat 100 mp</w:t>
            </w:r>
          </w:p>
        </w:tc>
      </w:tr>
      <w:tr>
        <w:tc>
          <w:tcPr>
            <w:tcW w:type="dxa" w:w="397"/>
            <w:shd w:fill="C8A0DC" w:val="clear"/>
          </w:tcPr>
          <w:p>
            <w:r>
              <w:rPr>
                <w:b w:val="0"/>
                <w:sz w:val="16"/>
              </w:rPr>
              <w:t>9</w:t>
            </w:r>
          </w:p>
        </w:tc>
        <w:tc>
          <w:tcPr>
            <w:tcW w:type="dxa" w:w="1701"/>
            <w:shd w:fill="C8A0DC" w:val="clear"/>
          </w:tcPr>
          <w:p>
            <w:r>
              <w:rPr>
                <w:b w:val="0"/>
                <w:sz w:val="16"/>
              </w:rPr>
              <w:t>226348</w:t>
            </w:r>
          </w:p>
        </w:tc>
        <w:tc>
          <w:tcPr>
            <w:tcW w:type="dxa" w:w="850"/>
            <w:shd w:fill="C8A0DC" w:val="clear"/>
          </w:tcPr>
          <w:p>
            <w:r>
              <w:rPr>
                <w:b w:val="0"/>
                <w:sz w:val="16"/>
              </w:rPr>
              <w:t>TSH41B1</w:t>
            </w:r>
          </w:p>
        </w:tc>
        <w:tc>
          <w:tcPr>
            <w:tcW w:type="dxa" w:w="1984"/>
            <w:shd w:fill="C8A0DC" w:val="clear"/>
          </w:tcPr>
          <w:p>
            <w:r>
              <w:rPr>
                <w:b w:val="0"/>
                <w:sz w:val="16"/>
              </w:rPr>
              <w:t>protejarea si inierbarea cu material textil ins...</w:t>
            </w:r>
          </w:p>
        </w:tc>
        <w:tc>
          <w:tcPr>
            <w:tcW w:type="dxa" w:w="454"/>
            <w:shd w:fill="C8A0DC" w:val="clear"/>
          </w:tcPr>
          <w:p>
            <w:r>
              <w:rPr>
                <w:b w:val="0"/>
                <w:sz w:val="16"/>
              </w:rPr>
              <w:t>mp</w:t>
            </w:r>
          </w:p>
        </w:tc>
        <w:tc>
          <w:tcPr>
            <w:tcW w:type="dxa" w:w="680"/>
            <w:shd w:fill="C8A0DC" w:val="clear"/>
          </w:tcPr>
          <w:p>
            <w:r>
              <w:rPr>
                <w:b w:val="0"/>
                <w:sz w:val="16"/>
              </w:rPr>
              <w:t>5918.0</w:t>
            </w:r>
          </w:p>
        </w:tc>
        <w:tc>
          <w:tcPr>
            <w:tcW w:type="dxa" w:w="850"/>
            <w:shd w:fill="C8A0DC" w:val="clear"/>
          </w:tcPr>
          <w:p>
            <w:r>
              <w:rPr>
                <w:b w:val="0"/>
                <w:sz w:val="16"/>
              </w:rPr>
              <w:t>TSH41B1</w:t>
            </w:r>
          </w:p>
        </w:tc>
        <w:tc>
          <w:tcPr>
            <w:tcW w:type="dxa" w:w="1984"/>
            <w:shd w:fill="C8A0DC" w:val="clear"/>
          </w:tcPr>
          <w:p>
            <w:r>
              <w:rPr>
                <w:b w:val="0"/>
                <w:sz w:val="16"/>
              </w:rPr>
              <w:t>protejarea si inierbarea taluzelor cu inclinare...</w:t>
            </w:r>
          </w:p>
        </w:tc>
        <w:tc>
          <w:tcPr>
            <w:tcW w:type="dxa" w:w="454"/>
            <w:shd w:fill="C8A0DC" w:val="clear"/>
          </w:tcPr>
          <w:p>
            <w:r>
              <w:rPr>
                <w:b w:val="0"/>
                <w:sz w:val="16"/>
              </w:rPr>
              <w:t>mp</w:t>
            </w:r>
          </w:p>
        </w:tc>
        <w:tc>
          <w:tcPr>
            <w:tcW w:type="dxa" w:w="680"/>
            <w:shd w:fill="C8A0DC" w:val="clear"/>
          </w:tcPr>
          <w:p>
            <w:r>
              <w:rPr>
                <w:b w:val="0"/>
                <w:sz w:val="16"/>
              </w:rPr>
              <w:t>5918.0</w:t>
            </w:r>
          </w:p>
        </w:tc>
        <w:tc>
          <w:tcPr>
            <w:tcW w:type="dxa" w:w="3572"/>
            <w:shd w:fill="C8A0DC" w:val="clear"/>
          </w:tcPr>
          <w:p>
            <w:r>
              <w:rPr>
                <w:b w:val="0"/>
                <w:color w:val="CC0000"/>
                <w:sz w:val="16"/>
              </w:rPr>
              <w:t>Descriere diferită (similaritate 0.2): referință 'protejarea si inierbarea cu material textil insamintat, pamint si ingrasamint minera', ofertat 'protejarea si inierbarea taluzelor cu inclinare maxima de 2:3,expuse la eroziune,cu netezon (material netesut inierbat), folosind: ingrasamant mineral'</w:t>
            </w:r>
          </w:p>
        </w:tc>
      </w:tr>
      <w:tr>
        <w:tc>
          <w:tcPr>
            <w:tcW w:type="dxa" w:w="397"/>
          </w:tcPr>
          <w:p>
            <w:r>
              <w:rPr>
                <w:b w:val="0"/>
                <w:sz w:val="16"/>
              </w:rPr>
              <w:t>71</w:t>
            </w:r>
          </w:p>
        </w:tc>
        <w:tc>
          <w:tcPr>
            <w:tcW w:type="dxa" w:w="1701"/>
          </w:tcPr>
          <w:p>
            <w:r>
              <w:rPr>
                <w:b w:val="0"/>
                <w:sz w:val="16"/>
              </w:rPr>
              <w:t>226348</w:t>
            </w:r>
          </w:p>
        </w:tc>
        <w:tc>
          <w:tcPr>
            <w:tcW w:type="dxa" w:w="850"/>
          </w:tcPr>
          <w:p>
            <w:r>
              <w:rPr>
                <w:b w:val="0"/>
                <w:sz w:val="16"/>
              </w:rPr>
              <w:t>TSH09B1</w:t>
            </w:r>
          </w:p>
        </w:tc>
        <w:tc>
          <w:tcPr>
            <w:tcW w:type="dxa" w:w="1984"/>
          </w:tcPr>
          <w:p>
            <w:r>
              <w:rPr>
                <w:b w:val="0"/>
                <w:sz w:val="16"/>
              </w:rPr>
              <w:t>semanarea gazonului pe suprafete in</w:t>
            </w:r>
          </w:p>
        </w:tc>
        <w:tc>
          <w:tcPr>
            <w:tcW w:type="dxa" w:w="454"/>
          </w:tcPr>
          <w:p>
            <w:r>
              <w:rPr>
                <w:b w:val="0"/>
                <w:color w:val="CC0000"/>
                <w:sz w:val="16"/>
              </w:rPr>
              <w:t>mp</w:t>
            </w:r>
          </w:p>
        </w:tc>
        <w:tc>
          <w:tcPr>
            <w:tcW w:type="dxa" w:w="680"/>
          </w:tcPr>
          <w:p>
            <w:r>
              <w:rPr>
                <w:b w:val="0"/>
                <w:sz w:val="16"/>
              </w:rPr>
              <w:t>59.18</w:t>
            </w:r>
          </w:p>
        </w:tc>
        <w:tc>
          <w:tcPr>
            <w:tcW w:type="dxa" w:w="850"/>
          </w:tcPr>
          <w:p>
            <w:r>
              <w:rPr>
                <w:b w:val="0"/>
                <w:sz w:val="16"/>
              </w:rPr>
              <w:t>TSH09B1</w:t>
            </w:r>
          </w:p>
        </w:tc>
        <w:tc>
          <w:tcPr>
            <w:tcW w:type="dxa" w:w="1984"/>
          </w:tcPr>
          <w:p>
            <w:r>
              <w:rPr>
                <w:b w:val="0"/>
                <w:sz w:val="16"/>
              </w:rPr>
              <w:t>semanarea gazonului pe suprafete in panta peste...</w:t>
            </w:r>
          </w:p>
        </w:tc>
        <w:tc>
          <w:tcPr>
            <w:tcW w:type="dxa" w:w="454"/>
          </w:tcPr>
          <w:p>
            <w:r>
              <w:rPr>
                <w:b w:val="0"/>
                <w:color w:val="CC0000"/>
                <w:sz w:val="16"/>
              </w:rPr>
              <w:t>100 mp</w:t>
            </w:r>
          </w:p>
        </w:tc>
        <w:tc>
          <w:tcPr>
            <w:tcW w:type="dxa" w:w="680"/>
          </w:tcPr>
          <w:p>
            <w:r>
              <w:rPr>
                <w:b w:val="0"/>
                <w:sz w:val="16"/>
              </w:rPr>
              <w:t>59.18</w:t>
            </w:r>
          </w:p>
        </w:tc>
        <w:tc>
          <w:tcPr>
            <w:tcW w:type="dxa" w:w="3572"/>
          </w:tcPr>
          <w:p>
            <w:r>
              <w:rPr>
                <w:b w:val="0"/>
                <w:color w:val="CC0000"/>
                <w:sz w:val="16"/>
              </w:rPr>
              <w:t>Unitate de măsură diferită: referință mp, ofertat 100 mp</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 principale</w:t>
            </w:r>
          </w:p>
        </w:tc>
        <w:tc>
          <w:tcPr>
            <w:tcW w:type="dxa" w:w="680"/>
            <w:gridSpan w:val="4"/>
            <w:shd w:fill="D9D9D9" w:val="clear"/>
          </w:tcPr>
          <w:p>
            <w:r>
              <w:rPr>
                <w:b w:val="0"/>
                <w:color w:val="000000"/>
                <w:sz w:val="18"/>
              </w:rPr>
              <w:t>Ofertă: 12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226358  │  LIPSA: 1  │  EXTRA: 1  │  Delta: 0 ✓</w:t>
            </w:r>
          </w:p>
        </w:tc>
      </w:tr>
      <w:tr>
        <w:tc>
          <w:tcPr>
            <w:tcW w:type="dxa" w:w="397"/>
          </w:tcPr>
          <w:p>
            <w:r>
              <w:rPr>
                <w:b w:val="0"/>
                <w:sz w:val="16"/>
              </w:rPr>
              <w:t>1</w:t>
            </w:r>
          </w:p>
        </w:tc>
        <w:tc>
          <w:tcPr>
            <w:tcW w:type="dxa" w:w="1701"/>
          </w:tcPr>
          <w:p>
            <w:r>
              <w:rPr>
                <w:b w:val="0"/>
                <w:sz w:val="16"/>
              </w:rPr>
              <w:t>226358</w:t>
            </w:r>
          </w:p>
        </w:tc>
        <w:tc>
          <w:tcPr>
            <w:tcW w:type="dxa" w:w="850"/>
          </w:tcPr>
          <w:p>
            <w:r>
              <w:rPr>
                <w:b w:val="0"/>
                <w:sz w:val="16"/>
              </w:rPr>
              <w:t>TSE01D1</w:t>
            </w:r>
          </w:p>
        </w:tc>
        <w:tc>
          <w:tcPr>
            <w:tcW w:type="dxa" w:w="1984"/>
          </w:tcPr>
          <w:p>
            <w:r>
              <w:rPr>
                <w:b w:val="0"/>
                <w:sz w:val="16"/>
              </w:rPr>
              <w:t>nivelarea manuala a terenurilor si a platformel...</w:t>
            </w:r>
          </w:p>
        </w:tc>
        <w:tc>
          <w:tcPr>
            <w:tcW w:type="dxa" w:w="454"/>
          </w:tcPr>
          <w:p>
            <w:r>
              <w:rPr>
                <w:b w:val="0"/>
                <w:color w:val="CC0000"/>
                <w:sz w:val="16"/>
              </w:rPr>
              <w:t>mp</w:t>
            </w:r>
          </w:p>
        </w:tc>
        <w:tc>
          <w:tcPr>
            <w:tcW w:type="dxa" w:w="680"/>
          </w:tcPr>
          <w:p>
            <w:r>
              <w:rPr>
                <w:b w:val="0"/>
                <w:sz w:val="16"/>
              </w:rPr>
              <w:t>20.0</w:t>
            </w:r>
          </w:p>
        </w:tc>
        <w:tc>
          <w:tcPr>
            <w:tcW w:type="dxa" w:w="850"/>
          </w:tcPr>
          <w:p>
            <w:r>
              <w:rPr>
                <w:b w:val="0"/>
                <w:sz w:val="16"/>
              </w:rPr>
              <w:t>TSE01D1</w:t>
            </w:r>
          </w:p>
        </w:tc>
        <w:tc>
          <w:tcPr>
            <w:tcW w:type="dxa" w:w="1984"/>
          </w:tcPr>
          <w:p>
            <w:r>
              <w:rPr>
                <w:b w:val="0"/>
                <w:sz w:val="16"/>
              </w:rPr>
              <w:t>nivelarea manuala a terenurilor si platformelor...</w:t>
            </w:r>
          </w:p>
        </w:tc>
        <w:tc>
          <w:tcPr>
            <w:tcW w:type="dxa" w:w="454"/>
          </w:tcPr>
          <w:p>
            <w:r>
              <w:rPr>
                <w:b w:val="0"/>
                <w:color w:val="CC0000"/>
                <w:sz w:val="16"/>
              </w:rPr>
              <w:t>100 mp</w:t>
            </w:r>
          </w:p>
        </w:tc>
        <w:tc>
          <w:tcPr>
            <w:tcW w:type="dxa" w:w="680"/>
          </w:tcPr>
          <w:p>
            <w:r>
              <w:rPr>
                <w:b w:val="0"/>
                <w:sz w:val="16"/>
              </w:rPr>
              <w:t>20.0</w:t>
            </w:r>
          </w:p>
        </w:tc>
        <w:tc>
          <w:tcPr>
            <w:tcW w:type="dxa" w:w="3572"/>
          </w:tcPr>
          <w:p>
            <w:r>
              <w:rPr>
                <w:b w:val="0"/>
                <w:color w:val="CC0000"/>
                <w:sz w:val="16"/>
              </w:rPr>
              <w:t>Unitate de măsură diferită: referință mp, ofertat 100 mp</w:t>
            </w:r>
          </w:p>
        </w:tc>
      </w:tr>
      <w:tr>
        <w:tc>
          <w:tcPr>
            <w:tcW w:type="dxa" w:w="397"/>
            <w:shd w:fill="C8A0DC" w:val="clear"/>
          </w:tcPr>
          <w:p>
            <w:r>
              <w:rPr>
                <w:b w:val="0"/>
                <w:sz w:val="16"/>
              </w:rPr>
              <w:t>4</w:t>
            </w:r>
          </w:p>
        </w:tc>
        <w:tc>
          <w:tcPr>
            <w:tcW w:type="dxa" w:w="1701"/>
            <w:shd w:fill="C8A0DC" w:val="clear"/>
          </w:tcPr>
          <w:p>
            <w:r>
              <w:rPr>
                <w:b w:val="0"/>
                <w:sz w:val="16"/>
              </w:rPr>
              <w:t>226358</w:t>
            </w:r>
          </w:p>
        </w:tc>
        <w:tc>
          <w:tcPr>
            <w:tcW w:type="dxa" w:w="850"/>
            <w:shd w:fill="C8A0DC" w:val="clear"/>
          </w:tcPr>
          <w:p>
            <w:r>
              <w:rPr>
                <w:b w:val="0"/>
                <w:sz w:val="16"/>
              </w:rPr>
              <w:t>IFB09A3</w:t>
            </w:r>
          </w:p>
        </w:tc>
        <w:tc>
          <w:tcPr>
            <w:tcW w:type="dxa" w:w="1984"/>
            <w:shd w:fill="C8A0DC" w:val="clear"/>
          </w:tcPr>
          <w:p>
            <w:r>
              <w:rPr>
                <w:b w:val="0"/>
                <w:sz w:val="16"/>
              </w:rPr>
              <w:t>strat drenant grosime 5 cm din pietris 004 2200...</w:t>
            </w:r>
          </w:p>
        </w:tc>
        <w:tc>
          <w:tcPr>
            <w:tcW w:type="dxa" w:w="454"/>
            <w:shd w:fill="C8A0DC" w:val="clear"/>
          </w:tcPr>
          <w:p>
            <w:r>
              <w:rPr>
                <w:b w:val="0"/>
                <w:sz w:val="16"/>
              </w:rPr>
              <w:t>mp</w:t>
            </w:r>
          </w:p>
        </w:tc>
        <w:tc>
          <w:tcPr>
            <w:tcW w:type="dxa" w:w="680"/>
            <w:shd w:fill="C8A0DC" w:val="clear"/>
          </w:tcPr>
          <w:p>
            <w:r>
              <w:rPr>
                <w:b w:val="0"/>
                <w:sz w:val="16"/>
              </w:rPr>
              <w:t>2000.0</w:t>
            </w:r>
          </w:p>
        </w:tc>
        <w:tc>
          <w:tcPr>
            <w:tcW w:type="dxa" w:w="850"/>
            <w:shd w:fill="C8A0DC" w:val="clear"/>
          </w:tcPr>
          <w:p>
            <w:r>
              <w:rPr>
                <w:b w:val="0"/>
                <w:sz w:val="16"/>
              </w:rPr>
              <w:t>IFB09A3</w:t>
            </w:r>
          </w:p>
        </w:tc>
        <w:tc>
          <w:tcPr>
            <w:tcW w:type="dxa" w:w="1984"/>
            <w:shd w:fill="C8A0DC" w:val="clear"/>
          </w:tcPr>
          <w:p>
            <w:r>
              <w:rPr>
                <w:b w:val="0"/>
                <w:sz w:val="16"/>
              </w:rPr>
              <w:t>strat drenant din: nisip, balast, pietris, piat...</w:t>
            </w:r>
          </w:p>
        </w:tc>
        <w:tc>
          <w:tcPr>
            <w:tcW w:type="dxa" w:w="454"/>
            <w:shd w:fill="C8A0DC" w:val="clear"/>
          </w:tcPr>
          <w:p>
            <w:r>
              <w:rPr>
                <w:b w:val="0"/>
                <w:sz w:val="16"/>
              </w:rPr>
              <w:t>mp</w:t>
            </w:r>
          </w:p>
        </w:tc>
        <w:tc>
          <w:tcPr>
            <w:tcW w:type="dxa" w:w="680"/>
            <w:shd w:fill="C8A0DC" w:val="clear"/>
          </w:tcPr>
          <w:p>
            <w:r>
              <w:rPr>
                <w:b w:val="0"/>
                <w:sz w:val="16"/>
              </w:rPr>
              <w:t>2000.0</w:t>
            </w:r>
          </w:p>
        </w:tc>
        <w:tc>
          <w:tcPr>
            <w:tcW w:type="dxa" w:w="3572"/>
            <w:shd w:fill="C8A0DC" w:val="clear"/>
          </w:tcPr>
          <w:p>
            <w:r>
              <w:rPr>
                <w:b w:val="0"/>
                <w:color w:val="CC0000"/>
                <w:sz w:val="16"/>
              </w:rPr>
              <w:t>Descriere diferită (similaritate 0.22): referință 'strat drenant grosime 5 cm din pietris 004 2200056 m.c 100.000 pietris concasat -sort 4-8 mm', ofertat 'strat drenant din: nisip, balast, pietris, piatra sparta, avand grosimea dupa compactare de : 5 cm din pietris'</w:t>
            </w:r>
          </w:p>
        </w:tc>
      </w:tr>
      <w:tr>
        <w:tc>
          <w:tcPr>
            <w:tcW w:type="dxa" w:w="397"/>
            <w:shd w:fill="C8A0DC" w:val="clear"/>
          </w:tcPr>
          <w:p>
            <w:r>
              <w:rPr>
                <w:b w:val="0"/>
                <w:sz w:val="16"/>
              </w:rPr>
              <w:t>5</w:t>
            </w:r>
          </w:p>
        </w:tc>
        <w:tc>
          <w:tcPr>
            <w:tcW w:type="dxa" w:w="1701"/>
            <w:shd w:fill="C8A0DC" w:val="clear"/>
          </w:tcPr>
          <w:p>
            <w:r>
              <w:rPr>
                <w:b w:val="0"/>
                <w:sz w:val="16"/>
              </w:rPr>
              <w:t>226358</w:t>
            </w:r>
          </w:p>
        </w:tc>
        <w:tc>
          <w:tcPr>
            <w:tcW w:type="dxa" w:w="850"/>
            <w:shd w:fill="C8A0DC" w:val="clear"/>
          </w:tcPr>
          <w:p>
            <w:r>
              <w:rPr>
                <w:b w:val="0"/>
                <w:sz w:val="16"/>
              </w:rPr>
              <w:t>TRA01A20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170.0</w:t>
            </w:r>
          </w:p>
        </w:tc>
        <w:tc>
          <w:tcPr>
            <w:tcW w:type="dxa" w:w="850"/>
            <w:shd w:fill="C8A0DC" w:val="clear"/>
          </w:tcPr>
          <w:p>
            <w:r>
              <w:rPr>
                <w:b w:val="0"/>
                <w:sz w:val="16"/>
              </w:rPr>
              <w:t>TRA01A20</w:t>
            </w:r>
          </w:p>
        </w:tc>
        <w:tc>
          <w:tcPr>
            <w:tcW w:type="dxa" w:w="1984"/>
            <w:shd w:fill="C8A0DC" w:val="clear"/>
          </w:tcPr>
          <w:p>
            <w:r>
              <w:rPr>
                <w:b w:val="0"/>
                <w:sz w:val="16"/>
              </w:rPr>
              <w:t>transportul rutier al materialelor,semifabricat...</w:t>
            </w:r>
          </w:p>
        </w:tc>
        <w:tc>
          <w:tcPr>
            <w:tcW w:type="dxa" w:w="454"/>
            <w:shd w:fill="C8A0DC" w:val="clear"/>
          </w:tcPr>
          <w:p>
            <w:r>
              <w:rPr>
                <w:b w:val="0"/>
                <w:sz w:val="16"/>
              </w:rPr>
              <w:t>tona</w:t>
            </w:r>
          </w:p>
        </w:tc>
        <w:tc>
          <w:tcPr>
            <w:tcW w:type="dxa" w:w="680"/>
            <w:shd w:fill="C8A0DC" w:val="clear"/>
          </w:tcPr>
          <w:p>
            <w:r>
              <w:rPr>
                <w:b w:val="0"/>
                <w:sz w:val="16"/>
              </w:rPr>
              <w:t>170.0</w:t>
            </w:r>
          </w:p>
        </w:tc>
        <w:tc>
          <w:tcPr>
            <w:tcW w:type="dxa" w:w="3572"/>
            <w:shd w:fill="C8A0DC" w:val="clear"/>
          </w:tcPr>
          <w:p>
            <w:r>
              <w:rPr>
                <w:b w:val="0"/>
                <w:color w:val="CC0000"/>
                <w:sz w:val="16"/>
              </w:rPr>
              <w:t>Descriere diferită (similaritate 0.46): referință 'transportul rutier al materialelor, semifabricatelor cu autobasculanta polietilena dist .= 20 km 006 da20a1 mp montare si procurare profil ecologoc fa', ofertat 'transportul rutier al materialelor,semifabricatelor cu autobasculanta polietilena dist .= 20 km.'</w:t>
            </w:r>
          </w:p>
        </w:tc>
      </w:tr>
      <w:tr>
        <w:tc>
          <w:tcPr>
            <w:tcW w:type="dxa" w:w="397"/>
          </w:tcPr>
          <w:p>
            <w:r>
              <w:rPr>
                <w:b w:val="0"/>
                <w:sz w:val="16"/>
              </w:rPr>
              <w:t>7</w:t>
            </w:r>
          </w:p>
        </w:tc>
        <w:tc>
          <w:tcPr>
            <w:tcW w:type="dxa" w:w="1701"/>
          </w:tcPr>
          <w:p>
            <w:r>
              <w:rPr>
                <w:b w:val="0"/>
                <w:sz w:val="16"/>
              </w:rPr>
              <w:t>226358</w:t>
            </w:r>
          </w:p>
        </w:tc>
        <w:tc>
          <w:tcPr>
            <w:tcW w:type="dxa" w:w="850"/>
          </w:tcPr>
          <w:p>
            <w:r>
              <w:rPr>
                <w:b w:val="0"/>
                <w:sz w:val="16"/>
              </w:rPr>
              <w:t>DA09A01</w:t>
            </w:r>
          </w:p>
        </w:tc>
        <w:tc>
          <w:tcPr>
            <w:tcW w:type="dxa" w:w="1984"/>
          </w:tcPr>
          <w:p>
            <w:r>
              <w:rPr>
                <w:b w:val="0"/>
                <w:sz w:val="16"/>
              </w:rPr>
              <w:t>strat anticontaminator din material textil nete...</w:t>
            </w:r>
          </w:p>
        </w:tc>
        <w:tc>
          <w:tcPr>
            <w:tcW w:type="dxa" w:w="454"/>
          </w:tcPr>
          <w:p>
            <w:r>
              <w:rPr>
                <w:b w:val="0"/>
                <w:sz w:val="16"/>
              </w:rPr>
              <w:t>mp</w:t>
            </w:r>
          </w:p>
        </w:tc>
        <w:tc>
          <w:tcPr>
            <w:tcW w:type="dxa" w:w="680"/>
          </w:tcPr>
          <w:p>
            <w:r>
              <w:rPr>
                <w:b w:val="0"/>
                <w:sz w:val="16"/>
              </w:rPr>
              <w:t>2000.0</w:t>
            </w:r>
          </w:p>
        </w:tc>
        <w:tc>
          <w:tcPr>
            <w:tcW w:type="dxa" w:w="850"/>
          </w:tcPr>
          <w:p>
            <w:r>
              <w:rPr>
                <w:b w:val="0"/>
                <w:sz w:val="16"/>
              </w:rPr>
              <w:t>DA09A01</w:t>
            </w:r>
          </w:p>
        </w:tc>
        <w:tc>
          <w:tcPr>
            <w:tcW w:type="dxa" w:w="1984"/>
          </w:tcPr>
          <w:p>
            <w:r>
              <w:rPr>
                <w:b w:val="0"/>
                <w:sz w:val="16"/>
              </w:rPr>
              <w:t>strat anticontaminator din material textil - ne...</w:t>
            </w:r>
          </w:p>
        </w:tc>
        <w:tc>
          <w:tcPr>
            <w:tcW w:type="dxa" w:w="454"/>
          </w:tcPr>
          <w:p>
            <w:r>
              <w:rPr>
                <w:b w:val="0"/>
                <w:sz w:val="16"/>
              </w:rPr>
              <w:t>mp</w:t>
            </w:r>
          </w:p>
        </w:tc>
        <w:tc>
          <w:tcPr>
            <w:tcW w:type="dxa" w:w="680"/>
          </w:tcPr>
          <w:p>
            <w:r>
              <w:rPr>
                <w:b w:val="0"/>
                <w:sz w:val="16"/>
              </w:rPr>
              <w:t>2000.0</w:t>
            </w:r>
          </w:p>
        </w:tc>
        <w:tc>
          <w:tcPr>
            <w:tcW w:type="dxa" w:w="3572"/>
          </w:tcPr>
          <w:p>
            <w:r>
              <w:rPr>
                <w:b w:val="0"/>
                <w:color w:val="CC0000"/>
                <w:sz w:val="16"/>
              </w:rPr>
              <w:t>DEVIZ_MISMATCH</w:t>
            </w:r>
          </w:p>
        </w:tc>
      </w:tr>
      <w:tr>
        <w:tc>
          <w:tcPr>
            <w:tcW w:type="dxa" w:w="397"/>
            <w:shd w:fill="FFB3B3" w:val="clear"/>
          </w:tcPr>
          <w:p>
            <w:r>
              <w:rPr>
                <w:b w:val="0"/>
                <w:sz w:val="16"/>
              </w:rPr>
              <w:t>7</w:t>
            </w:r>
          </w:p>
        </w:tc>
        <w:tc>
          <w:tcPr>
            <w:tcW w:type="dxa" w:w="1701"/>
            <w:shd w:fill="FFB3B3" w:val="clear"/>
          </w:tcPr>
          <w:p>
            <w:r>
              <w:rPr>
                <w:b w:val="0"/>
                <w:sz w:val="16"/>
              </w:rPr>
              <w:t>226358</w:t>
            </w:r>
          </w:p>
        </w:tc>
        <w:tc>
          <w:tcPr>
            <w:tcW w:type="dxa" w:w="850"/>
            <w:shd w:fill="FFB3B3" w:val="clear"/>
          </w:tcPr>
          <w:p>
            <w:r>
              <w:rPr>
                <w:b w:val="0"/>
                <w:sz w:val="16"/>
                <w:u w:val="single"/>
              </w:rPr>
              <w:t>DA09A01</w:t>
            </w:r>
          </w:p>
          <w:p>
            <w:pPr>
              <w:ind w:left="280"/>
            </w:pPr>
            <w:r>
              <w:rPr>
                <w:b w:val="0"/>
                <w:sz w:val="16"/>
              </w:rPr>
              <w:t>$2040</w:t>
            </w:r>
          </w:p>
        </w:tc>
        <w:tc>
          <w:tcPr>
            <w:tcW w:type="dxa" w:w="1984"/>
            <w:shd w:fill="FFB3B3" w:val="clear"/>
          </w:tcPr>
          <w:p>
            <w:r>
              <w:rPr>
                <w:b w:val="0"/>
                <w:sz w:val="16"/>
              </w:rPr>
              <w:t>000 menbrana geotextil netesute 150g/mp</w:t>
            </w:r>
          </w:p>
        </w:tc>
        <w:tc>
          <w:tcPr>
            <w:tcW w:type="dxa" w:w="454"/>
            <w:shd w:fill="FFB3B3" w:val="clear"/>
          </w:tcPr>
          <w:p>
            <w:r>
              <w:rPr>
                <w:b w:val="0"/>
                <w:sz w:val="16"/>
              </w:rPr>
              <w:t>mp</w:t>
            </w:r>
          </w:p>
        </w:tc>
        <w:tc>
          <w:tcPr>
            <w:tcW w:type="dxa" w:w="680"/>
            <w:shd w:fill="FFB3B3" w:val="clear"/>
          </w:tcPr>
          <w:p>
            <w:r>
              <w:rPr>
                <w:b w:val="0"/>
                <w:sz w:val="16"/>
              </w:rPr>
              <w:t>2000.0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5</w:t>
            </w:r>
          </w:p>
        </w:tc>
        <w:tc>
          <w:tcPr>
            <w:tcW w:type="dxa" w:w="1701"/>
            <w:shd w:fill="C8A0DC" w:val="clear"/>
          </w:tcPr>
          <w:p>
            <w:r>
              <w:rPr>
                <w:b w:val="0"/>
                <w:sz w:val="16"/>
              </w:rPr>
              <w:t>226358</w:t>
            </w:r>
          </w:p>
        </w:tc>
        <w:tc>
          <w:tcPr>
            <w:tcW w:type="dxa" w:w="850"/>
            <w:shd w:fill="C8A0DC" w:val="clear"/>
          </w:tcPr>
          <w:p>
            <w:r>
              <w:rPr>
                <w:b w:val="0"/>
                <w:sz w:val="16"/>
              </w:rPr>
              <w:t>TRA01A20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170.0</w:t>
            </w:r>
          </w:p>
        </w:tc>
        <w:tc>
          <w:tcPr>
            <w:tcW w:type="dxa" w:w="850"/>
            <w:shd w:fill="C8A0DC" w:val="clear"/>
          </w:tcPr>
          <w:p>
            <w:r>
              <w:rPr>
                <w:b w:val="0"/>
                <w:sz w:val="16"/>
              </w:rPr>
              <w:t>TRA01A20</w:t>
            </w:r>
          </w:p>
        </w:tc>
        <w:tc>
          <w:tcPr>
            <w:tcW w:type="dxa" w:w="1984"/>
            <w:shd w:fill="C8A0DC" w:val="clear"/>
          </w:tcPr>
          <w:p>
            <w:r>
              <w:rPr>
                <w:b w:val="0"/>
                <w:sz w:val="16"/>
              </w:rPr>
              <w:t>transportul rutier al materialelor,semifabricat...</w:t>
            </w:r>
          </w:p>
        </w:tc>
        <w:tc>
          <w:tcPr>
            <w:tcW w:type="dxa" w:w="454"/>
            <w:shd w:fill="C8A0DC" w:val="clear"/>
          </w:tcPr>
          <w:p>
            <w:r>
              <w:rPr>
                <w:b w:val="0"/>
                <w:sz w:val="16"/>
              </w:rPr>
              <w:t>tona</w:t>
            </w:r>
          </w:p>
        </w:tc>
        <w:tc>
          <w:tcPr>
            <w:tcW w:type="dxa" w:w="680"/>
            <w:shd w:fill="C8A0DC" w:val="clear"/>
          </w:tcPr>
          <w:p>
            <w:r>
              <w:rPr>
                <w:b w:val="0"/>
                <w:sz w:val="16"/>
              </w:rPr>
              <w:t>170.0</w:t>
            </w:r>
          </w:p>
        </w:tc>
        <w:tc>
          <w:tcPr>
            <w:tcW w:type="dxa" w:w="3572"/>
            <w:shd w:fill="C8A0DC" w:val="clear"/>
          </w:tcPr>
          <w:p>
            <w:r>
              <w:rPr>
                <w:b w:val="0"/>
                <w:color w:val="CC0000"/>
                <w:sz w:val="16"/>
              </w:rPr>
              <w:t>Descriere diferită (similaritate 0.46): referință 'transportul rutier al materialelor, semifabricatelor cu autobasculanta polietilena dist .= 20 km 006 da20a1 mp montare si procurare profil ecologoc fa', ofertat 'transportul rutier al materialelor,semifabricatelor cu autobasculanta polietilena dist .= 20 km.'</w:t>
            </w:r>
          </w:p>
        </w:tc>
      </w:tr>
      <w:tr>
        <w:tc>
          <w:tcPr>
            <w:tcW w:type="dxa" w:w="397"/>
            <w:shd w:fill="C8A0DC" w:val="clear"/>
          </w:tcPr>
          <w:p>
            <w:r>
              <w:rPr>
                <w:b w:val="0"/>
                <w:sz w:val="16"/>
              </w:rPr>
              <w:t>10</w:t>
            </w:r>
          </w:p>
        </w:tc>
        <w:tc>
          <w:tcPr>
            <w:tcW w:type="dxa" w:w="1701"/>
            <w:shd w:fill="C8A0DC" w:val="clear"/>
          </w:tcPr>
          <w:p>
            <w:r>
              <w:rPr>
                <w:b w:val="0"/>
                <w:sz w:val="16"/>
              </w:rPr>
              <w:t>226358</w:t>
            </w:r>
          </w:p>
        </w:tc>
        <w:tc>
          <w:tcPr>
            <w:tcW w:type="dxa" w:w="850"/>
            <w:shd w:fill="C8A0DC" w:val="clear"/>
          </w:tcPr>
          <w:p>
            <w:r>
              <w:rPr>
                <w:b w:val="0"/>
                <w:sz w:val="16"/>
              </w:rPr>
              <w:t>H1V06H</w:t>
            </w:r>
          </w:p>
        </w:tc>
        <w:tc>
          <w:tcPr>
            <w:tcW w:type="dxa" w:w="1984"/>
            <w:shd w:fill="C8A0DC" w:val="clear"/>
          </w:tcPr>
          <w:p>
            <w:r>
              <w:rPr>
                <w:b w:val="0"/>
                <w:sz w:val="16"/>
              </w:rPr>
              <w:t>determinarea wopt de compactare proctor 010 282...</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H1V06H</w:t>
            </w:r>
          </w:p>
        </w:tc>
        <w:tc>
          <w:tcPr>
            <w:tcW w:type="dxa" w:w="1984"/>
            <w:shd w:fill="C8A0DC" w:val="clear"/>
          </w:tcPr>
          <w:p>
            <w:r>
              <w:rPr>
                <w:b w:val="0"/>
                <w:sz w:val="16"/>
              </w:rPr>
              <w:t>determinarea wopt de compactare proctor</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0.31): referință 'determinarea wopt de compactare proctor 010 2820003 buc 1.000 analiza de laborator pentru determinarea compactarea pietrei concasate', ofertat 'determinarea wopt de compactare proctor'</w:t>
            </w:r>
          </w:p>
        </w:tc>
      </w:tr>
      <w:tr>
        <w:tc>
          <w:tcPr>
            <w:tcW w:type="dxa" w:w="397"/>
            <w:shd w:fill="C8A0DC" w:val="clear"/>
          </w:tcPr>
          <w:p>
            <w:r>
              <w:rPr>
                <w:b w:val="0"/>
                <w:sz w:val="16"/>
              </w:rPr>
              <w:t>11</w:t>
            </w:r>
          </w:p>
        </w:tc>
        <w:tc>
          <w:tcPr>
            <w:tcW w:type="dxa" w:w="1701"/>
            <w:shd w:fill="C8A0DC" w:val="clear"/>
          </w:tcPr>
          <w:p>
            <w:r>
              <w:rPr>
                <w:b w:val="0"/>
                <w:sz w:val="16"/>
              </w:rPr>
              <w:t>226358</w:t>
            </w:r>
          </w:p>
        </w:tc>
        <w:tc>
          <w:tcPr>
            <w:tcW w:type="dxa" w:w="850"/>
            <w:shd w:fill="C8A0DC" w:val="clear"/>
          </w:tcPr>
          <w:p>
            <w:r>
              <w:rPr>
                <w:b w:val="0"/>
                <w:sz w:val="16"/>
              </w:rPr>
              <w:t>DA19A1</w:t>
            </w:r>
          </w:p>
        </w:tc>
        <w:tc>
          <w:tcPr>
            <w:tcW w:type="dxa" w:w="1984"/>
            <w:shd w:fill="C8A0DC" w:val="clear"/>
          </w:tcPr>
          <w:p>
            <w:r>
              <w:rPr>
                <w:b w:val="0"/>
                <w:sz w:val="16"/>
              </w:rPr>
              <w:t>strat anticontaminator mater textil netesut fil...</w:t>
            </w:r>
          </w:p>
        </w:tc>
        <w:tc>
          <w:tcPr>
            <w:tcW w:type="dxa" w:w="454"/>
            <w:shd w:fill="C8A0DC" w:val="clear"/>
          </w:tcPr>
          <w:p>
            <w:r>
              <w:rPr>
                <w:b w:val="0"/>
                <w:sz w:val="16"/>
              </w:rPr>
              <w:t>mp</w:t>
            </w:r>
          </w:p>
        </w:tc>
        <w:tc>
          <w:tcPr>
            <w:tcW w:type="dxa" w:w="680"/>
            <w:shd w:fill="C8A0DC" w:val="clear"/>
          </w:tcPr>
          <w:p>
            <w:r>
              <w:rPr>
                <w:b w:val="0"/>
                <w:sz w:val="16"/>
              </w:rPr>
              <w:t>2000.0</w:t>
            </w:r>
          </w:p>
        </w:tc>
        <w:tc>
          <w:tcPr>
            <w:tcW w:type="dxa" w:w="850"/>
            <w:shd w:fill="C8A0DC" w:val="clear"/>
          </w:tcPr>
          <w:p>
            <w:r>
              <w:rPr>
                <w:b w:val="0"/>
                <w:sz w:val="16"/>
              </w:rPr>
              <w:t>DA19A1</w:t>
            </w:r>
          </w:p>
        </w:tc>
        <w:tc>
          <w:tcPr>
            <w:tcW w:type="dxa" w:w="1984"/>
            <w:shd w:fill="C8A0DC" w:val="clear"/>
          </w:tcPr>
          <w:p>
            <w:r>
              <w:rPr>
                <w:b w:val="0"/>
                <w:sz w:val="16"/>
              </w:rPr>
              <w:t>strat anticontaminator din material textil nete...</w:t>
            </w:r>
          </w:p>
        </w:tc>
        <w:tc>
          <w:tcPr>
            <w:tcW w:type="dxa" w:w="454"/>
            <w:shd w:fill="C8A0DC" w:val="clear"/>
          </w:tcPr>
          <w:p>
            <w:r>
              <w:rPr>
                <w:b w:val="0"/>
                <w:sz w:val="16"/>
              </w:rPr>
              <w:t>mp</w:t>
            </w:r>
          </w:p>
        </w:tc>
        <w:tc>
          <w:tcPr>
            <w:tcW w:type="dxa" w:w="680"/>
            <w:shd w:fill="C8A0DC" w:val="clear"/>
          </w:tcPr>
          <w:p>
            <w:r>
              <w:rPr>
                <w:b w:val="0"/>
                <w:sz w:val="16"/>
              </w:rPr>
              <w:t>2000.0</w:t>
            </w:r>
          </w:p>
        </w:tc>
        <w:tc>
          <w:tcPr>
            <w:tcW w:type="dxa" w:w="3572"/>
            <w:shd w:fill="C8A0DC" w:val="clear"/>
          </w:tcPr>
          <w:p>
            <w:r>
              <w:rPr>
                <w:b w:val="0"/>
                <w:color w:val="CC0000"/>
                <w:sz w:val="16"/>
              </w:rPr>
              <w:t>Descriere diferită (similaritate 0.39): referință 'strat anticontaminator mater textil netesut filtr sintetic polietilena ampriza sau platforma drumului 011 2920001 mp . menbrana geotextil netesute 150', ofertat 'strat anticontaminator din material textil netesut filtrant asternut polietilena ampriza sau platforma drumului'</w:t>
            </w:r>
          </w:p>
        </w:tc>
      </w:tr>
      <w:tr>
        <w:tc>
          <w:tcPr>
            <w:tcW w:type="dxa" w:w="397"/>
            <w:shd w:fill="C8A0DC" w:val="clear"/>
          </w:tcPr>
          <w:p>
            <w:r>
              <w:rPr>
                <w:b w:val="0"/>
                <w:sz w:val="16"/>
              </w:rPr>
              <w:t>73</w:t>
            </w:r>
          </w:p>
        </w:tc>
        <w:tc>
          <w:tcPr>
            <w:tcW w:type="dxa" w:w="1701"/>
            <w:shd w:fill="C8A0DC" w:val="clear"/>
          </w:tcPr>
          <w:p>
            <w:r>
              <w:rPr>
                <w:b w:val="0"/>
                <w:sz w:val="16"/>
              </w:rPr>
              <w:t>226358</w:t>
            </w:r>
          </w:p>
        </w:tc>
        <w:tc>
          <w:tcPr>
            <w:tcW w:type="dxa" w:w="850"/>
            <w:shd w:fill="C8A0DC" w:val="clear"/>
          </w:tcPr>
          <w:p>
            <w:r>
              <w:rPr>
                <w:b w:val="0"/>
                <w:sz w:val="16"/>
              </w:rPr>
              <w:t>DA12C1</w:t>
            </w:r>
          </w:p>
        </w:tc>
        <w:tc>
          <w:tcPr>
            <w:tcW w:type="dxa" w:w="1984"/>
            <w:shd w:fill="C8A0DC" w:val="clear"/>
          </w:tcPr>
          <w:p>
            <w:r>
              <w:rPr>
                <w:b w:val="0"/>
                <w:sz w:val="16"/>
              </w:rPr>
              <w:t>stat fund reprof p sparta pt drum cu asternere ...</w:t>
            </w:r>
          </w:p>
        </w:tc>
        <w:tc>
          <w:tcPr>
            <w:tcW w:type="dxa" w:w="454"/>
            <w:shd w:fill="C8A0DC" w:val="clear"/>
          </w:tcPr>
          <w:p>
            <w:r>
              <w:rPr>
                <w:b w:val="0"/>
                <w:sz w:val="16"/>
              </w:rPr>
              <w:t>mc</w:t>
            </w:r>
          </w:p>
        </w:tc>
        <w:tc>
          <w:tcPr>
            <w:tcW w:type="dxa" w:w="680"/>
            <w:shd w:fill="C8A0DC" w:val="clear"/>
          </w:tcPr>
          <w:p>
            <w:r>
              <w:rPr>
                <w:b w:val="0"/>
                <w:sz w:val="16"/>
              </w:rPr>
              <w:t>300.0</w:t>
            </w:r>
          </w:p>
        </w:tc>
        <w:tc>
          <w:tcPr>
            <w:tcW w:type="dxa" w:w="850"/>
            <w:shd w:fill="C8A0DC" w:val="clear"/>
          </w:tcPr>
          <w:p>
            <w:r>
              <w:rPr>
                <w:b w:val="0"/>
                <w:sz w:val="16"/>
              </w:rPr>
              <w:t>DA12C1</w:t>
            </w:r>
          </w:p>
        </w:tc>
        <w:tc>
          <w:tcPr>
            <w:tcW w:type="dxa" w:w="1984"/>
            <w:shd w:fill="C8A0DC" w:val="clear"/>
          </w:tcPr>
          <w:p>
            <w:r>
              <w:rPr>
                <w:b w:val="0"/>
                <w:sz w:val="16"/>
              </w:rPr>
              <w:t>strat de fundatie sau reprofilare din piatra sp...</w:t>
            </w:r>
          </w:p>
        </w:tc>
        <w:tc>
          <w:tcPr>
            <w:tcW w:type="dxa" w:w="454"/>
            <w:shd w:fill="C8A0DC" w:val="clear"/>
          </w:tcPr>
          <w:p>
            <w:r>
              <w:rPr>
                <w:b w:val="0"/>
                <w:sz w:val="16"/>
              </w:rPr>
              <w:t>mc</w:t>
            </w:r>
          </w:p>
        </w:tc>
        <w:tc>
          <w:tcPr>
            <w:tcW w:type="dxa" w:w="680"/>
            <w:shd w:fill="C8A0DC" w:val="clear"/>
          </w:tcPr>
          <w:p>
            <w:r>
              <w:rPr>
                <w:b w:val="0"/>
                <w:sz w:val="16"/>
              </w:rPr>
              <w:t>300.0</w:t>
            </w:r>
          </w:p>
        </w:tc>
        <w:tc>
          <w:tcPr>
            <w:tcW w:type="dxa" w:w="3572"/>
            <w:shd w:fill="C8A0DC" w:val="clear"/>
          </w:tcPr>
          <w:p>
            <w:r>
              <w:rPr>
                <w:b w:val="0"/>
                <w:color w:val="CC0000"/>
                <w:sz w:val="16"/>
              </w:rPr>
              <w:t>Descriere diferită (similaritate 0.22): referință 'stat fund reprof p sparta pentru drum cu asternere mecanica', ofertat 'strat de fundatie sau reprofilare din piatra sparta pentru drumuri, cu asternere mecanica executate fara impanare si fara innoroire;'</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128</w:t>
            </w:r>
          </w:p>
        </w:tc>
        <w:tc>
          <w:tcPr>
            <w:tcW w:type="dxa" w:w="1701"/>
            <w:shd w:fill="FFFF99" w:val="clear"/>
          </w:tcPr>
          <w:p>
            <w:r>
              <w:rPr>
                <w:b w:val="0"/>
                <w:sz w:val="16"/>
              </w:rPr>
              <w:t>226358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$22100100</w:t>
            </w:r>
          </w:p>
        </w:tc>
        <w:tc>
          <w:tcPr>
            <w:tcW w:type="dxa" w:w="1984"/>
            <w:shd w:fill="FFFF99" w:val="clear"/>
          </w:tcPr>
          <w:p>
            <w:r>
              <w:rPr>
                <w:b w:val="0"/>
                <w:sz w:val="16"/>
              </w:rPr>
              <w:t>profil fagure ecologic</w:t>
            </w:r>
          </w:p>
        </w:tc>
        <w:tc>
          <w:tcPr>
            <w:tcW w:type="dxa" w:w="454"/>
            <w:shd w:fill="FFFF99" w:val="clear"/>
          </w:tcPr>
          <w:p>
            <w:r>
              <w:rPr>
                <w:b w:val="0"/>
                <w:sz w:val="16"/>
              </w:rPr>
              <w:t>mp</w:t>
            </w:r>
          </w:p>
        </w:tc>
        <w:tc>
          <w:tcPr>
            <w:tcW w:type="dxa" w:w="680"/>
            <w:shd w:fill="FFFF99" w:val="clear"/>
          </w:tcPr>
          <w:p>
            <w:r>
              <w:rPr>
                <w:b w:val="0"/>
                <w:sz w:val="16"/>
              </w:rPr>
              <w:t>2000.0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15 principale</w:t>
            </w:r>
          </w:p>
        </w:tc>
        <w:tc>
          <w:tcPr>
            <w:tcW w:type="dxa" w:w="680"/>
            <w:gridSpan w:val="4"/>
            <w:shd w:fill="D9D9D9" w:val="clear"/>
          </w:tcPr>
          <w:p>
            <w:r>
              <w:rPr>
                <w:b w:val="0"/>
                <w:color w:val="000000"/>
                <w:sz w:val="18"/>
              </w:rPr>
              <w:t>Ofertă: 15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226408  │  LIPSA: 0  │  EXTRA: 0  │  Delta: 0 ✓</w:t>
            </w:r>
          </w:p>
        </w:tc>
      </w:tr>
      <w:tr>
        <w:tc>
          <w:tcPr>
            <w:tcW w:type="dxa" w:w="397"/>
            <w:shd w:fill="C8A0DC" w:val="clear"/>
          </w:tcPr>
          <w:p>
            <w:r>
              <w:rPr>
                <w:b w:val="0"/>
                <w:sz w:val="16"/>
              </w:rPr>
              <w:t>12</w:t>
            </w:r>
          </w:p>
        </w:tc>
        <w:tc>
          <w:tcPr>
            <w:tcW w:type="dxa" w:w="1701"/>
            <w:shd w:fill="C8A0DC" w:val="clear"/>
          </w:tcPr>
          <w:p>
            <w:r>
              <w:rPr>
                <w:b w:val="0"/>
                <w:sz w:val="16"/>
              </w:rPr>
              <w:t>226408</w:t>
            </w:r>
          </w:p>
        </w:tc>
        <w:tc>
          <w:tcPr>
            <w:tcW w:type="dxa" w:w="850"/>
            <w:shd w:fill="C8A0DC" w:val="clear"/>
          </w:tcPr>
          <w:p>
            <w:r>
              <w:rPr>
                <w:b w:val="0"/>
                <w:sz w:val="16"/>
              </w:rPr>
              <w:t>TSD01D1</w:t>
            </w:r>
          </w:p>
        </w:tc>
        <w:tc>
          <w:tcPr>
            <w:tcW w:type="dxa" w:w="1984"/>
            <w:shd w:fill="C8A0DC" w:val="clear"/>
          </w:tcPr>
          <w:p>
            <w:r>
              <w:rPr>
                <w:b w:val="0"/>
                <w:sz w:val="16"/>
              </w:rPr>
              <w:t>imprastierea cu lopata a pamint.afinat, strat u...</w:t>
            </w:r>
          </w:p>
        </w:tc>
        <w:tc>
          <w:tcPr>
            <w:tcW w:type="dxa" w:w="454"/>
            <w:shd w:fill="C8A0DC" w:val="clear"/>
          </w:tcPr>
          <w:p>
            <w:r>
              <w:rPr>
                <w:b w:val="0"/>
                <w:sz w:val="16"/>
              </w:rPr>
              <w:t>mc</w:t>
            </w:r>
          </w:p>
        </w:tc>
        <w:tc>
          <w:tcPr>
            <w:tcW w:type="dxa" w:w="680"/>
            <w:shd w:fill="C8A0DC" w:val="clear"/>
          </w:tcPr>
          <w:p>
            <w:r>
              <w:rPr>
                <w:b w:val="0"/>
                <w:sz w:val="16"/>
              </w:rPr>
              <w:t>124.32</w:t>
            </w:r>
          </w:p>
        </w:tc>
        <w:tc>
          <w:tcPr>
            <w:tcW w:type="dxa" w:w="850"/>
            <w:shd w:fill="C8A0DC" w:val="clear"/>
          </w:tcPr>
          <w:p>
            <w:r>
              <w:rPr>
                <w:b w:val="0"/>
                <w:sz w:val="16"/>
              </w:rPr>
              <w:t>TSD01D1</w:t>
            </w:r>
          </w:p>
        </w:tc>
        <w:tc>
          <w:tcPr>
            <w:tcW w:type="dxa" w:w="1984"/>
            <w:shd w:fill="C8A0DC" w:val="clear"/>
          </w:tcPr>
          <w:p>
            <w:r>
              <w:rPr>
                <w:b w:val="0"/>
                <w:sz w:val="16"/>
              </w:rPr>
              <w:t>imprastierea cu lopata a pamant afinat,strat un...</w:t>
            </w:r>
          </w:p>
        </w:tc>
        <w:tc>
          <w:tcPr>
            <w:tcW w:type="dxa" w:w="454"/>
            <w:shd w:fill="C8A0DC" w:val="clear"/>
          </w:tcPr>
          <w:p>
            <w:r>
              <w:rPr>
                <w:b w:val="0"/>
                <w:sz w:val="16"/>
              </w:rPr>
              <w:t>mc</w:t>
            </w:r>
          </w:p>
        </w:tc>
        <w:tc>
          <w:tcPr>
            <w:tcW w:type="dxa" w:w="680"/>
            <w:shd w:fill="C8A0DC" w:val="clear"/>
          </w:tcPr>
          <w:p>
            <w:r>
              <w:rPr>
                <w:b w:val="0"/>
                <w:sz w:val="16"/>
              </w:rPr>
              <w:t>124.32</w:t>
            </w:r>
          </w:p>
        </w:tc>
        <w:tc>
          <w:tcPr>
            <w:tcW w:type="dxa" w:w="3572"/>
            <w:shd w:fill="C8A0DC" w:val="clear"/>
          </w:tcPr>
          <w:p>
            <w:r>
              <w:rPr>
                <w:b w:val="0"/>
                <w:color w:val="CC0000"/>
                <w:sz w:val="16"/>
              </w:rPr>
              <w:t>Descriere diferită (similaritate 0.38): referință 'imprastierea cu lopata a pamint.afinat, strat uniform 10-30cm grosime cu sfarim bulg teren f tare 013 rcsa06b% m.c 124.320 umplutura de pamant executa', ofertat 'imprastierea cu lopata a pamant afinat,strat uniform 10-30cm grosime cu sfarim bulg teren teren foarte tare'</w:t>
            </w:r>
          </w:p>
        </w:tc>
      </w:tr>
      <w:tr>
        <w:tc>
          <w:tcPr>
            <w:tcW w:type="dxa" w:w="397"/>
            <w:shd w:fill="C8A0DC" w:val="clear"/>
          </w:tcPr>
          <w:p>
            <w:r>
              <w:rPr>
                <w:b w:val="0"/>
                <w:sz w:val="16"/>
              </w:rPr>
              <w:t>21</w:t>
            </w:r>
          </w:p>
        </w:tc>
        <w:tc>
          <w:tcPr>
            <w:tcW w:type="dxa" w:w="1701"/>
            <w:shd w:fill="C8A0DC" w:val="clear"/>
          </w:tcPr>
          <w:p>
            <w:r>
              <w:rPr>
                <w:b w:val="0"/>
                <w:sz w:val="16"/>
              </w:rPr>
              <w:t>226408</w:t>
            </w:r>
          </w:p>
        </w:tc>
        <w:tc>
          <w:tcPr>
            <w:tcW w:type="dxa" w:w="850"/>
            <w:shd w:fill="C8A0DC" w:val="clear"/>
          </w:tcPr>
          <w:p>
            <w:r>
              <w:rPr>
                <w:b w:val="0"/>
                <w:sz w:val="16"/>
              </w:rPr>
              <w:t>IZF04B1</w:t>
            </w:r>
          </w:p>
        </w:tc>
        <w:tc>
          <w:tcPr>
            <w:tcW w:type="dxa" w:w="1984"/>
            <w:shd w:fill="C8A0DC" w:val="clear"/>
          </w:tcPr>
          <w:p>
            <w:r>
              <w:rPr>
                <w:b w:val="0"/>
                <w:sz w:val="16"/>
              </w:rPr>
              <w:t>strat hidroizolant cald cu carton bit lip mast ...</w:t>
            </w:r>
          </w:p>
        </w:tc>
        <w:tc>
          <w:tcPr>
            <w:tcW w:type="dxa" w:w="454"/>
            <w:shd w:fill="C8A0DC" w:val="clear"/>
          </w:tcPr>
          <w:p>
            <w:r>
              <w:rPr>
                <w:b w:val="0"/>
                <w:sz w:val="16"/>
              </w:rPr>
              <w:t>mp</w:t>
            </w:r>
          </w:p>
        </w:tc>
        <w:tc>
          <w:tcPr>
            <w:tcW w:type="dxa" w:w="680"/>
            <w:shd w:fill="C8A0DC" w:val="clear"/>
          </w:tcPr>
          <w:p>
            <w:r>
              <w:rPr>
                <w:b w:val="0"/>
                <w:sz w:val="16"/>
              </w:rPr>
              <w:t>30.0</w:t>
            </w:r>
          </w:p>
        </w:tc>
        <w:tc>
          <w:tcPr>
            <w:tcW w:type="dxa" w:w="850"/>
            <w:shd w:fill="C8A0DC" w:val="clear"/>
          </w:tcPr>
          <w:p>
            <w:r>
              <w:rPr>
                <w:b w:val="0"/>
                <w:sz w:val="16"/>
              </w:rPr>
              <w:t>IZF04B1</w:t>
            </w:r>
          </w:p>
        </w:tc>
        <w:tc>
          <w:tcPr>
            <w:tcW w:type="dxa" w:w="1984"/>
            <w:shd w:fill="C8A0DC" w:val="clear"/>
          </w:tcPr>
          <w:p>
            <w:r>
              <w:rPr>
                <w:b w:val="0"/>
                <w:sz w:val="16"/>
              </w:rPr>
              <w:t>strat hidroizolant cald cu carton bit lip mast ...</w:t>
            </w:r>
          </w:p>
        </w:tc>
        <w:tc>
          <w:tcPr>
            <w:tcW w:type="dxa" w:w="454"/>
            <w:shd w:fill="C8A0DC" w:val="clear"/>
          </w:tcPr>
          <w:p>
            <w:r>
              <w:rPr>
                <w:b w:val="0"/>
                <w:sz w:val="16"/>
              </w:rPr>
              <w:t>mp</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0.39): referință 'strat hidroizolant cald cu carton bit lip mast bittip . . polietilena supraf oriz sau inclinate pina la 40% 021 2601535 mp . 33.000 carton bitumat far', ofertat 'strat hidroizolant cald cu carton bit lip mast bittip ... polietilena supraf oriz sau inclinate pina la 40%'</w:t>
            </w:r>
          </w:p>
        </w:tc>
      </w:tr>
      <w:tr>
        <w:tc>
          <w:tcPr>
            <w:tcW w:type="dxa" w:w="397"/>
            <w:shd w:fill="C8A0DC" w:val="clear"/>
          </w:tcPr>
          <w:p>
            <w:r>
              <w:rPr>
                <w:b w:val="0"/>
                <w:sz w:val="16"/>
              </w:rPr>
              <w:t>23</w:t>
            </w:r>
          </w:p>
        </w:tc>
        <w:tc>
          <w:tcPr>
            <w:tcW w:type="dxa" w:w="1701"/>
            <w:shd w:fill="C8A0DC" w:val="clear"/>
          </w:tcPr>
          <w:p>
            <w:r>
              <w:rPr>
                <w:b w:val="0"/>
                <w:sz w:val="16"/>
              </w:rPr>
              <w:t>226408</w:t>
            </w:r>
          </w:p>
        </w:tc>
        <w:tc>
          <w:tcPr>
            <w:tcW w:type="dxa" w:w="850"/>
            <w:shd w:fill="C8A0DC" w:val="clear"/>
          </w:tcPr>
          <w:p>
            <w:r>
              <w:rPr>
                <w:b w:val="0"/>
                <w:sz w:val="16"/>
              </w:rPr>
              <w:t>TRB05B23</w:t>
            </w:r>
          </w:p>
        </w:tc>
        <w:tc>
          <w:tcPr>
            <w:tcW w:type="dxa" w:w="1984"/>
            <w:shd w:fill="C8A0DC" w:val="clear"/>
          </w:tcPr>
          <w:p>
            <w:r>
              <w:rPr>
                <w:b w:val="0"/>
                <w:sz w:val="16"/>
              </w:rPr>
              <w:t>transportul materialelor prin purtat direct, ma...</w:t>
            </w:r>
          </w:p>
        </w:tc>
        <w:tc>
          <w:tcPr>
            <w:tcW w:type="dxa" w:w="454"/>
            <w:shd w:fill="C8A0DC" w:val="clear"/>
          </w:tcPr>
          <w:p>
            <w:r>
              <w:rPr>
                <w:b w:val="0"/>
                <w:sz w:val="16"/>
              </w:rPr>
              <w:t>tona</w:t>
            </w:r>
          </w:p>
        </w:tc>
        <w:tc>
          <w:tcPr>
            <w:tcW w:type="dxa" w:w="680"/>
            <w:shd w:fill="C8A0DC" w:val="clear"/>
          </w:tcPr>
          <w:p>
            <w:r>
              <w:rPr>
                <w:b w:val="0"/>
                <w:sz w:val="16"/>
              </w:rPr>
              <w:t>20.0</w:t>
            </w:r>
          </w:p>
        </w:tc>
        <w:tc>
          <w:tcPr>
            <w:tcW w:type="dxa" w:w="850"/>
            <w:shd w:fill="C8A0DC" w:val="clear"/>
          </w:tcPr>
          <w:p>
            <w:r>
              <w:rPr>
                <w:b w:val="0"/>
                <w:sz w:val="16"/>
              </w:rPr>
              <w:t>TRB05B23</w:t>
            </w:r>
          </w:p>
        </w:tc>
        <w:tc>
          <w:tcPr>
            <w:tcW w:type="dxa" w:w="1984"/>
            <w:shd w:fill="C8A0DC" w:val="clear"/>
          </w:tcPr>
          <w:p>
            <w:r>
              <w:rPr>
                <w:b w:val="0"/>
                <w:sz w:val="16"/>
              </w:rPr>
              <w:t>transportul materialelor prin purtat direct, ma...</w:t>
            </w:r>
          </w:p>
        </w:tc>
        <w:tc>
          <w:tcPr>
            <w:tcW w:type="dxa" w:w="454"/>
            <w:shd w:fill="C8A0DC" w:val="clear"/>
          </w:tcPr>
          <w:p>
            <w:r>
              <w:rPr>
                <w:b w:val="0"/>
                <w:sz w:val="16"/>
              </w:rPr>
              <w:t>tona</w:t>
            </w:r>
          </w:p>
        </w:tc>
        <w:tc>
          <w:tcPr>
            <w:tcW w:type="dxa" w:w="680"/>
            <w:shd w:fill="C8A0DC" w:val="clear"/>
          </w:tcPr>
          <w:p>
            <w:r>
              <w:rPr>
                <w:b w:val="0"/>
                <w:sz w:val="16"/>
              </w:rPr>
              <w:t>20.0</w:t>
            </w:r>
          </w:p>
        </w:tc>
        <w:tc>
          <w:tcPr>
            <w:tcW w:type="dxa" w:w="3572"/>
            <w:shd w:fill="C8A0DC" w:val="clear"/>
          </w:tcPr>
          <w:p>
            <w:r>
              <w:rPr>
                <w:b w:val="0"/>
                <w:color w:val="CC0000"/>
                <w:sz w:val="16"/>
              </w:rPr>
              <w:t>Descriere diferită (similaritate 0.22): referință 'transportul materialelor prin purtat direct, materiale incomode peste 25 kg distanta 30m 024 aut6752 ora 40.000 automacara 6- 9, 9tf cu brat cu zabrel', ofertat 'transportul materialelor prin purtat direct, materiale incomode peste 25 kg distanta 30m'</w:t>
            </w:r>
          </w:p>
        </w:tc>
      </w:tr>
      <w:tr>
        <w:tc>
          <w:tcPr>
            <w:tcW w:type="dxa" w:w="397"/>
            <w:shd w:fill="C8A0DC" w:val="clear"/>
          </w:tcPr>
          <w:p>
            <w:r>
              <w:rPr>
                <w:b w:val="0"/>
                <w:sz w:val="16"/>
              </w:rPr>
              <w:t>30</w:t>
            </w:r>
          </w:p>
        </w:tc>
        <w:tc>
          <w:tcPr>
            <w:tcW w:type="dxa" w:w="1701"/>
            <w:shd w:fill="C8A0DC" w:val="clear"/>
          </w:tcPr>
          <w:p>
            <w:r>
              <w:rPr>
                <w:b w:val="0"/>
                <w:sz w:val="16"/>
              </w:rPr>
              <w:t>226408</w:t>
            </w:r>
          </w:p>
        </w:tc>
        <w:tc>
          <w:tcPr>
            <w:tcW w:type="dxa" w:w="850"/>
            <w:shd w:fill="C8A0DC" w:val="clear"/>
          </w:tcPr>
          <w:p>
            <w:r>
              <w:rPr>
                <w:b w:val="0"/>
                <w:sz w:val="16"/>
              </w:rPr>
              <w:t>CB13J1</w:t>
            </w:r>
          </w:p>
        </w:tc>
        <w:tc>
          <w:tcPr>
            <w:tcW w:type="dxa" w:w="1984"/>
            <w:shd w:fill="C8A0DC" w:val="clear"/>
          </w:tcPr>
          <w:p>
            <w:r>
              <w:rPr>
                <w:b w:val="0"/>
                <w:sz w:val="16"/>
              </w:rPr>
              <w:t>cofraje din panouri refolosibile la constructii...</w:t>
            </w:r>
          </w:p>
        </w:tc>
        <w:tc>
          <w:tcPr>
            <w:tcW w:type="dxa" w:w="454"/>
            <w:shd w:fill="C8A0DC" w:val="clear"/>
          </w:tcPr>
          <w:p>
            <w:r>
              <w:rPr>
                <w:b w:val="0"/>
                <w:sz w:val="16"/>
              </w:rPr>
              <w:t>mp</w:t>
            </w:r>
          </w:p>
        </w:tc>
        <w:tc>
          <w:tcPr>
            <w:tcW w:type="dxa" w:w="680"/>
            <w:shd w:fill="C8A0DC" w:val="clear"/>
          </w:tcPr>
          <w:p>
            <w:r>
              <w:rPr>
                <w:b w:val="0"/>
                <w:sz w:val="16"/>
              </w:rPr>
              <w:t>250.0</w:t>
            </w:r>
          </w:p>
        </w:tc>
        <w:tc>
          <w:tcPr>
            <w:tcW w:type="dxa" w:w="850"/>
            <w:shd w:fill="C8A0DC" w:val="clear"/>
          </w:tcPr>
          <w:p>
            <w:r>
              <w:rPr>
                <w:b w:val="0"/>
                <w:sz w:val="16"/>
              </w:rPr>
              <w:t>CB13J1</w:t>
            </w:r>
          </w:p>
        </w:tc>
        <w:tc>
          <w:tcPr>
            <w:tcW w:type="dxa" w:w="1984"/>
            <w:shd w:fill="C8A0DC" w:val="clear"/>
          </w:tcPr>
          <w:p>
            <w:r>
              <w:rPr>
                <w:b w:val="0"/>
                <w:sz w:val="16"/>
              </w:rPr>
              <w:t>cofraje pentru beton armat in placi, grinzi si ...</w:t>
            </w:r>
          </w:p>
        </w:tc>
        <w:tc>
          <w:tcPr>
            <w:tcW w:type="dxa" w:w="454"/>
            <w:shd w:fill="C8A0DC" w:val="clear"/>
          </w:tcPr>
          <w:p>
            <w:r>
              <w:rPr>
                <w:b w:val="0"/>
                <w:sz w:val="16"/>
              </w:rPr>
              <w:t>mp</w:t>
            </w:r>
          </w:p>
        </w:tc>
        <w:tc>
          <w:tcPr>
            <w:tcW w:type="dxa" w:w="680"/>
            <w:shd w:fill="C8A0DC" w:val="clear"/>
          </w:tcPr>
          <w:p>
            <w:r>
              <w:rPr>
                <w:b w:val="0"/>
                <w:sz w:val="16"/>
              </w:rPr>
              <w:t>250.0</w:t>
            </w:r>
          </w:p>
        </w:tc>
        <w:tc>
          <w:tcPr>
            <w:tcW w:type="dxa" w:w="3572"/>
            <w:shd w:fill="C8A0DC" w:val="clear"/>
          </w:tcPr>
          <w:p>
            <w:r>
              <w:rPr>
                <w:b w:val="0"/>
                <w:color w:val="CC0000"/>
                <w:sz w:val="16"/>
              </w:rPr>
              <w:t>Descriere diferită (similaritate 0.39): referință 'cofraje din panouri refolosibile la constructii cu h&lt;20m la stilpi si cadre cu placaj de 15mm', ofertat 'cofraje pentru beton armat in placi, grinzi si stilpi din panouri refolosibile, cu placaj' de 15 mm grosime la constructii avand inaltimea pana la 20 '</w:t>
            </w:r>
          </w:p>
        </w:tc>
      </w:tr>
      <w:tr>
        <w:tc>
          <w:tcPr>
            <w:tcW w:type="dxa" w:w="397"/>
            <w:shd w:fill="FFB347" w:val="clear"/>
          </w:tcPr>
          <w:p>
            <w:r>
              <w:rPr>
                <w:b w:val="0"/>
                <w:sz w:val="16"/>
              </w:rPr>
              <w:t>31</w:t>
            </w:r>
          </w:p>
        </w:tc>
        <w:tc>
          <w:tcPr>
            <w:tcW w:type="dxa" w:w="1701"/>
            <w:shd w:fill="FFB347" w:val="clear"/>
          </w:tcPr>
          <w:p>
            <w:r>
              <w:rPr>
                <w:b w:val="0"/>
                <w:sz w:val="16"/>
              </w:rPr>
              <w:t>226408</w:t>
            </w:r>
          </w:p>
        </w:tc>
        <w:tc>
          <w:tcPr>
            <w:tcW w:type="dxa" w:w="850"/>
            <w:shd w:fill="FFB347" w:val="clear"/>
          </w:tcPr>
          <w:p>
            <w:r>
              <w:rPr>
                <w:b w:val="0"/>
                <w:sz w:val="16"/>
              </w:rPr>
              <w:t>CB1311</w:t>
            </w:r>
          </w:p>
        </w:tc>
        <w:tc>
          <w:tcPr>
            <w:tcW w:type="dxa" w:w="1984"/>
            <w:shd w:fill="FFB347" w:val="clear"/>
          </w:tcPr>
          <w:p>
            <w:r>
              <w:rPr>
                <w:b w:val="0"/>
                <w:sz w:val="16"/>
              </w:rPr>
              <w:t>cofraje din panouri refolosibile la constructii...</w:t>
            </w:r>
          </w:p>
        </w:tc>
        <w:tc>
          <w:tcPr>
            <w:tcW w:type="dxa" w:w="454"/>
            <w:shd w:fill="FFB347" w:val="clear"/>
          </w:tcPr>
          <w:p>
            <w:r>
              <w:rPr>
                <w:b w:val="0"/>
                <w:sz w:val="16"/>
              </w:rPr>
              <w:t>mp</w:t>
            </w:r>
          </w:p>
        </w:tc>
        <w:tc>
          <w:tcPr>
            <w:tcW w:type="dxa" w:w="680"/>
            <w:shd w:fill="FFB347" w:val="clear"/>
          </w:tcPr>
          <w:p>
            <w:r>
              <w:rPr>
                <w:b w:val="0"/>
                <w:sz w:val="16"/>
              </w:rPr>
              <w:t>300.0</w:t>
            </w:r>
          </w:p>
        </w:tc>
        <w:tc>
          <w:tcPr>
            <w:tcW w:type="dxa" w:w="850"/>
            <w:shd w:fill="FFB347" w:val="clear"/>
          </w:tcPr>
          <w:p>
            <w:r>
              <w:rPr>
                <w:b w:val="0"/>
                <w:sz w:val="16"/>
              </w:rPr>
              <w:t>CB13I1</w:t>
            </w:r>
          </w:p>
        </w:tc>
        <w:tc>
          <w:tcPr>
            <w:tcW w:type="dxa" w:w="1984"/>
            <w:shd w:fill="FFB347" w:val="clear"/>
          </w:tcPr>
          <w:p>
            <w:r>
              <w:rPr>
                <w:b w:val="0"/>
                <w:sz w:val="16"/>
              </w:rPr>
              <w:t>cofraje pentru beton armat in placi, grinzi si ...</w:t>
            </w:r>
          </w:p>
        </w:tc>
        <w:tc>
          <w:tcPr>
            <w:tcW w:type="dxa" w:w="454"/>
            <w:shd w:fill="FFB347" w:val="clear"/>
          </w:tcPr>
          <w:p>
            <w:r>
              <w:rPr>
                <w:b w:val="0"/>
                <w:sz w:val="16"/>
              </w:rPr>
              <w:t>mp</w:t>
            </w:r>
          </w:p>
        </w:tc>
        <w:tc>
          <w:tcPr>
            <w:tcW w:type="dxa" w:w="680"/>
            <w:shd w:fill="FFB347" w:val="clear"/>
          </w:tcPr>
          <w:p>
            <w:r>
              <w:rPr>
                <w:b w:val="0"/>
                <w:sz w:val="16"/>
              </w:rPr>
              <w:t>300.0</w:t>
            </w:r>
          </w:p>
        </w:tc>
        <w:tc>
          <w:tcPr>
            <w:tcW w:type="dxa" w:w="3572"/>
            <w:shd w:fill="FFB347" w:val="clear"/>
          </w:tcPr>
          <w:p>
            <w:r>
              <w:rPr>
                <w:b w:val="0"/>
                <w:color w:val="CC0000"/>
                <w:sz w:val="16"/>
              </w:rPr>
              <w:t>Cod similar — posibilă eroare OCR sau variație: referință 'CB1311', ofertat 'CB13I1'. Cod similar: referinta 'CB1311', ofertat 'CB13I1'. Necesită verificare manuală.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39 principale  +  6 subarticole</w:t>
            </w:r>
          </w:p>
        </w:tc>
        <w:tc>
          <w:tcPr>
            <w:tcW w:type="dxa" w:w="680"/>
            <w:gridSpan w:val="4"/>
            <w:shd w:fill="D9D9D9" w:val="clear"/>
          </w:tcPr>
          <w:p>
            <w:r>
              <w:rPr>
                <w:b w:val="0"/>
                <w:color w:val="000000"/>
                <w:sz w:val="18"/>
              </w:rPr>
              <w:t>Ofertă: 39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226418  │  LIPSA: 0  │  EXTRA: 3  │  Delta: +3</w:t>
            </w:r>
          </w:p>
        </w:tc>
      </w:tr>
      <w:tr>
        <w:tc>
          <w:tcPr>
            <w:tcW w:type="dxa" w:w="397"/>
            <w:shd w:fill="C8A0DC" w:val="clear"/>
          </w:tcPr>
          <w:p>
            <w:r>
              <w:rPr>
                <w:b w:val="0"/>
                <w:sz w:val="16"/>
              </w:rPr>
              <w:t>9</w:t>
            </w:r>
          </w:p>
        </w:tc>
        <w:tc>
          <w:tcPr>
            <w:tcW w:type="dxa" w:w="1701"/>
            <w:shd w:fill="C8A0DC" w:val="clear"/>
          </w:tcPr>
          <w:p>
            <w:r>
              <w:rPr>
                <w:b w:val="0"/>
                <w:sz w:val="16"/>
              </w:rPr>
              <w:t>226418</w:t>
            </w:r>
          </w:p>
        </w:tc>
        <w:tc>
          <w:tcPr>
            <w:tcW w:type="dxa" w:w="850"/>
            <w:shd w:fill="C8A0DC" w:val="clear"/>
          </w:tcPr>
          <w:p>
            <w:r>
              <w:rPr>
                <w:b w:val="0"/>
                <w:sz w:val="16"/>
              </w:rPr>
              <w:t>CF06B1</w:t>
            </w:r>
          </w:p>
        </w:tc>
        <w:tc>
          <w:tcPr>
            <w:tcW w:type="dxa" w:w="1984"/>
            <w:shd w:fill="C8A0DC" w:val="clear"/>
          </w:tcPr>
          <w:p>
            <w:r>
              <w:rPr>
                <w:b w:val="0"/>
                <w:sz w:val="16"/>
              </w:rPr>
              <w:t>tencuieli exterioare obisnuite, driscuite pe zi...</w:t>
            </w:r>
          </w:p>
        </w:tc>
        <w:tc>
          <w:tcPr>
            <w:tcW w:type="dxa" w:w="454"/>
            <w:shd w:fill="C8A0DC" w:val="clear"/>
          </w:tcPr>
          <w:p>
            <w:r>
              <w:rPr>
                <w:b w:val="0"/>
                <w:sz w:val="16"/>
              </w:rPr>
              <w:t>mp</w:t>
            </w:r>
          </w:p>
        </w:tc>
        <w:tc>
          <w:tcPr>
            <w:tcW w:type="dxa" w:w="680"/>
            <w:shd w:fill="C8A0DC" w:val="clear"/>
          </w:tcPr>
          <w:p>
            <w:r>
              <w:rPr>
                <w:b w:val="0"/>
                <w:sz w:val="16"/>
              </w:rPr>
              <w:t>416.0</w:t>
            </w:r>
          </w:p>
        </w:tc>
        <w:tc>
          <w:tcPr>
            <w:tcW w:type="dxa" w:w="850"/>
            <w:shd w:fill="C8A0DC" w:val="clear"/>
          </w:tcPr>
          <w:p>
            <w:r>
              <w:rPr>
                <w:b w:val="0"/>
                <w:sz w:val="16"/>
              </w:rPr>
              <w:t>CF06B1</w:t>
            </w:r>
          </w:p>
        </w:tc>
        <w:tc>
          <w:tcPr>
            <w:tcW w:type="dxa" w:w="1984"/>
            <w:shd w:fill="C8A0DC" w:val="clear"/>
          </w:tcPr>
          <w:p>
            <w:r>
              <w:rPr>
                <w:b w:val="0"/>
                <w:sz w:val="16"/>
              </w:rPr>
              <w:t>tencuieli exterioare obisnuite executate manual...</w:t>
            </w:r>
          </w:p>
        </w:tc>
        <w:tc>
          <w:tcPr>
            <w:tcW w:type="dxa" w:w="454"/>
            <w:shd w:fill="C8A0DC" w:val="clear"/>
          </w:tcPr>
          <w:p>
            <w:r>
              <w:rPr>
                <w:b w:val="0"/>
                <w:sz w:val="16"/>
              </w:rPr>
              <w:t>mp</w:t>
            </w:r>
          </w:p>
        </w:tc>
        <w:tc>
          <w:tcPr>
            <w:tcW w:type="dxa" w:w="680"/>
            <w:shd w:fill="C8A0DC" w:val="clear"/>
          </w:tcPr>
          <w:p>
            <w:r>
              <w:rPr>
                <w:b w:val="0"/>
                <w:sz w:val="16"/>
              </w:rPr>
              <w:t>416.0</w:t>
            </w:r>
          </w:p>
        </w:tc>
        <w:tc>
          <w:tcPr>
            <w:tcW w:type="dxa" w:w="3572"/>
            <w:shd w:fill="C8A0DC" w:val="clear"/>
          </w:tcPr>
          <w:p>
            <w:r>
              <w:rPr>
                <w:b w:val="0"/>
                <w:color w:val="CC0000"/>
                <w:sz w:val="16"/>
              </w:rPr>
              <w:t>Descriere diferită (similaritate 0.32): referință 'tencuieli exterioare obisnuite, driscuite polietilena ziduri, in grosime medie de 2,5cm 009 2101195 m c 9.568 mortar tencuiala m 100 (var hidratat) s', ofertat 'tencuieli exterioare obisnuite executate manual, driscuite, polietilena ziduri din caramida, din blocuri mici de beton sau din blocuri de beton celula'</w:t>
            </w:r>
          </w:p>
        </w:tc>
      </w:tr>
      <w:tr>
        <w:tc>
          <w:tcPr>
            <w:tcW w:type="dxa" w:w="397"/>
            <w:shd w:fill="C8A0DC" w:val="clear"/>
          </w:tcPr>
          <w:p>
            <w:r>
              <w:rPr>
                <w:b w:val="0"/>
                <w:sz w:val="16"/>
              </w:rPr>
              <w:t>23</w:t>
            </w:r>
          </w:p>
        </w:tc>
        <w:tc>
          <w:tcPr>
            <w:tcW w:type="dxa" w:w="1701"/>
            <w:shd w:fill="C8A0DC" w:val="clear"/>
          </w:tcPr>
          <w:p>
            <w:r>
              <w:rPr>
                <w:b w:val="0"/>
                <w:sz w:val="16"/>
              </w:rPr>
              <w:t>226418</w:t>
            </w:r>
          </w:p>
        </w:tc>
        <w:tc>
          <w:tcPr>
            <w:tcW w:type="dxa" w:w="850"/>
            <w:shd w:fill="C8A0DC" w:val="clear"/>
          </w:tcPr>
          <w:p>
            <w:r>
              <w:rPr>
                <w:b w:val="0"/>
                <w:sz w:val="16"/>
              </w:rPr>
              <w:t>CG03G2</w:t>
            </w:r>
          </w:p>
        </w:tc>
        <w:tc>
          <w:tcPr>
            <w:tcW w:type="dxa" w:w="1984"/>
            <w:shd w:fill="C8A0DC" w:val="clear"/>
          </w:tcPr>
          <w:p>
            <w:r>
              <w:rPr>
                <w:b w:val="0"/>
                <w:sz w:val="16"/>
              </w:rPr>
              <w:t>pardoseli din materiale plastice cu dale flexib...</w:t>
            </w:r>
          </w:p>
        </w:tc>
        <w:tc>
          <w:tcPr>
            <w:tcW w:type="dxa" w:w="454"/>
            <w:shd w:fill="C8A0DC" w:val="clear"/>
          </w:tcPr>
          <w:p>
            <w:r>
              <w:rPr>
                <w:b w:val="0"/>
                <w:sz w:val="16"/>
              </w:rPr>
              <w:t>mp</w:t>
            </w:r>
          </w:p>
        </w:tc>
        <w:tc>
          <w:tcPr>
            <w:tcW w:type="dxa" w:w="680"/>
            <w:shd w:fill="C8A0DC" w:val="clear"/>
          </w:tcPr>
          <w:p>
            <w:r>
              <w:rPr>
                <w:b w:val="0"/>
                <w:sz w:val="16"/>
              </w:rPr>
              <w:t>75.0</w:t>
            </w:r>
          </w:p>
        </w:tc>
        <w:tc>
          <w:tcPr>
            <w:tcW w:type="dxa" w:w="850"/>
            <w:shd w:fill="C8A0DC" w:val="clear"/>
          </w:tcPr>
          <w:p>
            <w:r>
              <w:rPr>
                <w:b w:val="0"/>
                <w:sz w:val="16"/>
              </w:rPr>
              <w:t>CG03G2</w:t>
            </w:r>
          </w:p>
        </w:tc>
        <w:tc>
          <w:tcPr>
            <w:tcW w:type="dxa" w:w="1984"/>
            <w:shd w:fill="C8A0DC" w:val="clear"/>
          </w:tcPr>
          <w:p>
            <w:r>
              <w:rPr>
                <w:b w:val="0"/>
                <w:sz w:val="16"/>
              </w:rPr>
              <w:t>pardoseli din materiale plastice cu dale flexib...</w:t>
            </w:r>
          </w:p>
        </w:tc>
        <w:tc>
          <w:tcPr>
            <w:tcW w:type="dxa" w:w="454"/>
            <w:shd w:fill="C8A0DC" w:val="clear"/>
          </w:tcPr>
          <w:p>
            <w:r>
              <w:rPr>
                <w:b w:val="0"/>
                <w:sz w:val="16"/>
              </w:rPr>
              <w:t>mp</w:t>
            </w:r>
          </w:p>
        </w:tc>
        <w:tc>
          <w:tcPr>
            <w:tcW w:type="dxa" w:w="680"/>
            <w:shd w:fill="C8A0DC" w:val="clear"/>
          </w:tcPr>
          <w:p>
            <w:r>
              <w:rPr>
                <w:b w:val="0"/>
                <w:sz w:val="16"/>
              </w:rPr>
              <w:t>75.0</w:t>
            </w:r>
          </w:p>
        </w:tc>
        <w:tc>
          <w:tcPr>
            <w:tcW w:type="dxa" w:w="3572"/>
            <w:shd w:fill="C8A0DC" w:val="clear"/>
          </w:tcPr>
          <w:p>
            <w:r>
              <w:rPr>
                <w:b w:val="0"/>
                <w:color w:val="CC0000"/>
                <w:sz w:val="16"/>
              </w:rPr>
              <w:t>Descriere diferită (similaritate 0.22): referință 'pardoseli din materiale plastice cu dale flexibiledin policlorura de vinil de 2mm grosime cu pervaz policlorura de vinil supraf &gt;20mp 023 2800005 mp 6', ofertat 'pardoseli din materiale plastice cu dale flexibiledin policlorura de vinil de 2mm grosime cu pervaz policlorura de vinil supraf &gt;20mp'</w:t>
            </w:r>
          </w:p>
        </w:tc>
      </w:tr>
      <w:tr>
        <w:tc>
          <w:tcPr>
            <w:tcW w:type="dxa" w:w="397"/>
            <w:shd w:fill="C8A0DC" w:val="clear"/>
          </w:tcPr>
          <w:p>
            <w:r>
              <w:rPr>
                <w:b w:val="0"/>
                <w:sz w:val="16"/>
              </w:rPr>
              <w:t>26</w:t>
            </w:r>
          </w:p>
        </w:tc>
        <w:tc>
          <w:tcPr>
            <w:tcW w:type="dxa" w:w="1701"/>
            <w:shd w:fill="C8A0DC" w:val="clear"/>
          </w:tcPr>
          <w:p>
            <w:r>
              <w:rPr>
                <w:b w:val="0"/>
                <w:sz w:val="16"/>
              </w:rPr>
              <w:t>226418</w:t>
            </w:r>
          </w:p>
        </w:tc>
        <w:tc>
          <w:tcPr>
            <w:tcW w:type="dxa" w:w="850"/>
            <w:shd w:fill="C8A0DC" w:val="clear"/>
          </w:tcPr>
          <w:p>
            <w:r>
              <w:rPr>
                <w:b w:val="0"/>
                <w:sz w:val="16"/>
              </w:rPr>
              <w:t>CK14A1</w:t>
            </w:r>
          </w:p>
        </w:tc>
        <w:tc>
          <w:tcPr>
            <w:tcW w:type="dxa" w:w="1984"/>
            <w:shd w:fill="C8A0DC" w:val="clear"/>
          </w:tcPr>
          <w:p>
            <w:r>
              <w:rPr>
                <w:b w:val="0"/>
                <w:sz w:val="16"/>
              </w:rPr>
              <w:t>usi metalice de orice fel inclusiv accesoriile ...</w:t>
            </w:r>
          </w:p>
        </w:tc>
        <w:tc>
          <w:tcPr>
            <w:tcW w:type="dxa" w:w="454"/>
            <w:shd w:fill="C8A0DC" w:val="clear"/>
          </w:tcPr>
          <w:p>
            <w:r>
              <w:rPr>
                <w:b w:val="0"/>
                <w:sz w:val="16"/>
              </w:rPr>
              <w:t>mp</w:t>
            </w:r>
          </w:p>
        </w:tc>
        <w:tc>
          <w:tcPr>
            <w:tcW w:type="dxa" w:w="680"/>
            <w:shd w:fill="C8A0DC" w:val="clear"/>
          </w:tcPr>
          <w:p>
            <w:r>
              <w:rPr>
                <w:b w:val="0"/>
                <w:sz w:val="16"/>
              </w:rPr>
              <w:t>1.89</w:t>
            </w:r>
          </w:p>
        </w:tc>
        <w:tc>
          <w:tcPr>
            <w:tcW w:type="dxa" w:w="850"/>
            <w:shd w:fill="C8A0DC" w:val="clear"/>
          </w:tcPr>
          <w:p>
            <w:r>
              <w:rPr>
                <w:b w:val="0"/>
                <w:sz w:val="16"/>
              </w:rPr>
              <w:t>CK14A1</w:t>
            </w:r>
          </w:p>
        </w:tc>
        <w:tc>
          <w:tcPr>
            <w:tcW w:type="dxa" w:w="1984"/>
            <w:shd w:fill="C8A0DC" w:val="clear"/>
          </w:tcPr>
          <w:p>
            <w:r>
              <w:rPr>
                <w:b w:val="0"/>
                <w:sz w:val="16"/>
              </w:rPr>
              <w:t>usi metalice confectionate din profiluri de ote...</w:t>
            </w:r>
          </w:p>
        </w:tc>
        <w:tc>
          <w:tcPr>
            <w:tcW w:type="dxa" w:w="454"/>
            <w:shd w:fill="C8A0DC" w:val="clear"/>
          </w:tcPr>
          <w:p>
            <w:r>
              <w:rPr>
                <w:b w:val="0"/>
                <w:sz w:val="16"/>
              </w:rPr>
              <w:t>mp</w:t>
            </w:r>
          </w:p>
        </w:tc>
        <w:tc>
          <w:tcPr>
            <w:tcW w:type="dxa" w:w="680"/>
            <w:shd w:fill="C8A0DC" w:val="clear"/>
          </w:tcPr>
          <w:p>
            <w:r>
              <w:rPr>
                <w:b w:val="0"/>
                <w:sz w:val="16"/>
              </w:rPr>
              <w:t>1.89</w:t>
            </w:r>
          </w:p>
        </w:tc>
        <w:tc>
          <w:tcPr>
            <w:tcW w:type="dxa" w:w="3572"/>
            <w:shd w:fill="C8A0DC" w:val="clear"/>
          </w:tcPr>
          <w:p>
            <w:r>
              <w:rPr>
                <w:b w:val="0"/>
                <w:color w:val="CC0000"/>
                <w:sz w:val="16"/>
              </w:rPr>
              <w:t>Descriere diferită (similaritate 0.39): referință 'usi metalice de orice fel inclusiv accesoriile intr-un canat cu suprafata &lt; 5 mp 026 2947003 mp 1.890 usa metalica rezistenta la foc 90 min', ofertat 'usi metalice confectionate din profiluri de otel usi metalice intr-un canat, cu suprafata tocului pana la 5 mp inclusiv ;'</w:t>
            </w:r>
          </w:p>
        </w:tc>
      </w:tr>
      <w:tr>
        <w:tc>
          <w:tcPr>
            <w:tcW w:type="dxa" w:w="397"/>
            <w:shd w:fill="C8A0DC" w:val="clear"/>
          </w:tcPr>
          <w:p>
            <w:r>
              <w:rPr>
                <w:b w:val="0"/>
                <w:sz w:val="16"/>
              </w:rPr>
              <w:t>28</w:t>
            </w:r>
          </w:p>
        </w:tc>
        <w:tc>
          <w:tcPr>
            <w:tcW w:type="dxa" w:w="1701"/>
            <w:shd w:fill="C8A0DC" w:val="clear"/>
          </w:tcPr>
          <w:p>
            <w:r>
              <w:rPr>
                <w:b w:val="0"/>
                <w:sz w:val="16"/>
              </w:rPr>
              <w:t>226418</w:t>
            </w:r>
          </w:p>
        </w:tc>
        <w:tc>
          <w:tcPr>
            <w:tcW w:type="dxa" w:w="850"/>
            <w:shd w:fill="C8A0DC" w:val="clear"/>
          </w:tcPr>
          <w:p>
            <w:r>
              <w:rPr>
                <w:b w:val="0"/>
                <w:sz w:val="16"/>
              </w:rPr>
              <w:t>CK26A</w:t>
            </w:r>
          </w:p>
        </w:tc>
        <w:tc>
          <w:tcPr>
            <w:tcW w:type="dxa" w:w="1984"/>
            <w:shd w:fill="C8A0DC" w:val="clear"/>
          </w:tcPr>
          <w:p>
            <w:r>
              <w:rPr>
                <w:b w:val="0"/>
                <w:sz w:val="16"/>
              </w:rPr>
              <w:t>glafuri mase plastice, montate la ferestre 028 ...</w:t>
            </w:r>
          </w:p>
        </w:tc>
        <w:tc>
          <w:tcPr>
            <w:tcW w:type="dxa" w:w="454"/>
            <w:shd w:fill="C8A0DC" w:val="clear"/>
          </w:tcPr>
          <w:p>
            <w:r>
              <w:rPr>
                <w:b w:val="0"/>
                <w:sz w:val="16"/>
              </w:rPr>
              <w:t>ml</w:t>
            </w:r>
          </w:p>
        </w:tc>
        <w:tc>
          <w:tcPr>
            <w:tcW w:type="dxa" w:w="680"/>
            <w:shd w:fill="C8A0DC" w:val="clear"/>
          </w:tcPr>
          <w:p>
            <w:r>
              <w:rPr>
                <w:b w:val="0"/>
                <w:sz w:val="16"/>
              </w:rPr>
              <w:t>21.0</w:t>
            </w:r>
          </w:p>
        </w:tc>
        <w:tc>
          <w:tcPr>
            <w:tcW w:type="dxa" w:w="850"/>
            <w:shd w:fill="C8A0DC" w:val="clear"/>
          </w:tcPr>
          <w:p>
            <w:r>
              <w:rPr>
                <w:b w:val="0"/>
                <w:sz w:val="16"/>
              </w:rPr>
              <w:t>CK26A</w:t>
            </w:r>
          </w:p>
        </w:tc>
        <w:tc>
          <w:tcPr>
            <w:tcW w:type="dxa" w:w="1984"/>
            <w:shd w:fill="C8A0DC" w:val="clear"/>
          </w:tcPr>
          <w:p>
            <w:r>
              <w:rPr>
                <w:b w:val="0"/>
                <w:sz w:val="16"/>
              </w:rPr>
              <w:t>glafuri, pervaze glafuri mase plastice,montate ...</w:t>
            </w:r>
          </w:p>
        </w:tc>
        <w:tc>
          <w:tcPr>
            <w:tcW w:type="dxa" w:w="454"/>
            <w:shd w:fill="C8A0DC" w:val="clear"/>
          </w:tcPr>
          <w:p>
            <w:r>
              <w:rPr>
                <w:b w:val="0"/>
                <w:sz w:val="16"/>
              </w:rPr>
              <w:t>m</w:t>
            </w:r>
          </w:p>
        </w:tc>
        <w:tc>
          <w:tcPr>
            <w:tcW w:type="dxa" w:w="680"/>
            <w:shd w:fill="C8A0DC" w:val="clear"/>
          </w:tcPr>
          <w:p>
            <w:r>
              <w:rPr>
                <w:b w:val="0"/>
                <w:sz w:val="16"/>
              </w:rPr>
              <w:t>21.0</w:t>
            </w:r>
          </w:p>
        </w:tc>
        <w:tc>
          <w:tcPr>
            <w:tcW w:type="dxa" w:w="3572"/>
            <w:shd w:fill="C8A0DC" w:val="clear"/>
          </w:tcPr>
          <w:p>
            <w:r>
              <w:rPr>
                <w:b w:val="0"/>
                <w:color w:val="CC0000"/>
                <w:sz w:val="16"/>
              </w:rPr>
              <w:t>Descriere diferită (similaritate 0.26): referință 'glafuri mase plastice, montate la ferestre 028 2200012 ml 21.000 glaf interior din policlorura de vinil alb cu latime de 20 cm', ofertat 'glafuri, pervaze glafuri mase plastice,montate la ferestre'</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138</w:t>
            </w:r>
          </w:p>
        </w:tc>
        <w:tc>
          <w:tcPr>
            <w:tcW w:type="dxa" w:w="1701"/>
            <w:shd w:fill="FFFF99" w:val="clear"/>
          </w:tcPr>
          <w:p>
            <w:r>
              <w:rPr>
                <w:b w:val="0"/>
                <w:sz w:val="16"/>
              </w:rPr>
              <w:t>226418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$7800859</w:t>
            </w:r>
          </w:p>
        </w:tc>
        <w:tc>
          <w:tcPr>
            <w:tcW w:type="dxa" w:w="1984"/>
            <w:shd w:fill="FFFF99" w:val="clear"/>
          </w:tcPr>
          <w:p>
            <w:r>
              <w:rPr>
                <w:b w:val="0"/>
                <w:sz w:val="16"/>
              </w:rPr>
              <w:t>vopsea lavabila acrilica</w:t>
            </w:r>
          </w:p>
        </w:tc>
        <w:tc>
          <w:tcPr>
            <w:tcW w:type="dxa" w:w="454"/>
            <w:shd w:fill="FFFF99" w:val="clear"/>
          </w:tcPr>
          <w:p>
            <w:r>
              <w:rPr>
                <w:b w:val="0"/>
                <w:sz w:val="16"/>
              </w:rPr>
              <w:t>kg</w:t>
            </w:r>
          </w:p>
        </w:tc>
        <w:tc>
          <w:tcPr>
            <w:tcW w:type="dxa" w:w="680"/>
            <w:shd w:fill="FFFF99" w:val="clear"/>
          </w:tcPr>
          <w:p>
            <w:r>
              <w:rPr>
                <w:b w:val="0"/>
                <w:sz w:val="16"/>
              </w:rPr>
              <w:t>120.5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139</w:t>
            </w:r>
          </w:p>
        </w:tc>
        <w:tc>
          <w:tcPr>
            <w:tcW w:type="dxa" w:w="1701"/>
            <w:shd w:fill="FFFF99" w:val="clear"/>
          </w:tcPr>
          <w:p>
            <w:r>
              <w:rPr>
                <w:b w:val="0"/>
                <w:sz w:val="16"/>
              </w:rPr>
              <w:t>226418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$2800000</w:t>
            </w:r>
          </w:p>
        </w:tc>
        <w:tc>
          <w:tcPr>
            <w:tcW w:type="dxa" w:w="1984"/>
            <w:shd w:fill="FFFF99" w:val="clear"/>
          </w:tcPr>
          <w:p>
            <w:r>
              <w:rPr>
                <w:b w:val="0"/>
                <w:sz w:val="16"/>
              </w:rPr>
              <w:t>dale pvc 2.5 mm gr 2.5 mm strat uzura 0.7 mm re...</w:t>
            </w:r>
          </w:p>
        </w:tc>
        <w:tc>
          <w:tcPr>
            <w:tcW w:type="dxa" w:w="454"/>
            <w:shd w:fill="FFFF99" w:val="clear"/>
          </w:tcPr>
          <w:p>
            <w:r>
              <w:rPr>
                <w:b w:val="0"/>
                <w:sz w:val="16"/>
              </w:rPr>
              <w:t>mp</w:t>
            </w:r>
          </w:p>
        </w:tc>
        <w:tc>
          <w:tcPr>
            <w:tcW w:type="dxa" w:w="680"/>
            <w:shd w:fill="FFFF99" w:val="clear"/>
          </w:tcPr>
          <w:p>
            <w:r>
              <w:rPr>
                <w:b w:val="0"/>
                <w:sz w:val="16"/>
              </w:rPr>
              <w:t>13.13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140</w:t>
            </w:r>
          </w:p>
        </w:tc>
        <w:tc>
          <w:tcPr>
            <w:tcW w:type="dxa" w:w="1701"/>
            <w:shd w:fill="FFFF99" w:val="clear"/>
          </w:tcPr>
          <w:p>
            <w:r>
              <w:rPr>
                <w:b w:val="0"/>
                <w:sz w:val="16"/>
              </w:rPr>
              <w:t>226418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$3279000</w:t>
            </w:r>
          </w:p>
        </w:tc>
        <w:tc>
          <w:tcPr>
            <w:tcW w:type="dxa" w:w="1984"/>
            <w:shd w:fill="FFFF99" w:val="clear"/>
          </w:tcPr>
          <w:p>
            <w:r>
              <w:rPr>
                <w:b w:val="0"/>
                <w:sz w:val="16"/>
              </w:rPr>
              <w:t>tabla faltuita pretaiata, inclusiv accesorii de...</w:t>
            </w:r>
          </w:p>
        </w:tc>
        <w:tc>
          <w:tcPr>
            <w:tcW w:type="dxa" w:w="454"/>
            <w:shd w:fill="FFFF99" w:val="clear"/>
          </w:tcPr>
          <w:p>
            <w:r>
              <w:rPr>
                <w:b w:val="0"/>
                <w:sz w:val="16"/>
              </w:rPr>
              <w:t>mp</w:t>
            </w:r>
          </w:p>
        </w:tc>
        <w:tc>
          <w:tcPr>
            <w:tcW w:type="dxa" w:w="680"/>
            <w:shd w:fill="FFFF99" w:val="clear"/>
          </w:tcPr>
          <w:p>
            <w:r>
              <w:rPr>
                <w:b w:val="0"/>
                <w:sz w:val="16"/>
              </w:rPr>
              <w:t>204.0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44 principale  +  23 subarticole</w:t>
            </w:r>
          </w:p>
        </w:tc>
        <w:tc>
          <w:tcPr>
            <w:tcW w:type="dxa" w:w="680"/>
            <w:gridSpan w:val="4"/>
            <w:shd w:fill="D9D9D9" w:val="clear"/>
          </w:tcPr>
          <w:p>
            <w:r>
              <w:rPr>
                <w:b w:val="0"/>
                <w:color w:val="000000"/>
                <w:sz w:val="18"/>
              </w:rPr>
              <w:t>Ofertă: 47 principale</w:t>
            </w:r>
            <w:r>
              <w:rPr>
                <w:b w:val="0"/>
                <w:color w:val="000000"/>
                <w:sz w:val="18"/>
              </w:rPr>
              <w:t xml:space="preserve">  ▲ 3 extra</w:t>
            </w:r>
          </w:p>
        </w:tc>
        <w:tc>
          <w:tcPr>
            <w:tcW w:type="dxa" w:w="3572"/>
            <w:shd w:fill="D9D9D9" w:val="clear"/>
          </w:tcPr>
          <w:p/>
        </w:tc>
      </w:tr>
      <w:tr>
        <w:tc>
          <w:tcPr>
            <w:tcW w:type="dxa" w:w="3572"/>
            <w:gridSpan w:val="11"/>
            <w:shd w:fill="D9D9D9" w:val="clear"/>
          </w:tcPr>
          <w:p>
            <w:r>
              <w:rPr>
                <w:b/>
                <w:sz w:val="18"/>
              </w:rPr>
              <w:t>Capitol de lucrări 226428  │  LIPSA: 0  │  EXTRA: 1  │  Delta: +1</w:t>
            </w:r>
          </w:p>
        </w:tc>
      </w:tr>
      <w:tr>
        <w:tc>
          <w:tcPr>
            <w:tcW w:type="dxa" w:w="397"/>
            <w:shd w:fill="C8A0DC" w:val="clear"/>
          </w:tcPr>
          <w:p>
            <w:r>
              <w:rPr>
                <w:b w:val="0"/>
                <w:sz w:val="16"/>
              </w:rPr>
              <w:t>3</w:t>
            </w:r>
          </w:p>
        </w:tc>
        <w:tc>
          <w:tcPr>
            <w:tcW w:type="dxa" w:w="1701"/>
            <w:shd w:fill="C8A0DC" w:val="clear"/>
          </w:tcPr>
          <w:p>
            <w:r>
              <w:rPr>
                <w:b w:val="0"/>
                <w:sz w:val="16"/>
              </w:rPr>
              <w:t>226428</w:t>
            </w:r>
          </w:p>
        </w:tc>
        <w:tc>
          <w:tcPr>
            <w:tcW w:type="dxa" w:w="850"/>
            <w:shd w:fill="C8A0DC" w:val="clear"/>
          </w:tcPr>
          <w:p>
            <w:r>
              <w:rPr>
                <w:b w:val="0"/>
                <w:sz w:val="16"/>
              </w:rPr>
              <w:t>SA14C</w:t>
            </w:r>
          </w:p>
        </w:tc>
        <w:tc>
          <w:tcPr>
            <w:tcW w:type="dxa" w:w="1984"/>
            <w:shd w:fill="C8A0DC" w:val="clear"/>
          </w:tcPr>
          <w:p>
            <w:r>
              <w:rPr>
                <w:b w:val="0"/>
                <w:sz w:val="16"/>
              </w:rPr>
              <w:t>teava mat pl (pp, pe, pp-r) imbinata prin sudur...</w:t>
            </w:r>
          </w:p>
        </w:tc>
        <w:tc>
          <w:tcPr>
            <w:tcW w:type="dxa" w:w="454"/>
            <w:shd w:fill="C8A0DC" w:val="clear"/>
          </w:tcPr>
          <w:p>
            <w:r>
              <w:rPr>
                <w:b w:val="0"/>
                <w:sz w:val="16"/>
              </w:rPr>
              <w:t>m</w:t>
            </w:r>
          </w:p>
        </w:tc>
        <w:tc>
          <w:tcPr>
            <w:tcW w:type="dxa" w:w="680"/>
            <w:shd w:fill="C8A0DC" w:val="clear"/>
          </w:tcPr>
          <w:p>
            <w:r>
              <w:rPr>
                <w:b w:val="0"/>
                <w:sz w:val="16"/>
              </w:rPr>
              <w:t>40.0</w:t>
            </w:r>
          </w:p>
        </w:tc>
        <w:tc>
          <w:tcPr>
            <w:tcW w:type="dxa" w:w="850"/>
            <w:shd w:fill="C8A0DC" w:val="clear"/>
          </w:tcPr>
          <w:p>
            <w:r>
              <w:rPr>
                <w:b w:val="0"/>
                <w:sz w:val="16"/>
              </w:rPr>
              <w:t>SA14C</w:t>
            </w:r>
          </w:p>
        </w:tc>
        <w:tc>
          <w:tcPr>
            <w:tcW w:type="dxa" w:w="1984"/>
            <w:shd w:fill="C8A0DC" w:val="clear"/>
          </w:tcPr>
          <w:p>
            <w:r>
              <w:rPr>
                <w:b w:val="0"/>
                <w:sz w:val="16"/>
              </w:rPr>
              <w:t>teava material plastic (pp,pe,pp-r) imbinata pr...</w:t>
            </w:r>
          </w:p>
        </w:tc>
        <w:tc>
          <w:tcPr>
            <w:tcW w:type="dxa" w:w="454"/>
            <w:shd w:fill="C8A0DC" w:val="clear"/>
          </w:tcPr>
          <w:p>
            <w:r>
              <w:rPr>
                <w:b w:val="0"/>
                <w:sz w:val="16"/>
              </w:rPr>
              <w:t>m</w:t>
            </w:r>
          </w:p>
        </w:tc>
        <w:tc>
          <w:tcPr>
            <w:tcW w:type="dxa" w:w="680"/>
            <w:shd w:fill="C8A0DC" w:val="clear"/>
          </w:tcPr>
          <w:p>
            <w:r>
              <w:rPr>
                <w:b w:val="0"/>
                <w:sz w:val="16"/>
              </w:rPr>
              <w:t>40.0</w:t>
            </w:r>
          </w:p>
        </w:tc>
        <w:tc>
          <w:tcPr>
            <w:tcW w:type="dxa" w:w="3572"/>
            <w:shd w:fill="C8A0DC" w:val="clear"/>
          </w:tcPr>
          <w:p>
            <w:r>
              <w:rPr>
                <w:b w:val="0"/>
                <w:color w:val="CC0000"/>
                <w:sz w:val="16"/>
              </w:rPr>
              <w:t>Descriere diferită (similaritate 0.46): referință 'teava mat pl (polipropilena, polietilena, polipropilena-r) imbinata prin sudura prin polifuziune, la ctii ind 25 mm 96 226428 pag - 003 3271730 m teav', ofertat 'teava material plastic (polipropilena,polietilena,polipropilena-r) imbinata prin sudura prin polifuziune, la ctii ind,d=25 mm'</w:t>
            </w:r>
          </w:p>
        </w:tc>
      </w:tr>
      <w:tr>
        <w:tc>
          <w:tcPr>
            <w:tcW w:type="dxa" w:w="397"/>
            <w:shd w:fill="C8A0DC" w:val="clear"/>
          </w:tcPr>
          <w:p>
            <w:r>
              <w:rPr>
                <w:b w:val="0"/>
                <w:sz w:val="16"/>
              </w:rPr>
              <w:t>25</w:t>
            </w:r>
          </w:p>
        </w:tc>
        <w:tc>
          <w:tcPr>
            <w:tcW w:type="dxa" w:w="1701"/>
            <w:shd w:fill="C8A0DC" w:val="clear"/>
          </w:tcPr>
          <w:p>
            <w:r>
              <w:rPr>
                <w:b w:val="0"/>
                <w:sz w:val="16"/>
              </w:rPr>
              <w:t>226428</w:t>
            </w:r>
          </w:p>
        </w:tc>
        <w:tc>
          <w:tcPr>
            <w:tcW w:type="dxa" w:w="850"/>
            <w:shd w:fill="C8A0DC" w:val="clear"/>
          </w:tcPr>
          <w:p>
            <w:r>
              <w:rPr>
                <w:b w:val="0"/>
                <w:sz w:val="16"/>
              </w:rPr>
              <w:t>SB09E</w:t>
            </w:r>
          </w:p>
        </w:tc>
        <w:tc>
          <w:tcPr>
            <w:tcW w:type="dxa" w:w="1984"/>
            <w:shd w:fill="C8A0DC" w:val="clear"/>
          </w:tcPr>
          <w:p>
            <w:r>
              <w:rPr>
                <w:b w:val="0"/>
                <w:sz w:val="16"/>
              </w:rPr>
              <w:t>piese leg (cot, red, piesa curat mufa dubla, co...</w:t>
            </w:r>
          </w:p>
        </w:tc>
        <w:tc>
          <w:tcPr>
            <w:tcW w:type="dxa" w:w="454"/>
            <w:shd w:fill="C8A0DC" w:val="clear"/>
          </w:tcPr>
          <w:p>
            <w:r>
              <w:rPr>
                <w:b w:val="0"/>
                <w:sz w:val="16"/>
              </w:rPr>
              <w:t>buc</w:t>
            </w:r>
          </w:p>
        </w:tc>
        <w:tc>
          <w:tcPr>
            <w:tcW w:type="dxa" w:w="680"/>
            <w:shd w:fill="C8A0DC" w:val="clear"/>
          </w:tcPr>
          <w:p>
            <w:r>
              <w:rPr>
                <w:b w:val="0"/>
                <w:sz w:val="16"/>
              </w:rPr>
              <w:t>5.0</w:t>
            </w:r>
          </w:p>
        </w:tc>
        <w:tc>
          <w:tcPr>
            <w:tcW w:type="dxa" w:w="850"/>
            <w:shd w:fill="C8A0DC" w:val="clear"/>
          </w:tcPr>
          <w:p>
            <w:r>
              <w:rPr>
                <w:b w:val="0"/>
                <w:sz w:val="16"/>
              </w:rPr>
              <w:t>SB09E</w:t>
            </w:r>
          </w:p>
        </w:tc>
        <w:tc>
          <w:tcPr>
            <w:tcW w:type="dxa" w:w="1984"/>
            <w:shd w:fill="C8A0DC" w:val="clear"/>
          </w:tcPr>
          <w:p>
            <w:r>
              <w:rPr>
                <w:b w:val="0"/>
                <w:sz w:val="16"/>
              </w:rPr>
              <w:t>piese legatura (cot,red,piesa curat mufa dubla,...</w:t>
            </w:r>
          </w:p>
        </w:tc>
        <w:tc>
          <w:tcPr>
            <w:tcW w:type="dxa" w:w="454"/>
            <w:shd w:fill="C8A0DC" w:val="clear"/>
          </w:tcPr>
          <w:p>
            <w:r>
              <w:rPr>
                <w:b w:val="0"/>
                <w:sz w:val="16"/>
              </w:rPr>
              <w:t>buc</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0.42): referință 'piese leg (cot, red, piesa curat mufa dubla, comp dilat) polietilena, polipropilena, polipropilena-r canal imb grn cauc dn=110mm 025 4111857 buc 5.000', ofertat 'piese legatura (cot,red,piesa curat mufa dubla, comp dilat)polietilena,polipropilena,polipropilena-r canal imb grn caucdn=110mm'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143</w:t>
            </w:r>
          </w:p>
        </w:tc>
        <w:tc>
          <w:tcPr>
            <w:tcW w:type="dxa" w:w="1701"/>
            <w:shd w:fill="FFFF99" w:val="clear"/>
          </w:tcPr>
          <w:p>
            <w:r>
              <w:rPr>
                <w:b w:val="0"/>
                <w:sz w:val="16"/>
              </w:rPr>
              <w:t>226428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$6705000</w:t>
            </w:r>
          </w:p>
        </w:tc>
        <w:tc>
          <w:tcPr>
            <w:tcW w:type="dxa" w:w="1984"/>
            <w:shd w:fill="FFFF99" w:val="clear"/>
          </w:tcPr>
          <w:p>
            <w:r>
              <w:rPr>
                <w:b w:val="0"/>
                <w:sz w:val="16"/>
              </w:rPr>
              <w:t>sistem de dus, include baterie dus, coloana dus...</w:t>
            </w:r>
          </w:p>
        </w:tc>
        <w:tc>
          <w:tcPr>
            <w:tcW w:type="dxa" w:w="454"/>
            <w:shd w:fill="FFFF99" w:val="clear"/>
          </w:tcPr>
          <w:p>
            <w:r>
              <w:rPr>
                <w:b w:val="0"/>
                <w:sz w:val="16"/>
              </w:rPr>
              <w:t>buc</w:t>
            </w:r>
          </w:p>
        </w:tc>
        <w:tc>
          <w:tcPr>
            <w:tcW w:type="dxa" w:w="680"/>
            <w:shd w:fill="FFFF99" w:val="clear"/>
          </w:tcPr>
          <w:p>
            <w:r>
              <w:rPr>
                <w:b w:val="0"/>
                <w:sz w:val="16"/>
              </w:rPr>
              <w:t>14.0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46 principale  +  48 subarticole</w:t>
            </w:r>
          </w:p>
        </w:tc>
        <w:tc>
          <w:tcPr>
            <w:tcW w:type="dxa" w:w="680"/>
            <w:gridSpan w:val="4"/>
            <w:shd w:fill="D9D9D9" w:val="clear"/>
          </w:tcPr>
          <w:p>
            <w:r>
              <w:rPr>
                <w:b w:val="0"/>
                <w:color w:val="000000"/>
                <w:sz w:val="18"/>
              </w:rPr>
              <w:t>Ofertă: 47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226448  │  LIPSA: 0  │  EXTRA: 1  │  Delta: +1</w:t>
            </w:r>
          </w:p>
        </w:tc>
      </w:tr>
      <w:tr>
        <w:tc>
          <w:tcPr>
            <w:tcW w:type="dxa" w:w="397"/>
            <w:shd w:fill="C8A0DC" w:val="clear"/>
          </w:tcPr>
          <w:p>
            <w:r>
              <w:rPr>
                <w:b w:val="0"/>
                <w:sz w:val="16"/>
              </w:rPr>
              <w:t>1</w:t>
            </w:r>
          </w:p>
        </w:tc>
        <w:tc>
          <w:tcPr>
            <w:tcW w:type="dxa" w:w="1701"/>
            <w:shd w:fill="C8A0DC" w:val="clear"/>
          </w:tcPr>
          <w:p>
            <w:r>
              <w:rPr>
                <w:b w:val="0"/>
                <w:sz w:val="16"/>
              </w:rPr>
              <w:t>226448</w:t>
            </w:r>
          </w:p>
        </w:tc>
        <w:tc>
          <w:tcPr>
            <w:tcW w:type="dxa" w:w="850"/>
            <w:shd w:fill="C8A0DC" w:val="clear"/>
          </w:tcPr>
          <w:p>
            <w:r>
              <w:rPr>
                <w:b w:val="0"/>
                <w:sz w:val="16"/>
              </w:rPr>
              <w:t>VC01C1</w:t>
            </w:r>
          </w:p>
        </w:tc>
        <w:tc>
          <w:tcPr>
            <w:tcW w:type="dxa" w:w="1984"/>
            <w:shd w:fill="C8A0DC" w:val="clear"/>
          </w:tcPr>
          <w:p>
            <w:r>
              <w:rPr>
                <w:b w:val="0"/>
                <w:sz w:val="16"/>
              </w:rPr>
              <w:t>montarea ventilatorului axial gr totala 50-200k...</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VC01C1</w:t>
            </w:r>
          </w:p>
        </w:tc>
        <w:tc>
          <w:tcPr>
            <w:tcW w:type="dxa" w:w="1984"/>
            <w:shd w:fill="C8A0DC" w:val="clear"/>
          </w:tcPr>
          <w:p>
            <w:r>
              <w:rPr>
                <w:b w:val="0"/>
                <w:sz w:val="16"/>
              </w:rPr>
              <w:t>montarea ventilatorului axial gr totala 50- 200kg</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0.1): referință 'montarea ventilatorului axial grosime totala 50-200kg 001 3270546 buc 3.000 ventilator baie d=100mm, model : 'eol 100t' timer 001 3272502 buc 1.000 ve', ofertat 'montarea ventilatorului axial grosime totala 50- 200kg'</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145</w:t>
            </w:r>
          </w:p>
        </w:tc>
        <w:tc>
          <w:tcPr>
            <w:tcW w:type="dxa" w:w="1701"/>
            <w:shd w:fill="FFFF99" w:val="clear"/>
          </w:tcPr>
          <w:p>
            <w:r>
              <w:rPr>
                <w:b w:val="0"/>
                <w:sz w:val="16"/>
              </w:rPr>
              <w:t>226448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VB30A1</w:t>
            </w:r>
          </w:p>
        </w:tc>
        <w:tc>
          <w:tcPr>
            <w:tcW w:type="dxa" w:w="1984"/>
            <w:shd w:fill="FFFF99" w:val="clear"/>
          </w:tcPr>
          <w:p>
            <w:r>
              <w:rPr>
                <w:b w:val="0"/>
                <w:sz w:val="16"/>
              </w:rPr>
              <w:t>anemostat plan patrat det tip 61/272</w:t>
            </w:r>
          </w:p>
        </w:tc>
        <w:tc>
          <w:tcPr>
            <w:tcW w:type="dxa" w:w="454"/>
            <w:shd w:fill="FFFF99" w:val="clear"/>
          </w:tcPr>
          <w:p>
            <w:r>
              <w:rPr>
                <w:b w:val="0"/>
                <w:sz w:val="16"/>
              </w:rPr>
              <w:t>buc</w:t>
            </w:r>
          </w:p>
        </w:tc>
        <w:tc>
          <w:tcPr>
            <w:tcW w:type="dxa" w:w="680"/>
            <w:shd w:fill="FFFF99" w:val="clear"/>
          </w:tcPr>
          <w:p>
            <w:r>
              <w:rPr>
                <w:b w:val="0"/>
                <w:sz w:val="16"/>
              </w:rPr>
              <w:t>4.0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 principale</w:t>
            </w:r>
          </w:p>
        </w:tc>
        <w:tc>
          <w:tcPr>
            <w:tcW w:type="dxa" w:w="680"/>
            <w:gridSpan w:val="4"/>
            <w:shd w:fill="D9D9D9" w:val="clear"/>
          </w:tcPr>
          <w:p>
            <w:r>
              <w:rPr>
                <w:b w:val="0"/>
                <w:color w:val="000000"/>
                <w:sz w:val="18"/>
              </w:rPr>
              <w:t>Ofertă: 5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226468  │  LIPSA: 0  │  EXTRA: 3  │  Delta: +3</w:t>
            </w:r>
          </w:p>
        </w:tc>
      </w:tr>
      <w:tr>
        <w:tc>
          <w:tcPr>
            <w:tcW w:type="dxa" w:w="397"/>
            <w:shd w:fill="C8A0DC" w:val="clear"/>
          </w:tcPr>
          <w:p>
            <w:r>
              <w:rPr>
                <w:b w:val="0"/>
                <w:sz w:val="16"/>
              </w:rPr>
              <w:t>3</w:t>
            </w:r>
          </w:p>
        </w:tc>
        <w:tc>
          <w:tcPr>
            <w:tcW w:type="dxa" w:w="1701"/>
            <w:shd w:fill="C8A0DC" w:val="clear"/>
          </w:tcPr>
          <w:p>
            <w:r>
              <w:rPr>
                <w:b w:val="0"/>
                <w:sz w:val="16"/>
              </w:rPr>
              <w:t>226468</w:t>
            </w:r>
          </w:p>
        </w:tc>
        <w:tc>
          <w:tcPr>
            <w:tcW w:type="dxa" w:w="850"/>
            <w:shd w:fill="C8A0DC" w:val="clear"/>
          </w:tcPr>
          <w:p>
            <w:r>
              <w:rPr>
                <w:b w:val="0"/>
                <w:sz w:val="16"/>
              </w:rPr>
              <w:t>IC31A1</w:t>
            </w:r>
          </w:p>
        </w:tc>
        <w:tc>
          <w:tcPr>
            <w:tcW w:type="dxa" w:w="1984"/>
            <w:shd w:fill="C8A0DC" w:val="clear"/>
          </w:tcPr>
          <w:p>
            <w:r>
              <w:rPr>
                <w:b w:val="0"/>
                <w:sz w:val="16"/>
              </w:rPr>
              <w:t>teava din cupru montata prin sudura la legatura...</w:t>
            </w:r>
          </w:p>
        </w:tc>
        <w:tc>
          <w:tcPr>
            <w:tcW w:type="dxa" w:w="454"/>
            <w:shd w:fill="C8A0DC" w:val="clear"/>
          </w:tcPr>
          <w:p>
            <w:r>
              <w:rPr>
                <w:b w:val="0"/>
                <w:sz w:val="16"/>
              </w:rPr>
              <w:t>m</w:t>
            </w:r>
          </w:p>
        </w:tc>
        <w:tc>
          <w:tcPr>
            <w:tcW w:type="dxa" w:w="680"/>
            <w:shd w:fill="C8A0DC" w:val="clear"/>
          </w:tcPr>
          <w:p>
            <w:r>
              <w:rPr>
                <w:b w:val="0"/>
                <w:sz w:val="16"/>
              </w:rPr>
              <w:t>36.0</w:t>
            </w:r>
          </w:p>
        </w:tc>
        <w:tc>
          <w:tcPr>
            <w:tcW w:type="dxa" w:w="850"/>
            <w:shd w:fill="C8A0DC" w:val="clear"/>
          </w:tcPr>
          <w:p>
            <w:r>
              <w:rPr>
                <w:b w:val="0"/>
                <w:sz w:val="16"/>
              </w:rPr>
              <w:t>IC31A1</w:t>
            </w:r>
          </w:p>
        </w:tc>
        <w:tc>
          <w:tcPr>
            <w:tcW w:type="dxa" w:w="1984"/>
            <w:shd w:fill="C8A0DC" w:val="clear"/>
          </w:tcPr>
          <w:p>
            <w:r>
              <w:rPr>
                <w:b w:val="0"/>
                <w:sz w:val="16"/>
              </w:rPr>
              <w:t>teava din cupru montata prin sudura la legatura...</w:t>
            </w:r>
          </w:p>
        </w:tc>
        <w:tc>
          <w:tcPr>
            <w:tcW w:type="dxa" w:w="454"/>
            <w:shd w:fill="C8A0DC" w:val="clear"/>
          </w:tcPr>
          <w:p>
            <w:r>
              <w:rPr>
                <w:b w:val="0"/>
                <w:sz w:val="16"/>
              </w:rPr>
              <w:t>m</w:t>
            </w:r>
          </w:p>
        </w:tc>
        <w:tc>
          <w:tcPr>
            <w:tcW w:type="dxa" w:w="680"/>
            <w:shd w:fill="C8A0DC" w:val="clear"/>
          </w:tcPr>
          <w:p>
            <w:r>
              <w:rPr>
                <w:b w:val="0"/>
                <w:sz w:val="16"/>
              </w:rPr>
              <w:t>36.0</w:t>
            </w:r>
          </w:p>
        </w:tc>
        <w:tc>
          <w:tcPr>
            <w:tcW w:type="dxa" w:w="3572"/>
            <w:shd w:fill="C8A0DC" w:val="clear"/>
          </w:tcPr>
          <w:p>
            <w:r>
              <w:rPr>
                <w:b w:val="0"/>
                <w:color w:val="CC0000"/>
                <w:sz w:val="16"/>
              </w:rPr>
              <w:t>Descriere diferită (similaritate 0.34): referință 'teava din cupru montata prin sudura la legatura corpurilor ai aparatelor de instalatiile de imcalzire centrala cu diametrul exterior de pana la 15.0 m', ofertat 'teava din cupru montata prin sudura la legatura corpurilor si aparatelor de incalzire in instalatie .de incalzire centrala cu diametrul exterior de pa'</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147</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$3272370</w:t>
            </w:r>
          </w:p>
        </w:tc>
        <w:tc>
          <w:tcPr>
            <w:tcW w:type="dxa" w:w="1984"/>
            <w:shd w:fill="FFFF99" w:val="clear"/>
          </w:tcPr>
          <w:p>
            <w:r>
              <w:rPr>
                <w:b w:val="0"/>
                <w:sz w:val="16"/>
              </w:rPr>
              <w:t>teava din cupru colac 1/4(6.35mm)pentru aer con...</w:t>
            </w:r>
          </w:p>
        </w:tc>
        <w:tc>
          <w:tcPr>
            <w:tcW w:type="dxa" w:w="454"/>
            <w:shd w:fill="FFFF99" w:val="clear"/>
          </w:tcPr>
          <w:p>
            <w:r>
              <w:rPr>
                <w:b w:val="0"/>
                <w:sz w:val="16"/>
              </w:rPr>
              <w:t>m</w:t>
            </w:r>
          </w:p>
        </w:tc>
        <w:tc>
          <w:tcPr>
            <w:tcW w:type="dxa" w:w="680"/>
            <w:shd w:fill="FFFF99" w:val="clear"/>
          </w:tcPr>
          <w:p>
            <w:r>
              <w:rPr>
                <w:b w:val="0"/>
                <w:sz w:val="16"/>
              </w:rPr>
              <w:t>18.0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148</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$7322835</w:t>
            </w:r>
          </w:p>
        </w:tc>
        <w:tc>
          <w:tcPr>
            <w:tcW w:type="dxa" w:w="1984"/>
            <w:shd w:fill="FFFF99" w:val="clear"/>
          </w:tcPr>
          <w:p>
            <w:r>
              <w:rPr>
                <w:b w:val="0"/>
                <w:sz w:val="16"/>
              </w:rPr>
              <w:t>freon</w:t>
            </w:r>
          </w:p>
        </w:tc>
        <w:tc>
          <w:tcPr>
            <w:tcW w:type="dxa" w:w="454"/>
            <w:shd w:fill="FFFF99" w:val="clear"/>
          </w:tcPr>
          <w:p>
            <w:r>
              <w:rPr>
                <w:b w:val="0"/>
                <w:sz w:val="16"/>
              </w:rPr>
              <w:t>kg</w:t>
            </w:r>
          </w:p>
        </w:tc>
        <w:tc>
          <w:tcPr>
            <w:tcW w:type="dxa" w:w="680"/>
            <w:shd w:fill="FFFF99" w:val="clear"/>
          </w:tcPr>
          <w:p>
            <w:r>
              <w:rPr>
                <w:b w:val="0"/>
                <w:sz w:val="16"/>
              </w:rPr>
              <w:t>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149</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FI14A1</w:t>
            </w:r>
          </w:p>
        </w:tc>
        <w:tc>
          <w:tcPr>
            <w:tcW w:type="dxa" w:w="1984"/>
            <w:shd w:fill="FFFF99" w:val="clear"/>
          </w:tcPr>
          <w:p>
            <w:r>
              <w:rPr>
                <w:b w:val="0"/>
                <w:sz w:val="16"/>
              </w:rPr>
              <w:t>vacuumarea si umplerea instal cu agent frigorif...</w:t>
            </w:r>
          </w:p>
        </w:tc>
        <w:tc>
          <w:tcPr>
            <w:tcW w:type="dxa" w:w="454"/>
            <w:shd w:fill="FFFF99" w:val="clear"/>
          </w:tcPr>
          <w:p>
            <w:r>
              <w:rPr>
                <w:b w:val="0"/>
                <w:sz w:val="16"/>
              </w:rPr>
              <w:t>tona</w:t>
            </w:r>
          </w:p>
        </w:tc>
        <w:tc>
          <w:tcPr>
            <w:tcW w:type="dxa" w:w="680"/>
            <w:shd w:fill="FFFF99" w:val="clear"/>
          </w:tcPr>
          <w:p>
            <w:r>
              <w:rPr>
                <w:b w:val="0"/>
                <w:sz w:val="16"/>
              </w:rPr>
              <w:t>3.0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w:t>
            </w:r>
          </w:p>
        </w:tc>
        <w:tc>
          <w:tcPr>
            <w:tcW w:type="dxa" w:w="680"/>
            <w:gridSpan w:val="4"/>
            <w:shd w:fill="D9D9D9" w:val="clear"/>
          </w:tcPr>
          <w:p>
            <w:r>
              <w:rPr>
                <w:b w:val="0"/>
                <w:color w:val="000000"/>
                <w:sz w:val="18"/>
              </w:rPr>
              <w:t>Ofertă: 4 principale</w:t>
            </w:r>
            <w:r>
              <w:rPr>
                <w:b w:val="0"/>
                <w:color w:val="000000"/>
                <w:sz w:val="18"/>
              </w:rPr>
              <w:t xml:space="preserve">  ▲ 3 extra</w:t>
            </w:r>
          </w:p>
        </w:tc>
        <w:tc>
          <w:tcPr>
            <w:tcW w:type="dxa" w:w="3572"/>
            <w:shd w:fill="D9D9D9" w:val="clear"/>
          </w:tcPr>
          <w:p/>
        </w:tc>
      </w:tr>
      <w:tr>
        <w:tc>
          <w:tcPr>
            <w:tcW w:type="dxa" w:w="3572"/>
            <w:gridSpan w:val="11"/>
            <w:shd w:fill="D9D9D9" w:val="clear"/>
          </w:tcPr>
          <w:p>
            <w:r>
              <w:rPr>
                <w:b/>
                <w:sz w:val="18"/>
              </w:rPr>
              <w:t>Capitol de lucrări 226478  │  LIPSA: 0  │  EXTRA: 0  │  Delta: 0 ✓</w:t>
            </w:r>
          </w:p>
        </w:tc>
      </w:tr>
      <w:tr>
        <w:tc>
          <w:tcPr>
            <w:tcW w:type="dxa" w:w="397"/>
          </w:tcPr>
          <w:p>
            <w:r>
              <w:rPr>
                <w:b w:val="0"/>
                <w:sz w:val="16"/>
              </w:rPr>
              <w:t>15</w:t>
            </w:r>
          </w:p>
        </w:tc>
        <w:tc>
          <w:tcPr>
            <w:tcW w:type="dxa" w:w="1701"/>
          </w:tcPr>
          <w:p>
            <w:r>
              <w:rPr>
                <w:b w:val="0"/>
                <w:sz w:val="16"/>
              </w:rPr>
              <w:t>226478</w:t>
            </w:r>
          </w:p>
        </w:tc>
        <w:tc>
          <w:tcPr>
            <w:tcW w:type="dxa" w:w="850"/>
          </w:tcPr>
          <w:p>
            <w:r>
              <w:rPr>
                <w:b w:val="0"/>
                <w:sz w:val="16"/>
              </w:rPr>
              <w:t>EH05C1</w:t>
            </w:r>
          </w:p>
        </w:tc>
        <w:tc>
          <w:tcPr>
            <w:tcW w:type="dxa" w:w="1984"/>
          </w:tcPr>
          <w:p>
            <w:r>
              <w:rPr>
                <w:b w:val="0"/>
                <w:sz w:val="16"/>
              </w:rPr>
              <w:t>incercare panouri metalice sau dulapuri metalic...</w:t>
            </w:r>
          </w:p>
        </w:tc>
        <w:tc>
          <w:tcPr>
            <w:tcW w:type="dxa" w:w="454"/>
          </w:tcPr>
          <w:p>
            <w:r>
              <w:rPr>
                <w:b w:val="0"/>
                <w:sz w:val="16"/>
              </w:rPr>
              <w:t>buc</w:t>
            </w:r>
          </w:p>
        </w:tc>
        <w:tc>
          <w:tcPr>
            <w:tcW w:type="dxa" w:w="680"/>
          </w:tcPr>
          <w:p>
            <w:r>
              <w:rPr>
                <w:b w:val="0"/>
                <w:sz w:val="16"/>
              </w:rPr>
              <w:t>1.0</w:t>
            </w:r>
          </w:p>
        </w:tc>
        <w:tc>
          <w:tcPr>
            <w:tcW w:type="dxa" w:w="850"/>
          </w:tcPr>
          <w:p>
            <w:r>
              <w:rPr>
                <w:b w:val="0"/>
                <w:sz w:val="16"/>
              </w:rPr>
              <w:t>EH05C1</w:t>
            </w:r>
          </w:p>
        </w:tc>
        <w:tc>
          <w:tcPr>
            <w:tcW w:type="dxa" w:w="1984"/>
          </w:tcPr>
          <w:p>
            <w:r>
              <w:rPr>
                <w:b w:val="0"/>
                <w:sz w:val="16"/>
              </w:rPr>
              <w:t>incercarea tablourilor de distributie, de coman...</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29 principale</w:t>
            </w:r>
          </w:p>
        </w:tc>
        <w:tc>
          <w:tcPr>
            <w:tcW w:type="dxa" w:w="680"/>
            <w:gridSpan w:val="4"/>
            <w:shd w:fill="D9D9D9" w:val="clear"/>
          </w:tcPr>
          <w:p>
            <w:r>
              <w:rPr>
                <w:b w:val="0"/>
                <w:color w:val="000000"/>
                <w:sz w:val="18"/>
              </w:rPr>
              <w:t>Ofertă: 29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226498  │  LIPSA: 0  │  EXTRA: 0  │  Delta: 0 ✓</w:t>
            </w:r>
          </w:p>
        </w:tc>
      </w:tr>
      <w:tr>
        <w:tc>
          <w:tcPr>
            <w:tcW w:type="dxa" w:w="397"/>
            <w:shd w:fill="C8A0DC" w:val="clear"/>
          </w:tcPr>
          <w:p>
            <w:r>
              <w:rPr>
                <w:b w:val="0"/>
                <w:sz w:val="16"/>
              </w:rPr>
              <w:t>2</w:t>
            </w:r>
          </w:p>
        </w:tc>
        <w:tc>
          <w:tcPr>
            <w:tcW w:type="dxa" w:w="1701"/>
            <w:shd w:fill="C8A0DC" w:val="clear"/>
          </w:tcPr>
          <w:p>
            <w:r>
              <w:rPr>
                <w:b w:val="0"/>
                <w:sz w:val="16"/>
              </w:rPr>
              <w:t>226498</w:t>
            </w:r>
          </w:p>
        </w:tc>
        <w:tc>
          <w:tcPr>
            <w:tcW w:type="dxa" w:w="850"/>
            <w:shd w:fill="C8A0DC" w:val="clear"/>
          </w:tcPr>
          <w:p>
            <w:r>
              <w:rPr>
                <w:b w:val="0"/>
                <w:sz w:val="16"/>
              </w:rPr>
              <w:t>TCB40B1</w:t>
            </w:r>
          </w:p>
        </w:tc>
        <w:tc>
          <w:tcPr>
            <w:tcW w:type="dxa" w:w="1984"/>
            <w:shd w:fill="C8A0DC" w:val="clear"/>
          </w:tcPr>
          <w:p>
            <w:r>
              <w:rPr>
                <w:b w:val="0"/>
                <w:sz w:val="16"/>
              </w:rPr>
              <w:t>aparat telegr teleim transmit autom receptor pe...</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TCB40B1</w:t>
            </w:r>
          </w:p>
        </w:tc>
        <w:tc>
          <w:tcPr>
            <w:tcW w:type="dxa" w:w="1984"/>
            <w:shd w:fill="C8A0DC" w:val="clear"/>
          </w:tcPr>
          <w:p>
            <w:r>
              <w:rPr>
                <w:b w:val="0"/>
                <w:sz w:val="16"/>
              </w:rPr>
              <w:t>aparat telegrafic (teleimprimator, transmitator...</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0.33): referință 'aparat telegr teleim transmit autom receptor perforator (manual) pentru: oficiu', ofertat 'aparat telegrafic (teleimprimator, transmitator automat, receptor, perforator manual) oficiu pttr'</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 principale</w:t>
            </w:r>
          </w:p>
        </w:tc>
        <w:tc>
          <w:tcPr>
            <w:tcW w:type="dxa" w:w="680"/>
            <w:gridSpan w:val="4"/>
            <w:shd w:fill="D9D9D9" w:val="clear"/>
          </w:tcPr>
          <w:p>
            <w:r>
              <w:rPr>
                <w:b w:val="0"/>
                <w:color w:val="000000"/>
                <w:sz w:val="18"/>
              </w:rPr>
              <w:t>Ofertă: 12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226508  │  LIPSA: 0  │  EXTRA: 0  │  Delta: 0 ✓</w:t>
            </w:r>
          </w:p>
        </w:tc>
      </w:tr>
      <w:tr>
        <w:tc>
          <w:tcPr>
            <w:tcW w:type="dxa" w:w="397"/>
            <w:shd w:fill="C8A0DC" w:val="clear"/>
          </w:tcPr>
          <w:p>
            <w:r>
              <w:rPr>
                <w:b w:val="0"/>
                <w:sz w:val="16"/>
              </w:rPr>
              <w:t>16</w:t>
            </w:r>
          </w:p>
        </w:tc>
        <w:tc>
          <w:tcPr>
            <w:tcW w:type="dxa" w:w="1701"/>
            <w:shd w:fill="C8A0DC" w:val="clear"/>
          </w:tcPr>
          <w:p>
            <w:r>
              <w:rPr>
                <w:b w:val="0"/>
                <w:sz w:val="16"/>
              </w:rPr>
              <w:t>226508</w:t>
            </w:r>
          </w:p>
        </w:tc>
        <w:tc>
          <w:tcPr>
            <w:tcW w:type="dxa" w:w="850"/>
            <w:shd w:fill="C8A0DC" w:val="clear"/>
          </w:tcPr>
          <w:p>
            <w:r>
              <w:rPr>
                <w:b w:val="0"/>
                <w:sz w:val="16"/>
              </w:rPr>
              <w:t>IZF12G1</w:t>
            </w:r>
          </w:p>
        </w:tc>
        <w:tc>
          <w:tcPr>
            <w:tcW w:type="dxa" w:w="1984"/>
            <w:shd w:fill="C8A0DC" w:val="clear"/>
          </w:tcPr>
          <w:p>
            <w:r>
              <w:rPr>
                <w:b w:val="0"/>
                <w:sz w:val="16"/>
              </w:rPr>
              <w:t>izol term la pard.cu placi polistiren celular t...</w:t>
            </w:r>
          </w:p>
        </w:tc>
        <w:tc>
          <w:tcPr>
            <w:tcW w:type="dxa" w:w="454"/>
            <w:shd w:fill="C8A0DC" w:val="clear"/>
          </w:tcPr>
          <w:p>
            <w:r>
              <w:rPr>
                <w:b w:val="0"/>
                <w:sz w:val="16"/>
              </w:rPr>
              <w:t>mp</w:t>
            </w:r>
          </w:p>
        </w:tc>
        <w:tc>
          <w:tcPr>
            <w:tcW w:type="dxa" w:w="680"/>
            <w:shd w:fill="C8A0DC" w:val="clear"/>
          </w:tcPr>
          <w:p>
            <w:r>
              <w:rPr>
                <w:b w:val="0"/>
                <w:sz w:val="16"/>
              </w:rPr>
              <w:t>60.0</w:t>
            </w:r>
          </w:p>
        </w:tc>
        <w:tc>
          <w:tcPr>
            <w:tcW w:type="dxa" w:w="850"/>
            <w:shd w:fill="C8A0DC" w:val="clear"/>
          </w:tcPr>
          <w:p>
            <w:r>
              <w:rPr>
                <w:b w:val="0"/>
                <w:sz w:val="16"/>
              </w:rPr>
              <w:t>IZF12G1</w:t>
            </w:r>
          </w:p>
        </w:tc>
        <w:tc>
          <w:tcPr>
            <w:tcW w:type="dxa" w:w="1984"/>
            <w:shd w:fill="C8A0DC" w:val="clear"/>
          </w:tcPr>
          <w:p>
            <w:r>
              <w:rPr>
                <w:b w:val="0"/>
                <w:sz w:val="16"/>
              </w:rPr>
              <w:t>izol.term.in camere frig la pard.cu placi polis...</w:t>
            </w:r>
          </w:p>
        </w:tc>
        <w:tc>
          <w:tcPr>
            <w:tcW w:type="dxa" w:w="454"/>
            <w:shd w:fill="C8A0DC" w:val="clear"/>
          </w:tcPr>
          <w:p>
            <w:r>
              <w:rPr>
                <w:b w:val="0"/>
                <w:sz w:val="16"/>
              </w:rPr>
              <w:t>mp</w:t>
            </w:r>
          </w:p>
        </w:tc>
        <w:tc>
          <w:tcPr>
            <w:tcW w:type="dxa" w:w="680"/>
            <w:shd w:fill="C8A0DC" w:val="clear"/>
          </w:tcPr>
          <w:p>
            <w:r>
              <w:rPr>
                <w:b w:val="0"/>
                <w:sz w:val="16"/>
              </w:rPr>
              <w:t>60.0</w:t>
            </w:r>
          </w:p>
        </w:tc>
        <w:tc>
          <w:tcPr>
            <w:tcW w:type="dxa" w:w="3572"/>
            <w:shd w:fill="C8A0DC" w:val="clear"/>
          </w:tcPr>
          <w:p>
            <w:r>
              <w:rPr>
                <w:b w:val="0"/>
                <w:color w:val="CC0000"/>
                <w:sz w:val="16"/>
              </w:rPr>
              <w:t>Descriere diferită (similaritate 0.3): referință 'izol term la pard.cu placi polistiren celular tip 1 intr-un strat 016 7700063 mp 60.600 polistiren expandat 10 cm 017 cg18b1 mp . 60.000 pardoseli din', ofertat 'izol.term.in camere frig la pard.cu placi polistiren celular tip 1 intr-un strat'</w:t>
            </w:r>
          </w:p>
        </w:tc>
      </w:tr>
      <w:tr>
        <w:tc>
          <w:tcPr>
            <w:tcW w:type="dxa" w:w="397"/>
            <w:shd w:fill="C8A0DC" w:val="clear"/>
          </w:tcPr>
          <w:p>
            <w:r>
              <w:rPr>
                <w:b w:val="0"/>
                <w:sz w:val="16"/>
              </w:rPr>
              <w:t>29</w:t>
            </w:r>
          </w:p>
        </w:tc>
        <w:tc>
          <w:tcPr>
            <w:tcW w:type="dxa" w:w="1701"/>
            <w:shd w:fill="C8A0DC" w:val="clear"/>
          </w:tcPr>
          <w:p>
            <w:r>
              <w:rPr>
                <w:b w:val="0"/>
                <w:sz w:val="16"/>
              </w:rPr>
              <w:t>226508</w:t>
            </w:r>
          </w:p>
        </w:tc>
        <w:tc>
          <w:tcPr>
            <w:tcW w:type="dxa" w:w="850"/>
            <w:shd w:fill="C8A0DC" w:val="clear"/>
          </w:tcPr>
          <w:p>
            <w:r>
              <w:rPr>
                <w:b w:val="0"/>
                <w:sz w:val="16"/>
              </w:rPr>
              <w:t>CB13I1</w:t>
            </w:r>
          </w:p>
        </w:tc>
        <w:tc>
          <w:tcPr>
            <w:tcW w:type="dxa" w:w="1984"/>
            <w:shd w:fill="C8A0DC" w:val="clear"/>
          </w:tcPr>
          <w:p>
            <w:r>
              <w:rPr>
                <w:b w:val="0"/>
                <w:sz w:val="16"/>
              </w:rPr>
              <w:t>cofraje din panouri refolosibile la constructii...</w:t>
            </w:r>
          </w:p>
        </w:tc>
        <w:tc>
          <w:tcPr>
            <w:tcW w:type="dxa" w:w="454"/>
            <w:shd w:fill="C8A0DC" w:val="clear"/>
          </w:tcPr>
          <w:p>
            <w:r>
              <w:rPr>
                <w:b w:val="0"/>
                <w:sz w:val="16"/>
              </w:rPr>
              <w:t>mp</w:t>
            </w:r>
          </w:p>
        </w:tc>
        <w:tc>
          <w:tcPr>
            <w:tcW w:type="dxa" w:w="680"/>
            <w:shd w:fill="C8A0DC" w:val="clear"/>
          </w:tcPr>
          <w:p>
            <w:r>
              <w:rPr>
                <w:b w:val="0"/>
                <w:sz w:val="16"/>
              </w:rPr>
              <w:t>60.0</w:t>
            </w:r>
          </w:p>
        </w:tc>
        <w:tc>
          <w:tcPr>
            <w:tcW w:type="dxa" w:w="850"/>
            <w:shd w:fill="C8A0DC" w:val="clear"/>
          </w:tcPr>
          <w:p>
            <w:r>
              <w:rPr>
                <w:b w:val="0"/>
                <w:sz w:val="16"/>
              </w:rPr>
              <w:t>CB13I1</w:t>
            </w:r>
          </w:p>
        </w:tc>
        <w:tc>
          <w:tcPr>
            <w:tcW w:type="dxa" w:w="1984"/>
            <w:shd w:fill="C8A0DC" w:val="clear"/>
          </w:tcPr>
          <w:p>
            <w:r>
              <w:rPr>
                <w:b w:val="0"/>
                <w:sz w:val="16"/>
              </w:rPr>
              <w:t>cofraje pentru beton armat in placi, grinzi si ...</w:t>
            </w:r>
          </w:p>
        </w:tc>
        <w:tc>
          <w:tcPr>
            <w:tcW w:type="dxa" w:w="454"/>
            <w:shd w:fill="C8A0DC" w:val="clear"/>
          </w:tcPr>
          <w:p>
            <w:r>
              <w:rPr>
                <w:b w:val="0"/>
                <w:sz w:val="16"/>
              </w:rPr>
              <w:t>mp</w:t>
            </w:r>
          </w:p>
        </w:tc>
        <w:tc>
          <w:tcPr>
            <w:tcW w:type="dxa" w:w="680"/>
            <w:shd w:fill="C8A0DC" w:val="clear"/>
          </w:tcPr>
          <w:p>
            <w:r>
              <w:rPr>
                <w:b w:val="0"/>
                <w:sz w:val="16"/>
              </w:rPr>
              <w:t>60.0</w:t>
            </w:r>
          </w:p>
        </w:tc>
        <w:tc>
          <w:tcPr>
            <w:tcW w:type="dxa" w:w="3572"/>
            <w:shd w:fill="C8A0DC" w:val="clear"/>
          </w:tcPr>
          <w:p>
            <w:r>
              <w:rPr>
                <w:b w:val="0"/>
                <w:color w:val="CC0000"/>
                <w:sz w:val="16"/>
              </w:rPr>
              <w:t>Descriere diferită (similaritate 0.41): referință 'cofraje din panouri refolosibile la constructii cu h&lt;20m la placi si grinzi cu placaj de 15mm', ofertat 'cofraje pentru beton armat in placi, grinzi si stilpi din panouri refolosibile, cu placaj' de 15 mm grosime la constructii avand inaltimea pana la 20 '</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35 principale  +  6 subarticole</w:t>
            </w:r>
          </w:p>
        </w:tc>
        <w:tc>
          <w:tcPr>
            <w:tcW w:type="dxa" w:w="680"/>
            <w:gridSpan w:val="4"/>
            <w:shd w:fill="D9D9D9" w:val="clear"/>
          </w:tcPr>
          <w:p>
            <w:r>
              <w:rPr>
                <w:b w:val="0"/>
                <w:color w:val="000000"/>
                <w:sz w:val="18"/>
              </w:rPr>
              <w:t>Ofertă: 35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226518  │  LIPSA: 0  │  EXTRA: 0  │  Delta: 0 ✓</w:t>
            </w:r>
          </w:p>
        </w:tc>
      </w:tr>
      <w:tr>
        <w:tc>
          <w:tcPr>
            <w:tcW w:type="dxa" w:w="397"/>
            <w:shd w:fill="C8A0DC" w:val="clear"/>
          </w:tcPr>
          <w:p>
            <w:r>
              <w:rPr>
                <w:b w:val="0"/>
                <w:sz w:val="16"/>
              </w:rPr>
              <w:t>18</w:t>
            </w:r>
          </w:p>
        </w:tc>
        <w:tc>
          <w:tcPr>
            <w:tcW w:type="dxa" w:w="1701"/>
            <w:shd w:fill="C8A0DC" w:val="clear"/>
          </w:tcPr>
          <w:p>
            <w:r>
              <w:rPr>
                <w:b w:val="0"/>
                <w:sz w:val="16"/>
              </w:rPr>
              <w:t>226518</w:t>
            </w:r>
          </w:p>
        </w:tc>
        <w:tc>
          <w:tcPr>
            <w:tcW w:type="dxa" w:w="850"/>
            <w:shd w:fill="C8A0DC" w:val="clear"/>
          </w:tcPr>
          <w:p>
            <w:r>
              <w:rPr>
                <w:b w:val="0"/>
                <w:sz w:val="16"/>
              </w:rPr>
              <w:t>CG14A1</w:t>
            </w:r>
          </w:p>
        </w:tc>
        <w:tc>
          <w:tcPr>
            <w:tcW w:type="dxa" w:w="1984"/>
            <w:shd w:fill="C8A0DC" w:val="clear"/>
          </w:tcPr>
          <w:p>
            <w:r>
              <w:rPr>
                <w:b w:val="0"/>
                <w:sz w:val="16"/>
              </w:rPr>
              <w:t>pardoseli din granit de macin de 4cm grosime lu...</w:t>
            </w:r>
          </w:p>
        </w:tc>
        <w:tc>
          <w:tcPr>
            <w:tcW w:type="dxa" w:w="454"/>
            <w:shd w:fill="C8A0DC" w:val="clear"/>
          </w:tcPr>
          <w:p>
            <w:r>
              <w:rPr>
                <w:b w:val="0"/>
                <w:sz w:val="16"/>
              </w:rPr>
              <w:t>mp</w:t>
            </w:r>
          </w:p>
        </w:tc>
        <w:tc>
          <w:tcPr>
            <w:tcW w:type="dxa" w:w="680"/>
            <w:shd w:fill="C8A0DC" w:val="clear"/>
          </w:tcPr>
          <w:p>
            <w:r>
              <w:rPr>
                <w:b w:val="0"/>
                <w:sz w:val="16"/>
              </w:rPr>
              <w:t>25.0</w:t>
            </w:r>
          </w:p>
        </w:tc>
        <w:tc>
          <w:tcPr>
            <w:tcW w:type="dxa" w:w="850"/>
            <w:shd w:fill="C8A0DC" w:val="clear"/>
          </w:tcPr>
          <w:p>
            <w:r>
              <w:rPr>
                <w:b w:val="0"/>
                <w:sz w:val="16"/>
              </w:rPr>
              <w:t>CG14A1</w:t>
            </w:r>
          </w:p>
        </w:tc>
        <w:tc>
          <w:tcPr>
            <w:tcW w:type="dxa" w:w="1984"/>
            <w:shd w:fill="C8A0DC" w:val="clear"/>
          </w:tcPr>
          <w:p>
            <w:r>
              <w:rPr>
                <w:b w:val="0"/>
                <w:sz w:val="16"/>
              </w:rPr>
              <w:t>pardoseli din granit de macin de 4 cm grosime l...</w:t>
            </w:r>
          </w:p>
        </w:tc>
        <w:tc>
          <w:tcPr>
            <w:tcW w:type="dxa" w:w="454"/>
            <w:shd w:fill="C8A0DC" w:val="clear"/>
          </w:tcPr>
          <w:p>
            <w:r>
              <w:rPr>
                <w:b w:val="0"/>
                <w:sz w:val="16"/>
              </w:rPr>
              <w:t>mp</w:t>
            </w:r>
          </w:p>
        </w:tc>
        <w:tc>
          <w:tcPr>
            <w:tcW w:type="dxa" w:w="680"/>
            <w:shd w:fill="C8A0DC" w:val="clear"/>
          </w:tcPr>
          <w:p>
            <w:r>
              <w:rPr>
                <w:b w:val="0"/>
                <w:sz w:val="16"/>
              </w:rPr>
              <w:t>25.0</w:t>
            </w:r>
          </w:p>
        </w:tc>
        <w:tc>
          <w:tcPr>
            <w:tcW w:type="dxa" w:w="3572"/>
            <w:shd w:fill="C8A0DC" w:val="clear"/>
          </w:tcPr>
          <w:p>
            <w:r>
              <w:rPr>
                <w:b w:val="0"/>
                <w:color w:val="CC0000"/>
                <w:sz w:val="16"/>
              </w:rPr>
              <w:t>Descriere diferită (similaritate 0.46): referință 'pardoseli din granit de macin de 4cm grosime lustruite polietilena fata inclusiv protectia anticoroziva 018 2202358 mp 25.500 placi granit 018 3274270', ofertat 'pardoseli din granit de macin de 4 cm grosime lustruite polietilena fata inclusiv protectia anticoroziva'</w:t>
            </w:r>
          </w:p>
        </w:tc>
      </w:tr>
      <w:tr>
        <w:tc>
          <w:tcPr>
            <w:tcW w:type="dxa" w:w="397"/>
            <w:shd w:fill="C8A0DC" w:val="clear"/>
          </w:tcPr>
          <w:p>
            <w:r>
              <w:rPr>
                <w:b w:val="0"/>
                <w:sz w:val="16"/>
              </w:rPr>
              <w:t>32</w:t>
            </w:r>
          </w:p>
        </w:tc>
        <w:tc>
          <w:tcPr>
            <w:tcW w:type="dxa" w:w="1701"/>
            <w:shd w:fill="C8A0DC" w:val="clear"/>
          </w:tcPr>
          <w:p>
            <w:r>
              <w:rPr>
                <w:b w:val="0"/>
                <w:sz w:val="16"/>
              </w:rPr>
              <w:t>226518</w:t>
            </w:r>
          </w:p>
        </w:tc>
        <w:tc>
          <w:tcPr>
            <w:tcW w:type="dxa" w:w="850"/>
            <w:shd w:fill="C8A0DC" w:val="clear"/>
          </w:tcPr>
          <w:p>
            <w:r>
              <w:rPr>
                <w:b w:val="0"/>
                <w:sz w:val="16"/>
              </w:rPr>
              <w:t>CE20A</w:t>
            </w:r>
          </w:p>
        </w:tc>
        <w:tc>
          <w:tcPr>
            <w:tcW w:type="dxa" w:w="1984"/>
            <w:shd w:fill="C8A0DC" w:val="clear"/>
          </w:tcPr>
          <w:p>
            <w:r>
              <w:rPr>
                <w:b w:val="0"/>
                <w:sz w:val="16"/>
              </w:rPr>
              <w:t>sistem de jgheaburi tip brass din tabla proteja...</w:t>
            </w:r>
          </w:p>
        </w:tc>
        <w:tc>
          <w:tcPr>
            <w:tcW w:type="dxa" w:w="454"/>
            <w:shd w:fill="C8A0DC" w:val="clear"/>
          </w:tcPr>
          <w:p>
            <w:r>
              <w:rPr>
                <w:b w:val="0"/>
                <w:sz w:val="16"/>
              </w:rPr>
              <w:t>ml</w:t>
            </w:r>
          </w:p>
        </w:tc>
        <w:tc>
          <w:tcPr>
            <w:tcW w:type="dxa" w:w="680"/>
            <w:shd w:fill="C8A0DC" w:val="clear"/>
          </w:tcPr>
          <w:p>
            <w:r>
              <w:rPr>
                <w:b w:val="0"/>
                <w:sz w:val="16"/>
              </w:rPr>
              <w:t>7.0</w:t>
            </w:r>
          </w:p>
        </w:tc>
        <w:tc>
          <w:tcPr>
            <w:tcW w:type="dxa" w:w="850"/>
            <w:shd w:fill="C8A0DC" w:val="clear"/>
          </w:tcPr>
          <w:p>
            <w:r>
              <w:rPr>
                <w:b w:val="0"/>
                <w:sz w:val="16"/>
              </w:rPr>
              <w:t>CE20A</w:t>
            </w:r>
          </w:p>
        </w:tc>
        <w:tc>
          <w:tcPr>
            <w:tcW w:type="dxa" w:w="1984"/>
            <w:shd w:fill="C8A0DC" w:val="clear"/>
          </w:tcPr>
          <w:p>
            <w:r>
              <w:rPr>
                <w:b w:val="0"/>
                <w:sz w:val="16"/>
              </w:rPr>
              <w:t>sisteme de jgheaburi tip brass din tabla protej...</w:t>
            </w:r>
          </w:p>
        </w:tc>
        <w:tc>
          <w:tcPr>
            <w:tcW w:type="dxa" w:w="454"/>
            <w:shd w:fill="C8A0DC" w:val="clear"/>
          </w:tcPr>
          <w:p>
            <w:r>
              <w:rPr>
                <w:b w:val="0"/>
                <w:sz w:val="16"/>
              </w:rPr>
              <w:t>m</w:t>
            </w:r>
          </w:p>
        </w:tc>
        <w:tc>
          <w:tcPr>
            <w:tcW w:type="dxa" w:w="680"/>
            <w:shd w:fill="C8A0DC" w:val="clear"/>
          </w:tcPr>
          <w:p>
            <w:r>
              <w:rPr>
                <w:b w:val="0"/>
                <w:sz w:val="16"/>
              </w:rPr>
              <w:t>7.0</w:t>
            </w:r>
          </w:p>
        </w:tc>
        <w:tc>
          <w:tcPr>
            <w:tcW w:type="dxa" w:w="3572"/>
            <w:shd w:fill="C8A0DC" w:val="clear"/>
          </w:tcPr>
          <w:p>
            <w:r>
              <w:rPr>
                <w:b w:val="0"/>
                <w:color w:val="CC0000"/>
                <w:sz w:val="16"/>
              </w:rPr>
              <w:t>Descriere diferită (similaritate 0.4): referință 'sistem de jgheaburi tip brass din tabla protejata anticorosiv 032 7110010 m 7.000 @jgheab tabla vopsita electrostati de 15 cm', ofertat 'sisteme de jgheaburi tip brass din tabla protejata anticorosiv'</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42 principale  +  24 subarticole</w:t>
            </w:r>
          </w:p>
        </w:tc>
        <w:tc>
          <w:tcPr>
            <w:tcW w:type="dxa" w:w="680"/>
            <w:gridSpan w:val="4"/>
            <w:shd w:fill="D9D9D9" w:val="clear"/>
          </w:tcPr>
          <w:p>
            <w:r>
              <w:rPr>
                <w:b w:val="0"/>
                <w:color w:val="000000"/>
                <w:sz w:val="18"/>
              </w:rPr>
              <w:t>Ofertă: 42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226528  │  LIPSA: 0  │  EXTRA: 1  │  Delta: +1</w:t>
            </w:r>
          </w:p>
        </w:tc>
      </w:tr>
      <w:tr>
        <w:tc>
          <w:tcPr>
            <w:tcW w:type="dxa" w:w="397"/>
            <w:shd w:fill="C8A0DC" w:val="clear"/>
          </w:tcPr>
          <w:p>
            <w:r>
              <w:rPr>
                <w:b w:val="0"/>
                <w:sz w:val="16"/>
              </w:rPr>
              <w:t>2</w:t>
            </w:r>
          </w:p>
        </w:tc>
        <w:tc>
          <w:tcPr>
            <w:tcW w:type="dxa" w:w="1701"/>
            <w:shd w:fill="C8A0DC" w:val="clear"/>
          </w:tcPr>
          <w:p>
            <w:r>
              <w:rPr>
                <w:b w:val="0"/>
                <w:sz w:val="16"/>
              </w:rPr>
              <w:t>226528</w:t>
            </w:r>
          </w:p>
        </w:tc>
        <w:tc>
          <w:tcPr>
            <w:tcW w:type="dxa" w:w="850"/>
            <w:shd w:fill="C8A0DC" w:val="clear"/>
          </w:tcPr>
          <w:p>
            <w:r>
              <w:rPr>
                <w:b w:val="0"/>
                <w:sz w:val="16"/>
              </w:rPr>
              <w:t>SA43D1</w:t>
            </w:r>
          </w:p>
        </w:tc>
        <w:tc>
          <w:tcPr>
            <w:tcW w:type="dxa" w:w="1984"/>
            <w:shd w:fill="C8A0DC" w:val="clear"/>
          </w:tcPr>
          <w:p>
            <w:r>
              <w:rPr>
                <w:b w:val="0"/>
                <w:sz w:val="16"/>
              </w:rPr>
              <w:t>bratara pt fixarea cond otelfpvc de al&amp; mccu ap...</w:t>
            </w:r>
          </w:p>
        </w:tc>
        <w:tc>
          <w:tcPr>
            <w:tcW w:type="dxa" w:w="454"/>
            <w:shd w:fill="C8A0DC" w:val="clear"/>
          </w:tcPr>
          <w:p>
            <w:r>
              <w:rPr>
                <w:b w:val="0"/>
                <w:sz w:val="16"/>
              </w:rPr>
              <w:t>buc</w:t>
            </w:r>
          </w:p>
        </w:tc>
        <w:tc>
          <w:tcPr>
            <w:tcW w:type="dxa" w:w="680"/>
            <w:shd w:fill="C8A0DC" w:val="clear"/>
          </w:tcPr>
          <w:p>
            <w:r>
              <w:rPr>
                <w:b w:val="0"/>
                <w:sz w:val="16"/>
              </w:rPr>
              <w:t>30.0</w:t>
            </w:r>
          </w:p>
        </w:tc>
        <w:tc>
          <w:tcPr>
            <w:tcW w:type="dxa" w:w="850"/>
            <w:shd w:fill="C8A0DC" w:val="clear"/>
          </w:tcPr>
          <w:p>
            <w:r>
              <w:rPr>
                <w:b w:val="0"/>
                <w:sz w:val="16"/>
              </w:rPr>
              <w:t>SA43D1</w:t>
            </w:r>
          </w:p>
        </w:tc>
        <w:tc>
          <w:tcPr>
            <w:tcW w:type="dxa" w:w="1984"/>
            <w:shd w:fill="C8A0DC" w:val="clear"/>
          </w:tcPr>
          <w:p>
            <w:r>
              <w:rPr>
                <w:b w:val="0"/>
                <w:sz w:val="16"/>
              </w:rPr>
              <w:t>bratara pentru fixarea cond otelfpvc de alimccu...</w:t>
            </w:r>
          </w:p>
        </w:tc>
        <w:tc>
          <w:tcPr>
            <w:tcW w:type="dxa" w:w="454"/>
            <w:shd w:fill="C8A0DC" w:val="clear"/>
          </w:tcPr>
          <w:p>
            <w:r>
              <w:rPr>
                <w:b w:val="0"/>
                <w:sz w:val="16"/>
              </w:rPr>
              <w:t>buc</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0.33): referință 'bratara pentru fixarea cond otelfpvc de al&amp; mccu apafgaze, montare prin incastrare, cond avind d= 3/4 tol 003 sa14c# m 10.000 teava mat pl (polipropil', ofertat 'bratara pentru fixarea cond otelfpvc de alimccu apafgaze, montare prin incastrare,cond avand d= 3/4 toli'</w:t>
            </w:r>
          </w:p>
        </w:tc>
      </w:tr>
      <w:tr>
        <w:tc>
          <w:tcPr>
            <w:tcW w:type="dxa" w:w="397"/>
          </w:tcPr>
          <w:p>
            <w:r>
              <w:rPr>
                <w:b w:val="0"/>
                <w:sz w:val="16"/>
              </w:rPr>
              <w:t>18</w:t>
            </w:r>
          </w:p>
        </w:tc>
        <w:tc>
          <w:tcPr>
            <w:tcW w:type="dxa" w:w="1701"/>
          </w:tcPr>
          <w:p>
            <w:r>
              <w:rPr>
                <w:b w:val="0"/>
                <w:sz w:val="16"/>
              </w:rPr>
              <w:t>226528</w:t>
            </w:r>
          </w:p>
        </w:tc>
        <w:tc>
          <w:tcPr>
            <w:tcW w:type="dxa" w:w="850"/>
          </w:tcPr>
          <w:p>
            <w:r>
              <w:rPr>
                <w:b w:val="0"/>
                <w:sz w:val="16"/>
              </w:rPr>
              <w:t>SB09B</w:t>
            </w:r>
          </w:p>
        </w:tc>
        <w:tc>
          <w:tcPr>
            <w:tcW w:type="dxa" w:w="1984"/>
          </w:tcPr>
          <w:p>
            <w:r>
              <w:rPr>
                <w:b w:val="0"/>
                <w:sz w:val="16"/>
              </w:rPr>
              <w:t>piese leg (cot, red, piesa curat mufa dubla, co...</w:t>
            </w:r>
          </w:p>
        </w:tc>
        <w:tc>
          <w:tcPr>
            <w:tcW w:type="dxa" w:w="454"/>
          </w:tcPr>
          <w:p>
            <w:r>
              <w:rPr>
                <w:b w:val="0"/>
                <w:color w:val="CC0000"/>
                <w:sz w:val="16"/>
              </w:rPr>
              <w:t>m</w:t>
            </w:r>
          </w:p>
        </w:tc>
        <w:tc>
          <w:tcPr>
            <w:tcW w:type="dxa" w:w="680"/>
          </w:tcPr>
          <w:p>
            <w:r>
              <w:rPr>
                <w:b w:val="0"/>
                <w:sz w:val="16"/>
              </w:rPr>
              <w:t>10.0</w:t>
            </w:r>
          </w:p>
        </w:tc>
        <w:tc>
          <w:tcPr>
            <w:tcW w:type="dxa" w:w="850"/>
          </w:tcPr>
          <w:p>
            <w:r>
              <w:rPr>
                <w:b w:val="0"/>
                <w:sz w:val="16"/>
              </w:rPr>
              <w:t>SB09B</w:t>
            </w:r>
          </w:p>
        </w:tc>
        <w:tc>
          <w:tcPr>
            <w:tcW w:type="dxa" w:w="1984"/>
          </w:tcPr>
          <w:p>
            <w:r>
              <w:rPr>
                <w:b w:val="0"/>
                <w:sz w:val="16"/>
              </w:rPr>
              <w:t>piese legatura (cot,red,piesa curat mufa dubla,...</w:t>
            </w:r>
          </w:p>
        </w:tc>
        <w:tc>
          <w:tcPr>
            <w:tcW w:type="dxa" w:w="454"/>
          </w:tcPr>
          <w:p>
            <w:r>
              <w:rPr>
                <w:b w:val="0"/>
                <w:color w:val="CC0000"/>
                <w:sz w:val="16"/>
              </w:rPr>
              <w:t>buc</w:t>
            </w:r>
          </w:p>
        </w:tc>
        <w:tc>
          <w:tcPr>
            <w:tcW w:type="dxa" w:w="680"/>
          </w:tcPr>
          <w:p>
            <w:r>
              <w:rPr>
                <w:b w:val="0"/>
                <w:sz w:val="16"/>
              </w:rPr>
              <w:t>10.0</w:t>
            </w:r>
          </w:p>
        </w:tc>
        <w:tc>
          <w:tcPr>
            <w:tcW w:type="dxa" w:w="3572"/>
          </w:tcPr>
          <w:p>
            <w:r>
              <w:rPr>
                <w:b w:val="0"/>
                <w:color w:val="CC0000"/>
                <w:sz w:val="16"/>
              </w:rPr>
              <w:t>Unitate de măsură diferită: referință m, ofertat buc</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158</w:t>
            </w:r>
          </w:p>
        </w:tc>
        <w:tc>
          <w:tcPr>
            <w:tcW w:type="dxa" w:w="1701"/>
            <w:shd w:fill="FFFF99" w:val="clear"/>
          </w:tcPr>
          <w:p>
            <w:r>
              <w:rPr>
                <w:b w:val="0"/>
                <w:sz w:val="16"/>
              </w:rPr>
              <w:t>226528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$05028</w:t>
            </w:r>
          </w:p>
        </w:tc>
        <w:tc>
          <w:tcPr>
            <w:tcW w:type="dxa" w:w="1984"/>
            <w:shd w:fill="FFFF99" w:val="clear"/>
          </w:tcPr>
          <w:p>
            <w:r>
              <w:rPr>
                <w:b w:val="0"/>
                <w:sz w:val="16"/>
              </w:rPr>
              <w:t>montat lavoar persoane cu dizabilitati</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137 subarticole</w:t>
            </w:r>
          </w:p>
        </w:tc>
        <w:tc>
          <w:tcPr>
            <w:tcW w:type="dxa" w:w="680"/>
            <w:gridSpan w:val="4"/>
            <w:shd w:fill="D9D9D9" w:val="clear"/>
          </w:tcPr>
          <w:p>
            <w:r>
              <w:rPr>
                <w:b w:val="0"/>
                <w:color w:val="000000"/>
                <w:sz w:val="18"/>
              </w:rPr>
              <w:t>Ofertă: 42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226558  │  LIPSA: 0  │  EXTRA: 1  │  Delta: +1</w:t>
            </w:r>
          </w:p>
        </w:tc>
      </w:tr>
      <w:tr>
        <w:tc>
          <w:tcPr>
            <w:tcW w:type="dxa" w:w="397"/>
            <w:shd w:fill="C8A0DC" w:val="clear"/>
          </w:tcPr>
          <w:p>
            <w:r>
              <w:rPr>
                <w:b w:val="0"/>
                <w:sz w:val="16"/>
              </w:rPr>
              <w:t>2</w:t>
            </w:r>
          </w:p>
        </w:tc>
        <w:tc>
          <w:tcPr>
            <w:tcW w:type="dxa" w:w="1701"/>
            <w:shd w:fill="C8A0DC" w:val="clear"/>
          </w:tcPr>
          <w:p>
            <w:r>
              <w:rPr>
                <w:b w:val="0"/>
                <w:sz w:val="16"/>
              </w:rPr>
              <w:t>226558</w:t>
            </w:r>
          </w:p>
        </w:tc>
        <w:tc>
          <w:tcPr>
            <w:tcW w:type="dxa" w:w="850"/>
            <w:shd w:fill="C8A0DC" w:val="clear"/>
          </w:tcPr>
          <w:p>
            <w:r>
              <w:rPr>
                <w:b w:val="0"/>
                <w:sz w:val="16"/>
              </w:rPr>
              <w:t>EC05C1</w:t>
            </w:r>
          </w:p>
        </w:tc>
        <w:tc>
          <w:tcPr>
            <w:tcW w:type="dxa" w:w="1984"/>
            <w:shd w:fill="C8A0DC" w:val="clear"/>
          </w:tcPr>
          <w:p>
            <w:r>
              <w:rPr>
                <w:b w:val="0"/>
                <w:sz w:val="16"/>
              </w:rPr>
              <w:t>cablu energie tras prin tub prot metal pt racor...</w:t>
            </w:r>
          </w:p>
        </w:tc>
        <w:tc>
          <w:tcPr>
            <w:tcW w:type="dxa" w:w="454"/>
            <w:shd w:fill="C8A0DC" w:val="clear"/>
          </w:tcPr>
          <w:p>
            <w:r>
              <w:rPr>
                <w:b w:val="0"/>
                <w:sz w:val="16"/>
              </w:rPr>
              <w:t>m</w:t>
            </w:r>
          </w:p>
        </w:tc>
        <w:tc>
          <w:tcPr>
            <w:tcW w:type="dxa" w:w="680"/>
            <w:shd w:fill="C8A0DC" w:val="clear"/>
          </w:tcPr>
          <w:p>
            <w:r>
              <w:rPr>
                <w:b w:val="0"/>
                <w:sz w:val="16"/>
              </w:rPr>
              <w:t>10.0</w:t>
            </w:r>
          </w:p>
        </w:tc>
        <w:tc>
          <w:tcPr>
            <w:tcW w:type="dxa" w:w="850"/>
            <w:shd w:fill="C8A0DC" w:val="clear"/>
          </w:tcPr>
          <w:p>
            <w:r>
              <w:rPr>
                <w:b w:val="0"/>
                <w:sz w:val="16"/>
              </w:rPr>
              <w:t>EC05C1</w:t>
            </w:r>
          </w:p>
        </w:tc>
        <w:tc>
          <w:tcPr>
            <w:tcW w:type="dxa" w:w="1984"/>
            <w:shd w:fill="C8A0DC" w:val="clear"/>
          </w:tcPr>
          <w:p>
            <w:r>
              <w:rPr>
                <w:b w:val="0"/>
                <w:sz w:val="16"/>
              </w:rPr>
              <w:t>cablu pentru energie electrica, tras prin tub d...</w:t>
            </w:r>
          </w:p>
        </w:tc>
        <w:tc>
          <w:tcPr>
            <w:tcW w:type="dxa" w:w="454"/>
            <w:shd w:fill="C8A0DC" w:val="clear"/>
          </w:tcPr>
          <w:p>
            <w:r>
              <w:rPr>
                <w:b w:val="0"/>
                <w:sz w:val="16"/>
              </w:rPr>
              <w:t>m</w:t>
            </w:r>
          </w:p>
        </w:tc>
        <w:tc>
          <w:tcPr>
            <w:tcW w:type="dxa" w:w="680"/>
            <w:shd w:fill="C8A0DC" w:val="clear"/>
          </w:tcPr>
          <w:p>
            <w:r>
              <w:rPr>
                <w:b w:val="0"/>
                <w:sz w:val="16"/>
              </w:rPr>
              <w:t>10.0</w:t>
            </w:r>
          </w:p>
        </w:tc>
        <w:tc>
          <w:tcPr>
            <w:tcW w:type="dxa" w:w="3572"/>
            <w:shd w:fill="C8A0DC" w:val="clear"/>
          </w:tcPr>
          <w:p>
            <w:r>
              <w:rPr>
                <w:b w:val="0"/>
                <w:color w:val="CC0000"/>
                <w:sz w:val="16"/>
              </w:rPr>
              <w:t>Descriere diferită (similaritate 0.33): referință 'cablu energie tras prin tub prot metal pentru racord motoare tablouri aparate conducte 50 mmp * 002 3270563 m 10.000 cablu cyyf 5x10', ofertat 'cablu pentru energie electrica, tras prin tub de protectie, pentru racordare la inotoare, tablouri, aparate etc, cablul avand conducte cu sectiunea de'</w:t>
            </w:r>
          </w:p>
        </w:tc>
      </w:tr>
      <w:tr>
        <w:tc>
          <w:tcPr>
            <w:tcW w:type="dxa" w:w="397"/>
            <w:shd w:fill="C8A0DC" w:val="clear"/>
          </w:tcPr>
          <w:p>
            <w:r>
              <w:rPr>
                <w:b w:val="0"/>
                <w:sz w:val="16"/>
              </w:rPr>
              <w:t>13</w:t>
            </w:r>
          </w:p>
        </w:tc>
        <w:tc>
          <w:tcPr>
            <w:tcW w:type="dxa" w:w="1701"/>
            <w:shd w:fill="C8A0DC" w:val="clear"/>
          </w:tcPr>
          <w:p>
            <w:r>
              <w:rPr>
                <w:b w:val="0"/>
                <w:sz w:val="16"/>
              </w:rPr>
              <w:t>226558</w:t>
            </w:r>
          </w:p>
        </w:tc>
        <w:tc>
          <w:tcPr>
            <w:tcW w:type="dxa" w:w="850"/>
            <w:shd w:fill="C8A0DC" w:val="clear"/>
          </w:tcPr>
          <w:p>
            <w:r>
              <w:rPr>
                <w:b w:val="0"/>
                <w:sz w:val="16"/>
              </w:rPr>
              <w:t>EG10A1</w:t>
            </w:r>
          </w:p>
        </w:tc>
        <w:tc>
          <w:tcPr>
            <w:tcW w:type="dxa" w:w="1984"/>
            <w:shd w:fill="C8A0DC" w:val="clear"/>
          </w:tcPr>
          <w:p>
            <w:r>
              <w:rPr>
                <w:b w:val="0"/>
                <w:sz w:val="16"/>
              </w:rPr>
              <w:t>cutie cu eclisa de legatura pt centura de inpam...</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EG10A1</w:t>
            </w:r>
          </w:p>
        </w:tc>
        <w:tc>
          <w:tcPr>
            <w:tcW w:type="dxa" w:w="1984"/>
            <w:shd w:fill="C8A0DC" w:val="clear"/>
          </w:tcPr>
          <w:p>
            <w:r>
              <w:rPr>
                <w:b w:val="0"/>
                <w:sz w:val="16"/>
              </w:rPr>
              <w:t>cutie cu eclisa de legatura, pentru centura de ...</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0.39): referință 'cutie cu eclisa de legatura pentru centura de inpamintare 013 3275791 buc 1.000 piesa separatie priza de pamant', ofertat 'cutie cu eclisa de legatura, pentru centura de impamintare'</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161</w:t>
            </w:r>
          </w:p>
        </w:tc>
        <w:tc>
          <w:tcPr>
            <w:tcW w:type="dxa" w:w="1701"/>
            <w:shd w:fill="FFFF99" w:val="clear"/>
          </w:tcPr>
          <w:p>
            <w:r>
              <w:rPr>
                <w:b w:val="0"/>
                <w:sz w:val="16"/>
              </w:rPr>
              <w:t>226558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$7312921</w:t>
            </w:r>
          </w:p>
        </w:tc>
        <w:tc>
          <w:tcPr>
            <w:tcW w:type="dxa" w:w="1984"/>
            <w:shd w:fill="FFFF99" w:val="clear"/>
          </w:tcPr>
          <w:p>
            <w:r>
              <w:rPr>
                <w:b w:val="0"/>
                <w:sz w:val="16"/>
              </w:rPr>
              <w:t>tablou electric general teg1</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21 principale</w:t>
            </w:r>
          </w:p>
        </w:tc>
        <w:tc>
          <w:tcPr>
            <w:tcW w:type="dxa" w:w="680"/>
            <w:gridSpan w:val="4"/>
            <w:shd w:fill="D9D9D9" w:val="clear"/>
          </w:tcPr>
          <w:p>
            <w:r>
              <w:rPr>
                <w:b w:val="0"/>
                <w:color w:val="000000"/>
                <w:sz w:val="18"/>
              </w:rPr>
              <w:t>Ofertă: 22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226578  │  LIPSA: 0  │  EXTRA: 0  │  Delta: 0 ✓</w:t>
            </w:r>
          </w:p>
        </w:tc>
      </w:tr>
      <w:tr>
        <w:tc>
          <w:tcPr>
            <w:tcW w:type="dxa" w:w="397"/>
          </w:tcPr>
          <w:p>
            <w:r>
              <w:rPr>
                <w:b w:val="0"/>
                <w:sz w:val="16"/>
              </w:rPr>
              <w:t>7</w:t>
            </w:r>
          </w:p>
        </w:tc>
        <w:tc>
          <w:tcPr>
            <w:tcW w:type="dxa" w:w="1701"/>
          </w:tcPr>
          <w:p>
            <w:r>
              <w:rPr>
                <w:b w:val="0"/>
                <w:sz w:val="16"/>
              </w:rPr>
              <w:t>226578</w:t>
            </w:r>
          </w:p>
        </w:tc>
        <w:tc>
          <w:tcPr>
            <w:tcW w:type="dxa" w:w="850"/>
          </w:tcPr>
          <w:p>
            <w:r>
              <w:rPr>
                <w:b w:val="0"/>
                <w:sz w:val="16"/>
              </w:rPr>
              <w:t>EI17A1</w:t>
            </w:r>
          </w:p>
        </w:tc>
        <w:tc>
          <w:tcPr>
            <w:tcW w:type="dxa" w:w="1984"/>
          </w:tcPr>
          <w:p>
            <w:r>
              <w:rPr>
                <w:b w:val="0"/>
                <w:sz w:val="16"/>
              </w:rPr>
              <w:t>software pentru videocaptare si inregistrare</w:t>
            </w:r>
          </w:p>
        </w:tc>
        <w:tc>
          <w:tcPr>
            <w:tcW w:type="dxa" w:w="454"/>
          </w:tcPr>
          <w:p>
            <w:r>
              <w:rPr>
                <w:b w:val="0"/>
                <w:sz w:val="16"/>
              </w:rPr>
              <w:t>buc</w:t>
            </w:r>
          </w:p>
        </w:tc>
        <w:tc>
          <w:tcPr>
            <w:tcW w:type="dxa" w:w="680"/>
          </w:tcPr>
          <w:p>
            <w:r>
              <w:rPr>
                <w:b w:val="0"/>
                <w:sz w:val="16"/>
              </w:rPr>
              <w:t>1.0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 principale</w:t>
            </w:r>
          </w:p>
        </w:tc>
        <w:tc>
          <w:tcPr>
            <w:tcW w:type="dxa" w:w="680"/>
            <w:gridSpan w:val="4"/>
            <w:shd w:fill="D9D9D9" w:val="clear"/>
          </w:tcPr>
          <w:p>
            <w:r>
              <w:rPr>
                <w:b w:val="0"/>
                <w:color w:val="000000"/>
                <w:sz w:val="18"/>
              </w:rPr>
              <w:t>Ofertă: 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226568  │  LIPSA: 0  │  EXTRA: 1  │  Delta: +1</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163</w:t>
            </w:r>
          </w:p>
        </w:tc>
        <w:tc>
          <w:tcPr>
            <w:tcW w:type="dxa" w:w="1701"/>
            <w:shd w:fill="FFFF99" w:val="clear"/>
          </w:tcPr>
          <w:p>
            <w:r>
              <w:rPr>
                <w:b w:val="0"/>
                <w:sz w:val="16"/>
              </w:rPr>
              <w:t>226568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$5538123</w:t>
            </w:r>
          </w:p>
        </w:tc>
        <w:tc>
          <w:tcPr>
            <w:tcW w:type="dxa" w:w="1984"/>
            <w:shd w:fill="FFFF99" w:val="clear"/>
          </w:tcPr>
          <w:p>
            <w:r>
              <w:rPr>
                <w:b w:val="0"/>
                <w:sz w:val="16"/>
              </w:rPr>
              <w:t>patchpanel, 8 porturi rj45 echipat</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5 principale</w:t>
            </w:r>
          </w:p>
        </w:tc>
        <w:tc>
          <w:tcPr>
            <w:tcW w:type="dxa" w:w="680"/>
            <w:gridSpan w:val="4"/>
            <w:shd w:fill="D9D9D9" w:val="clear"/>
          </w:tcPr>
          <w:p>
            <w:r>
              <w:rPr>
                <w:b w:val="0"/>
                <w:color w:val="000000"/>
                <w:sz w:val="18"/>
              </w:rPr>
              <w:t>Ofertă: 6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226008  │  LIPSA: 0  │  EXTRA: 0  │  Delta: 0 ✓</w:t>
            </w:r>
          </w:p>
        </w:tc>
      </w:tr>
      <w:tr>
        <w:tc>
          <w:tcPr>
            <w:tcW w:type="dxa" w:w="397"/>
            <w:shd w:fill="C8A0DC" w:val="clear"/>
          </w:tcPr>
          <w:p>
            <w:r>
              <w:rPr>
                <w:b w:val="0"/>
                <w:sz w:val="16"/>
              </w:rPr>
              <w:t>11</w:t>
            </w:r>
          </w:p>
        </w:tc>
        <w:tc>
          <w:tcPr>
            <w:tcW w:type="dxa" w:w="1701"/>
            <w:shd w:fill="C8A0DC" w:val="clear"/>
          </w:tcPr>
          <w:p>
            <w:r>
              <w:rPr>
                <w:b w:val="0"/>
                <w:sz w:val="16"/>
              </w:rPr>
              <w:t>226008</w:t>
            </w:r>
          </w:p>
        </w:tc>
        <w:tc>
          <w:tcPr>
            <w:tcW w:type="dxa" w:w="850"/>
            <w:shd w:fill="C8A0DC" w:val="clear"/>
          </w:tcPr>
          <w:p>
            <w:r>
              <w:rPr>
                <w:b w:val="0"/>
                <w:sz w:val="16"/>
              </w:rPr>
              <w:t>TSA02C1</w:t>
            </w:r>
          </w:p>
        </w:tc>
        <w:tc>
          <w:tcPr>
            <w:tcW w:type="dxa" w:w="1984"/>
            <w:shd w:fill="C8A0DC" w:val="clear"/>
          </w:tcPr>
          <w:p>
            <w:r>
              <w:rPr>
                <w:b w:val="0"/>
                <w:sz w:val="16"/>
              </w:rPr>
              <w:t>sap man in spatii limit sub 1m cu taluz vert ne...</w:t>
            </w:r>
          </w:p>
        </w:tc>
        <w:tc>
          <w:tcPr>
            <w:tcW w:type="dxa" w:w="454"/>
            <w:shd w:fill="C8A0DC" w:val="clear"/>
          </w:tcPr>
          <w:p>
            <w:r>
              <w:rPr>
                <w:b w:val="0"/>
                <w:sz w:val="16"/>
              </w:rPr>
              <w:t>mc</w:t>
            </w:r>
          </w:p>
        </w:tc>
        <w:tc>
          <w:tcPr>
            <w:tcW w:type="dxa" w:w="680"/>
            <w:shd w:fill="C8A0DC" w:val="clear"/>
          </w:tcPr>
          <w:p>
            <w:r>
              <w:rPr>
                <w:b w:val="0"/>
                <w:sz w:val="16"/>
              </w:rPr>
              <w:t>104.0</w:t>
            </w:r>
          </w:p>
        </w:tc>
        <w:tc>
          <w:tcPr>
            <w:tcW w:type="dxa" w:w="850"/>
            <w:shd w:fill="C8A0DC" w:val="clear"/>
          </w:tcPr>
          <w:p>
            <w:r>
              <w:rPr>
                <w:b w:val="0"/>
                <w:sz w:val="16"/>
              </w:rPr>
              <w:t>TSA02C1</w:t>
            </w:r>
          </w:p>
        </w:tc>
        <w:tc>
          <w:tcPr>
            <w:tcW w:type="dxa" w:w="1984"/>
            <w:shd w:fill="C8A0DC" w:val="clear"/>
          </w:tcPr>
          <w:p>
            <w:r>
              <w:rPr>
                <w:b w:val="0"/>
                <w:sz w:val="16"/>
              </w:rPr>
              <w:t>sapatura manuala de pamant in spatii limitate,a...</w:t>
            </w:r>
          </w:p>
        </w:tc>
        <w:tc>
          <w:tcPr>
            <w:tcW w:type="dxa" w:w="454"/>
            <w:shd w:fill="C8A0DC" w:val="clear"/>
          </w:tcPr>
          <w:p>
            <w:r>
              <w:rPr>
                <w:b w:val="0"/>
                <w:sz w:val="16"/>
              </w:rPr>
              <w:t>mc</w:t>
            </w:r>
          </w:p>
        </w:tc>
        <w:tc>
          <w:tcPr>
            <w:tcW w:type="dxa" w:w="680"/>
            <w:shd w:fill="C8A0DC" w:val="clear"/>
          </w:tcPr>
          <w:p>
            <w:r>
              <w:rPr>
                <w:b w:val="0"/>
                <w:sz w:val="16"/>
              </w:rPr>
              <w:t>104.0</w:t>
            </w:r>
          </w:p>
        </w:tc>
        <w:tc>
          <w:tcPr>
            <w:tcW w:type="dxa" w:w="3572"/>
            <w:shd w:fill="C8A0DC" w:val="clear"/>
          </w:tcPr>
          <w:p>
            <w:r>
              <w:rPr>
                <w:b w:val="0"/>
                <w:color w:val="CC0000"/>
                <w:sz w:val="16"/>
              </w:rPr>
              <w:t>Descriere diferită (similaritate 0.16): referință 'sap man in spatii limit sub 1m cu taluz vert nespr in pam necoez si sl.coez adinc .&lt; 0,75m t.tare', ofertat 'sapatura manuala de pamant in spatii limitate,avand sub 1.00 m sau peste 1.00 m latime, executata fara sprijini,cu taluz vertical, la fundatii,canale,'</w:t>
            </w:r>
          </w:p>
        </w:tc>
      </w:tr>
      <w:tr>
        <w:tc>
          <w:tcPr>
            <w:tcW w:type="dxa" w:w="397"/>
            <w:shd w:fill="C8A0DC" w:val="clear"/>
          </w:tcPr>
          <w:p>
            <w:r>
              <w:rPr>
                <w:b w:val="0"/>
                <w:sz w:val="16"/>
              </w:rPr>
              <w:t>15</w:t>
            </w:r>
          </w:p>
        </w:tc>
        <w:tc>
          <w:tcPr>
            <w:tcW w:type="dxa" w:w="1701"/>
            <w:shd w:fill="C8A0DC" w:val="clear"/>
          </w:tcPr>
          <w:p>
            <w:r>
              <w:rPr>
                <w:b w:val="0"/>
                <w:sz w:val="16"/>
              </w:rPr>
              <w:t>226008</w:t>
            </w:r>
          </w:p>
        </w:tc>
        <w:tc>
          <w:tcPr>
            <w:tcW w:type="dxa" w:w="850"/>
            <w:shd w:fill="C8A0DC" w:val="clear"/>
          </w:tcPr>
          <w:p>
            <w:r>
              <w:rPr>
                <w:b w:val="0"/>
                <w:sz w:val="16"/>
              </w:rPr>
              <w:t>TSD04D1</w:t>
            </w:r>
          </w:p>
        </w:tc>
        <w:tc>
          <w:tcPr>
            <w:tcW w:type="dxa" w:w="1984"/>
            <w:shd w:fill="C8A0DC" w:val="clear"/>
          </w:tcPr>
          <w:p>
            <w:r>
              <w:rPr>
                <w:b w:val="0"/>
                <w:sz w:val="16"/>
              </w:rPr>
              <w:t>compactarea cu mai.de mina a umplut execut pe s...</w:t>
            </w:r>
          </w:p>
        </w:tc>
        <w:tc>
          <w:tcPr>
            <w:tcW w:type="dxa" w:w="454"/>
            <w:shd w:fill="C8A0DC" w:val="clear"/>
          </w:tcPr>
          <w:p>
            <w:r>
              <w:rPr>
                <w:b w:val="0"/>
                <w:sz w:val="16"/>
              </w:rPr>
              <w:t>mc</w:t>
            </w:r>
          </w:p>
        </w:tc>
        <w:tc>
          <w:tcPr>
            <w:tcW w:type="dxa" w:w="680"/>
            <w:shd w:fill="C8A0DC" w:val="clear"/>
          </w:tcPr>
          <w:p>
            <w:r>
              <w:rPr>
                <w:b w:val="0"/>
                <w:sz w:val="16"/>
              </w:rPr>
              <w:t>42.0</w:t>
            </w:r>
          </w:p>
        </w:tc>
        <w:tc>
          <w:tcPr>
            <w:tcW w:type="dxa" w:w="850"/>
            <w:shd w:fill="C8A0DC" w:val="clear"/>
          </w:tcPr>
          <w:p>
            <w:r>
              <w:rPr>
                <w:b w:val="0"/>
                <w:sz w:val="16"/>
              </w:rPr>
              <w:t>TSD04D1</w:t>
            </w:r>
          </w:p>
        </w:tc>
        <w:tc>
          <w:tcPr>
            <w:tcW w:type="dxa" w:w="1984"/>
            <w:shd w:fill="C8A0DC" w:val="clear"/>
          </w:tcPr>
          <w:p>
            <w:r>
              <w:rPr>
                <w:b w:val="0"/>
                <w:sz w:val="16"/>
              </w:rPr>
              <w:t>compactarea cu maiul de mana a umpluturilor exe...</w:t>
            </w:r>
          </w:p>
        </w:tc>
        <w:tc>
          <w:tcPr>
            <w:tcW w:type="dxa" w:w="454"/>
            <w:shd w:fill="C8A0DC" w:val="clear"/>
          </w:tcPr>
          <w:p>
            <w:r>
              <w:rPr>
                <w:b w:val="0"/>
                <w:sz w:val="16"/>
              </w:rPr>
              <w:t>mc</w:t>
            </w:r>
          </w:p>
        </w:tc>
        <w:tc>
          <w:tcPr>
            <w:tcW w:type="dxa" w:w="680"/>
            <w:shd w:fill="C8A0DC" w:val="clear"/>
          </w:tcPr>
          <w:p>
            <w:r>
              <w:rPr>
                <w:b w:val="0"/>
                <w:sz w:val="16"/>
              </w:rPr>
              <w:t>42.0</w:t>
            </w:r>
          </w:p>
        </w:tc>
        <w:tc>
          <w:tcPr>
            <w:tcW w:type="dxa" w:w="3572"/>
            <w:shd w:fill="C8A0DC" w:val="clear"/>
          </w:tcPr>
          <w:p>
            <w:r>
              <w:rPr>
                <w:b w:val="0"/>
                <w:color w:val="CC0000"/>
                <w:sz w:val="16"/>
              </w:rPr>
              <w:t>Descriere diferită (similaritate 0.23): referință 'compactarea cu mai.de mina a umplut execut polietilena strat cu udarea fiec strat de 20cm grosime . t coeziv', ofertat 'compactarea cu maiul de mana a umpluturilor executate in sapaturi orizontale sau inclinate la 1/4, inclusiv udarea fiecarui strat de pamant in parte, '</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26 principale</w:t>
            </w:r>
          </w:p>
        </w:tc>
        <w:tc>
          <w:tcPr>
            <w:tcW w:type="dxa" w:w="680"/>
            <w:gridSpan w:val="4"/>
            <w:shd w:fill="D9D9D9" w:val="clear"/>
          </w:tcPr>
          <w:p>
            <w:r>
              <w:rPr>
                <w:b w:val="0"/>
                <w:color w:val="000000"/>
                <w:sz w:val="18"/>
              </w:rPr>
              <w:t>Ofertă: 26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226018  │  LIPSA: 0  │  EXTRA: 2  │  Delta: +2</w:t>
            </w:r>
          </w:p>
        </w:tc>
      </w:tr>
      <w:tr>
        <w:tc>
          <w:tcPr>
            <w:tcW w:type="dxa" w:w="397"/>
            <w:shd w:fill="C8A0DC" w:val="clear"/>
          </w:tcPr>
          <w:p>
            <w:r>
              <w:rPr>
                <w:b w:val="0"/>
                <w:sz w:val="16"/>
              </w:rPr>
              <w:t>7</w:t>
            </w:r>
          </w:p>
        </w:tc>
        <w:tc>
          <w:tcPr>
            <w:tcW w:type="dxa" w:w="1701"/>
            <w:shd w:fill="C8A0DC" w:val="clear"/>
          </w:tcPr>
          <w:p>
            <w:r>
              <w:rPr>
                <w:b w:val="0"/>
                <w:sz w:val="16"/>
              </w:rPr>
              <w:t>226018</w:t>
            </w:r>
          </w:p>
        </w:tc>
        <w:tc>
          <w:tcPr>
            <w:tcW w:type="dxa" w:w="850"/>
            <w:shd w:fill="C8A0DC" w:val="clear"/>
          </w:tcPr>
          <w:p>
            <w:r>
              <w:rPr>
                <w:b w:val="0"/>
                <w:sz w:val="16"/>
              </w:rPr>
              <w:t>TSF01B1</w:t>
            </w:r>
          </w:p>
        </w:tc>
        <w:tc>
          <w:tcPr>
            <w:tcW w:type="dxa" w:w="1984"/>
            <w:shd w:fill="C8A0DC" w:val="clear"/>
          </w:tcPr>
          <w:p>
            <w:r>
              <w:rPr>
                <w:b w:val="0"/>
                <w:sz w:val="16"/>
              </w:rPr>
              <w:t>sprijin de maluri cu dulapi de fag asez oriz.la...</w:t>
            </w:r>
          </w:p>
        </w:tc>
        <w:tc>
          <w:tcPr>
            <w:tcW w:type="dxa" w:w="454"/>
            <w:shd w:fill="C8A0DC" w:val="clear"/>
          </w:tcPr>
          <w:p>
            <w:r>
              <w:rPr>
                <w:b w:val="0"/>
                <w:sz w:val="16"/>
              </w:rPr>
              <w:t>mp</w:t>
            </w:r>
          </w:p>
        </w:tc>
        <w:tc>
          <w:tcPr>
            <w:tcW w:type="dxa" w:w="680"/>
            <w:shd w:fill="C8A0DC" w:val="clear"/>
          </w:tcPr>
          <w:p>
            <w:r>
              <w:rPr>
                <w:b w:val="0"/>
                <w:sz w:val="16"/>
              </w:rPr>
              <w:t>380.0</w:t>
            </w:r>
          </w:p>
        </w:tc>
        <w:tc>
          <w:tcPr>
            <w:tcW w:type="dxa" w:w="850"/>
            <w:shd w:fill="C8A0DC" w:val="clear"/>
          </w:tcPr>
          <w:p>
            <w:r>
              <w:rPr>
                <w:b w:val="0"/>
                <w:sz w:val="16"/>
              </w:rPr>
              <w:t>TSF01B1</w:t>
            </w:r>
          </w:p>
        </w:tc>
        <w:tc>
          <w:tcPr>
            <w:tcW w:type="dxa" w:w="1984"/>
            <w:shd w:fill="C8A0DC" w:val="clear"/>
          </w:tcPr>
          <w:p>
            <w:r>
              <w:rPr>
                <w:b w:val="0"/>
                <w:sz w:val="16"/>
              </w:rPr>
              <w:t>sprijiniri de maluri,cu dulapi de fag asezati o...</w:t>
            </w:r>
          </w:p>
        </w:tc>
        <w:tc>
          <w:tcPr>
            <w:tcW w:type="dxa" w:w="454"/>
            <w:shd w:fill="C8A0DC" w:val="clear"/>
          </w:tcPr>
          <w:p>
            <w:r>
              <w:rPr>
                <w:b w:val="0"/>
                <w:sz w:val="16"/>
              </w:rPr>
              <w:t>mp</w:t>
            </w:r>
          </w:p>
        </w:tc>
        <w:tc>
          <w:tcPr>
            <w:tcW w:type="dxa" w:w="680"/>
            <w:shd w:fill="C8A0DC" w:val="clear"/>
          </w:tcPr>
          <w:p>
            <w:r>
              <w:rPr>
                <w:b w:val="0"/>
                <w:sz w:val="16"/>
              </w:rPr>
              <w:t>380.0</w:t>
            </w:r>
          </w:p>
        </w:tc>
        <w:tc>
          <w:tcPr>
            <w:tcW w:type="dxa" w:w="3572"/>
            <w:shd w:fill="C8A0DC" w:val="clear"/>
          </w:tcPr>
          <w:p>
            <w:r>
              <w:rPr>
                <w:b w:val="0"/>
                <w:color w:val="CC0000"/>
                <w:sz w:val="16"/>
              </w:rPr>
              <w:t>Descriere diferită (similaritate 0.23): referință 'sprijin de maluri cu dulapi de fag asez oriz.lat.intre mal .&lt; 1,5m,adin.0,0-2m;0, 21-0,6m intr.dula', ofertat 'sprijiniri de maluri,cu dulapi de fag asezati orizontal, la sapaturi executate in spatii limitate,avand latimea de pana la 1.50 m intre maluri adancim'</w:t>
            </w:r>
          </w:p>
        </w:tc>
      </w:tr>
      <w:tr>
        <w:tc>
          <w:tcPr>
            <w:tcW w:type="dxa" w:w="397"/>
            <w:shd w:fill="C8A0DC" w:val="clear"/>
          </w:tcPr>
          <w:p>
            <w:r>
              <w:rPr>
                <w:b w:val="0"/>
                <w:sz w:val="16"/>
              </w:rPr>
              <w:t>14</w:t>
            </w:r>
          </w:p>
        </w:tc>
        <w:tc>
          <w:tcPr>
            <w:tcW w:type="dxa" w:w="1701"/>
            <w:shd w:fill="C8A0DC" w:val="clear"/>
          </w:tcPr>
          <w:p>
            <w:r>
              <w:rPr>
                <w:b w:val="0"/>
                <w:sz w:val="16"/>
              </w:rPr>
              <w:t>226018</w:t>
            </w:r>
          </w:p>
        </w:tc>
        <w:tc>
          <w:tcPr>
            <w:tcW w:type="dxa" w:w="850"/>
            <w:shd w:fill="C8A0DC" w:val="clear"/>
          </w:tcPr>
          <w:p>
            <w:r>
              <w:rPr>
                <w:b w:val="0"/>
                <w:sz w:val="16"/>
              </w:rPr>
              <w:t>SF03A1</w:t>
            </w:r>
          </w:p>
        </w:tc>
        <w:tc>
          <w:tcPr>
            <w:tcW w:type="dxa" w:w="1984"/>
            <w:shd w:fill="C8A0DC" w:val="clear"/>
          </w:tcPr>
          <w:p>
            <w:r>
              <w:rPr>
                <w:b w:val="0"/>
                <w:sz w:val="16"/>
              </w:rPr>
              <w:t>efectuare proba de etans la pres.a inst intr.de...</w:t>
            </w:r>
          </w:p>
        </w:tc>
        <w:tc>
          <w:tcPr>
            <w:tcW w:type="dxa" w:w="454"/>
            <w:shd w:fill="C8A0DC" w:val="clear"/>
          </w:tcPr>
          <w:p>
            <w:r>
              <w:rPr>
                <w:b w:val="0"/>
                <w:sz w:val="16"/>
              </w:rPr>
              <w:t>m</w:t>
            </w:r>
          </w:p>
        </w:tc>
        <w:tc>
          <w:tcPr>
            <w:tcW w:type="dxa" w:w="680"/>
            <w:shd w:fill="C8A0DC" w:val="clear"/>
          </w:tcPr>
          <w:p>
            <w:r>
              <w:rPr>
                <w:b w:val="0"/>
                <w:sz w:val="16"/>
              </w:rPr>
              <w:t>190.0</w:t>
            </w:r>
          </w:p>
        </w:tc>
        <w:tc>
          <w:tcPr>
            <w:tcW w:type="dxa" w:w="850"/>
            <w:shd w:fill="C8A0DC" w:val="clear"/>
          </w:tcPr>
          <w:p>
            <w:r>
              <w:rPr>
                <w:b w:val="0"/>
                <w:sz w:val="16"/>
              </w:rPr>
              <w:t>SF03A1</w:t>
            </w:r>
          </w:p>
        </w:tc>
        <w:tc>
          <w:tcPr>
            <w:tcW w:type="dxa" w:w="1984"/>
            <w:shd w:fill="C8A0DC" w:val="clear"/>
          </w:tcPr>
          <w:p>
            <w:r>
              <w:rPr>
                <w:b w:val="0"/>
                <w:sz w:val="16"/>
              </w:rPr>
              <w:t>efectuare proba de etans la pres a instalatie i...</w:t>
            </w:r>
          </w:p>
        </w:tc>
        <w:tc>
          <w:tcPr>
            <w:tcW w:type="dxa" w:w="454"/>
            <w:shd w:fill="C8A0DC" w:val="clear"/>
          </w:tcPr>
          <w:p>
            <w:r>
              <w:rPr>
                <w:b w:val="0"/>
                <w:sz w:val="16"/>
              </w:rPr>
              <w:t>m</w:t>
            </w:r>
          </w:p>
        </w:tc>
        <w:tc>
          <w:tcPr>
            <w:tcW w:type="dxa" w:w="680"/>
            <w:shd w:fill="C8A0DC" w:val="clear"/>
          </w:tcPr>
          <w:p>
            <w:r>
              <w:rPr>
                <w:b w:val="0"/>
                <w:sz w:val="16"/>
              </w:rPr>
              <w:t>190.0</w:t>
            </w:r>
          </w:p>
        </w:tc>
        <w:tc>
          <w:tcPr>
            <w:tcW w:type="dxa" w:w="3572"/>
            <w:shd w:fill="C8A0DC" w:val="clear"/>
          </w:tcPr>
          <w:p>
            <w:r>
              <w:rPr>
                <w:b w:val="0"/>
                <w:color w:val="CC0000"/>
                <w:sz w:val="16"/>
              </w:rPr>
              <w:t>Descriere diferită (similaritate 0.32): referință 'efectuare proba de etans la pres.a inst intr.de apa, din tevi policlorura de vinil montare in canal inclusiv armatu 015 sf04a1 m 190.000 spalarea si d', ofertat 'efectuare proba de etans la pres a instalatie intr .de apa, din tevi policlorura de vinil montare in canal inclusiv armaturi'</w:t>
            </w:r>
          </w:p>
        </w:tc>
      </w:tr>
      <w:tr>
        <w:tc>
          <w:tcPr>
            <w:tcW w:type="dxa" w:w="397"/>
          </w:tcPr>
          <w:p>
            <w:r>
              <w:rPr>
                <w:b w:val="0"/>
                <w:sz w:val="16"/>
              </w:rPr>
              <w:t>17</w:t>
            </w:r>
          </w:p>
        </w:tc>
        <w:tc>
          <w:tcPr>
            <w:tcW w:type="dxa" w:w="1701"/>
          </w:tcPr>
          <w:p>
            <w:r>
              <w:rPr>
                <w:b w:val="0"/>
                <w:sz w:val="16"/>
              </w:rPr>
              <w:t>226018</w:t>
            </w:r>
          </w:p>
        </w:tc>
        <w:tc>
          <w:tcPr>
            <w:tcW w:type="dxa" w:w="850"/>
          </w:tcPr>
          <w:p>
            <w:r>
              <w:rPr>
                <w:b w:val="0"/>
                <w:sz w:val="16"/>
              </w:rPr>
              <w:t>TSC02C21</w:t>
            </w:r>
          </w:p>
        </w:tc>
        <w:tc>
          <w:tcPr>
            <w:tcW w:type="dxa" w:w="1984"/>
          </w:tcPr>
          <w:p>
            <w:r>
              <w:rPr>
                <w:b w:val="0"/>
                <w:sz w:val="16"/>
              </w:rPr>
              <w:t>mc pamint imbib cu apa desc aut . ter cat 1 in ...</w:t>
            </w:r>
          </w:p>
        </w:tc>
        <w:tc>
          <w:tcPr>
            <w:tcW w:type="dxa" w:w="454"/>
          </w:tcPr>
          <w:p>
            <w:r>
              <w:rPr>
                <w:b w:val="0"/>
                <w:color w:val="CC0000"/>
                <w:sz w:val="16"/>
              </w:rPr>
              <w:t>mc</w:t>
            </w:r>
          </w:p>
        </w:tc>
        <w:tc>
          <w:tcPr>
            <w:tcW w:type="dxa" w:w="680"/>
          </w:tcPr>
          <w:p>
            <w:r>
              <w:rPr>
                <w:b w:val="0"/>
                <w:sz w:val="16"/>
              </w:rPr>
              <w:t>1.0</w:t>
            </w:r>
          </w:p>
        </w:tc>
        <w:tc>
          <w:tcPr>
            <w:tcW w:type="dxa" w:w="850"/>
          </w:tcPr>
          <w:p>
            <w:r>
              <w:rPr>
                <w:b w:val="0"/>
                <w:sz w:val="16"/>
              </w:rPr>
              <w:t>TSC02C21</w:t>
            </w:r>
          </w:p>
        </w:tc>
        <w:tc>
          <w:tcPr>
            <w:tcW w:type="dxa" w:w="1984"/>
          </w:tcPr>
          <w:p>
            <w:r>
              <w:rPr>
                <w:b w:val="0"/>
                <w:sz w:val="16"/>
              </w:rPr>
              <w:t>sapatura mecanica cu excavator pe pneuri de 0.1...</w:t>
            </w:r>
          </w:p>
        </w:tc>
        <w:tc>
          <w:tcPr>
            <w:tcW w:type="dxa" w:w="454"/>
          </w:tcPr>
          <w:p>
            <w:r>
              <w:rPr>
                <w:b w:val="0"/>
                <w:color w:val="CC0000"/>
                <w:sz w:val="16"/>
              </w:rPr>
              <w:t>100 mc</w:t>
            </w:r>
          </w:p>
        </w:tc>
        <w:tc>
          <w:tcPr>
            <w:tcW w:type="dxa" w:w="680"/>
          </w:tcPr>
          <w:p>
            <w:r>
              <w:rPr>
                <w:b w:val="0"/>
                <w:sz w:val="16"/>
              </w:rPr>
              <w:t>1.0</w:t>
            </w:r>
          </w:p>
        </w:tc>
        <w:tc>
          <w:tcPr>
            <w:tcW w:type="dxa" w:w="3572"/>
          </w:tcPr>
          <w:p>
            <w:r>
              <w:rPr>
                <w:b w:val="0"/>
                <w:color w:val="CC0000"/>
                <w:sz w:val="16"/>
              </w:rPr>
              <w:t>Unitate de măsură diferită: referință mc, ofertat 100 mc</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169</w:t>
            </w:r>
          </w:p>
        </w:tc>
        <w:tc>
          <w:tcPr>
            <w:tcW w:type="dxa" w:w="1701"/>
            <w:shd w:fill="FFFF99" w:val="clear"/>
          </w:tcPr>
          <w:p>
            <w:r>
              <w:rPr>
                <w:b w:val="0"/>
                <w:sz w:val="16"/>
              </w:rPr>
              <w:t>226018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$3270513</w:t>
            </w:r>
          </w:p>
        </w:tc>
        <w:tc>
          <w:tcPr>
            <w:tcW w:type="dxa" w:w="1984"/>
            <w:shd w:fill="FFFF99" w:val="clear"/>
          </w:tcPr>
          <w:p>
            <w:r>
              <w:rPr>
                <w:b w:val="0"/>
                <w:sz w:val="16"/>
              </w:rPr>
              <w:t>banda avertizare &lt; kompactkit&gt;canal 11 ,5cmx 0,...</w:t>
            </w:r>
          </w:p>
        </w:tc>
        <w:tc>
          <w:tcPr>
            <w:tcW w:type="dxa" w:w="454"/>
            <w:shd w:fill="FFFF99" w:val="clear"/>
          </w:tcPr>
          <w:p>
            <w:r>
              <w:rPr>
                <w:b w:val="0"/>
                <w:sz w:val="16"/>
              </w:rPr>
              <w:t>m</w:t>
            </w:r>
          </w:p>
        </w:tc>
        <w:tc>
          <w:tcPr>
            <w:tcW w:type="dxa" w:w="680"/>
            <w:shd w:fill="FFFF99" w:val="clear"/>
          </w:tcPr>
          <w:p>
            <w:r>
              <w:rPr>
                <w:b w:val="0"/>
                <w:sz w:val="16"/>
              </w:rPr>
              <w:t>198.0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170</w:t>
            </w:r>
          </w:p>
        </w:tc>
        <w:tc>
          <w:tcPr>
            <w:tcW w:type="dxa" w:w="1701"/>
            <w:shd w:fill="FFFF99" w:val="clear"/>
          </w:tcPr>
          <w:p>
            <w:r>
              <w:rPr>
                <w:b w:val="0"/>
                <w:sz w:val="16"/>
              </w:rPr>
              <w:t>226018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IA37E1</w:t>
            </w:r>
          </w:p>
        </w:tc>
        <w:tc>
          <w:tcPr>
            <w:tcW w:type="dxa" w:w="1984"/>
            <w:shd w:fill="FFFF99" w:val="clear"/>
          </w:tcPr>
          <w:p>
            <w:r>
              <w:rPr>
                <w:b w:val="0"/>
                <w:sz w:val="16"/>
              </w:rPr>
              <w:t>rezervor depozit pentru combustibil lichid,cili...</w:t>
            </w:r>
          </w:p>
        </w:tc>
        <w:tc>
          <w:tcPr>
            <w:tcW w:type="dxa" w:w="454"/>
            <w:shd w:fill="FFFF99" w:val="clear"/>
          </w:tcPr>
          <w:p>
            <w:r>
              <w:rPr>
                <w:b w:val="0"/>
                <w:sz w:val="16"/>
              </w:rPr>
              <w:t>buc</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19 principale</w:t>
            </w:r>
          </w:p>
        </w:tc>
        <w:tc>
          <w:tcPr>
            <w:tcW w:type="dxa" w:w="680"/>
            <w:gridSpan w:val="4"/>
            <w:shd w:fill="D9D9D9" w:val="clear"/>
          </w:tcPr>
          <w:p>
            <w:r>
              <w:rPr>
                <w:b w:val="0"/>
                <w:color w:val="000000"/>
                <w:sz w:val="18"/>
              </w:rPr>
              <w:t>Ofertă: 21 principale</w:t>
            </w:r>
            <w:r>
              <w:rPr>
                <w:b w:val="0"/>
                <w:color w:val="000000"/>
                <w:sz w:val="18"/>
              </w:rPr>
              <w:t xml:space="preserve">  ▲ 2 extra</w:t>
            </w:r>
          </w:p>
        </w:tc>
        <w:tc>
          <w:tcPr>
            <w:tcW w:type="dxa" w:w="3572"/>
            <w:shd w:fill="D9D9D9" w:val="clear"/>
          </w:tcPr>
          <w:p/>
        </w:tc>
      </w:tr>
      <w:tr>
        <w:tc>
          <w:tcPr>
            <w:tcW w:type="dxa" w:w="3572"/>
            <w:gridSpan w:val="11"/>
            <w:shd w:fill="D9D9D9" w:val="clear"/>
          </w:tcPr>
          <w:p>
            <w:r>
              <w:rPr>
                <w:b/>
                <w:sz w:val="18"/>
              </w:rPr>
              <w:t>Capitol de lucrări 226028  │  LIPSA: 0  │  EXTRA: 0  │  Delta: 0 ✓</w:t>
            </w:r>
          </w:p>
        </w:tc>
      </w:tr>
      <w:tr>
        <w:tc>
          <w:tcPr>
            <w:tcW w:type="dxa" w:w="397"/>
            <w:shd w:fill="C8A0DC" w:val="clear"/>
          </w:tcPr>
          <w:p>
            <w:r>
              <w:rPr>
                <w:b w:val="0"/>
                <w:sz w:val="16"/>
              </w:rPr>
              <w:t>1</w:t>
            </w:r>
          </w:p>
        </w:tc>
        <w:tc>
          <w:tcPr>
            <w:tcW w:type="dxa" w:w="1701"/>
            <w:shd w:fill="C8A0DC" w:val="clear"/>
          </w:tcPr>
          <w:p>
            <w:r>
              <w:rPr>
                <w:b w:val="0"/>
                <w:sz w:val="16"/>
              </w:rPr>
              <w:t>226028</w:t>
            </w:r>
          </w:p>
        </w:tc>
        <w:tc>
          <w:tcPr>
            <w:tcW w:type="dxa" w:w="850"/>
            <w:shd w:fill="C8A0DC" w:val="clear"/>
          </w:tcPr>
          <w:p>
            <w:r>
              <w:rPr>
                <w:b w:val="0"/>
                <w:sz w:val="16"/>
              </w:rPr>
              <w:t>TSA16C1</w:t>
            </w:r>
          </w:p>
        </w:tc>
        <w:tc>
          <w:tcPr>
            <w:tcW w:type="dxa" w:w="1984"/>
            <w:shd w:fill="C8A0DC" w:val="clear"/>
          </w:tcPr>
          <w:p>
            <w:r>
              <w:rPr>
                <w:b w:val="0"/>
                <w:sz w:val="16"/>
              </w:rPr>
              <w:t>sap man in transee pt cabl el in pam cu umid.na...</w:t>
            </w:r>
          </w:p>
        </w:tc>
        <w:tc>
          <w:tcPr>
            <w:tcW w:type="dxa" w:w="454"/>
            <w:shd w:fill="C8A0DC" w:val="clear"/>
          </w:tcPr>
          <w:p>
            <w:r>
              <w:rPr>
                <w:b w:val="0"/>
                <w:sz w:val="16"/>
              </w:rPr>
              <w:t>mc</w:t>
            </w:r>
          </w:p>
        </w:tc>
        <w:tc>
          <w:tcPr>
            <w:tcW w:type="dxa" w:w="680"/>
            <w:shd w:fill="C8A0DC" w:val="clear"/>
          </w:tcPr>
          <w:p>
            <w:r>
              <w:rPr>
                <w:b w:val="0"/>
                <w:sz w:val="16"/>
              </w:rPr>
              <w:t>340.0</w:t>
            </w:r>
          </w:p>
        </w:tc>
        <w:tc>
          <w:tcPr>
            <w:tcW w:type="dxa" w:w="850"/>
            <w:shd w:fill="C8A0DC" w:val="clear"/>
          </w:tcPr>
          <w:p>
            <w:r>
              <w:rPr>
                <w:b w:val="0"/>
                <w:sz w:val="16"/>
              </w:rPr>
              <w:t>TSA16C1</w:t>
            </w:r>
          </w:p>
        </w:tc>
        <w:tc>
          <w:tcPr>
            <w:tcW w:type="dxa" w:w="1984"/>
            <w:shd w:fill="C8A0DC" w:val="clear"/>
          </w:tcPr>
          <w:p>
            <w:r>
              <w:rPr>
                <w:b w:val="0"/>
                <w:sz w:val="16"/>
              </w:rPr>
              <w:t>sapatura manuala de pamant,in spatii limitate,i...</w:t>
            </w:r>
          </w:p>
        </w:tc>
        <w:tc>
          <w:tcPr>
            <w:tcW w:type="dxa" w:w="454"/>
            <w:shd w:fill="C8A0DC" w:val="clear"/>
          </w:tcPr>
          <w:p>
            <w:r>
              <w:rPr>
                <w:b w:val="0"/>
                <w:sz w:val="16"/>
              </w:rPr>
              <w:t>mc</w:t>
            </w:r>
          </w:p>
        </w:tc>
        <w:tc>
          <w:tcPr>
            <w:tcW w:type="dxa" w:w="680"/>
            <w:shd w:fill="C8A0DC" w:val="clear"/>
          </w:tcPr>
          <w:p>
            <w:r>
              <w:rPr>
                <w:b w:val="0"/>
                <w:sz w:val="16"/>
              </w:rPr>
              <w:t>340.0</w:t>
            </w:r>
          </w:p>
        </w:tc>
        <w:tc>
          <w:tcPr>
            <w:tcW w:type="dxa" w:w="3572"/>
            <w:shd w:fill="C8A0DC" w:val="clear"/>
          </w:tcPr>
          <w:p>
            <w:r>
              <w:rPr>
                <w:b w:val="0"/>
                <w:color w:val="CC0000"/>
                <w:sz w:val="16"/>
              </w:rPr>
              <w:t>Descriere diferită (similaritate 0.23): referință 'sap man in transee pentru cabl el in pam cu umid.nat.fara sprij.lat .&lt; 1m,adinc .&lt; 1,5m, t tare', ofertat 'sapatura manuala de pamant,in spatii limitate,in transee de pana la 4 m adancime, pentru cabluri electrice de inalta tensiune in pamant cu umiditate n'</w:t>
            </w:r>
          </w:p>
        </w:tc>
      </w:tr>
      <w:tr>
        <w:tc>
          <w:tcPr>
            <w:tcW w:type="dxa" w:w="397"/>
            <w:shd w:fill="C8A0DC" w:val="clear"/>
          </w:tcPr>
          <w:p>
            <w:r>
              <w:rPr>
                <w:b w:val="0"/>
                <w:sz w:val="16"/>
              </w:rPr>
              <w:t>18</w:t>
            </w:r>
          </w:p>
        </w:tc>
        <w:tc>
          <w:tcPr>
            <w:tcW w:type="dxa" w:w="1701"/>
            <w:shd w:fill="C8A0DC" w:val="clear"/>
          </w:tcPr>
          <w:p>
            <w:r>
              <w:rPr>
                <w:b w:val="0"/>
                <w:sz w:val="16"/>
              </w:rPr>
              <w:t>226028</w:t>
            </w:r>
          </w:p>
        </w:tc>
        <w:tc>
          <w:tcPr>
            <w:tcW w:type="dxa" w:w="850"/>
            <w:shd w:fill="C8A0DC" w:val="clear"/>
          </w:tcPr>
          <w:p>
            <w:r>
              <w:rPr>
                <w:b w:val="0"/>
                <w:sz w:val="16"/>
              </w:rPr>
              <w:t>EC03A1</w:t>
            </w:r>
          </w:p>
        </w:tc>
        <w:tc>
          <w:tcPr>
            <w:tcW w:type="dxa" w:w="1984"/>
            <w:shd w:fill="C8A0DC" w:val="clear"/>
          </w:tcPr>
          <w:p>
            <w:r>
              <w:rPr>
                <w:b w:val="0"/>
                <w:sz w:val="16"/>
              </w:rPr>
              <w:t>cablu energie montat cu scoabe pe console fix.c...</w:t>
            </w:r>
          </w:p>
        </w:tc>
        <w:tc>
          <w:tcPr>
            <w:tcW w:type="dxa" w:w="454"/>
            <w:shd w:fill="C8A0DC" w:val="clear"/>
          </w:tcPr>
          <w:p>
            <w:r>
              <w:rPr>
                <w:b w:val="0"/>
                <w:sz w:val="16"/>
              </w:rPr>
              <w:t>m</w:t>
            </w:r>
          </w:p>
        </w:tc>
        <w:tc>
          <w:tcPr>
            <w:tcW w:type="dxa" w:w="680"/>
            <w:shd w:fill="C8A0DC" w:val="clear"/>
          </w:tcPr>
          <w:p>
            <w:r>
              <w:rPr>
                <w:b w:val="0"/>
                <w:sz w:val="16"/>
              </w:rPr>
              <w:t>454.0</w:t>
            </w:r>
          </w:p>
        </w:tc>
        <w:tc>
          <w:tcPr>
            <w:tcW w:type="dxa" w:w="850"/>
            <w:shd w:fill="C8A0DC" w:val="clear"/>
          </w:tcPr>
          <w:p>
            <w:r>
              <w:rPr>
                <w:b w:val="0"/>
                <w:sz w:val="16"/>
              </w:rPr>
              <w:t>EC03A1</w:t>
            </w:r>
          </w:p>
        </w:tc>
        <w:tc>
          <w:tcPr>
            <w:tcW w:type="dxa" w:w="1984"/>
            <w:shd w:fill="C8A0DC" w:val="clear"/>
          </w:tcPr>
          <w:p>
            <w:r>
              <w:rPr>
                <w:b w:val="0"/>
                <w:sz w:val="16"/>
              </w:rPr>
              <w:t>cablu pentru energie electrica, montat cu scoab...</w:t>
            </w:r>
          </w:p>
        </w:tc>
        <w:tc>
          <w:tcPr>
            <w:tcW w:type="dxa" w:w="454"/>
            <w:shd w:fill="C8A0DC" w:val="clear"/>
          </w:tcPr>
          <w:p>
            <w:r>
              <w:rPr>
                <w:b w:val="0"/>
                <w:sz w:val="16"/>
              </w:rPr>
              <w:t>m</w:t>
            </w:r>
          </w:p>
        </w:tc>
        <w:tc>
          <w:tcPr>
            <w:tcW w:type="dxa" w:w="680"/>
            <w:shd w:fill="C8A0DC" w:val="clear"/>
          </w:tcPr>
          <w:p>
            <w:r>
              <w:rPr>
                <w:b w:val="0"/>
                <w:sz w:val="16"/>
              </w:rPr>
              <w:t>454.0</w:t>
            </w:r>
          </w:p>
        </w:tc>
        <w:tc>
          <w:tcPr>
            <w:tcW w:type="dxa" w:w="3572"/>
            <w:shd w:fill="C8A0DC" w:val="clear"/>
          </w:tcPr>
          <w:p>
            <w:r>
              <w:rPr>
                <w:b w:val="0"/>
                <w:color w:val="CC0000"/>
                <w:sz w:val="16"/>
              </w:rPr>
              <w:t>Descriere diferită (similaritate 0.33): referință 'cablu energie montat cu scoabe polietilena console fix.cu dibluri metal cond .&lt; 10 mmp .', ofertat 'cablu pentru energie electrica, montat cu scoabe (cleme de prindere) polietilena console sau polietilena pod de cabluri, cablul avand conducte cu sect'</w:t>
            </w:r>
          </w:p>
        </w:tc>
      </w:tr>
      <w:tr>
        <w:tc>
          <w:tcPr>
            <w:tcW w:type="dxa" w:w="397"/>
            <w:shd w:fill="C8A0DC" w:val="clear"/>
          </w:tcPr>
          <w:p>
            <w:r>
              <w:rPr>
                <w:b w:val="0"/>
                <w:sz w:val="16"/>
              </w:rPr>
              <w:t>20</w:t>
            </w:r>
          </w:p>
        </w:tc>
        <w:tc>
          <w:tcPr>
            <w:tcW w:type="dxa" w:w="1701"/>
            <w:shd w:fill="C8A0DC" w:val="clear"/>
          </w:tcPr>
          <w:p>
            <w:r>
              <w:rPr>
                <w:b w:val="0"/>
                <w:sz w:val="16"/>
              </w:rPr>
              <w:t>226028</w:t>
            </w:r>
          </w:p>
        </w:tc>
        <w:tc>
          <w:tcPr>
            <w:tcW w:type="dxa" w:w="850"/>
            <w:shd w:fill="C8A0DC" w:val="clear"/>
          </w:tcPr>
          <w:p>
            <w:r>
              <w:rPr>
                <w:b w:val="0"/>
                <w:sz w:val="16"/>
              </w:rPr>
              <w:t>EG08B1</w:t>
            </w:r>
          </w:p>
        </w:tc>
        <w:tc>
          <w:tcPr>
            <w:tcW w:type="dxa" w:w="1984"/>
            <w:shd w:fill="C8A0DC" w:val="clear"/>
          </w:tcPr>
          <w:p>
            <w:r>
              <w:rPr>
                <w:b w:val="0"/>
                <w:sz w:val="16"/>
              </w:rPr>
              <w:t>cond . leg pam inst . paratrasnet prot leg pami...</w:t>
            </w:r>
          </w:p>
        </w:tc>
        <w:tc>
          <w:tcPr>
            <w:tcW w:type="dxa" w:w="454"/>
            <w:shd w:fill="C8A0DC" w:val="clear"/>
          </w:tcPr>
          <w:p>
            <w:r>
              <w:rPr>
                <w:b w:val="0"/>
                <w:sz w:val="16"/>
              </w:rPr>
              <w:t>m</w:t>
            </w:r>
          </w:p>
        </w:tc>
        <w:tc>
          <w:tcPr>
            <w:tcW w:type="dxa" w:w="680"/>
            <w:shd w:fill="C8A0DC" w:val="clear"/>
          </w:tcPr>
          <w:p>
            <w:r>
              <w:rPr>
                <w:b w:val="0"/>
                <w:sz w:val="16"/>
              </w:rPr>
              <w:t>63.0</w:t>
            </w:r>
          </w:p>
        </w:tc>
        <w:tc>
          <w:tcPr>
            <w:tcW w:type="dxa" w:w="850"/>
            <w:shd w:fill="C8A0DC" w:val="clear"/>
          </w:tcPr>
          <w:p>
            <w:r>
              <w:rPr>
                <w:b w:val="0"/>
                <w:sz w:val="16"/>
              </w:rPr>
              <w:t>EG08B1</w:t>
            </w:r>
          </w:p>
        </w:tc>
        <w:tc>
          <w:tcPr>
            <w:tcW w:type="dxa" w:w="1984"/>
            <w:shd w:fill="C8A0DC" w:val="clear"/>
          </w:tcPr>
          <w:p>
            <w:r>
              <w:rPr>
                <w:b w:val="0"/>
                <w:sz w:val="16"/>
              </w:rPr>
              <w:t>conducta de legare la pamint, a instalatiei de ...</w:t>
            </w:r>
          </w:p>
        </w:tc>
        <w:tc>
          <w:tcPr>
            <w:tcW w:type="dxa" w:w="454"/>
            <w:shd w:fill="C8A0DC" w:val="clear"/>
          </w:tcPr>
          <w:p>
            <w:r>
              <w:rPr>
                <w:b w:val="0"/>
                <w:sz w:val="16"/>
              </w:rPr>
              <w:t>m</w:t>
            </w:r>
          </w:p>
        </w:tc>
        <w:tc>
          <w:tcPr>
            <w:tcW w:type="dxa" w:w="680"/>
            <w:shd w:fill="C8A0DC" w:val="clear"/>
          </w:tcPr>
          <w:p>
            <w:r>
              <w:rPr>
                <w:b w:val="0"/>
                <w:sz w:val="16"/>
              </w:rPr>
              <w:t>63.0</w:t>
            </w:r>
          </w:p>
        </w:tc>
        <w:tc>
          <w:tcPr>
            <w:tcW w:type="dxa" w:w="3572"/>
            <w:shd w:fill="C8A0DC" w:val="clear"/>
          </w:tcPr>
          <w:p>
            <w:r>
              <w:rPr>
                <w:b w:val="0"/>
                <w:color w:val="CC0000"/>
                <w:sz w:val="16"/>
              </w:rPr>
              <w:t>Descriere diferită (similaritate 0.15): referință 'cond . leg pam inst . paratrasnet prot leg pamint montare pam banda ol zinc 40x4mm montare in teren tare * 226u28', ofertat 'conducta de legare la pamint, a instalatiei de paratrasnet sau a instalatiei de protectie prin legarea la pamant, montata in pamant, inclusiv saparea '</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43 principale</w:t>
            </w:r>
          </w:p>
        </w:tc>
        <w:tc>
          <w:tcPr>
            <w:tcW w:type="dxa" w:w="680"/>
            <w:gridSpan w:val="4"/>
            <w:shd w:fill="D9D9D9" w:val="clear"/>
          </w:tcPr>
          <w:p>
            <w:r>
              <w:rPr>
                <w:b w:val="0"/>
                <w:color w:val="000000"/>
                <w:sz w:val="18"/>
              </w:rPr>
              <w:t>Ofertă: 43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226038  │  LIPSA: 0  │  EXTRA: 0  │  Delta: 0 ✓</w:t>
            </w:r>
          </w:p>
        </w:tc>
      </w:tr>
      <w:tr>
        <w:tc>
          <w:tcPr>
            <w:tcW w:type="dxa" w:w="397"/>
            <w:shd w:fill="C8A0DC" w:val="clear"/>
          </w:tcPr>
          <w:p>
            <w:r>
              <w:rPr>
                <w:b w:val="0"/>
                <w:sz w:val="16"/>
              </w:rPr>
              <w:t>7</w:t>
            </w:r>
          </w:p>
        </w:tc>
        <w:tc>
          <w:tcPr>
            <w:tcW w:type="dxa" w:w="1701"/>
            <w:shd w:fill="C8A0DC" w:val="clear"/>
          </w:tcPr>
          <w:p>
            <w:r>
              <w:rPr>
                <w:b w:val="0"/>
                <w:sz w:val="16"/>
              </w:rPr>
              <w:t>226038</w:t>
            </w:r>
          </w:p>
        </w:tc>
        <w:tc>
          <w:tcPr>
            <w:tcW w:type="dxa" w:w="850"/>
            <w:shd w:fill="C8A0DC" w:val="clear"/>
          </w:tcPr>
          <w:p>
            <w:r>
              <w:rPr>
                <w:b w:val="0"/>
                <w:sz w:val="16"/>
              </w:rPr>
              <w:t>EA02B1</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100.0</w:t>
            </w:r>
          </w:p>
        </w:tc>
        <w:tc>
          <w:tcPr>
            <w:tcW w:type="dxa" w:w="850"/>
            <w:shd w:fill="C8A0DC" w:val="clear"/>
          </w:tcPr>
          <w:p>
            <w:r>
              <w:rPr>
                <w:b w:val="0"/>
                <w:sz w:val="16"/>
              </w:rPr>
              <w:t>EA02B1</w:t>
            </w:r>
          </w:p>
        </w:tc>
        <w:tc>
          <w:tcPr>
            <w:tcW w:type="dxa" w:w="1984"/>
            <w:shd w:fill="C8A0DC" w:val="clear"/>
          </w:tcPr>
          <w:p>
            <w:r>
              <w:rPr>
                <w:b w:val="0"/>
                <w:sz w:val="16"/>
              </w:rPr>
              <w:t>tub izolant, de protectie, etans, ipe, din poli...</w:t>
            </w:r>
          </w:p>
        </w:tc>
        <w:tc>
          <w:tcPr>
            <w:tcW w:type="dxa" w:w="454"/>
            <w:shd w:fill="C8A0DC" w:val="clear"/>
          </w:tcPr>
          <w:p>
            <w:r>
              <w:rPr>
                <w:b w:val="0"/>
                <w:sz w:val="16"/>
              </w:rPr>
              <w:t>m</w:t>
            </w:r>
          </w:p>
        </w:tc>
        <w:tc>
          <w:tcPr>
            <w:tcW w:type="dxa" w:w="680"/>
            <w:shd w:fill="C8A0DC" w:val="clear"/>
          </w:tcPr>
          <w:p>
            <w:r>
              <w:rPr>
                <w:b w:val="0"/>
                <w:sz w:val="16"/>
              </w:rPr>
              <w:t>100.0</w:t>
            </w:r>
          </w:p>
        </w:tc>
        <w:tc>
          <w:tcPr>
            <w:tcW w:type="dxa" w:w="3572"/>
            <w:shd w:fill="C8A0DC" w:val="clear"/>
          </w:tcPr>
          <w:p>
            <w:r>
              <w:rPr>
                <w:b w:val="0"/>
                <w:color w:val="CC0000"/>
                <w:sz w:val="16"/>
              </w:rPr>
              <w:t>Descriere diferită (similaritate 0.43): referință 'tub izolant de protectie, etans ipe-policlorura de vinil montat ingropat cu d=32mm 007 3271739 m 102.000 tub riflat cu fir cu diametrul exterior de 32', ofertat 'tub izolant, de protectie, etans, ipe, din policlorura de vinil neplastifiata, ipey, montat ingropat sau aparent, avand diametrul exterior de 32 mm, m'</w:t>
            </w:r>
          </w:p>
        </w:tc>
      </w:tr>
      <w:tr>
        <w:tc>
          <w:tcPr>
            <w:tcW w:type="dxa" w:w="397"/>
            <w:shd w:fill="C8A0DC" w:val="clear"/>
          </w:tcPr>
          <w:p>
            <w:r>
              <w:rPr>
                <w:b w:val="0"/>
                <w:sz w:val="16"/>
              </w:rPr>
              <w:t>8</w:t>
            </w:r>
          </w:p>
        </w:tc>
        <w:tc>
          <w:tcPr>
            <w:tcW w:type="dxa" w:w="1701"/>
            <w:shd w:fill="C8A0DC" w:val="clear"/>
          </w:tcPr>
          <w:p>
            <w:r>
              <w:rPr>
                <w:b w:val="0"/>
                <w:sz w:val="16"/>
              </w:rPr>
              <w:t>226038</w:t>
            </w:r>
          </w:p>
        </w:tc>
        <w:tc>
          <w:tcPr>
            <w:tcW w:type="dxa" w:w="850"/>
            <w:shd w:fill="C8A0DC" w:val="clear"/>
          </w:tcPr>
          <w:p>
            <w:r>
              <w:rPr>
                <w:b w:val="0"/>
                <w:sz w:val="16"/>
              </w:rPr>
              <w:t>TSA16B1</w:t>
            </w:r>
          </w:p>
        </w:tc>
        <w:tc>
          <w:tcPr>
            <w:tcW w:type="dxa" w:w="1984"/>
            <w:shd w:fill="C8A0DC" w:val="clear"/>
          </w:tcPr>
          <w:p>
            <w:r>
              <w:rPr>
                <w:b w:val="0"/>
                <w:sz w:val="16"/>
              </w:rPr>
              <w:t>sap man in transee pt cabl el in pam cu umid.na...</w:t>
            </w:r>
          </w:p>
        </w:tc>
        <w:tc>
          <w:tcPr>
            <w:tcW w:type="dxa" w:w="454"/>
            <w:shd w:fill="C8A0DC" w:val="clear"/>
          </w:tcPr>
          <w:p>
            <w:r>
              <w:rPr>
                <w:b w:val="0"/>
                <w:sz w:val="16"/>
              </w:rPr>
              <w:t>mc</w:t>
            </w:r>
          </w:p>
        </w:tc>
        <w:tc>
          <w:tcPr>
            <w:tcW w:type="dxa" w:w="680"/>
            <w:shd w:fill="C8A0DC" w:val="clear"/>
          </w:tcPr>
          <w:p>
            <w:r>
              <w:rPr>
                <w:b w:val="0"/>
                <w:sz w:val="16"/>
              </w:rPr>
              <w:t>80.0</w:t>
            </w:r>
          </w:p>
        </w:tc>
        <w:tc>
          <w:tcPr>
            <w:tcW w:type="dxa" w:w="850"/>
            <w:shd w:fill="C8A0DC" w:val="clear"/>
          </w:tcPr>
          <w:p>
            <w:r>
              <w:rPr>
                <w:b w:val="0"/>
                <w:sz w:val="16"/>
              </w:rPr>
              <w:t>TSA16B1</w:t>
            </w:r>
          </w:p>
        </w:tc>
        <w:tc>
          <w:tcPr>
            <w:tcW w:type="dxa" w:w="1984"/>
            <w:shd w:fill="C8A0DC" w:val="clear"/>
          </w:tcPr>
          <w:p>
            <w:r>
              <w:rPr>
                <w:b w:val="0"/>
                <w:sz w:val="16"/>
              </w:rPr>
              <w:t>sapatura manuala de pamant, in spatii limitate,...</w:t>
            </w:r>
          </w:p>
        </w:tc>
        <w:tc>
          <w:tcPr>
            <w:tcW w:type="dxa" w:w="454"/>
            <w:shd w:fill="C8A0DC" w:val="clear"/>
          </w:tcPr>
          <w:p>
            <w:r>
              <w:rPr>
                <w:b w:val="0"/>
                <w:sz w:val="16"/>
              </w:rPr>
              <w:t>mc</w:t>
            </w:r>
          </w:p>
        </w:tc>
        <w:tc>
          <w:tcPr>
            <w:tcW w:type="dxa" w:w="680"/>
            <w:shd w:fill="C8A0DC" w:val="clear"/>
          </w:tcPr>
          <w:p>
            <w:r>
              <w:rPr>
                <w:b w:val="0"/>
                <w:sz w:val="16"/>
              </w:rPr>
              <w:t>80.0</w:t>
            </w:r>
          </w:p>
        </w:tc>
        <w:tc>
          <w:tcPr>
            <w:tcW w:type="dxa" w:w="3572"/>
            <w:shd w:fill="C8A0DC" w:val="clear"/>
          </w:tcPr>
          <w:p>
            <w:r>
              <w:rPr>
                <w:b w:val="0"/>
                <w:color w:val="CC0000"/>
                <w:sz w:val="16"/>
              </w:rPr>
              <w:t>Descriere diferită (similaritate 0.23): referință 'sap man in transee pentru cabl el in pam cu umid.nat.fara sprij.lat .&lt; 1m,adinc .&lt; 1,5m, t mijlociu', ofertat 'sapatura manuala de pamant, in spatii limitate, in transee de pana la 4 m adancime,pentru cabluri electrice de inalta tensiune in pamant cu umiditate '</w:t>
            </w:r>
          </w:p>
        </w:tc>
      </w:tr>
      <w:tr>
        <w:tc>
          <w:tcPr>
            <w:tcW w:type="dxa" w:w="397"/>
            <w:shd w:fill="C8A0DC" w:val="clear"/>
          </w:tcPr>
          <w:p>
            <w:r>
              <w:rPr>
                <w:b w:val="0"/>
                <w:sz w:val="16"/>
              </w:rPr>
              <w:t>16</w:t>
            </w:r>
          </w:p>
        </w:tc>
        <w:tc>
          <w:tcPr>
            <w:tcW w:type="dxa" w:w="1701"/>
            <w:shd w:fill="C8A0DC" w:val="clear"/>
          </w:tcPr>
          <w:p>
            <w:r>
              <w:rPr>
                <w:b w:val="0"/>
                <w:sz w:val="16"/>
              </w:rPr>
              <w:t>226038</w:t>
            </w:r>
          </w:p>
        </w:tc>
        <w:tc>
          <w:tcPr>
            <w:tcW w:type="dxa" w:w="850"/>
            <w:shd w:fill="C8A0DC" w:val="clear"/>
          </w:tcPr>
          <w:p>
            <w:r>
              <w:rPr>
                <w:b w:val="0"/>
                <w:sz w:val="16"/>
              </w:rPr>
              <w:t>EI17A1</w:t>
            </w:r>
          </w:p>
        </w:tc>
        <w:tc>
          <w:tcPr>
            <w:tcW w:type="dxa" w:w="1984"/>
            <w:shd w:fill="C8A0DC" w:val="clear"/>
          </w:tcPr>
          <w:p>
            <w:r>
              <w:rPr>
                <w:b w:val="0"/>
                <w:sz w:val="16"/>
              </w:rPr>
              <w:t>software pentru videocaptare si inregistrare 01...</w:t>
            </w:r>
          </w:p>
        </w:tc>
        <w:tc>
          <w:tcPr>
            <w:tcW w:type="dxa" w:w="454"/>
            <w:shd w:fill="C8A0DC" w:val="clear"/>
          </w:tcPr>
          <w:p>
            <w:r>
              <w:rPr>
                <w:b w:val="0"/>
                <w:sz w:val="16"/>
              </w:rPr>
              <w:t>buc</w:t>
            </w:r>
          </w:p>
        </w:tc>
        <w:tc>
          <w:tcPr>
            <w:tcW w:type="dxa" w:w="680"/>
            <w:shd w:fill="C8A0DC" w:val="clear"/>
          </w:tcPr>
          <w:p>
            <w:r>
              <w:rPr>
                <w:b w:val="0"/>
                <w:sz w:val="16"/>
              </w:rPr>
              <w:t>2.0</w:t>
            </w:r>
          </w:p>
        </w:tc>
        <w:tc>
          <w:tcPr>
            <w:tcW w:type="dxa" w:w="850"/>
            <w:shd w:fill="C8A0DC" w:val="clear"/>
          </w:tcPr>
          <w:p>
            <w:r>
              <w:rPr>
                <w:b w:val="0"/>
                <w:sz w:val="16"/>
              </w:rPr>
              <w:t>EI17A1</w:t>
            </w:r>
          </w:p>
        </w:tc>
        <w:tc>
          <w:tcPr>
            <w:tcW w:type="dxa" w:w="1984"/>
            <w:shd w:fill="C8A0DC" w:val="clear"/>
          </w:tcPr>
          <w:p>
            <w:r>
              <w:rPr>
                <w:b w:val="0"/>
                <w:sz w:val="16"/>
              </w:rPr>
              <w:t>software pentru videocaptare si înregistrare</w:t>
            </w:r>
          </w:p>
        </w:tc>
        <w:tc>
          <w:tcPr>
            <w:tcW w:type="dxa" w:w="454"/>
            <w:shd w:fill="C8A0DC" w:val="clear"/>
          </w:tcPr>
          <w:p>
            <w:r>
              <w:rPr>
                <w:b w:val="0"/>
                <w:sz w:val="16"/>
              </w:rPr>
              <w:t>buc</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0.33): referință 'software pentru videocaptare si inregistrare 017 ei16a1 buc 2.000 revizie sistem existent supravegherea video', ofertat 'software pentru videocaptare si inregistrare'</w:t>
            </w:r>
          </w:p>
        </w:tc>
      </w:tr>
      <w:tr>
        <w:tc>
          <w:tcPr>
            <w:tcW w:type="dxa" w:w="397"/>
            <w:shd w:fill="C8A0DC" w:val="clear"/>
          </w:tcPr>
          <w:p>
            <w:r>
              <w:rPr>
                <w:b w:val="0"/>
                <w:sz w:val="16"/>
              </w:rPr>
              <w:t>18</w:t>
            </w:r>
          </w:p>
        </w:tc>
        <w:tc>
          <w:tcPr>
            <w:tcW w:type="dxa" w:w="1701"/>
            <w:shd w:fill="C8A0DC" w:val="clear"/>
          </w:tcPr>
          <w:p>
            <w:r>
              <w:rPr>
                <w:b w:val="0"/>
                <w:sz w:val="16"/>
              </w:rPr>
              <w:t>226038</w:t>
            </w:r>
          </w:p>
        </w:tc>
        <w:tc>
          <w:tcPr>
            <w:tcW w:type="dxa" w:w="850"/>
            <w:shd w:fill="C8A0DC" w:val="clear"/>
          </w:tcPr>
          <w:p>
            <w:r>
              <w:rPr>
                <w:b w:val="0"/>
                <w:sz w:val="16"/>
              </w:rPr>
              <w:t>TCA26A1</w:t>
            </w:r>
          </w:p>
        </w:tc>
        <w:tc>
          <w:tcPr>
            <w:tcW w:type="dxa" w:w="1984"/>
            <w:shd w:fill="C8A0DC" w:val="clear"/>
          </w:tcPr>
          <w:p>
            <w:r>
              <w:rPr>
                <w:b w:val="0"/>
                <w:sz w:val="16"/>
              </w:rPr>
              <w:t>verificarea etanseitatii cablului coaxial 019 5...</w:t>
            </w:r>
          </w:p>
        </w:tc>
        <w:tc>
          <w:tcPr>
            <w:tcW w:type="dxa" w:w="454"/>
            <w:shd w:fill="C8A0DC" w:val="clear"/>
          </w:tcPr>
          <w:p>
            <w:r>
              <w:rPr>
                <w:b w:val="0"/>
                <w:sz w:val="16"/>
              </w:rPr>
              <w:t>buc</w:t>
            </w:r>
          </w:p>
        </w:tc>
        <w:tc>
          <w:tcPr>
            <w:tcW w:type="dxa" w:w="680"/>
            <w:shd w:fill="C8A0DC" w:val="clear"/>
          </w:tcPr>
          <w:p>
            <w:r>
              <w:rPr>
                <w:b w:val="0"/>
                <w:sz w:val="16"/>
              </w:rPr>
              <w:t>20.0</w:t>
            </w:r>
          </w:p>
        </w:tc>
        <w:tc>
          <w:tcPr>
            <w:tcW w:type="dxa" w:w="850"/>
            <w:shd w:fill="C8A0DC" w:val="clear"/>
          </w:tcPr>
          <w:p>
            <w:r>
              <w:rPr>
                <w:b w:val="0"/>
                <w:sz w:val="16"/>
              </w:rPr>
              <w:t>TCA26A1</w:t>
            </w:r>
          </w:p>
        </w:tc>
        <w:tc>
          <w:tcPr>
            <w:tcW w:type="dxa" w:w="1984"/>
            <w:shd w:fill="C8A0DC" w:val="clear"/>
          </w:tcPr>
          <w:p>
            <w:r>
              <w:rPr>
                <w:b w:val="0"/>
                <w:sz w:val="16"/>
              </w:rPr>
              <w:t>verificarea etanseitatii cablului coaxial</w:t>
            </w:r>
          </w:p>
        </w:tc>
        <w:tc>
          <w:tcPr>
            <w:tcW w:type="dxa" w:w="454"/>
            <w:shd w:fill="C8A0DC" w:val="clear"/>
          </w:tcPr>
          <w:p>
            <w:r>
              <w:rPr>
                <w:b w:val="0"/>
                <w:sz w:val="16"/>
              </w:rPr>
              <w:t>buc</w:t>
            </w:r>
          </w:p>
        </w:tc>
        <w:tc>
          <w:tcPr>
            <w:tcW w:type="dxa" w:w="680"/>
            <w:shd w:fill="C8A0DC" w:val="clear"/>
          </w:tcPr>
          <w:p>
            <w:r>
              <w:rPr>
                <w:b w:val="0"/>
                <w:sz w:val="16"/>
              </w:rPr>
              <w:t>20.0</w:t>
            </w:r>
          </w:p>
        </w:tc>
        <w:tc>
          <w:tcPr>
            <w:tcW w:type="dxa" w:w="3572"/>
            <w:shd w:fill="C8A0DC" w:val="clear"/>
          </w:tcPr>
          <w:p>
            <w:r>
              <w:rPr>
                <w:b w:val="0"/>
                <w:color w:val="CC0000"/>
                <w:sz w:val="16"/>
              </w:rPr>
              <w:t>Descriere diferită (similaritate 0.25): referință 'verificarea etanseitatii cablului coaxial 019 5700051 lei material marunt de instalare echipamente detaliere transporturi: -articole tra', ofertat 'verificarea etanseitatii cablului coaxial'</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21 principale</w:t>
            </w:r>
          </w:p>
        </w:tc>
        <w:tc>
          <w:tcPr>
            <w:tcW w:type="dxa" w:w="680"/>
            <w:gridSpan w:val="4"/>
            <w:shd w:fill="D9D9D9" w:val="clear"/>
          </w:tcPr>
          <w:p>
            <w:r>
              <w:rPr>
                <w:b w:val="0"/>
                <w:color w:val="000000"/>
                <w:sz w:val="18"/>
              </w:rPr>
              <w:t>Ofertă: 21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226368  │  LIPSA: 0  │  EXTRA: 0  │  Delta: 0 ✓</w:t>
            </w:r>
          </w:p>
        </w:tc>
      </w:tr>
      <w:tr>
        <w:tc>
          <w:tcPr>
            <w:tcW w:type="dxa" w:w="397"/>
            <w:shd w:fill="C8A0DC" w:val="clear"/>
          </w:tcPr>
          <w:p>
            <w:r>
              <w:rPr>
                <w:b w:val="0"/>
                <w:sz w:val="16"/>
              </w:rPr>
              <w:t>6</w:t>
            </w:r>
          </w:p>
        </w:tc>
        <w:tc>
          <w:tcPr>
            <w:tcW w:type="dxa" w:w="1701"/>
            <w:shd w:fill="C8A0DC" w:val="clear"/>
          </w:tcPr>
          <w:p>
            <w:r>
              <w:rPr>
                <w:b w:val="0"/>
                <w:sz w:val="16"/>
              </w:rPr>
              <w:t>226368</w:t>
            </w:r>
          </w:p>
        </w:tc>
        <w:tc>
          <w:tcPr>
            <w:tcW w:type="dxa" w:w="850"/>
            <w:shd w:fill="C8A0DC" w:val="clear"/>
          </w:tcPr>
          <w:p>
            <w:r>
              <w:rPr>
                <w:b w:val="0"/>
                <w:sz w:val="16"/>
              </w:rPr>
              <w:t>TSD04C1</w:t>
            </w:r>
          </w:p>
        </w:tc>
        <w:tc>
          <w:tcPr>
            <w:tcW w:type="dxa" w:w="1984"/>
            <w:shd w:fill="C8A0DC" w:val="clear"/>
          </w:tcPr>
          <w:p>
            <w:r>
              <w:rPr>
                <w:b w:val="0"/>
                <w:sz w:val="16"/>
              </w:rPr>
              <w:t>compactarea cu mai de mina a umplut execut pe s...</w:t>
            </w:r>
          </w:p>
        </w:tc>
        <w:tc>
          <w:tcPr>
            <w:tcW w:type="dxa" w:w="454"/>
            <w:shd w:fill="C8A0DC" w:val="clear"/>
          </w:tcPr>
          <w:p>
            <w:r>
              <w:rPr>
                <w:b w:val="0"/>
                <w:sz w:val="16"/>
              </w:rPr>
              <w:t>mc</w:t>
            </w:r>
          </w:p>
        </w:tc>
        <w:tc>
          <w:tcPr>
            <w:tcW w:type="dxa" w:w="680"/>
            <w:shd w:fill="C8A0DC" w:val="clear"/>
          </w:tcPr>
          <w:p>
            <w:r>
              <w:rPr>
                <w:b w:val="0"/>
                <w:sz w:val="16"/>
              </w:rPr>
              <w:t>1809.0</w:t>
            </w:r>
          </w:p>
        </w:tc>
        <w:tc>
          <w:tcPr>
            <w:tcW w:type="dxa" w:w="850"/>
            <w:shd w:fill="C8A0DC" w:val="clear"/>
          </w:tcPr>
          <w:p>
            <w:r>
              <w:rPr>
                <w:b w:val="0"/>
                <w:sz w:val="16"/>
              </w:rPr>
              <w:t>TSD04C1</w:t>
            </w:r>
          </w:p>
        </w:tc>
        <w:tc>
          <w:tcPr>
            <w:tcW w:type="dxa" w:w="1984"/>
            <w:shd w:fill="C8A0DC" w:val="clear"/>
          </w:tcPr>
          <w:p>
            <w:r>
              <w:rPr>
                <w:b w:val="0"/>
                <w:sz w:val="16"/>
              </w:rPr>
              <w:t>compactarea cu maiul de mana a umpluturilor exe...</w:t>
            </w:r>
          </w:p>
        </w:tc>
        <w:tc>
          <w:tcPr>
            <w:tcW w:type="dxa" w:w="454"/>
            <w:shd w:fill="C8A0DC" w:val="clear"/>
          </w:tcPr>
          <w:p>
            <w:r>
              <w:rPr>
                <w:b w:val="0"/>
                <w:sz w:val="16"/>
              </w:rPr>
              <w:t>mc</w:t>
            </w:r>
          </w:p>
        </w:tc>
        <w:tc>
          <w:tcPr>
            <w:tcW w:type="dxa" w:w="680"/>
            <w:shd w:fill="C8A0DC" w:val="clear"/>
          </w:tcPr>
          <w:p>
            <w:r>
              <w:rPr>
                <w:b w:val="0"/>
                <w:sz w:val="16"/>
              </w:rPr>
              <w:t>1809.0</w:t>
            </w:r>
          </w:p>
        </w:tc>
        <w:tc>
          <w:tcPr>
            <w:tcW w:type="dxa" w:w="3572"/>
            <w:shd w:fill="C8A0DC" w:val="clear"/>
          </w:tcPr>
          <w:p>
            <w:r>
              <w:rPr>
                <w:b w:val="0"/>
                <w:color w:val="CC0000"/>
                <w:sz w:val="16"/>
              </w:rPr>
              <w:t>Descriere diferită (similaritate 0.18): referință 'compactarea cu mai de mina a umplut execut polietilena strat cu udarea fiec strat de 20cm grosime . t necoeziv 007 df26a1 [2] - banda de semnalizare 0', ofertat 'compactarea cu maiul de mana a umpluturilor executate in sapaturi orizontale sau inclinate la 1/4,inclusiv udarea fiecarui strat de pamant in parte, a'</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226718  │  LIPSA: 0  │  EXTRA: 0  │  Delta: 0 ✓</w:t>
            </w:r>
          </w:p>
        </w:tc>
      </w:tr>
      <w:tr>
        <w:tc>
          <w:tcPr>
            <w:tcW w:type="dxa" w:w="397"/>
            <w:shd w:fill="C8A0DC" w:val="clear"/>
          </w:tcPr>
          <w:p>
            <w:r>
              <w:rPr>
                <w:b w:val="0"/>
                <w:sz w:val="16"/>
              </w:rPr>
              <w:t>3</w:t>
            </w:r>
          </w:p>
        </w:tc>
        <w:tc>
          <w:tcPr>
            <w:tcW w:type="dxa" w:w="1701"/>
            <w:shd w:fill="C8A0DC" w:val="clear"/>
          </w:tcPr>
          <w:p>
            <w:r>
              <w:rPr>
                <w:b w:val="0"/>
                <w:sz w:val="16"/>
              </w:rPr>
              <w:t>226718</w:t>
            </w:r>
          </w:p>
        </w:tc>
        <w:tc>
          <w:tcPr>
            <w:tcW w:type="dxa" w:w="850"/>
            <w:shd w:fill="C8A0DC" w:val="clear"/>
          </w:tcPr>
          <w:p>
            <w:r>
              <w:rPr>
                <w:b w:val="0"/>
                <w:sz w:val="16"/>
              </w:rPr>
              <w:t>TRA02A50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4.0</w:t>
            </w:r>
          </w:p>
        </w:tc>
        <w:tc>
          <w:tcPr>
            <w:tcW w:type="dxa" w:w="850"/>
            <w:shd w:fill="C8A0DC" w:val="clear"/>
          </w:tcPr>
          <w:p>
            <w:r>
              <w:rPr>
                <w:b w:val="0"/>
                <w:sz w:val="16"/>
              </w:rPr>
              <w:t>TRA02A50</w:t>
            </w:r>
          </w:p>
        </w:tc>
        <w:tc>
          <w:tcPr>
            <w:tcW w:type="dxa" w:w="1984"/>
            <w:shd w:fill="C8A0DC" w:val="clear"/>
          </w:tcPr>
          <w:p>
            <w:r>
              <w:rPr>
                <w:b w:val="0"/>
                <w:sz w:val="16"/>
              </w:rPr>
              <w:t>transportul rutier al materialelor,semifabricat...</w:t>
            </w:r>
          </w:p>
        </w:tc>
        <w:tc>
          <w:tcPr>
            <w:tcW w:type="dxa" w:w="454"/>
            <w:shd w:fill="C8A0DC" w:val="clear"/>
          </w:tcPr>
          <w:p>
            <w:r>
              <w:rPr>
                <w:b w:val="0"/>
                <w:sz w:val="16"/>
              </w:rPr>
              <w:t>tona</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0.38): referință 'transportul rutier al materialelor, semifabricatelor cu autocamionul polietilena dist .= 50 km 004 aut6752 ora 20.000 automacara 6- 9,9tf cu brat cu z', ofertat 'transportul rutier al materialelor,semifabricatelor cu autocamionul polietilena dist .= 50 km.'</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  +  1 subarticole</w:t>
            </w:r>
          </w:p>
        </w:tc>
        <w:tc>
          <w:tcPr>
            <w:tcW w:type="dxa" w:w="680"/>
            <w:gridSpan w:val="4"/>
            <w:shd w:fill="D9D9D9" w:val="clear"/>
          </w:tcPr>
          <w:p>
            <w:r>
              <w:rPr>
                <w:b w:val="0"/>
                <w:color w:val="000000"/>
                <w:sz w:val="18"/>
              </w:rPr>
              <w:t>Ofertă: 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226708  │  LIPSA: 0  │  EXTRA: 1  │  Delta: +1</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180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$4104443</w:t>
            </w:r>
          </w:p>
        </w:tc>
        <w:tc>
          <w:tcPr>
            <w:tcW w:type="dxa" w:w="1984"/>
            <w:shd w:fill="FFFF99" w:val="clear"/>
          </w:tcPr>
          <w:p>
            <w:r>
              <w:rPr>
                <w:b w:val="0"/>
                <w:sz w:val="16"/>
              </w:rPr>
              <w:t>costul inchirieri wc ecologic</w:t>
            </w:r>
          </w:p>
        </w:tc>
        <w:tc>
          <w:tcPr>
            <w:tcW w:type="dxa" w:w="454"/>
            <w:shd w:fill="FFFF99" w:val="clear"/>
          </w:tcPr>
          <w:p>
            <w:r>
              <w:rPr>
                <w:b w:val="0"/>
                <w:sz w:val="16"/>
              </w:rPr>
              <w:t>zi</w:t>
            </w:r>
          </w:p>
        </w:tc>
        <w:tc>
          <w:tcPr>
            <w:tcW w:type="dxa" w:w="680"/>
            <w:shd w:fill="FFFF99" w:val="clear"/>
          </w:tcPr>
          <w:p>
            <w:r>
              <w:rPr>
                <w:b w:val="0"/>
                <w:sz w:val="16"/>
              </w:rPr>
              <w:t>730.0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 principale</w:t>
            </w:r>
          </w:p>
        </w:tc>
        <w:tc>
          <w:tcPr>
            <w:tcW w:type="dxa" w:w="680"/>
            <w:gridSpan w:val="4"/>
            <w:shd w:fill="D9D9D9" w:val="clear"/>
          </w:tcPr>
          <w:p>
            <w:r>
              <w:rPr>
                <w:b w:val="0"/>
                <w:color w:val="000000"/>
                <w:sz w:val="18"/>
              </w:rPr>
              <w:t>Ofertă: 3 principale</w:t>
            </w:r>
            <w:r>
              <w:rPr>
                <w:b w:val="0"/>
                <w:color w:val="000000"/>
                <w:sz w:val="18"/>
              </w:rPr>
              <w:t xml:space="preserve">  ▲ 1 extra</w:t>
            </w:r>
          </w:p>
        </w:tc>
        <w:tc>
          <w:tcPr>
            <w:tcW w:type="dxa" w:w="3572"/>
            <w:shd w:fill="D9D9D9" w:val="clear"/>
          </w:tcPr>
          <w:p/>
        </w:tc>
      </w:tr>
    </w:tbl>
    <w:p/>
    <w:p>
      <w:r>
        <w:br w:type="page"/>
      </w:r>
    </w:p>
    <w:p>
      <w:pPr>
        <w:pStyle w:val="Heading1"/>
      </w:pPr>
      <w:r>
        <w:rPr>
          <w:color w:val="CC0000"/>
        </w:rPr>
        <w:t>ALERTE DE CALITATE — VERIFICARE MANUALĂ</w:t>
      </w:r>
    </w:p>
    <w:p>
      <w:pPr>
        <w:pStyle w:val="Heading2"/>
      </w:pPr>
      <w:r>
        <w:t>Capitole de lucrări în ofertă, absente din referință</w:t>
      </w:r>
    </w:p>
    <w:p>
      <w:r>
        <w:t>Aceste devize NU au putut fi comparate cu proiectul. Verificați dacă sunt lucrări suplimentare sau F3 neextras din referință.</w:t>
      </w:r>
    </w:p>
    <w:p>
      <w:pPr>
        <w:pStyle w:val="ListBullet"/>
      </w:pPr>
      <w:r>
        <w:rPr>
          <w:b/>
        </w:rPr>
        <w:t>1-2261 — 08 STRUCTURA DE REZISTENTA CUPOLA TEREN TENIS (51 articole în ofertă)</w:t>
      </w:r>
    </w:p>
    <w:p>
      <w:pPr>
        <w:pStyle w:val="ListBullet"/>
      </w:pPr>
      <w:r>
        <w:rPr>
          <w:b/>
        </w:rPr>
        <w:t>2-2262 — 08 STRUCTURA DE REZISTENTA (vestiar, grupuri sanitare) (350 articole în ofertă)</w:t>
      </w:r>
    </w:p>
    <w:p>
      <w:pPr>
        <w:pStyle w:val="ListBullet"/>
      </w:pPr>
      <w:r>
        <w:rPr>
          <w:b/>
        </w:rPr>
        <w:t>226258 — INSTALATII DE ÎNCĂLZIRE OB.2 (3 articole în ofertă)</w:t>
      </w:r>
    </w:p>
    <w:p>
      <w:pPr>
        <w:pStyle w:val="ListBullet"/>
      </w:pPr>
      <w:r>
        <w:rPr>
          <w:b/>
        </w:rPr>
        <w:t>226458 — INSTALATII INCALZIRE OB 4 (4 articole în ofertă)</w:t>
      </w:r>
    </w:p>
    <w:p>
      <w:pPr>
        <w:pStyle w:val="ListBullet"/>
      </w:pPr>
      <w:r>
        <w:rPr>
          <w:b/>
        </w:rPr>
        <w:t>226548 — INSTALATII TERMICE (3 articole în ofertă)</w:t>
      </w:r>
    </w:p>
    <w:p>
      <w:pPr>
        <w:pStyle w:val="ListBullet"/>
      </w:pPr>
      <w:r>
        <w:rPr>
          <w:b/>
        </w:rPr>
        <w:t>226728 — CHELTUIELI CONEXE ORGANIZARII DE SANTIER (1 articole în ofertă)</w:t>
      </w:r>
    </w:p>
    <w:p>
      <w:pPr>
        <w:pStyle w:val="ListBullet"/>
      </w:pPr>
      <w:r>
        <w:rPr>
          <w:b/>
        </w:rPr>
        <w:t>3-2263 — 08 STRUCTURA DE REZISTENTA- (gradene 2 BUC) (136 articole în ofertă)</w:t>
      </w:r>
    </w:p>
    <w:p>
      <w:pPr>
        <w:pStyle w:val="ListBullet"/>
      </w:pPr>
      <w:r>
        <w:rPr>
          <w:b/>
        </w:rPr>
        <w:t>4-2264 — 08 STRUCTURA DE REZISTENTA {vestiare, sala fitness) (361 articole în ofertă)</w:t>
      </w:r>
    </w:p>
    <w:p>
      <w:pPr>
        <w:pStyle w:val="ListBullet"/>
      </w:pPr>
      <w:r>
        <w:rPr>
          <w:b/>
        </w:rPr>
        <w:t>5-2265 — 08 STRUCTURA DE REZISTENTA(GRUPURI SANITARE PUBLICE) (326 articole în ofertă)</w:t>
      </w:r>
    </w:p>
    <w:p>
      <w:pPr>
        <w:pStyle w:val="ListBullet"/>
      </w:pPr>
      <w:r>
        <w:rPr>
          <w:b/>
        </w:rPr>
        <w:t>6-226 — U08 ALIMENTARE CU APA eDevize (97 articole în ofertă)</w:t>
      </w:r>
    </w:p>
    <w:p>
      <w:pPr>
        <w:pStyle w:val="ListBullet"/>
      </w:pPr>
      <w:r>
        <w:rPr>
          <w:b/>
        </w:rPr>
        <w:t>6-2260 — 38 TELECOMUNICATII (28 articole în ofertă)</w:t>
      </w:r>
    </w:p>
    <w:p>
      <w:pPr>
        <w:pStyle w:val="ListBullet"/>
      </w:pPr>
      <w:r>
        <w:rPr>
          <w:b/>
        </w:rPr>
        <w:t>7-2267 — 18 ORG. SANTIER- CONTAINER (7 articole în ofertă)</w:t>
      </w: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