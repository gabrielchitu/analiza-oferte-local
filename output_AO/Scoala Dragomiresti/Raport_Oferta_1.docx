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1 — Asocierea MANELLI CONSTRUCTII GENERALE SRL Deviz "001" - Formular F3 Formular generat cu programul @Devize (www.eDevize.ro)</w:t>
      </w:r>
    </w:p>
    <w:p>
      <w:r>
        <w:rPr>
          <w:b/>
        </w:rPr>
        <w:t>Articole referință: 902  │  Articole ofertă: 910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Asocierea MANELLI CONSTRUCTII GENERALE SRL Deviz "001" - Formular F3 Formular generat cu programul @Devize (www.eDevize.ro)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1.0-1 — .1 ARHITECTURA - DESFIINTARE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ol-zn 1/2'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ol - zn 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cabluri electrice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cabluri electrice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 + protectia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presiune+ protectia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 + protectia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RPSA03A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demontarea teava din polipropilena - reticulata...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RPSA03A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demontarea teava din polipropilena - reticulata...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RPEE24A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prize si intrerupatoare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RPEE24A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prize si intrerupatoare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 + protectia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presiune+ protectia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 + protectia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RPEG17G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tablouri electrice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RPEG17G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tablouri electrice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RPSD28C1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robinet cromat pentru racorduri - lav...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RPSD28C1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robinet cromat pentru racorduri - lav...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SB01A04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 + protectia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SB01A04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presiune+ - protectia...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RPSD21A1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robinet cromat pentru racord - rezerv...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RPSD21A1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robinet cromat pentru racord - - reze...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din polipropilena pentru - cana...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din polipropilena pentru - - ca...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din polipropilena pentru - cana...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 + protectia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presiune+ protectia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SA15B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polipropilena de presiune + protectia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din polipropilena pentru - cana...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din polipropilena pentru - - ca...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teava din polipropilena pentru - cana...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c22/600/1400 complet - echipat...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 / 600 / 1400 - complet ech...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c22/600/2000 complet echipat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c22/600/1400 complet - echipat...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 / 600 / 1400 - complet ech...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c22/600/2000 complet echipat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pisoar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pisoar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camera termica existenta (cazan pe gaz 135kw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camera termica existenta (cazan pe - gaz 135kw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pisoar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boiler electric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1.0-1 - .1 ARHITECTURA - DESFIINTARE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demontare pisoar existent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 — .1 ARHITECTURA - LUCRARI NOI  │  LIPSA: 5  │  EXTRA: 0  │  Delta: -5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TSC02A2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sapatura generala manuala/mecanizata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TSC02A2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sapatura generala manuala / mecanizata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d32mm...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D20MM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99.4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EF03XC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general - conform schema monifi...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EF03XC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general conform schema - monifi...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EF03XC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$7348853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general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EF03XC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$7348853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general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ATD14XA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de comandă și control - lihch -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ATD14XA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de comandă și control lihch - 4x1...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$4816225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de comandă și control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1144.0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$4816225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de comandă și control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1144.0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RPCE07B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polietilena - aplicata in doua straturi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RPCB13B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simplu c12/15 sub fundatii, inclusiv trep...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RPCB13B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simplu c12 / 15 sub fundatii, inclusiv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RPCB13B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$2100969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250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35.956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RPCB13B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$2100969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250 stas 3622 -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35.956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d32mm...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D25MM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25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EC09A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tip liycy 6x0.22 (pentru detector...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EC09A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tip liycy 6x0.22 (pentru detector...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$4817009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tip liycy 6x0.22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585.0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$4817009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ecranat tip liycy 6x0.22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585.0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CF41B01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pe baza de ciment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W3H18C1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de inchidere atic - zincat, vopsit culoa...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RCSB06C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fundatii izolate - (consolid...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RCSB06C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fundatii izolate - (consol...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d32mm...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D32MM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D32MM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D32MM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D32MM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pehd pentru electrofuz diam ext 32 mm antet...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D32MM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D32MM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RPCXR08B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$73138581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secundar - te 2 parter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RPCXR08B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$73138581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secundar - te 2 parter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ATD12B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halogen free tip ftp cat 6 4x2x23awg - (p...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ATD12B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halogen free tip ftp cat 6 4x2x23awg -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ATD12B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$4812231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halogen free tip ftp cat 6 4x2x23awg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456.75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ATD12B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$4812231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halogen free tip ftp cat 6 4x2x23awg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456.75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$6717089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$6717089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D32MM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D32MM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32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RPCC04B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01% - cofraje pentru fundatii izolate - (consol...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RPCC04B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01% - cofraje pentru fundatii izolate - (consol...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d40mm...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 d32mm...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D40MM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D40MM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D40MM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D40MM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M1K25A1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M1K25A1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D40MM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D40MM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mufa polipropilena avind diametrul exterior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ACB12S1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$73138582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secundar - te 1 etaj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ACB12S1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$73138582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secundar - te 1 etaj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je-h(st)h fe 180 e30/e90, - ecra...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 - h (st) h fe 180 e30 / e90,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je-h(st)h fe 180 e30/e90, - ecra...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IZF28A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- golire 3/4' , pn16.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$4551768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- golire 3/4' , pn16.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ACB12U1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$73138583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secundar - te 2 etaj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ACB12U1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$73138583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secundar - te 2 etaj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je-h(st)h fe 180 e30/e90, - ecra...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 - h (st) h fe 180 e30 / e90,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je-h(st)h fe 180 e30/e90, - ecra...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D40MM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D40MM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M1K25A1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M1K25A1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D40MM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40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mastic bituminos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ID20D1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1/2' , pn16 -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ID20D1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$4441616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1' , pn16.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EH05A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incercarea tablourilor de distributie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EH05A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incercarea tablourilor de distributie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RPCI17E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sarma 60x200mm pentru curenti slabi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RPCI17E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sarma 60x200mm pentru curenti slabi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RPCI17E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$36424191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sarma 60x200mm pentru curenti slabi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RPCI17E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$36424191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sarma 60x200mm pentru curenti slabi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$42040681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tevi instalatii apa si gaze 1'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$42040681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tevi instalatii apa si gaze 1 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PC01B01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camasuire fundatii existente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PC01B01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camasuire fundatii existente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1/4' , pn16.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1,5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1,5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EA02B01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$100018762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1,5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1493.5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EA02B01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$100018762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1,5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1493.5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ATD30A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consola u cu tija filetata jgheab metalic - per...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ATD30A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consola u cu tija filetata jgheab metalic -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ATD30A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$35002951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consola u jgheab sarma pentru tija filetata l=2...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ATD30A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$35002951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consola u jgheab sarma pentru tija - filetata 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50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265.2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50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265.2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50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50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50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50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50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50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aparat de sudura in mediu de argon tip tv-350 2...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10.475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aparat de sudura in mediu de argon tip tv - 350...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10.475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aparat de sudura in mediu de argon tip tv-350 2...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10.894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- 15 -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- 15 -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- 10- - 1...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ID20D1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1/2' , pn16 -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ID20D1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$4441678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1/2' , pn16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ID20D1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$4441678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1/2 ', pn16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ATD14B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anti foc iluminat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ATD14B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anti foc iluminat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ATD14B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$4812205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anti foc iluminat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ATD14B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$4812205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anti foc iluminat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soclu pentru detectori adresabili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EF05B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soclu pentru detectori adresabili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$5537204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soclu pentru detectori adresabili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$5537204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soclu pentru detectori adresabili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- 15 -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- 15 -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- 10- - 1...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SD01F01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dublu servici dn 20 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SD01F01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$4202333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dublu servici dn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2,5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2,5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EA02B03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$100018764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2,5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EA02B03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$100018764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3x 2,5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2060.0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EB07A01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ftp cat 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EB07A01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ftp cat 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EB07A01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$100014352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ftp cat 6 greutate materiale (tone) ore 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EB07A01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$100014352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ftp cat 6 greutate materiale (tone) ore 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EA06B01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EA06B01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63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IA15A01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$6719526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63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IA15A01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$6719526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63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aparat de sudura in mediu de argon tip tv-350 2...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10.475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aparat de sudura in mediu de argon tip tv - 350...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10.475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aparat de sudura in mediu de argon tip tv-350 2...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10.894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- 15 -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- 15 -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RPCXG02C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compartimentare - caramida gvp - 10- - 1...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VC09A1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trecere pehd / pp-r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VC09A1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$5733241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trecere pehd / pp-r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16 mm fara degajari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16 mm fara degajari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20 mm fara degajari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$42040821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tevi instalatii apa si gaze 1'1/2'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$42040821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tevi instalatii apa si gaze 1 ' 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cu - armatur...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$56533444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de etansare la foc el 180, el 120 si el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16 mm fara degajari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16 mm fara degajari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EA02B04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20 mm fara degajari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EA02B04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$67044881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1076.25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EA02B04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$67044881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ipey ø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1076.25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ATD30A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ATD30A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din polipropilena, diametrul de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RPCI17F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RPCI17F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EA02B04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75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EH05A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75 ×...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EH05A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$6719530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din polipropilena avind diametrul 75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1* - pereti ghene sanitare - structura profile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1* - pereti ghene sanitare - structura profile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CQ11A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$500000017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gk 12,5 ignifugata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423.3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ø20 adancime ancorare 30cm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020 adancime ancorare 30cm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012 adancime ancorare 15cm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 antet stanga edevize sectiu...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 devize (www.edevize.ro) ant...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probei de presiune a conductelor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W3C08A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10 conductori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W3C08A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10 conductori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W3C08A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$5206685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10 conductori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W3C08A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$5206685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10 conductori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$42040321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2'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$42040321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2 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CQ04C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dubli compartimentare din placi gips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CQ11A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$500000017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gk 12,5 ignifugata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423.3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ø20 adancime ancorare 30cm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020 adancime ancorare 30cm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012 adancime ancorare 15cm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 antet stanga edevize sectiu...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 devize (www.edevize.ro) ant...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ACF11A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spalarea conductelor ans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W3C08B1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8 conductori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W3C08B1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8 conductori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W3C08B1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$5206673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8 conductori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W3C08B1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$5206673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clema de cabluri, pentru 8 conductori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IC39M1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confectionarea si montarea tevii de protectie 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IC39M1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confectionarea si montarea tevii de protectie 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CQ03C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simpli gips carton - structura profile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CQ03C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simpli gips carton - structura profile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CFMGM61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gauri forate ø25 in fundatiile existente 30cm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-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RPCI17F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metalic perforat 400x40x0,8mm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RPCI17F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metalic perforat 400x40x0,8mm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IC09A05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confectionarea si montarea tevii de protectie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IC09A05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confectionarea si montarea tevii de protectie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de soclu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rasina epoxidica pentru ancoraje chimice in fun...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rasina epoxidica pentru ancoraje chimice in fun...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rasina epoxidica pentru ancoraje chimice in fun...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-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d=32, inclus acc...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 = 32, inclus 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ATD30A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consola u cu tija filetata jgheab metalic - per...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ATD30A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consola u cu tija filetata jgheab metalic -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IC44A1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confecționarea și montarea și cimentarea țevii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IC44A1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confecționarea și montarea și cimentarea țevii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buciardare suprafata beton armat fundatii - exi...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buciardare suprafata beton armat fundatii - exi...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buciardare suprafata beton armat fundatii - exi...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-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d=40, inclus acc...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 = 40, inclus 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EA06C01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doză de pardoseală pentru beton 18 module - (9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EA06C01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doză de pardoseală pentru beton 18 module | - (...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 tencuiala decorativa de exterior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CG31A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umplutura pamant local (argilos) compactat dr95...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CG31A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umplutura pamant local (argilos) compactat dr95...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81.6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-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$500004425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d=50, inclus acc...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$500004425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 = 50, inclus 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61.2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EA06C01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$80001491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doză de pardoseală pentru beton 6 module (3 dis...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EA06C01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$80001491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doză de pardoseală pentru beton 6 module (3 dis...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IB02A01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c22/600/2000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IB02A01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 / 600 / 2000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de tinci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RPCK07B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02% - umplutura pietris compactat dr95% - 20cm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135.6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RPCK07B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02% - umplutura pietris compactat dr95% - 20cm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135.6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d=110, inclus 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4,0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$600013997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16,0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$600013997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16,0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IB02A01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c22/600/1400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IB02A01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 / 600 / 1400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IZI02C1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din fibra de sticla pentru armarea - tenc...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SB24B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sifon de pardoseala din fonta emailata,dn=50 -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SB24B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$4202931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sifon de pardoseala, cu o intrare d 40 mm si o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4,0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IB02A01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c22/600/1000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IB02A01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de otel c22 / 600 / 1000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IZF10A06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- 3 cm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SB49A3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caciula de ventilatie din tabla, montare pe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SB49A3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caciula de ventilatie din tabla, montare pe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SB49A3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$4113582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caciula de ventilatie din tabla, d=100mm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SB49A3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$4113582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caciula de ventilatie din tabla, d = 100mm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4,0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35x1,5 - (...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cupru+ protectia tevii, cu 35x1,5 -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$3335597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35x1,5 (mm...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123.6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$3335597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cupru+ protectia tevii, cu 35x1,5 (mm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123.6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IZF20B01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- 10 -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ø20 adancime ancorare 30cm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020 adancime ancorare 30cm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DC05A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012 adancime ancorare 15cm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 antet stanga edevize sectiu...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 devize (www.edevize.ro) ant...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DC05A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$200010777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ancore chimice dn12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pvc-u, pentru - canalizar...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 - u, pentru - canaliz...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pvc-u, pentru - canalizar...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$6715504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pvc-u, pentru canalizare,...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64x2 (mm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cupru+ protectia tevii, cu 64x2 (mm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89x2 (mm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$33358101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64x2 (mm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46.35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$33358101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cupru+ protectia tevii, cu 64x2 - (mm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46.35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IZF10A06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- 3 cm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CFMGM61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gauri forate ø25 in fundatiile existente 30cm -...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348.0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pvc-u, pentru - canalizar...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 - u, pentru - canaliz...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SB06A02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pvc-u, pentru - canalizar...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4,0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64x2 (mm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cupru+ protectia tevii, cu 64x2 (mm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89x2 (mm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polistiren expandat - 5 cm - gros...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IZF13A01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$4321431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polistiren expandat 5cm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176.75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rasina epoxidica pentru ancoraje chimice in fun...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rasina epoxidica pentru ancoraje chimice in fun...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RPCU01A01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rasina epoxidica pentru ancoraje chimice in fun...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$56533444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de etansare la foc el 180, el 120 si el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EA05A09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4,0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W1SH04C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conducta scurgere condens+ fir electric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W1SH04C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conducta scurgere condens+ fir electric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W1SH04C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$63098481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conducta scurgere condens+ fir electric antet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W1SH04C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$63098481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conducta scurgere condens+ fir electric antet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termosistem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buciardare suprafata beton armat fundatii - exi...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buciardare suprafata beton armat fundatii - exi...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buciardare suprafata beton armat fundatii - exi...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 proba etans,funct, instalatie canal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hdmi 6m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ATD14A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hdmi 6m &gt;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$4810740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hdmi 6m total distributie electrica corpu...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ATD14A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$4810740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hdmi 6m total distributie electrica corpu...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RPLB20A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magnetita euroacque tip hx 1' 1/4 -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RPLB20A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magnetita euroacque tip hx 1 ' 1/4 -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RPLB20A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de tinci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SC02C01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din inox , ventil de scurgere 1' - cro...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EE22B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casetat, led 48w 600x600mm - ,...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EE22B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casetat, led 48w 600x600mm - 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EE22B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casetat, led 48w 600x600mm ant...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24.072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ATE38XA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modul axc 30-cascadare pdc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ATE38XA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modul axc 30 - cascadare pdc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ATE38XA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modul axc 30-cascadare pdc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ATE38XA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$980000095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modul axc 30 - cascadare pdc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CE12A01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siding pvc cu aspect lemn - inclusiv -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SC02C01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din inox , ventil de scurgere 1' - cro...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SC02C01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$24022241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spalator inox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EE09C01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9w , montaj - ap...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EE09C01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9w, montaj - apa...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EE09C01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$600002128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9w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EE09C01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$600002128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9w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electrovana cu 3 cai pentru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electrovana cu 3 cai pentru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$5701583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convectoradiator seven 600 14 elem cod 3os 0600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$5701583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convectoradiator seven 600 14 elem cod 3os 0600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aspect caramida aparenta tip klinker -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SC13B1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wc din portelan pentru persoanele cu - diza...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SC13B1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wc din portelan pentru persoanele cu - - di...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SC13B1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wc din portelan , rama si capac din materia...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EE04E01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9w , montaj - ap...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EE04E01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9w, montaj - apa...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EE04E01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9w - exit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8.024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SA131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compensator de dilatare liniar din inox d = 2'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SA131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$67004566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2'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RCSM10D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placi fibrociment de exterior, grosime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SC13B1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wc din portelan pentru persoanele cu - diza...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SC13B1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wc din portelan pentru persoanele cu - - di...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SC13B1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wc din portelan , rama si capac din materia...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SC13B1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$24427431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closet pentru persoanele cu dizabilitati,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3w , montaj - ap...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$600000251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3w - hidrant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$600000251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3w - hidrant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FE27B1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1 -...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FE27B1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1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FE27B1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$7310076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1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FE27B1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$7310076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compensator de dilatare liniar din inox d = 1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de bitum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pisoar din portelan, material marunt, de - etan...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pisoar din portelan, material marunt, de - etan...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$2451241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pisoar portelan culoare alb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EE22E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casetat, led 48w 600x600mm - ,...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EE22E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casetat, led 48w 600x600mm - 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EE22E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$5105398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casetat, led 48w 600x600mm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111.333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RCSH10C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decorativ tip ancadrament din - duropoli...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RCSH10C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decorativ tip ancadrament din - duropoli...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SD06A1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baterie amestecatoare,stativa,pentru - lavoar/s...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SD06A1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$4201304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baterie monocomanda pentru lavoar/spalator + 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3w , montaj - ap...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ID12E1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otel sferic pentru instalatii de -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ID12E1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otel sferic pentru instalatii de - 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ID12E1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otel sferic pentru instalatii de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ID12E1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otel sferic pentru instalatii de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RPCN09A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1# - profil decorativ tip cornisa din duropolim...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RPCN09A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1# - profil decorativ tip cornisa din duropolim...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SD05XA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temporizare pentru pisoar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SD05XA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temporizare pentru pisoar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SD05XA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$4600171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temporizare pentru pisoar total obie...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SD05XA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$4600171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temporizare pentru pisoar total obie...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ventil automat de dezaerisire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ventil automat de dezaerisire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$4201664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ventil automat de dezaerisire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$4201664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ventil automat de dezaerisire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CC10B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nut cu plasă pentru realizare de bosaje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192.0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CC10B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nut cu plasă pentru realizare de bosaje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192.0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SA06F1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pentru instalatii.zinc filet g - 50(2 ) 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15.15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SA06F1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$3306479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pentru instalatii.zinc filet g - 50 (2) 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15.15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IA24D1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supapa de siguranta din alama cu dn = 1 1/2'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IA24D1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supapa de siguranta din alama cu dn 1 1/2 ' =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CF41B01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pe baza de ciment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SA06F1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$3306481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pentru instalatii.zinc filet g - 65(2 1/2...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SA06F1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$3306481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pentru instalatii.zinc filet g - 65 (2 1/...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RPIC25G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flanse pentru conectare la pompe, vane si - dis...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RPIC25G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flanse pentru conectare la pompe, vane si - dis...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CF22A01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glet de finisaj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CF22A01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glet de finisaj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SA06F1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țeavă oțel sudată longitudinal pentru instalați...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SA06F1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pentru instalatii.zinc filet g - 80(3 ) 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SA06F1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$3306493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pentru instalatii.zinc filet g - 80 (3) 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IA15A01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senzor de miscare 360 grade, de exterior, - mon...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IA15A01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senzor de miscare 360 grade, de exterior, - mon...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IA15A01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senzor de miscare 180 grade, de exterior, - mon...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ventil d=21/2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ventil d = 21 / 2 '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$4201717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2 1/2 pn 6 mufa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$4201717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2 1/2 pn 6 mufa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CN01A03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vopsea lavabila de interior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CN01A03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vopsea lavabila de interior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SA44H1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brățară pt fixarea cond oțel sau pvc de alim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SA44H1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brățară pt fixarea cond oțel sau pvc de alim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SA44H1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$4204109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SA44H1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$4204109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IA15A01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senzor de miscare 360 grade, de exterior, - mon...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IA15A01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senzor de miscare 360 grade, de exterior, - mon...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IA15A01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senzor de miscare 180 grade, de exterior, - mon...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ventil d=2'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ventil d = 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$4201705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2 pn 6 mufa ni522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$4201705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2 pn 6 mufa ni522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CN08A01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vopsea lavabila de interior - aplicata in dublu...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CN08A01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vopsea lavabila de interior - aplicata in dublu...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4124.0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SA4311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brățară pt fixarea cond oțel sau pvc de alim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SA4311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brățară pt fixarea cond oțel sau pvc de alim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SA4311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$4204111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21/2 antet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SA4311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$4204111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21/2 antet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cap-scara, 10a/230v, ip 42 -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 - scara, 10a / 230v, ip 42 -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10a/230v, ip 20 - montaj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RPIC25G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$4201690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1 1/2 pn 6 mufa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RPIC25G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$4201690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1 1/2 pn 6 mufa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aspect caramida aparenta tip klinker -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SA43J1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brățară pt fixarea cond oțel sau pvc de alim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SA43J1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brățară pt fixarea cond oțel sau pvc de alim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SA43J1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$4204123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tevi instalatii apa si gaze 3'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SA43J1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$4204123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tevi instalatii apa si gaze 3'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priza simpla - montaj ingropat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priza simpla - montaj ingropat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intrerupator simplu - montaj - ingr...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16.32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IA24D1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1 1/4 pn 6 mufa antet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IA24D1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$4201688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retinere ventil 1 1/4 pn 6 mufa antet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IZF12XE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3-5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1561.0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IC44B1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confecționarea și montarea și cimentarea țevii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IC44B1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confecționarea și montarea și cimentarea țevii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IC44B1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$3109077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const f s lc 76 x 4 /olt 35 s 404/2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IC44B1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$3109077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const f s lc 76 x 4 / olt 35 s 404/2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IA15A01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$5518430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dublu, 10a/230v, ip 20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FE09A1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y cu sita de cupru dn 40mm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FE09A1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y cu sita de cupru dn 40mm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CG42B01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trepte scara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IC44A1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confecționarea și montarea și cimentarea țevii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IC44A1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confecționarea și montarea și cimentarea țevii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IC44A1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$3304859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inst.neagra nefil.m - 32(1 1/4) ol 32 1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IC44A1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$3304859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inst.neagra nefil.m - 32 (1 1/4) ol 32 1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SE56A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magnetita dn 40mm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SE56A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magnetita dn 40mm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$7336246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magnetita dn 40mm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$7336246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filtru magnetita dn 40mm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bituminoasa pensulabila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bituminoasa pensulabila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bituminoasa pensulabila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SB51A1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suporți și brățări pentru susținerea conductelo...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SB51A1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suporți și brățări pentru susținerea conductelo...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cap-scara, 10a/230v, ip 42 -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 - scara, 10a / 230v, ip 42 -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simplu, 10a/230v, ip 20 - montaj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$5500770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intrerupator cap-scara, 10a/230v, ip 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RPSB43D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stelaj pentru sustinere conducte la plafon -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RPSB43D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stelaj pentru sustinere conducte la plafon - pe...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$200129401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polistiren extrudat xps, 5 cm gros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RPCD01C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04% - procurare suporți și brățări pentru - sus...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RPCD01C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04% - procurare suporți și brățări pentru - sus...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- obtur...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- obtur...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dubla cu contact de protectie si - obtura...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IC37A1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confectii metalice din teava pentru distribuito...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IC37A1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confectii metalice din teava pentru distribuito...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TG01B1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slab armata 3-5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ACA34A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inchiderea spatiu intre conducta si teava de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ACA34A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inchiderea spatiu intre conducta si teava de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priza simpla - montaj ingropat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priza simpla - montaj ingropat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intrerupator simplu - montaj - ingr...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16.32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IZLO5XF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pregatirea suprafetelor de metal prin curatire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bituminoasa pensulabila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bituminoasa pensulabila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bituminoasa pensulabila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ACE27A02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cutie hidrant interior cu usa din sticla 650x55...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ACE27A02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cutie hidrant interior cu usa din sticla 650x55...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ACE27A02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$600011359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cutie hidrant interior cu usa din sticla 650×55...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ACE27A02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$600011359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cutie hidrant interior cu usa din sticla 650x55...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- obtur...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- obtur...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dubla cu contact de protectie si - obtura...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$55361571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simpla cu contact de protectie si obturat...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IZH07A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izolarea conductelor cu saltele sps vata minera...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IZH07A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izolarea conductelor cu saltele sps vata minera...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CF04B01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exterior piatra naturala - granit culoar...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ATD24D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plutitor 1 1/2'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ATD24D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plutitor 1 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ATD24D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$4500022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plutitor 1 1/2'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ATD24D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$4500022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plutitor 1 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priza simpla - montaj ingropat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priza simpla - montaj ingropat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pentru intrerupator simplu - montaj - ingr...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16.32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patrata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IZI05D1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izolatiei la conducte exterioare cu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IZI05D1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izolatiei la conducte exterioare cu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SD16XD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cu ventil de retinere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SD16XD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cu ventil de retinere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SD16XD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$4624828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cu ventil de retinere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SD16XD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$4624828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cu ventil de retinere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EA06B01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de derivatie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EA06B01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doza de derivatie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ACF06B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dispozitive sustinere si ancorare aparate si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ACF06B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dispozitive sustinere si ancorare aparate si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c25/30 in scara interioara, -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c25 / 30 in scara interioara,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RPCB06A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armat c20/25 in centuri si stalpisori si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400 - bc30 stas 3622 antet 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beton de ciment b 400-bc30 stas 3622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SD15F1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 cu sertar pana din fonta cu fluture 1 1/...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SD15F1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 cu sertar pana din fonta cu fluture 1 1/...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SD15F1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1 1/2 pn10 mufa ni524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SD15F1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1 1/2 pn10 mufa ni524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ED04D01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ED04D01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$5535995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etansa cu contact de protectie, 230v, ip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VC34C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confectionarea disp de sustinere si ancorare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VC34C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confectionarea disp de sustinere si ancorare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CG05C01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905.0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scara interioara, inclusiv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CZ07A01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armatura (b500c) in fundatii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4670.0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ACA34A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2 pn10 mufa ni524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ACA34A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2 pn10 mufa ni524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EG05A01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catarg din otel galvanizat primul elem.¢ - 35mm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EG05A01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catarg din otel galvanizat primul elem - 35mm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EG05A01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$600003633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catarg din otel galvanizat primul elem.¢ 35mm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EG05A01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$600003633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catarg din otel galvanizat primul elem 35mm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M7G01A01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forte de munca pt probe la terminarea - montaju...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M7G01A01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forte de munca pt probe la terminarea - - monta...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CG09A01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piatra naturala - granit - culoare gri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CG09A01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piatra naturala - granit culoare gri -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scara interioara, inclusiv centura pode...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CB03B1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cofraje pentru fundatii izolate propuse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3/4'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TFB01XG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2 1/2 pn10 mufa antet stang...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TFB01XG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2 1/2 pn10 mufa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EB02A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conductor rotund de aluminiu, diam 8mm ø 8 - 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EB02A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conductor rotund de aluminiu, diam 8mm ø 8 - 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EB02A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$4827054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conductor rotund de aluminiu, diam 8mm ø 8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EB02A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$4827054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conductor rotund de aluminiu, diam 8mm ø 8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RPIZD23A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termoizolatiei cu tabla de otel - zic...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RPIZD23A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protectia termoizolatiei cu tabla de otel - zic...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RPCN01A01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metalic imbinare parchet-gresie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CL29B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structura metalica exterioara (s355 j2) - neces...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6543.0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CL29B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structura metalica exterioara (s3552) - - neces...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6543.0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3/4'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TFB01XG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$4201884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3 pn10 mufa nid3058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TFB01XG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$4201884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sertar pana 3 pn10 mufa nid3058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RPIA14V1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platbandă impamantare de oțel zincat 40x4.0 -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RPIA14V1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platbandă impamantare de oțel zincat 40x4.0 -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$34358281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platbandă impamantare de oțel zincat 40×4.0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$34358281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platbandă impamantare de oțel zincat 40×4.0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FI15D2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etilen glicol concentrat pentru incarcare insta...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FI15D2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etilen glicol concentrat pentru incarcare insta...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FI15D2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etilen glicol litri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FI15D2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etilen glicol litri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CG02A02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parchet laminat inclusiv folie protectie si - 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CG02A02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parchet laminat inclusiv folie protectie si -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735.0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CE28A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executie sarpanta lemn, inclusiv elemente de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61.3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CE28A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executie sarpanta lemn, inclusiv elemente de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61.3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1 1/2'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1 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2 1/2'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$4600016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1 1/2'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$4600016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1 1/2 ' antet stan...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M1K25A1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separatie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M1K25A1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separatie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FF01A1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termometre, mamometre sau termo-manometre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FF01A1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termometre, mamometre sau termo - - manometre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parchet din pvc sau material compozit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398.0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1 1/2'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1 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SD19C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2 1/2'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$4600042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2 1/2'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$4600042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de retinere cu clapa 2 1/2 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W2J03A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verificare priza de pamant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W2J03A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verificare priza de pamant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IE01B01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probei de etanseitate la presuine 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IE01B01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probei de etanseitate la presuine 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DD01A04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pardoseala copertina exterioara - pavaj - pieto...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DD01A04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pardoseala copertina exterioara - pavaj - pieto...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RPEI13C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elecrovana 1 1/2'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RPEI13C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elecrovana 1 1/2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RPEI13C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elecrovana 1 1/2'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RPEI13C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$7319487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elecrovana 1 1/2 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IE02B1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probei de dilatare-contactare si fun...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IE02B1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probei de dilatare - contactare si 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DE09XC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borduri prefabricate din beton - dimensiuni 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DE09XC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borduri prefabricate din beton - dimensiuni 5 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TFD01A01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manometru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TFD01A01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manometru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TFD01A01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$7328839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manometru indust.cu ac controld=160;pn:10;16;25...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TFD01A01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$7328839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manometru indust.cu ac controld = 160 ; pn: 10;...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trotuar de garda beton (latime variabila) cu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3/4'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3/4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$6312223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3/4'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$6312223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3/4 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CD08A02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tavan casetat suspendat inclusiv structura - me...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1502.0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2 1/2 -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2 1/2 -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tavan casetat suspendat rezistent la - umezeala...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 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TFB01XG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3/4'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TFB01XG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$4501521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3/4'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TFB01XG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$4501521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cu sertar pana din fonta cu fluture 3/4 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probei de presiune a conductelor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 tencuiala decorativa de exterior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ACE07H1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spălarea și dezinfectarea conductelor de - alim...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ACE07H1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spălarea și dezinfectarea conductelor de - alim...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de tinci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ACB12U1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imbinarea pieselor prin sudare electrica la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ACB12U1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imbinarea pieselor prin sudare electrica la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IZI02C1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din fibra de sticla pentru armarea - tenc...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ACB12S1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imbinarea pieselor prin sudare electrica la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ACB12S1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imbinarea pieselor prin sudare electrica la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polistiren expandat - 5 cm - gros...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IZF13A01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$4321431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polistiren expandat 5cm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176.75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RPCXR08B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vopsirea conductelor in 2 straturi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RPCXR08B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vopsirea conductelor in 2 straturi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termosistem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mortar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PF01XA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de tinci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RCSM10D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placi fibrociment de exterior, grosime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cu - armatur...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cu - armatur...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panta armata cu grosime minima 5 - 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panta armata cu grosime minima 5 - 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RCSM10D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placi fibrociment de exterior, grosime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armata, -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CE15C01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tip sandwich de acoperis cu miez de - izo...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CE15C01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tip sandwich de acoperis cu miez de - izo...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CE15C01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$600006622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panouri sandwich, de 0.4 mm/0.4 mm folie de alu...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156.55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CE15C01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$600006622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panouri sandwich, de 0.4 mm / 0.4 mm folie de 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156.55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RPCI13D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invelitoare tabla faltuita culoare gri - ral 90...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anticondens cu strat de ventilatie (tip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RPCH08A01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astereala scandura 2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semirig...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semirigid...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RMF41B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ignifugare lemn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4260.0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RPCQ06A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 cu geam tripan culoare lemn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usi din proflie pvc-tip gealan - exterioare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RPCQ06A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$600000196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aluminiu dublu canat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299.0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 cu panou plin culoare alba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RCS031C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lemn cu structra celulara cu deschidere - 1...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RCS031C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lemn cu structra celulara cu deschidere - 1...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metalica cu autoinchidere - 1.50x2.20 -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metalica cu autoinchidere - 1.50x2.20 -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metalica cu autoinchidere - 1.50x2.20 -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dubla cu structura celulara - 1.50x2.10 -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RCSO29E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metalica cu autoinchidere - 1.50x2.20 -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RCSL02A01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balustrada metalica h=100 cm cu doua - maini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RPLA61A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antiderapant striat semnalizare - cauciu...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RPCI22C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 tabla, vopsit culoare ral 9011 -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RCSK01A01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trapa de acces in pod - dimensiuni - utile mini...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RCSK01A01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trapa de acces in pod - dimensiuni - utile mini...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CE05E1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metalic racord invelitoare panouri tip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CE05E1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metalic racord invelitoare panouri tip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CE13A01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metalic tip jgheab racord invelitoare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RPCE40A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receptor cu parafrunzar cu flansa de - etansare...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RPCXI02A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racord invelitoare tabla - jgheab - incl...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metalic evacuare ape pluviale, vopsit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burlan metalic evacuare ape pluviale, vopsit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157.2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CE05G01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profile parazapezi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CD19E04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gips-carton de tip norgips cu - rezisten...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CD19E04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gips - carton de tip norgips cu - rezist...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CK09A01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tamplariei din pvc pentru usi, la - co...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CK09A01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tamplariei din pvc pentru usi, la - co...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$2473101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20cm grosime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878.7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RPLA61A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$37681112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marcaje tactile total accesorii scari/rampe pro...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$0044301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d=20, inclus acc...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$0139971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2.5 mmp antet stanga edeviz...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$0139971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2.5 mmp antet stanga edeviz...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$0139972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4,0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$0139972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n2xh 5x 4,0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$01399734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EA05A09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$01399734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nhxh fe180 e60 5x10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3w , montaj - ap...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18w 60cm 1600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18w 60cm 1600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3w , montaj - ap...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36w 120cm 3200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EE01C01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siguranta led 3w , montaj - ap...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18w 60cm 1600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EE01C01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de iluminat bitubular, led 18w 60cm 1600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TFB07B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$6312235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2 1/2 ante...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TFB07B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$6312235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diafragma pentru controlul presiunii 2 1/2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RPED101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$4808395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je-h(st)h fe 180 e30/e90, ecrana...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RPED101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$4808395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 - h (st) h fe 180 e30 / e90,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1212.0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2.0-2 -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RPED101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$4815362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je-h(st)h fe 180 e30/e90, ecrana...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151.5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RPED101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$4815362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incendiu je - h (st) h fe 180 e30 / e90,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151.5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488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483 principale</w:t>
            </w:r>
            <w:r>
              <w:rPr>
                <w:b w:val="0"/>
                <w:color w:val="000000"/>
                <w:sz w:val="18"/>
              </w:rPr>
              <w:t xml:space="preserve">  ▼ 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3.0-3 — .1 ARHITECTURA - LUCRARI NOI  │  LIPSA: 1  │  EXTRA: 0  │  Delta: -1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TSH01XB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decapare strat vegetal aproximativ 16cm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94.3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TSH01XB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decapare strat vegetal aproximativ 16cm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94.3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D20MM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66.3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D20MM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66.3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SA15B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32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RPCE07B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polietilena - aplicata in doua straturi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RPCE07B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polietilena - aplicata in doua straturi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SA04A01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$6701167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reticulata pn 16,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D25MM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D25MM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D25MM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din polipropilena, avind diametrul 25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IC06A01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bratari pentru fixarea tevii la instalatiile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$4204032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3/4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IC06A01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$4204032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bratara tevi instalatii apa si gaze 3/4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CF41B01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pe baza de ciment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CF41B01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- golire 3/4' , pn16.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- golire 3/4 ', pn16.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$4551768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- golire 3/4' , pn16. antet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$4551768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- golire 3/4 ', pn16. antet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SF01A01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SF01A01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$6719496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teu din polipropilena avind diametrul 40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ID20D1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1/4' , pn16 -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ID20D1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1/4 ', pn16 -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ID20D1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$4441616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1' , pn16.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ID20D1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$4441616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', pn16. '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IZF28A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IZF28A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ID20D1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1/4' , pn16 -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ID20D1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1/4 ', pn16 -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ID20D1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1/4' , pn16.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ID20D1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$4201616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inchidere 1 1/4 ', pn16.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mastic bituminos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RPCE27B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mastic bituminos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SD01F01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dublu servici dn 20 mm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SD01F01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dublu servici dn 20 mm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SD01F01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$4202333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dublu servici dn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SD01F01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$4202333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robinet dublu servici dn 20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VC09A1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trecere pehd / pp-r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VC09A1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trecere pehd / pp - 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VC09A1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$5733241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trecere pehd / pp-r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VC09A1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$5733241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trecere pehd / pp - 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ACF11A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$56533444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de etansare la foc el 180, el 120 si el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ACF11A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$56533444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de etansare la foc el 180, el 120 si el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cu - armatur...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cu - armatur...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CQ04C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dubli compartimentare din placi gips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CQ04C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dubli compartimentare din placi gips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CQ04C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$500000017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gk 12,5 ignifugata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350.88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CQ04C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$500000017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gk 12,5 ignifugata total compartimentari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350.88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CQ03C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pereti simpli gips carton - structura profile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de soclu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RPCJ04A02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de soclu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SB31E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polipropilena pentru canalizare - int...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d=110, inclus 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$500004420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 = 110, inclus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42x2 (mm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FE03E2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cupru+ protectia tevii, cu 42x2 (mm 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$33357672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 + protectia tevii, cu 42x2 (mm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15.45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$33357672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de cupru+ protectia tevii, cu 42x2 (mm iz...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15.45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SB24B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sifon de pardoseala din fonta emailata,dn=50 -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SB24B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sifon de pardoseala din fonta emailata, dn = 50...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SB24B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$4202931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sifon de pardoseala, cu o intrare d 40 mm si o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SB24B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$4202931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sifon de pardoseala, cu o intrare d 40 mm si o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WISH04C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conducta scurgere condens+ fir electric -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 tencuiala decorativa de exterior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 tencuiala decorativa de exterior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SB49A3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caciula de ventilatie din tabla, montare pe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SB49A3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$4113582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caciula de ventilatie din tabla, d=100mm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$6715504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pvc-u, pentru canalizare,...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SB06A02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$6715504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piesa de curatire din pvc - u, pentru canalizar...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IZI02C1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din fibra de sticla pentru armarea - tenc...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IZI02C1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din fibra de sticla pentru armarea - tenc...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ACF11A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$56533444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de etansare la foc el 180, el 120 si el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ACF11A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$56533444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sistem de etansare la foc el 180, el 120 si el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IZF10A06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- 3 cm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IZF10A06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- 3 cm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IZF20B01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- 10 -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IZF20B01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- 10 - cm...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IZF10A06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- 3 cm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IZF10A06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- 3 cm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SC02C01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lavoar din portelan , ventil de scurgere 1'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SC02C01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lavoar din portelan, ventil de scurgere 1 '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SC02C01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$2402224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lavoar din portelan complet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termosistem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termosistem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SC13B1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$2442743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vas closet , compet echipat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SD06A1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baterie amestecatoare,stativa,pentru - lavoar/s...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SD06A1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baterie amestecatoare, stativa, pentru lavoar /...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SD06A1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$4201304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baterie monocomanda pentru lavoar/spalator + 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SD06A1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$4201304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baterie monocomanda pentru lavoar / spalator+ 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CE12A01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hpl aspect lemn inclusiv substructura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CE12A01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hpl aspect lemn inclusiv substructura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cada de dus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SC01C01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cada de dus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aspect caramida aparenta tip klinker -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aspect caramida aparenta tip klinker -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de bitum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de bitum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pe baza de ciment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glet de finisaj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glet de finisaj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vopsea lavabila de interior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vopsea lavabila de interior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vopsea lavabila de interior - aplicata in dublu...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vopsea lavabila de interior - aplicata in dublu...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ceramic - faianta - - inclusiv accesorii...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RES0035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ceramic - faianta inclusiv accesorii (ch...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IZF12XE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3-5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IZF12XE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3-5 cm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CG42B01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trepte scara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CG42B01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trepte scara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$200129401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polistiren extrudat xps, 5 cm gros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$200129401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polistiren extrudat xps, 5 cm gros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25.25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TG01B1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slab armata 3-5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TG01B1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slab armata 3-5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CF04B01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exterior piatra naturala - granit culoar...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CF04B01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exterior piatra naturala - granit culoar...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CI02A01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CG05C01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CG05C01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gresie antiderapanta -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CG09A01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piatra naturala - granit - culoare gri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SF01B02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 proba de etanseitate la presiune a in...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SF01B02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 proba de etanseitate la presiune a in...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RPCN01A01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metalic imbinare parchet-gresie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RPCN01A01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metalic imbinare parchet - gresie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ACE07B1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spalarea si dezinfectarea conductelor ans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ACE07B1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spalarea si dezinfectarea conductelor ans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pardoseala lemn de esenta tare - pentru sali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pardoseala lemn de esenta tare - pentru sali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parchet din pvc sau material compozit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CG05A1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plinta parchet din pvc sau material compozit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trotuar de garda beton (latime variabila) cu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trotuar de garda beton (latime variabila) cu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CD08A02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tavan casetat suspendat inclusiv structura - me...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CD08A02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tavan casetat suspendat inclusiv structura - me...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tavan casetat suspendat rezistent la - umezeala...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tavan casetat suspendat rezistent la - umezeala...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RPCJ05A02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tencuiala decorativa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 tencuiala decorativa de exterior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CF11C01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 tencuiala decorativa de exterior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IZI02C1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din fibra de sticla pentru armarea - tenc...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IZI02C1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din fibra de sticla pentru armarea - tenc...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IZF13A01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$4321431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polistiren expandat 5cm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21.21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IZF13A01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$4321431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polistiren expandat 5cm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21.21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termosistem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CG11A05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termosistem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RPCO53C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lemn pentru tavane - inclusiv structura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RPCO53C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lemn pentru tavane inclusiv structura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RPCE31A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hidroizolatie membrana bituminoasa cu - armatur...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DA06B1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strat ddc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DA06B1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strat ddc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CF01A01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amorsa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PF04A01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panta armata cu grosime minima 5 - 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$20047324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30 cm antet stanga edevize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42.42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$20047324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30 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42.42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IZF03D2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bariera de vapori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IZF03D2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bariera de vapori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cu grosime minima 3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cu grosime minima 3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CG15A1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$22021191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cu grosime minima 3 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1.326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CG15A1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$22021191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 de egalizare cu grosime minima 3 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1.326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- polistiren extrudat - 5 cm - - xps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$92700264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polistiren extrudat 15cm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55.55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$92700264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 polistiren extrudat 15cm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55.55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RCSM10D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placi fibrociment de exterior, grosime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RCSM10D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placi fibrociment de exterior, grosime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RPCI13D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invelitoare tabla faltuita culoare gri - ral 90...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441.0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RPCI13D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invelitoare tabla faltuita culoare gri - ral 90...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441.0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anticondens cu strat de ventilatie (tip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441.0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anticondens cu strat de ventilatie (tip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441.0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RPCH08A01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astereala scandura 2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RPCH08A01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astereala scandura 2 cm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semirig...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IZF04C01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- semirig...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semirigid...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IZF72A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vata minerala bazaltica semirigid...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CD19E04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placaj gips carton rezistent la foc, grosime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RMF41B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ignifugare lemn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1323.0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RMF41B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ignifugare lemn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1323.0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RPCQ06A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 cu geam tripan culoare lemn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RPCQ06A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 cu geam tripan culoare lemn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 cu panou plin culoare alba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tamplarie pvc cu panou plin culoare alba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RCSL02A01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balustrada metalica h=100 cm cu doua - maini cu...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RCSL02A01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balustrada metalica h = 100 cm cu doua - maini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RCSL01A01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balustrada sticla multistrat inclusiv - accesor...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RCSL01A01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balustrada sticla multistrat inclusiv - accesor...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RPLA61A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antiderapant striat semnalizare - cauciu...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RPLA61A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antiderapant striat semnalizare - cauciu...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RPCI22C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 tabla, vopsit culoare ral 9011 -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RPCI22C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 tabla, vopsit culoare ral 9011 -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CG12A04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 piatra naturala - granit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CG12A04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 piatra naturala - granit culoare gri - inc...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W3H18C1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de inchidere atic - zincat, vopsit culoa...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W3H18C1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de inchidere atic - zincat, vopsit culoa...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RPCE40A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receptor cu parafrunzar cu flansa de - etansare...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RPCE40A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receptor cu parafrunzar cu flansa de - etansare...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RPCXI02A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racord invelitoare tabla - jgheab - incl...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RPCXI02A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racord invelitoare tabla - jgheab - incl...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metalic evacuare ape pluviale, vopsit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jgheab metalic evacuare ape pluviale, vopsit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82.4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burlan metalic evacuare ape pluviale, vopsit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18.65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burlan metalic evacuare ape pluviale, vopsit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18.65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CE05G01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profile parazapezi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CE05G01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profile parazapezi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$2473101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20cm grosime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343.4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IZF08A01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$2473101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20cm grosime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343.4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RPLA61A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$37681112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marcaje tactile total accesorii scari/rampe pro...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RPLA61A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$37681112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marcaje tactile total accesorii scari / rampe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3.0-3 - .1 ARHITECTURA - LUCRARI NOI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$0044301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d=20, inclus acc...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SB31B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$0044301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 canalizare interioara d = 20, inclus 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246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245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4.0-4 — .1 INSTALATII SANITARE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ACE116B1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camin de canalizare menajera prefabricat - din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ACE116B1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camin de canalizare menajera prefabricat - din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ACE116B1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camin de canalizare menajera prefabricat - din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baza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baza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camin pe, d = 1100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7.14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$500003229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telescop tip a15 - c250 pt camin d =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$500003229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telescop tip a15 - c250 pt camin d =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cyaby 4x 185,0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RPED10H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cyaby 4x 185,0 mmp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RPED10H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$4803151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cyaby 4x 185,0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RPED10H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$4803151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cupru cyaby 4x 185,0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ACE116B1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camin de canalizare menajera prefabricat - din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ACE116B1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camin de canalizare menajera prefabricat - din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ACE116B1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camin de canalizare menajera prefabricat - din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baza camin pp, d = 600mm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$500003306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baza camin pp, d = 600mm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coloana corugata camin d600mm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$500003230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telescop tip d400 pt camin d 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$500003230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telescop tip d400 pt camin d 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inel de beton pt.camin d=600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ACE116B1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$500003382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inel de beton pt.camin d = 600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EA11B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=100 mm,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EA11B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 100 mm,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EA11B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$6704686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EA11B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$6704686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de protectie din pvc tip greu, d = 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51.25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ACD01L1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capac și ramă stas 2308-81 pentru cămine cu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ACD01L1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capac și ramă stas 2308-81 pentru cămine cu - 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RPCXA01A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sapatura manuala in spatii limitate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RPCXA01A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sapatura manuala in spatii limitate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GD17H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de inalta densitate pe 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GD17H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de inalta densitate pe 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GD17H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de inalta densitate pe 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GD17H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$7106272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pe 80 sdr11 dext = 20mm,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GD17H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$7106272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pe 80 sdr11 dext = 20mm,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umplutura din nisip ca strat de protectie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umplutura din nisip ca strat de protectie - pen...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GD17H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de inalta densitate pe 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GD17H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de inalta densitate pe 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GD17H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de inalta densitate pe 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GD17H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$7106274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pe 80 sdr11 dext = 40mm,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35.175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GD17H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$7106274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din polietilena pe 80 sdr11 dext = 40mm,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35.175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imprastierea pamantului cu lopata in straturi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imprastierea pamantului cu lopata in straturi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ACD27A1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tuburilor dn=110 mm din pvc-kg, - imbi...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ACD27A1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tuburilor dn = 110 mm din pvc - - kg,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ACD27A1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$500003763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upvc-kg cu mufa si garnitura d=110x3.0mm; 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81.6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ACD27A1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$500003763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tub upvc - kg cu mufa si garnitura d = 110x3.0m...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81.6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compactarea cu maiul de mână a umplut - executa...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compactarea cu maiul de mană a umplut - executa...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pehd 100 -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SA05A01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pehd 100 -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TRI03B01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incarcarea materialaului in exces in masina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TRI03B01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incarcarea materialaului in exces in masina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W2H03A01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avertizare a conductelor ingropate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W2H03A01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folie avertizare a conductelor ingropate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170.0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TRA01A10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transportul materialului in exces la 15km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TRA01A10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transportul materialului in exces la 15km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RPCXA01A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sapatura manuala in spatii limitate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RPCXA01A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sapatura manuala in spatii limitate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W2E02D01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bloc de masura si protectie trifazic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W2E02D01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bloc de masura si protectie trifazic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W2E02D01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$7322309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bloc de masura si protectie trifazic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W2E02D01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$7322309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bloc de masura si protectie trifazic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W2H05A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de avertizare, strat protector cu folie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W2H05A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de avertizare, strat protector cu folie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TSD01D02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împrăștierea cu lopata a pământului afânat, -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TSD01D02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imprăștierea cu lopata a pămantului afanat, -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10.8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EH01A02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incercarea cablurilor de energie sub 1kv ans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EH01A02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incercarea cablurilor de energie sub 1kv ans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compactarea cu maiul de mână a umplut - executa...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TSD03B01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compactarea cu maiul de mană a umplut - executa...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28.8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RLE2RC81A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susțineri din lemn pentru cabluri și - conducte...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RLE2RC81A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susțineri din lemn pentru cabluri și - conducte...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144.0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ACE09A01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parapetelor și podețelor metalice -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ACE09A01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parapetelor și podețelor metalice - de...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umplutură în șanț la conducte de alim cu - apă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ACE05A02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umplutură in șanț la conducte de alim cu - apă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TRA01B07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transportul rutier al pamântului sau - molozulu...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TRA01B07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transportul rutier al pamantului sau - molozulu...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 probă de etanșeitate la presiune a in...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probei de presiune a conductelor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, ofertat 1.0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ACF11A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spălarea și dezinfectarea conductelor ans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ACF11A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spalarea conductelor ans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, ofertat 1.0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efectuarea probelor de etansietate la conductel...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SF04A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efectuare proba etans, funct, instalatie canal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, ofertat 1.0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4.0-4 - .1 INSTALATII SANITARE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$0033821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inel de beton pt.camin d=1100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$0033821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inel de beton pt.camin d = 1100 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5.0-5 — .1 ARHITECTURA - DESFIINTARE &amp; LUCRARI N...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RCSS19G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platforme betonate, grosime - variabila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RCSS19G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platforme betonate, grosime - variabila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851.0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CO02XA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alei rutiere - realizate cu urmatoarea - strati...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CO02XA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alei rutiere - realizate cu urmatoarea - - stra...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149.0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RPCS06C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pavaj pietonal - realizat cu urmatoarea - strat...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266.5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RPCS06C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pavaj pietonal - realizat cu urmatoarea - strat...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266.5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DE10D1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borduri prefabricate din beton c30/37 - dimensi...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DE10D1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borduri prefabricate din beton c30 / 37 - -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DB23G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borduri prefabricate din beton c30/37 - dimensi...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DB23G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borduri prefabricate din beton c30 / 37 - - - 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IFB09C1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platforma europubele cu urmatoarea - stratifica...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IFB09C1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platforma europubele cu urmatoarea - stratifica...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TSA01G1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decopertare strat vegetal, nivelare si - compac...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TSA01G1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decopertare strat vegetal, nivelare si - - comp...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TSA01C1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decopertare strat vegetal, nivelare si compacta...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TSA01C1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decopertare strat vegetal, nivelare si - compac...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 1,20x5,40 m linii paralele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 1,20x5,40 m linii paralele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marcaje parcare persoane cu dizabilitati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DE05A01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$800000057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cu insemnul 'p' si simbolul - 'persoana 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DE05A01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$800000057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cu insemnul ' p ' si simbolul ' - persoan...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 1,20x5,40 m linii paralele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 1,20x5,40 m linii paralele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5.0-5 -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DE05A01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marcaje parcare persoane cu dizabilitati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6.0-6 — .1 ARHITECTURA - DESFIINTARE &amp; LUCRARI N...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RPCT05A01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fundatie si soclu imprejmuire - exist...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RPCT05A01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fundatie si soclu imprejmuire - exist...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RPCS16C1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gard panouri metalice si plasa - bord...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RPCS16C1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gard panouri metalice si plasa - bord...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RPCS19D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imprejmuire din vegetatie - - elibera...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RPCS19D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desfacere imprejmuire din vegetatie - - elibera...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TC10A1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centura din beton slab armat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TC10A1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centura din beton slab armat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CG12A04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glaf piatra naturala - granit culoare gri inclu...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gard confectionat din teava rectangulara 40 x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gard confectionat din teava rectangulara 40 x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gard confectionat din teava rectangulara 40 x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CL10A01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poarta metalica din teava rectangulara 40 x - 4...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CL10A01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poarta metalica din teava rectangulara 40 x - 4...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CL10A01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poarta metalica din teava rectangulara 40 x 40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CL10A01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poarta metalica din teava rectangulara 40 x - 4...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CL10A01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poarta metalica din teava rectangulara 40 x - 4...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CL10A01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poarta metalica din teava rectangulara 40 x 40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gard confectionat din teava rectangulara 40 x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gard confectionat din teava rectangulara 40 x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6.0-6 - .1 ARHITECTURA - DESFIINTARE &amp; LUCRAR...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CO07A1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gard confectionat din teava rectangulara 40 x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155.5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7.0-7 — .1 SPATII VERZI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7.0-7 - .1 SPATII VERZI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TSE01C1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decopertare si nivelare teren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TSE01C1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decopertare si nivelare teren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7.0-7 - .1 SPATII VERZI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SPVA14A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completare cu pamant vegetal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SPVA14A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completare cu pamant vegetal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7.0-7 - .1 SPATII VERZI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SLVB06A1B1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amanajare spatii verzi - gazon inclusiv pregati...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1098.0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SLVB06A1B1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amanajare spatii verzi - gazon inclusiv - prega...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1098.0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7.0-7 - .1 SPATII VERZI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RPDA27A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plantare arbori - foioase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RPDA27A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plantare arbori - foioase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7.0-7 - .1 SPATII VERZI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RPDA27A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plantare arbusti si plante ornamentale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7.0-7 - .1 SPATII VERZI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RPDA27A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plantare arbori - foioase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RPDA27A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plantare arbori - foioase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7.0-7 - .1 SPATII VERZI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RPDA27A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plantare arbusti si plante ornamentale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8.0-8 — .1 ORGANIZAREA EXECUTIEI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$20025940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wc ecologic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$20025940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wc ecologic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L1C25A1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amenajare platforma curatare cauciucuri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L1C25A1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amenajare platforma curatare cauciucuri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L1C25A1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amenajare platforma depozitare materiale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L1C25A1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amenajare platforma curatare cauciucuri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L1C25A1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amenajare platforma curatare cauciucuri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L1C25A1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amenajare platforma depozitare materiale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L1C25A1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$0226116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identificare a investitiei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L1C25A1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$0226116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identificare a investitiei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$0492112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magazie probe de beton 1,00x1,50x2,40 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$0492112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magazie probe de beton 1,00x1,50x2,40 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$0122112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punct psi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$0122112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punct psi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$9848118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baraca metalica sau container cu rol de birou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$9848118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baraca metalica sau container cu rol de birou 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L1C25A1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$4760110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de protectie schela total amenajari exter...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L1C25A1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$4760110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plasa de protectie schela total amenajari exter...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245.0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8.0-8 - .1 ORGANIZAREA EXECUTIEI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$9015115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organizare de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$9015115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tablou electric organizare de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9.0-9 — .1 MONTAJ ECHIPAMENTE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ID07A01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sistem solar -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IA02B01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boiler electric 30l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IA02B01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boiler electric 30l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RPSD31B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grup pompare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RPSD31B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grup pompare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camin apometru, dn500 echipat - cu cont...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ACD01B01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camin apometru, dn500 echipat - cu cont...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ACD01D05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camin tip monobloc echipat cu - contor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ACD01D05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camin tip monobloc echipat cu - contor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hidrant hidrant subteran de incendiu dn 80 - co...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ACE01B1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hidrant hidrant subteran de incendiu dn 80 - co...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paratraznet cu dispozitiv de - amorsare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paratraznet cu dispozitiv de amorsare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trif...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ES08A2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sistem supraveghere complet 1080p - hd...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ES08A2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sistem supraveghere complet 1080p - -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EN03B2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centrala alarma antiefractie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EN03B2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centrala alarma antiefractie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modul de extensie 8 zone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EM05A1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modul de extensie 8 zone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AMC3D23D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sursa de alimentare in comutatie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AMC3D23D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sursa de alimentare in comutatie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detector de miscare digital pir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detector de miscare digital pir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indicator optic pentru senzori de fum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ATE25B02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alarma exterioara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ATE25B02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alarma exterioara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EM03A2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centrala detectie incendiu, - adresabi...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EM03A2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centrala detectie incendiu, - adresabi...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EM03A2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buton incendiu de incendiu adresabil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detector de miscare digital pir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detector de miscare digital pir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indicator optic pentru senzori de fum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detector de miscare digital pir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detector de miscare digital pir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ATE15R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indicator optic pentru senzori de fum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EM03A2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centrala detectie incendiu, - adresabi...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EM03A2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montarea centrala detectie incendiu, - adresabi...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EM03A2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buton incendiu de incendiu adresabil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ED03A02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sirena adresabila de interior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ED03A02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sirena adresabila de interior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ED03A02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sirena adresabila cu flash, pentru - ex...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ED03A02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sirena adresabila de interior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ED03A02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sirena adresabila de interior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ED03A02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sirena adresabila cu flash, pentru - ex...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ET01A01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ups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ET01A01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ups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router wireless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router wireless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router wireless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router wireless -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IA35B1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vas inertial 1000 litri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IA35B1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vas inertial 1000 litri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SE48A1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incalzitor electric 26 kw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SE48A1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sursa suplimentara de incalzire - (inca...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IB05A01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ventiloconvector crc 73 carcasat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RTR1RT22A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unitate ventilare cu recuperator de -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IA21H1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schimbator de caldura in placi pentru -...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IA21H1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schimbator de caldura in placi 180kw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9.0-9 - .1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RPIA09A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statie de dedurizare automata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RPIA09A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statie de dedurizare automata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color w:val="CC0000"/>
        </w:rPr>
        <w:t>ALERTE DE CALITATE — VERIFICARE MANUALĂ</w:t>
      </w:r>
    </w:p>
    <w:p>
      <w:pPr>
        <w:pStyle w:val="Heading2"/>
      </w:pPr>
      <w:r>
        <w:t>Capitole de lucrări în ofertă, absente din referință</w:t>
      </w:r>
    </w:p>
    <w:p>
      <w:r>
        <w:t>Aceste devize NU au putut fi comparate cu proiectul. Verificați dacă sunt lucrări suplimentare sau F3 neextras din referință.</w:t>
      </w:r>
    </w:p>
    <w:p>
      <w:pPr>
        <w:pStyle w:val="ListBullet"/>
      </w:pPr>
      <w:r>
        <w:rPr>
          <w:b/>
        </w:rPr>
        <w:t>001-003 — 1.3 INSTALATII CURENTI TARI (3 articole în ofertă)</w:t>
      </w:r>
    </w:p>
    <w:p>
      <w:pPr>
        <w:pStyle w:val="ListBullet"/>
      </w:pPr>
      <w:r>
        <w:rPr>
          <w:b/>
        </w:rPr>
        <w:t>001-004 — 1.4 INSTALATII TERMICE (10 articole în ofertă)</w:t>
      </w:r>
    </w:p>
    <w:p>
      <w:pPr>
        <w:pStyle w:val="ListBullet"/>
      </w:pPr>
      <w:r>
        <w:rPr>
          <w:b/>
        </w:rPr>
        <w:t>002-002 — 2.2 REZISTENTA (66 articole în ofertă)</w:t>
      </w:r>
    </w:p>
    <w:p>
      <w:pPr>
        <w:pStyle w:val="ListBullet"/>
      </w:pPr>
      <w:r>
        <w:rPr>
          <w:b/>
        </w:rPr>
        <w:t>002-004 — 2.4 INSTALATII CURENTI TARI (81 articole în ofertă)</w:t>
      </w:r>
    </w:p>
    <w:p>
      <w:pPr>
        <w:pStyle w:val="ListBullet"/>
      </w:pPr>
      <w:r>
        <w:rPr>
          <w:b/>
        </w:rPr>
        <w:t>002-005 — 2.5 INSTALATII CURENTI SLABI (18 articole în ofertă)</w:t>
      </w:r>
    </w:p>
    <w:p>
      <w:pPr>
        <w:pStyle w:val="ListBullet"/>
      </w:pPr>
      <w:r>
        <w:rPr>
          <w:b/>
        </w:rPr>
        <w:t>002-006 — 2.6 INSTALATII TERMICE (92 articole în ofertă)</w:t>
      </w:r>
    </w:p>
    <w:p>
      <w:pPr>
        <w:pStyle w:val="ListBullet"/>
      </w:pPr>
      <w:r>
        <w:rPr>
          <w:b/>
        </w:rPr>
        <w:t>003-002 — 3.2 REZISTENTA (29 articole în ofertă)</w:t>
      </w:r>
    </w:p>
    <w:p>
      <w:pPr>
        <w:pStyle w:val="ListBullet"/>
      </w:pPr>
      <w:r>
        <w:rPr>
          <w:b/>
        </w:rPr>
        <w:t>003-004 — 3.4 INSTALATII TERMICE (74 articole în ofertă)</w:t>
      </w:r>
    </w:p>
    <w:p>
      <w:pPr>
        <w:pStyle w:val="ListBullet"/>
      </w:pPr>
      <w:r>
        <w:rPr>
          <w:b/>
        </w:rPr>
        <w:t>004-002 — 4.2 INSTALATII CURENTI TARI (14 articole în ofertă)</w:t>
      </w:r>
    </w:p>
    <w:p>
      <w:pPr>
        <w:pStyle w:val="ListBullet"/>
      </w:pPr>
      <w:r>
        <w:rPr>
          <w:b/>
        </w:rPr>
        <w:t>006-002 — 6.2 REZISTENTA (7 articole în ofertă)</w:t>
      </w:r>
    </w:p>
    <w:p>
      <w:pPr>
        <w:pStyle w:val="Heading2"/>
      </w:pPr>
      <w:r>
        <w:t>Capitole de lucrări din referință neacoperite de ofertă</w:t>
      </w:r>
    </w:p>
    <w:p>
      <w:r>
        <w:t>Aceste categorii de lucrări din proiect nu au nicio ofertă corespunzătoare.</w:t>
      </w:r>
    </w:p>
    <w:p>
      <w:pPr>
        <w:pStyle w:val="ListBullet"/>
      </w:pPr>
      <w:r>
        <w:rPr>
          <w:b/>
        </w:rPr>
        <w:t>2.0-2 — .1 ARHITECTURA - LUCRARI NOI (488 articole în referință)</w:t>
      </w:r>
    </w:p>
    <w:p>
      <w:pPr>
        <w:pStyle w:val="ListBullet"/>
      </w:pPr>
      <w:r>
        <w:rPr>
          <w:b/>
        </w:rPr>
        <w:t>3.0-3 — .1 ARHITECTURA - LUCRARI NOI (246 articole în referință)</w:t>
      </w:r>
    </w:p>
    <w:p>
      <w:pPr>
        <w:pStyle w:val="ListBullet"/>
      </w:pPr>
      <w:r>
        <w:rPr>
          <w:b/>
        </w:rPr>
        <w:t>5.0-5 — .1 ARHITECTURA - DESFIINTARE &amp; LUCRARI NOI (11 articole în referință)</w:t>
      </w:r>
    </w:p>
    <w:p>
      <w:pPr>
        <w:pStyle w:val="ListBullet"/>
      </w:pPr>
      <w:r>
        <w:rPr>
          <w:b/>
        </w:rPr>
        <w:t>6.0-6 — .1 ARHITECTURA - DESFIINTARE &amp; LUCRARI NOI (19 articole în referință)</w:t>
      </w:r>
    </w:p>
    <w:p>
      <w:pPr>
        <w:pStyle w:val="ListBullet"/>
      </w:pPr>
      <w:r>
        <w:rPr>
          <w:b/>
        </w:rPr>
        <w:t>7.0-7 — .1 SPATII VERZI (5 articole în referință)</w:t>
      </w:r>
    </w:p>
    <w:p>
      <w:pPr>
        <w:pStyle w:val="ListBullet"/>
      </w:pPr>
      <w:r>
        <w:rPr>
          <w:b/>
        </w:rPr>
        <w:t>8.0-8 — .1 ORGANIZAREA EXECUTIEI (9 articole în referință)</w:t>
      </w:r>
    </w:p>
    <w:p>
      <w:pPr>
        <w:pStyle w:val="ListBullet"/>
      </w:pPr>
      <w:r>
        <w:rPr>
          <w:b/>
        </w:rPr>
        <w:t>9.0-9 — .1 MONTAJ ECHIPAMENTE (34 articole în referință)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