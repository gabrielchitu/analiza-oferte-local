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TABEL NECONCORDANȚE</w:t>
      </w:r>
    </w:p>
    <w:p>
      <w:r>
        <w:t>Client: Blocuri Racari</w:t>
      </w:r>
    </w:p>
    <w:p>
      <w:r>
        <w:t>Data: 2026-05-22</w:t>
      </w:r>
    </w:p>
    <w:p>
      <w:pPr>
        <w:pStyle w:val="Heading1"/>
      </w:pPr>
      <w:r>
        <w:t>OFERTA 3 — SC GMCG SRL</w:t>
      </w:r>
    </w:p>
    <w:p>
      <w:r>
        <w:rPr>
          <w:b/>
        </w:rPr>
        <w:t>Articole referință: 530  │  Articole ofertă: 507  │  Matched: 0  │  Neconformități: 0</w:t>
      </w:r>
    </w:p>
    <w:tbl>
      <w:tblPr>
        <w:tblStyle w:val="TableGrid"/>
        <w:tblW w:type="auto" w:w="0"/>
        <w:tblLook w:firstColumn="1" w:firstRow="1" w:lastColumn="0" w:lastRow="0" w:noHBand="0" w:noVBand="1" w:val="04A0"/>
      </w:tblPr>
      <w:tblGrid>
        <w:gridCol w:w="1325"/>
        <w:gridCol w:w="1325"/>
        <w:gridCol w:w="1325"/>
        <w:gridCol w:w="1325"/>
        <w:gridCol w:w="1325"/>
        <w:gridCol w:w="1325"/>
        <w:gridCol w:w="1325"/>
        <w:gridCol w:w="1325"/>
        <w:gridCol w:w="1325"/>
        <w:gridCol w:w="1325"/>
        <w:gridCol w:w="1325"/>
      </w:tblGrid>
      <w:tr>
        <w:tc>
          <w:tcPr>
            <w:tcW w:type="dxa" w:w="397"/>
            <w:vMerge w:val="restart"/>
          </w:tcPr>
          <w:p>
            <w:pPr>
              <w:jc w:val="center"/>
            </w:pPr>
            <w:r>
              <w:rPr>
                <w:b/>
                <w:sz w:val="18"/>
              </w:rPr>
              <w:t>Nr.</w:t>
              <w:br/>
              <w:t>crt.</w:t>
            </w:r>
          </w:p>
        </w:tc>
        <w:tc>
          <w:tcPr>
            <w:tcW w:type="dxa" w:w="1701"/>
            <w:vMerge w:val="restart"/>
          </w:tcPr>
          <w:p>
            <w:pPr>
              <w:jc w:val="center"/>
            </w:pPr>
            <w:r>
              <w:rPr>
                <w:b/>
                <w:sz w:val="18"/>
              </w:rPr>
              <w:t>Categoria</w:t>
              <w:br/>
              <w:t>de lucrări</w:t>
            </w:r>
          </w:p>
        </w:tc>
        <w:tc>
          <w:tcPr>
            <w:tcW w:type="dxa" w:w="680"/>
            <w:gridSpan w:val="4"/>
          </w:tcPr>
          <w:p>
            <w:pPr>
              <w:jc w:val="center"/>
            </w:pPr>
            <w:r>
              <w:rPr>
                <w:b/>
                <w:sz w:val="18"/>
              </w:rPr>
              <w:t>CERINȚĂ</w:t>
            </w:r>
          </w:p>
        </w:tc>
        <w:tc>
          <w:tcPr>
            <w:tcW w:type="dxa" w:w="680"/>
            <w:gridSpan w:val="4"/>
          </w:tcPr>
          <w:p>
            <w:pPr>
              <w:jc w:val="center"/>
            </w:pPr>
            <w:r>
              <w:rPr>
                <w:b/>
                <w:sz w:val="18"/>
              </w:rPr>
              <w:t>CE A OFERTAT</w:t>
            </w:r>
          </w:p>
        </w:tc>
        <w:tc>
          <w:tcPr>
            <w:tcW w:type="dxa" w:w="3572"/>
            <w:vMerge w:val="restart"/>
          </w:tcPr>
          <w:p>
            <w:pPr>
              <w:jc w:val="center"/>
            </w:pPr>
            <w:r>
              <w:rPr>
                <w:b/>
                <w:sz w:val="18"/>
              </w:rPr>
              <w:t>OBSERVAȚII</w:t>
            </w:r>
          </w:p>
        </w:tc>
      </w:tr>
      <w:tr>
        <w:tc>
          <w:tcPr>
            <w:tcW w:type="dxa" w:w="1325"/>
            <w:vMerge/>
          </w:tcPr>
          <w:p/>
        </w:tc>
        <w:tc>
          <w:tcPr>
            <w:tcW w:type="dxa" w:w="1325"/>
            <w:vMerge/>
          </w:tcPr>
          <w:p/>
        </w:tc>
        <w:tc>
          <w:tcPr>
            <w:tcW w:type="dxa" w:w="850"/>
          </w:tcPr>
          <w:p/>
        </w:tc>
        <w:tc>
          <w:tcPr>
            <w:tcW w:type="dxa" w:w="1984"/>
          </w:tcPr>
          <w:p/>
        </w:tc>
        <w:tc>
          <w:tcPr>
            <w:tcW w:type="dxa" w:w="454"/>
          </w:tcPr>
          <w:p/>
        </w:tc>
        <w:tc>
          <w:tcPr>
            <w:tcW w:type="dxa" w:w="680"/>
          </w:tcPr>
          <w:p/>
        </w:tc>
        <w:tc>
          <w:tcPr>
            <w:tcW w:type="dxa" w:w="680"/>
            <w:gridSpan w:val="4"/>
          </w:tcPr>
          <w:p>
            <w:pPr>
              <w:jc w:val="center"/>
            </w:pPr>
            <w:r>
              <w:rPr>
                <w:b/>
                <w:sz w:val="18"/>
              </w:rPr>
              <w:t>SC GMCG SRL</w:t>
            </w:r>
          </w:p>
        </w:tc>
        <w:tc>
          <w:tcPr>
            <w:tcW w:type="dxa" w:w="1325"/>
            <w:vMerge/>
          </w:tcPr>
          <w:p/>
        </w:tc>
      </w:tr>
      <w:tr>
        <w:tc>
          <w:tcPr>
            <w:tcW w:type="dxa" w:w="1325"/>
            <w:vMerge/>
          </w:tcPr>
          <w:p/>
        </w:tc>
        <w:tc>
          <w:tcPr>
            <w:tcW w:type="dxa" w:w="1325"/>
            <w:vMerge/>
          </w:tcPr>
          <w:p/>
        </w:tc>
        <w:tc>
          <w:tcPr>
            <w:tcW w:type="dxa" w:w="850"/>
          </w:tcPr>
          <w:p>
            <w:pPr>
              <w:jc w:val="center"/>
            </w:pPr>
            <w:r>
              <w:rPr>
                <w:b/>
                <w:sz w:val="18"/>
              </w:rPr>
              <w:t>Cod</w:t>
            </w:r>
          </w:p>
        </w:tc>
        <w:tc>
          <w:tcPr>
            <w:tcW w:type="dxa" w:w="1984"/>
          </w:tcPr>
          <w:p>
            <w:pPr>
              <w:jc w:val="center"/>
            </w:pPr>
            <w:r>
              <w:rPr>
                <w:b/>
                <w:sz w:val="18"/>
              </w:rPr>
              <w:t>Denumire</w:t>
            </w:r>
          </w:p>
        </w:tc>
        <w:tc>
          <w:tcPr>
            <w:tcW w:type="dxa" w:w="454"/>
          </w:tcPr>
          <w:p>
            <w:pPr>
              <w:jc w:val="center"/>
            </w:pPr>
            <w:r>
              <w:rPr>
                <w:b/>
                <w:sz w:val="18"/>
              </w:rPr>
              <w:t>UM</w:t>
            </w:r>
          </w:p>
        </w:tc>
        <w:tc>
          <w:tcPr>
            <w:tcW w:type="dxa" w:w="680"/>
          </w:tcPr>
          <w:p>
            <w:pPr>
              <w:jc w:val="center"/>
            </w:pPr>
            <w:r>
              <w:rPr>
                <w:b/>
                <w:sz w:val="18"/>
              </w:rPr>
              <w:t>Cant.</w:t>
            </w:r>
          </w:p>
        </w:tc>
        <w:tc>
          <w:tcPr>
            <w:tcW w:type="dxa" w:w="850"/>
          </w:tcPr>
          <w:p>
            <w:pPr>
              <w:jc w:val="center"/>
            </w:pPr>
            <w:r>
              <w:rPr>
                <w:b/>
                <w:sz w:val="18"/>
              </w:rPr>
              <w:t>Cod</w:t>
            </w:r>
          </w:p>
        </w:tc>
        <w:tc>
          <w:tcPr>
            <w:tcW w:type="dxa" w:w="1984"/>
          </w:tcPr>
          <w:p>
            <w:pPr>
              <w:jc w:val="center"/>
            </w:pPr>
            <w:r>
              <w:rPr>
                <w:b/>
                <w:sz w:val="18"/>
              </w:rPr>
              <w:t>Denumire</w:t>
            </w:r>
          </w:p>
        </w:tc>
        <w:tc>
          <w:tcPr>
            <w:tcW w:type="dxa" w:w="454"/>
          </w:tcPr>
          <w:p>
            <w:pPr>
              <w:jc w:val="center"/>
            </w:pPr>
            <w:r>
              <w:rPr>
                <w:b/>
                <w:sz w:val="18"/>
              </w:rPr>
              <w:t>UM</w:t>
            </w:r>
          </w:p>
        </w:tc>
        <w:tc>
          <w:tcPr>
            <w:tcW w:type="dxa" w:w="680"/>
          </w:tcPr>
          <w:p>
            <w:pPr>
              <w:jc w:val="center"/>
            </w:pPr>
            <w:r>
              <w:rPr>
                <w:b/>
                <w:sz w:val="18"/>
              </w:rPr>
              <w:t>Cant.</w:t>
            </w:r>
          </w:p>
        </w:tc>
        <w:tc>
          <w:tcPr>
            <w:tcW w:type="dxa" w:w="1325"/>
            <w:vMerge/>
          </w:tcPr>
          <w:p/>
        </w:tc>
      </w:tr>
      <w:tr>
        <w:tc>
          <w:tcPr>
            <w:tcW w:type="dxa" w:w="3572"/>
            <w:gridSpan w:val="11"/>
            <w:shd w:fill="D9D9D9" w:val="clear"/>
          </w:tcPr>
          <w:p>
            <w:r>
              <w:rPr>
                <w:b/>
                <w:sz w:val="18"/>
              </w:rPr>
              <w:t>Capitol de lucrări BLC1 — BLC1 ARHITECTURA  │  LIPSA: 33  │  EXTRA: 4  │  Delta: -29</w:t>
            </w:r>
          </w:p>
        </w:tc>
      </w:tr>
      <w:tr>
        <w:tc>
          <w:tcPr>
            <w:tcW w:type="dxa" w:w="397"/>
            <w:shd w:fill="C8A0DC" w:val="clear"/>
          </w:tcPr>
          <w:p>
            <w:r>
              <w:rPr>
                <w:b w:val="0"/>
                <w:sz w:val="16"/>
              </w:rPr>
              <w:t>3</w:t>
            </w:r>
          </w:p>
        </w:tc>
        <w:tc>
          <w:tcPr>
            <w:tcW w:type="dxa" w:w="1701"/>
            <w:shd w:fill="C8A0DC" w:val="clear"/>
          </w:tcPr>
          <w:p>
            <w:r>
              <w:rPr>
                <w:b w:val="0"/>
                <w:sz w:val="16"/>
              </w:rPr>
              <w:t>BLC1 - BLC1 ARHITECTURA</w:t>
            </w:r>
          </w:p>
        </w:tc>
        <w:tc>
          <w:tcPr>
            <w:tcW w:type="dxa" w:w="850"/>
            <w:shd w:fill="C8A0DC" w:val="clear"/>
          </w:tcPr>
          <w:p>
            <w:r>
              <w:rPr>
                <w:b w:val="0"/>
                <w:sz w:val="16"/>
                <w:u w:val="single"/>
              </w:rPr>
              <w:t>CF08A03</w:t>
            </w:r>
          </w:p>
          <w:p>
            <w:pPr>
              <w:ind w:left="280"/>
            </w:pPr>
            <w:r>
              <w:rPr>
                <w:b w:val="0"/>
                <w:sz w:val="16"/>
              </w:rPr>
              <w:t>$2101131</w:t>
            </w:r>
          </w:p>
        </w:tc>
        <w:tc>
          <w:tcPr>
            <w:tcW w:type="dxa" w:w="1984"/>
            <w:shd w:fill="C8A0DC" w:val="clear"/>
          </w:tcPr>
          <w:p>
            <w:r>
              <w:rPr>
                <w:b w:val="0"/>
                <w:sz w:val="16"/>
              </w:rPr>
              <w:t>mortar adeziv pentru placi termoizolante</w:t>
            </w:r>
          </w:p>
        </w:tc>
        <w:tc>
          <w:tcPr>
            <w:tcW w:type="dxa" w:w="454"/>
            <w:shd w:fill="C8A0DC" w:val="clear"/>
          </w:tcPr>
          <w:p>
            <w:r>
              <w:rPr>
                <w:b w:val="0"/>
                <w:sz w:val="16"/>
              </w:rPr>
              <w:t>tona</w:t>
            </w:r>
          </w:p>
        </w:tc>
        <w:tc>
          <w:tcPr>
            <w:tcW w:type="dxa" w:w="680"/>
            <w:shd w:fill="C8A0DC" w:val="clear"/>
          </w:tcPr>
          <w:p>
            <w:r>
              <w:rPr>
                <w:b w:val="0"/>
                <w:sz w:val="16"/>
              </w:rPr>
              <w:t>589.6</w:t>
            </w:r>
          </w:p>
        </w:tc>
        <w:tc>
          <w:tcPr>
            <w:tcW w:type="dxa" w:w="850"/>
            <w:shd w:fill="C8A0DC" w:val="clear"/>
          </w:tcPr>
          <w:p>
            <w:r>
              <w:rPr>
                <w:b w:val="0"/>
                <w:sz w:val="16"/>
                <w:u w:val="single"/>
              </w:rPr>
              <w:t>CF08A03</w:t>
            </w:r>
          </w:p>
          <w:p>
            <w:pPr>
              <w:ind w:left="280"/>
            </w:pPr>
            <w:r>
              <w:rPr>
                <w:b w:val="0"/>
                <w:sz w:val="16"/>
              </w:rPr>
              <w:t>$2101131</w:t>
            </w:r>
          </w:p>
        </w:tc>
        <w:tc>
          <w:tcPr>
            <w:tcW w:type="dxa" w:w="1984"/>
            <w:shd w:fill="C8A0DC" w:val="clear"/>
          </w:tcPr>
          <w:p>
            <w:r>
              <w:rPr>
                <w:b w:val="0"/>
                <w:sz w:val="16"/>
              </w:rPr>
              <w:t>mortar adeziv pt placi termoizol.</w:t>
            </w:r>
          </w:p>
        </w:tc>
        <w:tc>
          <w:tcPr>
            <w:tcW w:type="dxa" w:w="454"/>
            <w:shd w:fill="C8A0DC" w:val="clear"/>
          </w:tcPr>
          <w:p>
            <w:r>
              <w:rPr>
                <w:b w:val="0"/>
                <w:sz w:val="16"/>
              </w:rPr>
              <w:t>tona</w:t>
            </w:r>
          </w:p>
        </w:tc>
        <w:tc>
          <w:tcPr>
            <w:tcW w:type="dxa" w:w="680"/>
            <w:shd w:fill="C8A0DC" w:val="clear"/>
          </w:tcPr>
          <w:p>
            <w:r>
              <w:rPr>
                <w:b w:val="0"/>
                <w:sz w:val="16"/>
              </w:rPr>
              <w:t>589.6</w:t>
            </w:r>
          </w:p>
        </w:tc>
        <w:tc>
          <w:tcPr>
            <w:tcW w:type="dxa" w:w="3572"/>
            <w:shd w:fill="C8A0DC" w:val="clear"/>
          </w:tcPr>
          <w:p>
            <w:r>
              <w:rPr>
                <w:b w:val="0"/>
                <w:color w:val="CC0000"/>
                <w:sz w:val="16"/>
              </w:rPr>
              <w:t>Descriere diferită (similaritate 0.43): referință 'mortar adeziv pentru placi termoizolante', ofertat 'mortar adeziv pt placi termoizol.'</w:t>
            </w:r>
          </w:p>
        </w:tc>
      </w:tr>
      <w:tr>
        <w:tc>
          <w:tcPr>
            <w:tcW w:type="dxa" w:w="397"/>
            <w:shd w:fill="C8A0DC" w:val="clear"/>
          </w:tcPr>
          <w:p>
            <w:r>
              <w:rPr>
                <w:b w:val="0"/>
                <w:sz w:val="16"/>
              </w:rPr>
              <w:t>3</w:t>
            </w:r>
          </w:p>
        </w:tc>
        <w:tc>
          <w:tcPr>
            <w:tcW w:type="dxa" w:w="1701"/>
            <w:shd w:fill="C8A0DC" w:val="clear"/>
          </w:tcPr>
          <w:p>
            <w:r>
              <w:rPr>
                <w:b w:val="0"/>
                <w:sz w:val="16"/>
              </w:rPr>
              <w:t>BLC1 - BLC1 ARHITECTURA</w:t>
            </w:r>
          </w:p>
        </w:tc>
        <w:tc>
          <w:tcPr>
            <w:tcW w:type="dxa" w:w="850"/>
            <w:shd w:fill="C8A0DC" w:val="clear"/>
          </w:tcPr>
          <w:p>
            <w:r>
              <w:rPr>
                <w:b w:val="0"/>
                <w:sz w:val="16"/>
                <w:u w:val="single"/>
              </w:rPr>
              <w:t>CF08A03</w:t>
            </w:r>
          </w:p>
          <w:p>
            <w:pPr>
              <w:ind w:left="280"/>
            </w:pPr>
            <w:r>
              <w:rPr>
                <w:b w:val="0"/>
                <w:sz w:val="16"/>
              </w:rPr>
              <w:t>$2101131</w:t>
            </w:r>
          </w:p>
        </w:tc>
        <w:tc>
          <w:tcPr>
            <w:tcW w:type="dxa" w:w="1984"/>
            <w:shd w:fill="C8A0DC" w:val="clear"/>
          </w:tcPr>
          <w:p>
            <w:r>
              <w:rPr>
                <w:b w:val="0"/>
                <w:sz w:val="16"/>
              </w:rPr>
              <w:t>mortar adeziv pentru placi termoizolante</w:t>
            </w:r>
          </w:p>
        </w:tc>
        <w:tc>
          <w:tcPr>
            <w:tcW w:type="dxa" w:w="454"/>
            <w:shd w:fill="C8A0DC" w:val="clear"/>
          </w:tcPr>
          <w:p>
            <w:r>
              <w:rPr>
                <w:b w:val="0"/>
                <w:sz w:val="16"/>
              </w:rPr>
              <w:t>tona</w:t>
            </w:r>
          </w:p>
        </w:tc>
        <w:tc>
          <w:tcPr>
            <w:tcW w:type="dxa" w:w="680"/>
            <w:shd w:fill="C8A0DC" w:val="clear"/>
          </w:tcPr>
          <w:p>
            <w:r>
              <w:rPr>
                <w:b w:val="0"/>
                <w:sz w:val="16"/>
              </w:rPr>
              <w:t>589.6</w:t>
            </w:r>
          </w:p>
        </w:tc>
        <w:tc>
          <w:tcPr>
            <w:tcW w:type="dxa" w:w="850"/>
            <w:shd w:fill="C8A0DC" w:val="clear"/>
          </w:tcPr>
          <w:p>
            <w:r>
              <w:rPr>
                <w:b w:val="0"/>
                <w:sz w:val="16"/>
                <w:u w:val="single"/>
              </w:rPr>
              <w:t>CF08A03</w:t>
            </w:r>
          </w:p>
          <w:p>
            <w:pPr>
              <w:ind w:left="280"/>
            </w:pPr>
            <w:r>
              <w:rPr>
                <w:b w:val="0"/>
                <w:sz w:val="16"/>
              </w:rPr>
              <w:t>$2101131</w:t>
            </w:r>
          </w:p>
        </w:tc>
        <w:tc>
          <w:tcPr>
            <w:tcW w:type="dxa" w:w="1984"/>
            <w:shd w:fill="C8A0DC" w:val="clear"/>
          </w:tcPr>
          <w:p>
            <w:r>
              <w:rPr>
                <w:b w:val="0"/>
                <w:sz w:val="16"/>
              </w:rPr>
              <w:t>mortar adeziv pt placi termoizol.</w:t>
            </w:r>
          </w:p>
        </w:tc>
        <w:tc>
          <w:tcPr>
            <w:tcW w:type="dxa" w:w="454"/>
            <w:shd w:fill="C8A0DC" w:val="clear"/>
          </w:tcPr>
          <w:p>
            <w:r>
              <w:rPr>
                <w:b w:val="0"/>
                <w:sz w:val="16"/>
              </w:rPr>
              <w:t>tona</w:t>
            </w:r>
          </w:p>
        </w:tc>
        <w:tc>
          <w:tcPr>
            <w:tcW w:type="dxa" w:w="680"/>
            <w:shd w:fill="C8A0DC" w:val="clear"/>
          </w:tcPr>
          <w:p>
            <w:r>
              <w:rPr>
                <w:b w:val="0"/>
                <w:sz w:val="16"/>
              </w:rPr>
              <w:t>589.6</w:t>
            </w:r>
          </w:p>
        </w:tc>
        <w:tc>
          <w:tcPr>
            <w:tcW w:type="dxa" w:w="3572"/>
            <w:shd w:fill="C8A0DC" w:val="clear"/>
          </w:tcPr>
          <w:p>
            <w:r>
              <w:rPr>
                <w:b w:val="0"/>
                <w:color w:val="CC0000"/>
                <w:sz w:val="16"/>
              </w:rPr>
              <w:t>Descriere diferită (similaritate 0.43): referință 'mortar adeziv pentru placi termoizolante', ofertat 'mortar adeziv pt placi termoizol.'</w:t>
            </w:r>
          </w:p>
        </w:tc>
      </w:tr>
      <w:tr>
        <w:tc>
          <w:tcPr>
            <w:tcW w:type="dxa" w:w="397"/>
            <w:shd w:fill="FFB3B3" w:val="clear"/>
          </w:tcPr>
          <w:p>
            <w:r>
              <w:rPr>
                <w:b w:val="0"/>
                <w:sz w:val="16"/>
              </w:rPr>
              <w:t>1</w:t>
            </w:r>
          </w:p>
        </w:tc>
        <w:tc>
          <w:tcPr>
            <w:tcW w:type="dxa" w:w="1701"/>
            <w:shd w:fill="FFB3B3" w:val="clear"/>
          </w:tcPr>
          <w:p>
            <w:r>
              <w:rPr>
                <w:b w:val="0"/>
                <w:sz w:val="16"/>
              </w:rPr>
              <w:t>BLC1 - BLC1 ARHITECTURA</w:t>
            </w:r>
          </w:p>
        </w:tc>
        <w:tc>
          <w:tcPr>
            <w:tcW w:type="dxa" w:w="850"/>
            <w:shd w:fill="FFB3B3" w:val="clear"/>
          </w:tcPr>
          <w:p>
            <w:r>
              <w:rPr>
                <w:b w:val="0"/>
                <w:sz w:val="16"/>
                <w:u w:val="single"/>
              </w:rPr>
              <w:t>CF09A01</w:t>
            </w:r>
          </w:p>
          <w:p>
            <w:pPr>
              <w:ind w:left="280"/>
            </w:pPr>
            <w:r>
              <w:rPr>
                <w:b w:val="0"/>
                <w:sz w:val="16"/>
              </w:rPr>
              <w:t>$600012997</w:t>
            </w:r>
          </w:p>
        </w:tc>
        <w:tc>
          <w:tcPr>
            <w:tcW w:type="dxa" w:w="1984"/>
            <w:shd w:fill="FFB3B3" w:val="clear"/>
          </w:tcPr>
          <w:p>
            <w:r>
              <w:rPr>
                <w:b w:val="0"/>
                <w:sz w:val="16"/>
              </w:rPr>
              <w:t>mortar adeziv universal, rezistent la socuri, i...</w:t>
            </w:r>
          </w:p>
        </w:tc>
        <w:tc>
          <w:tcPr>
            <w:tcW w:type="dxa" w:w="454"/>
            <w:shd w:fill="FFB3B3" w:val="clear"/>
          </w:tcPr>
          <w:p>
            <w:r>
              <w:rPr>
                <w:b w:val="0"/>
                <w:sz w:val="16"/>
              </w:rPr>
              <w:t>tona</w:t>
            </w:r>
          </w:p>
        </w:tc>
        <w:tc>
          <w:tcPr>
            <w:tcW w:type="dxa" w:w="680"/>
            <w:shd w:fill="FFB3B3" w:val="clear"/>
          </w:tcPr>
          <w:p>
            <w:r>
              <w:rPr>
                <w:b w:val="0"/>
                <w:sz w:val="16"/>
              </w:rPr>
              <w:t>640.0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C8A0DC" w:val="clear"/>
          </w:tcPr>
          <w:p>
            <w:r>
              <w:rPr>
                <w:b w:val="0"/>
                <w:sz w:val="16"/>
              </w:rPr>
              <w:t>3</w:t>
            </w:r>
          </w:p>
        </w:tc>
        <w:tc>
          <w:tcPr>
            <w:tcW w:type="dxa" w:w="1701"/>
            <w:shd w:fill="C8A0DC" w:val="clear"/>
          </w:tcPr>
          <w:p>
            <w:r>
              <w:rPr>
                <w:b w:val="0"/>
                <w:sz w:val="16"/>
              </w:rPr>
              <w:t>BLC1 - BLC1 ARHITECTURA</w:t>
            </w:r>
          </w:p>
        </w:tc>
        <w:tc>
          <w:tcPr>
            <w:tcW w:type="dxa" w:w="850"/>
            <w:shd w:fill="C8A0DC" w:val="clear"/>
          </w:tcPr>
          <w:p>
            <w:r>
              <w:rPr>
                <w:b w:val="0"/>
                <w:sz w:val="16"/>
                <w:u w:val="single"/>
              </w:rPr>
              <w:t>CF08A03</w:t>
            </w:r>
          </w:p>
          <w:p>
            <w:pPr>
              <w:ind w:left="280"/>
            </w:pPr>
            <w:r>
              <w:rPr>
                <w:b w:val="0"/>
                <w:sz w:val="16"/>
              </w:rPr>
              <w:t>$2101131</w:t>
            </w:r>
          </w:p>
        </w:tc>
        <w:tc>
          <w:tcPr>
            <w:tcW w:type="dxa" w:w="1984"/>
            <w:shd w:fill="C8A0DC" w:val="clear"/>
          </w:tcPr>
          <w:p>
            <w:r>
              <w:rPr>
                <w:b w:val="0"/>
                <w:sz w:val="16"/>
              </w:rPr>
              <w:t>mortar adeziv pentru placi termoizolante</w:t>
            </w:r>
          </w:p>
        </w:tc>
        <w:tc>
          <w:tcPr>
            <w:tcW w:type="dxa" w:w="454"/>
            <w:shd w:fill="C8A0DC" w:val="clear"/>
          </w:tcPr>
          <w:p>
            <w:r>
              <w:rPr>
                <w:b w:val="0"/>
                <w:sz w:val="16"/>
              </w:rPr>
              <w:t>tona</w:t>
            </w:r>
          </w:p>
        </w:tc>
        <w:tc>
          <w:tcPr>
            <w:tcW w:type="dxa" w:w="680"/>
            <w:shd w:fill="C8A0DC" w:val="clear"/>
          </w:tcPr>
          <w:p>
            <w:r>
              <w:rPr>
                <w:b w:val="0"/>
                <w:sz w:val="16"/>
              </w:rPr>
              <w:t>589.6</w:t>
            </w:r>
          </w:p>
        </w:tc>
        <w:tc>
          <w:tcPr>
            <w:tcW w:type="dxa" w:w="850"/>
            <w:shd w:fill="C8A0DC" w:val="clear"/>
          </w:tcPr>
          <w:p>
            <w:r>
              <w:rPr>
                <w:b w:val="0"/>
                <w:sz w:val="16"/>
                <w:u w:val="single"/>
              </w:rPr>
              <w:t>CF08A03</w:t>
            </w:r>
          </w:p>
          <w:p>
            <w:pPr>
              <w:ind w:left="280"/>
            </w:pPr>
            <w:r>
              <w:rPr>
                <w:b w:val="0"/>
                <w:sz w:val="16"/>
              </w:rPr>
              <w:t>$2101131</w:t>
            </w:r>
          </w:p>
        </w:tc>
        <w:tc>
          <w:tcPr>
            <w:tcW w:type="dxa" w:w="1984"/>
            <w:shd w:fill="C8A0DC" w:val="clear"/>
          </w:tcPr>
          <w:p>
            <w:r>
              <w:rPr>
                <w:b w:val="0"/>
                <w:sz w:val="16"/>
              </w:rPr>
              <w:t>mortar adeziv pt placi termoizol.</w:t>
            </w:r>
          </w:p>
        </w:tc>
        <w:tc>
          <w:tcPr>
            <w:tcW w:type="dxa" w:w="454"/>
            <w:shd w:fill="C8A0DC" w:val="clear"/>
          </w:tcPr>
          <w:p>
            <w:r>
              <w:rPr>
                <w:b w:val="0"/>
                <w:sz w:val="16"/>
              </w:rPr>
              <w:t>tona</w:t>
            </w:r>
          </w:p>
        </w:tc>
        <w:tc>
          <w:tcPr>
            <w:tcW w:type="dxa" w:w="680"/>
            <w:shd w:fill="C8A0DC" w:val="clear"/>
          </w:tcPr>
          <w:p>
            <w:r>
              <w:rPr>
                <w:b w:val="0"/>
                <w:sz w:val="16"/>
              </w:rPr>
              <w:t>589.6</w:t>
            </w:r>
          </w:p>
        </w:tc>
        <w:tc>
          <w:tcPr>
            <w:tcW w:type="dxa" w:w="3572"/>
            <w:shd w:fill="C8A0DC" w:val="clear"/>
          </w:tcPr>
          <w:p>
            <w:r>
              <w:rPr>
                <w:b w:val="0"/>
                <w:color w:val="CC0000"/>
                <w:sz w:val="16"/>
              </w:rPr>
              <w:t>Descriere diferită (similaritate 0.43): referință 'mortar adeziv pentru placi termoizolante', ofertat 'mortar adeziv pt placi termoizol.'</w:t>
            </w:r>
          </w:p>
        </w:tc>
      </w:tr>
      <w:tr>
        <w:tc>
          <w:tcPr>
            <w:tcW w:type="dxa" w:w="397"/>
            <w:shd w:fill="FFB3B3" w:val="clear"/>
          </w:tcPr>
          <w:p>
            <w:r>
              <w:rPr>
                <w:b w:val="0"/>
                <w:sz w:val="16"/>
              </w:rPr>
              <w:t>1</w:t>
            </w:r>
          </w:p>
        </w:tc>
        <w:tc>
          <w:tcPr>
            <w:tcW w:type="dxa" w:w="1701"/>
            <w:shd w:fill="FFB3B3" w:val="clear"/>
          </w:tcPr>
          <w:p>
            <w:r>
              <w:rPr>
                <w:b w:val="0"/>
                <w:sz w:val="16"/>
              </w:rPr>
              <w:t>BLC1 - BLC1 ARHITECTURA</w:t>
            </w:r>
          </w:p>
        </w:tc>
        <w:tc>
          <w:tcPr>
            <w:tcW w:type="dxa" w:w="850"/>
            <w:shd w:fill="FFB3B3" w:val="clear"/>
          </w:tcPr>
          <w:p>
            <w:r>
              <w:rPr>
                <w:b w:val="0"/>
                <w:sz w:val="16"/>
                <w:u w:val="single"/>
              </w:rPr>
              <w:t>CF09A01</w:t>
            </w:r>
          </w:p>
          <w:p>
            <w:pPr>
              <w:ind w:left="280"/>
            </w:pPr>
            <w:r>
              <w:rPr>
                <w:b w:val="0"/>
                <w:sz w:val="16"/>
              </w:rPr>
              <w:t>$600012997</w:t>
            </w:r>
          </w:p>
        </w:tc>
        <w:tc>
          <w:tcPr>
            <w:tcW w:type="dxa" w:w="1984"/>
            <w:shd w:fill="FFB3B3" w:val="clear"/>
          </w:tcPr>
          <w:p>
            <w:r>
              <w:rPr>
                <w:b w:val="0"/>
                <w:sz w:val="16"/>
              </w:rPr>
              <w:t>mortar adeziv universal, rezistent la socuri, i...</w:t>
            </w:r>
          </w:p>
        </w:tc>
        <w:tc>
          <w:tcPr>
            <w:tcW w:type="dxa" w:w="454"/>
            <w:shd w:fill="FFB3B3" w:val="clear"/>
          </w:tcPr>
          <w:p>
            <w:r>
              <w:rPr>
                <w:b w:val="0"/>
                <w:sz w:val="16"/>
              </w:rPr>
              <w:t>tona</w:t>
            </w:r>
          </w:p>
        </w:tc>
        <w:tc>
          <w:tcPr>
            <w:tcW w:type="dxa" w:w="680"/>
            <w:shd w:fill="FFB3B3" w:val="clear"/>
          </w:tcPr>
          <w:p>
            <w:r>
              <w:rPr>
                <w:b w:val="0"/>
                <w:sz w:val="16"/>
              </w:rPr>
              <w:t>640.0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47" w:val="clear"/>
          </w:tcPr>
          <w:p>
            <w:r>
              <w:rPr>
                <w:b w:val="0"/>
                <w:sz w:val="16"/>
              </w:rPr>
              <w:t>4</w:t>
            </w:r>
          </w:p>
        </w:tc>
        <w:tc>
          <w:tcPr>
            <w:tcW w:type="dxa" w:w="1701"/>
            <w:shd w:fill="FFB347" w:val="clear"/>
          </w:tcPr>
          <w:p>
            <w:r>
              <w:rPr>
                <w:b w:val="0"/>
                <w:sz w:val="16"/>
              </w:rPr>
              <w:t>BLC1 - BLC1 ARHITECTURA</w:t>
            </w:r>
          </w:p>
        </w:tc>
        <w:tc>
          <w:tcPr>
            <w:tcW w:type="dxa" w:w="850"/>
            <w:shd w:fill="FFB347" w:val="clear"/>
          </w:tcPr>
          <w:p>
            <w:r>
              <w:rPr>
                <w:b w:val="0"/>
                <w:sz w:val="16"/>
              </w:rPr>
              <w:t>RPCE07A01</w:t>
            </w:r>
          </w:p>
        </w:tc>
        <w:tc>
          <w:tcPr>
            <w:tcW w:type="dxa" w:w="1984"/>
            <w:shd w:fill="FFB347" w:val="clear"/>
          </w:tcPr>
          <w:p>
            <w:r>
              <w:rPr>
                <w:b w:val="0"/>
                <w:sz w:val="16"/>
              </w:rPr>
              <w:t>anvelopare polistiren extrudat, cu soclu de - 5 cm</w:t>
            </w:r>
          </w:p>
        </w:tc>
        <w:tc>
          <w:tcPr>
            <w:tcW w:type="dxa" w:w="454"/>
            <w:shd w:fill="FFB347" w:val="clear"/>
          </w:tcPr>
          <w:p>
            <w:r>
              <w:rPr>
                <w:b w:val="0"/>
                <w:sz w:val="16"/>
              </w:rPr>
              <w:t>mp</w:t>
            </w:r>
          </w:p>
        </w:tc>
        <w:tc>
          <w:tcPr>
            <w:tcW w:type="dxa" w:w="680"/>
            <w:shd w:fill="FFB347" w:val="clear"/>
          </w:tcPr>
          <w:p>
            <w:r>
              <w:rPr>
                <w:b w:val="0"/>
                <w:sz w:val="16"/>
              </w:rPr>
              <w:t>52.8</w:t>
            </w:r>
          </w:p>
        </w:tc>
        <w:tc>
          <w:tcPr>
            <w:tcW w:type="dxa" w:w="850"/>
            <w:shd w:fill="FFB347" w:val="clear"/>
          </w:tcPr>
          <w:p>
            <w:r>
              <w:rPr>
                <w:b w:val="0"/>
                <w:sz w:val="16"/>
              </w:rPr>
              <w:t>RPCE07A1</w:t>
            </w:r>
          </w:p>
        </w:tc>
        <w:tc>
          <w:tcPr>
            <w:tcW w:type="dxa" w:w="1984"/>
            <w:shd w:fill="FFB347" w:val="clear"/>
          </w:tcPr>
          <w:p>
            <w:r>
              <w:rPr>
                <w:b w:val="0"/>
                <w:sz w:val="16"/>
              </w:rPr>
              <w:t>anvelopare polistiren extrudat, cu soclu de 5cm...</w:t>
            </w:r>
          </w:p>
        </w:tc>
        <w:tc>
          <w:tcPr>
            <w:tcW w:type="dxa" w:w="454"/>
            <w:shd w:fill="FFB347" w:val="clear"/>
          </w:tcPr>
          <w:p>
            <w:r>
              <w:rPr>
                <w:b w:val="0"/>
                <w:sz w:val="16"/>
              </w:rPr>
              <w:t>mp</w:t>
            </w:r>
          </w:p>
        </w:tc>
        <w:tc>
          <w:tcPr>
            <w:tcW w:type="dxa" w:w="680"/>
            <w:shd w:fill="FFB347" w:val="clear"/>
          </w:tcPr>
          <w:p>
            <w:r>
              <w:rPr>
                <w:b w:val="0"/>
                <w:sz w:val="16"/>
              </w:rPr>
              <w:t>52.8</w:t>
            </w:r>
          </w:p>
        </w:tc>
        <w:tc>
          <w:tcPr>
            <w:tcW w:type="dxa" w:w="3572"/>
            <w:shd w:fill="FFB347" w:val="clear"/>
          </w:tcPr>
          <w:p>
            <w:r>
              <w:rPr>
                <w:b w:val="0"/>
                <w:color w:val="CC0000"/>
                <w:sz w:val="16"/>
              </w:rPr>
              <w:t>Cod similar — posibilă eroare OCR sau variație: referință 'RPCE07A01', ofertat 'RPCE07A1'. Cod similar (OCR): 'RPCE07A01' ↔ 'RPCE07A1'. Necesită verificare manuală.</w:t>
            </w:r>
          </w:p>
        </w:tc>
      </w:tr>
      <w:tr>
        <w:tc>
          <w:tcPr>
            <w:tcW w:type="dxa" w:w="397"/>
            <w:shd w:fill="FFB3B3" w:val="clear"/>
          </w:tcPr>
          <w:p>
            <w:r>
              <w:rPr>
                <w:b w:val="0"/>
                <w:sz w:val="16"/>
              </w:rPr>
              <w:t>4</w:t>
            </w:r>
          </w:p>
        </w:tc>
        <w:tc>
          <w:tcPr>
            <w:tcW w:type="dxa" w:w="1701"/>
            <w:shd w:fill="FFB3B3" w:val="clear"/>
          </w:tcPr>
          <w:p>
            <w:r>
              <w:rPr>
                <w:b w:val="0"/>
                <w:sz w:val="16"/>
              </w:rPr>
              <w:t>BLC1 - BLC1 ARHITECTURA</w:t>
            </w:r>
          </w:p>
        </w:tc>
        <w:tc>
          <w:tcPr>
            <w:tcW w:type="dxa" w:w="850"/>
            <w:shd w:fill="FFB3B3" w:val="clear"/>
          </w:tcPr>
          <w:p>
            <w:r>
              <w:rPr>
                <w:b w:val="0"/>
                <w:sz w:val="16"/>
                <w:u w:val="single"/>
              </w:rPr>
              <w:t>RPCE07A01</w:t>
            </w:r>
          </w:p>
          <w:p>
            <w:pPr>
              <w:ind w:left="280"/>
            </w:pPr>
            <w:r>
              <w:rPr>
                <w:b w:val="0"/>
                <w:sz w:val="16"/>
              </w:rPr>
              <w:t>$100014394</w:t>
            </w:r>
          </w:p>
        </w:tc>
        <w:tc>
          <w:tcPr>
            <w:tcW w:type="dxa" w:w="1984"/>
            <w:shd w:fill="FFB3B3" w:val="clear"/>
          </w:tcPr>
          <w:p>
            <w:r>
              <w:rPr>
                <w:b w:val="0"/>
                <w:sz w:val="16"/>
              </w:rPr>
              <w:t>polistiren extrudat, cu soclu de 15 cm</w:t>
            </w:r>
          </w:p>
        </w:tc>
        <w:tc>
          <w:tcPr>
            <w:tcW w:type="dxa" w:w="454"/>
            <w:shd w:fill="FFB3B3" w:val="clear"/>
          </w:tcPr>
          <w:p>
            <w:r>
              <w:rPr>
                <w:b w:val="0"/>
                <w:sz w:val="16"/>
              </w:rPr>
              <w:t>mp</w:t>
            </w:r>
          </w:p>
        </w:tc>
        <w:tc>
          <w:tcPr>
            <w:tcW w:type="dxa" w:w="680"/>
            <w:shd w:fill="FFB3B3" w:val="clear"/>
          </w:tcPr>
          <w:p>
            <w:r>
              <w:rPr>
                <w:b w:val="0"/>
                <w:sz w:val="16"/>
              </w:rPr>
              <w:t>53.33</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4</w:t>
            </w:r>
          </w:p>
        </w:tc>
        <w:tc>
          <w:tcPr>
            <w:tcW w:type="dxa" w:w="1701"/>
            <w:shd w:fill="FFB3B3" w:val="clear"/>
          </w:tcPr>
          <w:p>
            <w:r>
              <w:rPr>
                <w:b w:val="0"/>
                <w:sz w:val="16"/>
              </w:rPr>
              <w:t>BLC1 - BLC1 ARHITECTURA</w:t>
            </w:r>
          </w:p>
        </w:tc>
        <w:tc>
          <w:tcPr>
            <w:tcW w:type="dxa" w:w="850"/>
            <w:shd w:fill="FFB3B3" w:val="clear"/>
          </w:tcPr>
          <w:p>
            <w:r>
              <w:rPr>
                <w:b w:val="0"/>
                <w:sz w:val="16"/>
                <w:u w:val="single"/>
              </w:rPr>
              <w:t>RPCE07A01</w:t>
            </w:r>
          </w:p>
          <w:p>
            <w:pPr>
              <w:ind w:left="280"/>
            </w:pPr>
            <w:r>
              <w:rPr>
                <w:b w:val="0"/>
                <w:sz w:val="16"/>
              </w:rPr>
              <w:t>$100014399</w:t>
            </w:r>
          </w:p>
        </w:tc>
        <w:tc>
          <w:tcPr>
            <w:tcW w:type="dxa" w:w="1984"/>
            <w:shd w:fill="FFB3B3" w:val="clear"/>
          </w:tcPr>
          <w:p>
            <w:r>
              <w:rPr>
                <w:b w:val="0"/>
                <w:sz w:val="16"/>
              </w:rPr>
              <w:t>adeziv pentru polistiren dekoflex deviz 'blc1' ...</w:t>
            </w:r>
          </w:p>
        </w:tc>
        <w:tc>
          <w:tcPr>
            <w:tcW w:type="dxa" w:w="454"/>
            <w:shd w:fill="FFB3B3" w:val="clear"/>
          </w:tcPr>
          <w:p>
            <w:r>
              <w:rPr>
                <w:b w:val="0"/>
                <w:sz w:val="16"/>
              </w:rPr>
              <w:t>tona</w:t>
            </w:r>
          </w:p>
        </w:tc>
        <w:tc>
          <w:tcPr>
            <w:tcW w:type="dxa" w:w="680"/>
            <w:shd w:fill="FFB3B3" w:val="clear"/>
          </w:tcPr>
          <w:p>
            <w:r>
              <w:rPr>
                <w:b w:val="0"/>
                <w:sz w:val="16"/>
              </w:rPr>
              <w:t>248.16</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47" w:val="clear"/>
          </w:tcPr>
          <w:p>
            <w:r>
              <w:rPr>
                <w:b w:val="0"/>
                <w:sz w:val="16"/>
              </w:rPr>
              <w:t>4</w:t>
            </w:r>
          </w:p>
        </w:tc>
        <w:tc>
          <w:tcPr>
            <w:tcW w:type="dxa" w:w="1701"/>
            <w:shd w:fill="FFB347" w:val="clear"/>
          </w:tcPr>
          <w:p>
            <w:r>
              <w:rPr>
                <w:b w:val="0"/>
                <w:sz w:val="16"/>
              </w:rPr>
              <w:t>BLC1 - BLC1 ARHITECTURA</w:t>
            </w:r>
          </w:p>
        </w:tc>
        <w:tc>
          <w:tcPr>
            <w:tcW w:type="dxa" w:w="850"/>
            <w:shd w:fill="FFB347" w:val="clear"/>
          </w:tcPr>
          <w:p>
            <w:r>
              <w:rPr>
                <w:b w:val="0"/>
                <w:sz w:val="16"/>
                <w:u w:val="single"/>
              </w:rPr>
              <w:t>RPCE07A01</w:t>
            </w:r>
          </w:p>
          <w:p>
            <w:pPr>
              <w:ind w:left="280"/>
            </w:pPr>
            <w:r>
              <w:rPr>
                <w:b w:val="0"/>
                <w:sz w:val="16"/>
              </w:rPr>
              <w:t>$100014398</w:t>
            </w:r>
          </w:p>
        </w:tc>
        <w:tc>
          <w:tcPr>
            <w:tcW w:type="dxa" w:w="1984"/>
            <w:shd w:fill="FFB347" w:val="clear"/>
          </w:tcPr>
          <w:p>
            <w:r>
              <w:rPr>
                <w:b w:val="0"/>
                <w:sz w:val="16"/>
              </w:rPr>
              <w:t>plasa de armare din fibre de sticla, de 160g - ...</w:t>
            </w:r>
          </w:p>
        </w:tc>
        <w:tc>
          <w:tcPr>
            <w:tcW w:type="dxa" w:w="454"/>
            <w:shd w:fill="FFB347" w:val="clear"/>
          </w:tcPr>
          <w:p>
            <w:r>
              <w:rPr>
                <w:b w:val="0"/>
                <w:sz w:val="16"/>
              </w:rPr>
              <w:t>mp</w:t>
            </w:r>
          </w:p>
        </w:tc>
        <w:tc>
          <w:tcPr>
            <w:tcW w:type="dxa" w:w="680"/>
            <w:shd w:fill="FFB347" w:val="clear"/>
          </w:tcPr>
          <w:p>
            <w:r>
              <w:rPr>
                <w:b w:val="0"/>
                <w:sz w:val="16"/>
              </w:rPr>
              <w:t>58.08</w:t>
            </w:r>
          </w:p>
        </w:tc>
        <w:tc>
          <w:tcPr>
            <w:tcW w:type="dxa" w:w="850"/>
            <w:shd w:fill="FFB347" w:val="clear"/>
          </w:tcPr>
          <w:p>
            <w:r>
              <w:rPr>
                <w:b w:val="0"/>
                <w:sz w:val="16"/>
                <w:u w:val="single"/>
              </w:rPr>
              <w:t>RPCE07A01</w:t>
            </w:r>
          </w:p>
          <w:p>
            <w:pPr>
              <w:ind w:left="280"/>
            </w:pPr>
            <w:r>
              <w:rPr>
                <w:b w:val="0"/>
                <w:sz w:val="16"/>
              </w:rPr>
              <w:t>$7800025</w:t>
            </w:r>
          </w:p>
        </w:tc>
        <w:tc>
          <w:tcPr>
            <w:tcW w:type="dxa" w:w="1984"/>
            <w:shd w:fill="FFB347" w:val="clear"/>
          </w:tcPr>
          <w:p>
            <w:r>
              <w:rPr>
                <w:b w:val="0"/>
                <w:sz w:val="16"/>
              </w:rPr>
              <w:t>plasa de armare din fibre de sticla 160g-50 ml i u</w:t>
            </w:r>
          </w:p>
        </w:tc>
        <w:tc>
          <w:tcPr>
            <w:tcW w:type="dxa" w:w="454"/>
            <w:shd w:fill="FFB347" w:val="clear"/>
          </w:tcPr>
          <w:p>
            <w:r>
              <w:rPr>
                <w:b w:val="0"/>
                <w:sz w:val="16"/>
              </w:rPr>
              <w:t>mp</w:t>
            </w:r>
          </w:p>
        </w:tc>
        <w:tc>
          <w:tcPr>
            <w:tcW w:type="dxa" w:w="680"/>
            <w:shd w:fill="FFB347" w:val="clear"/>
          </w:tcPr>
          <w:p>
            <w:r>
              <w:rPr>
                <w:b w:val="0"/>
                <w:sz w:val="16"/>
              </w:rPr>
              <w:t>58.08</w:t>
            </w:r>
          </w:p>
        </w:tc>
        <w:tc>
          <w:tcPr>
            <w:tcW w:type="dxa" w:w="3572"/>
            <w:shd w:fill="FFB347" w:val="clear"/>
          </w:tcPr>
          <w:p>
            <w:r>
              <w:rPr>
                <w:b w:val="0"/>
                <w:color w:val="CC0000"/>
                <w:sz w:val="16"/>
              </w:rPr>
              <w:t>Cod similar — posibilă eroare OCR sau variație: referință '$100014398', ofertat '$7800025'. Cod diferit (produs echivalent): '$100014398' ↔ '$7800025'. Necesită verificare manuală.</w:t>
            </w:r>
          </w:p>
        </w:tc>
      </w:tr>
      <w:tr>
        <w:tc>
          <w:tcPr>
            <w:tcW w:type="dxa" w:w="397"/>
            <w:shd w:fill="FFB347" w:val="clear"/>
          </w:tcPr>
          <w:p>
            <w:r>
              <w:rPr>
                <w:b w:val="0"/>
                <w:sz w:val="16"/>
              </w:rPr>
              <w:t>2</w:t>
            </w:r>
          </w:p>
        </w:tc>
        <w:tc>
          <w:tcPr>
            <w:tcW w:type="dxa" w:w="1701"/>
            <w:shd w:fill="FFB347" w:val="clear"/>
          </w:tcPr>
          <w:p>
            <w:r>
              <w:rPr>
                <w:b w:val="0"/>
                <w:sz w:val="16"/>
              </w:rPr>
              <w:t>BLC1 - BLC1 ARHITECTURA</w:t>
            </w:r>
          </w:p>
        </w:tc>
        <w:tc>
          <w:tcPr>
            <w:tcW w:type="dxa" w:w="850"/>
            <w:shd w:fill="FFB347" w:val="clear"/>
          </w:tcPr>
          <w:p>
            <w:r>
              <w:rPr>
                <w:b w:val="0"/>
                <w:sz w:val="16"/>
                <w:u w:val="single"/>
              </w:rPr>
              <w:t>CF10A01</w:t>
            </w:r>
          </w:p>
          <w:p>
            <w:pPr>
              <w:ind w:left="280"/>
            </w:pPr>
            <w:r>
              <w:rPr>
                <w:b w:val="0"/>
                <w:sz w:val="16"/>
              </w:rPr>
              <w:t>$3831</w:t>
            </w:r>
          </w:p>
        </w:tc>
        <w:tc>
          <w:tcPr>
            <w:tcW w:type="dxa" w:w="1984"/>
            <w:shd w:fill="FFB347" w:val="clear"/>
          </w:tcPr>
          <w:p>
            <w:r>
              <w:rPr>
                <w:b w:val="0"/>
                <w:sz w:val="16"/>
              </w:rPr>
              <w:t>malaxor pt.adezivi</w:t>
            </w:r>
          </w:p>
        </w:tc>
        <w:tc>
          <w:tcPr>
            <w:tcW w:type="dxa" w:w="454"/>
            <w:shd w:fill="FFB347" w:val="clear"/>
          </w:tcPr>
          <w:p>
            <w:r>
              <w:rPr>
                <w:b w:val="0"/>
                <w:sz w:val="16"/>
              </w:rPr>
              <w:t>ora</w:t>
            </w:r>
          </w:p>
        </w:tc>
        <w:tc>
          <w:tcPr>
            <w:tcW w:type="dxa" w:w="680"/>
            <w:shd w:fill="FFB347" w:val="clear"/>
          </w:tcPr>
          <w:p>
            <w:r>
              <w:rPr>
                <w:b w:val="0"/>
                <w:sz w:val="16"/>
              </w:rPr>
              <w:t>48.0</w:t>
            </w:r>
          </w:p>
        </w:tc>
        <w:tc>
          <w:tcPr>
            <w:tcW w:type="dxa" w:w="850"/>
            <w:shd w:fill="FFB347" w:val="clear"/>
          </w:tcPr>
          <w:p>
            <w:r>
              <w:rPr>
                <w:b w:val="0"/>
                <w:sz w:val="16"/>
                <w:u w:val="single"/>
              </w:rPr>
              <w:t>CF10A01</w:t>
            </w:r>
          </w:p>
          <w:p>
            <w:pPr>
              <w:ind w:left="280"/>
            </w:pPr>
            <w:r>
              <w:rPr>
                <w:b w:val="0"/>
                <w:sz w:val="16"/>
              </w:rPr>
              <w:t>$0003831</w:t>
            </w:r>
          </w:p>
        </w:tc>
        <w:tc>
          <w:tcPr>
            <w:tcW w:type="dxa" w:w="1984"/>
            <w:shd w:fill="FFB347" w:val="clear"/>
          </w:tcPr>
          <w:p>
            <w:r>
              <w:rPr>
                <w:b w:val="0"/>
                <w:sz w:val="16"/>
              </w:rPr>
              <w:t>malaxor pt adezivi</w:t>
            </w:r>
          </w:p>
        </w:tc>
        <w:tc>
          <w:tcPr>
            <w:tcW w:type="dxa" w:w="454"/>
            <w:shd w:fill="FFB347" w:val="clear"/>
          </w:tcPr>
          <w:p>
            <w:r>
              <w:rPr>
                <w:b w:val="0"/>
                <w:sz w:val="16"/>
              </w:rPr>
              <w:t>ora</w:t>
            </w:r>
          </w:p>
        </w:tc>
        <w:tc>
          <w:tcPr>
            <w:tcW w:type="dxa" w:w="680"/>
            <w:shd w:fill="FFB347" w:val="clear"/>
          </w:tcPr>
          <w:p>
            <w:r>
              <w:rPr>
                <w:b w:val="0"/>
                <w:sz w:val="16"/>
              </w:rPr>
              <w:t>48.0</w:t>
            </w:r>
          </w:p>
        </w:tc>
        <w:tc>
          <w:tcPr>
            <w:tcW w:type="dxa" w:w="3572"/>
            <w:shd w:fill="FFB347" w:val="clear"/>
          </w:tcPr>
          <w:p>
            <w:r>
              <w:rPr>
                <w:b w:val="0"/>
                <w:color w:val="CC0000"/>
                <w:sz w:val="16"/>
              </w:rPr>
              <w:t>Cod similar — posibilă eroare OCR sau variație: referință '$3831', ofertat '$0003831'. Cod diferit (produs echivalent): '$3831' ↔ '$0003831'. Necesită verificare manuală.</w:t>
            </w:r>
          </w:p>
        </w:tc>
      </w:tr>
      <w:tr>
        <w:tc>
          <w:tcPr>
            <w:tcW w:type="dxa" w:w="397"/>
            <w:shd w:fill="FFB347" w:val="clear"/>
          </w:tcPr>
          <w:p>
            <w:r>
              <w:rPr>
                <w:b w:val="0"/>
                <w:sz w:val="16"/>
              </w:rPr>
              <w:t>2</w:t>
            </w:r>
          </w:p>
        </w:tc>
        <w:tc>
          <w:tcPr>
            <w:tcW w:type="dxa" w:w="1701"/>
            <w:shd w:fill="FFB347" w:val="clear"/>
          </w:tcPr>
          <w:p>
            <w:r>
              <w:rPr>
                <w:b w:val="0"/>
                <w:sz w:val="16"/>
              </w:rPr>
              <w:t>BLC1 - BLC1 ARHITECTURA</w:t>
            </w:r>
          </w:p>
        </w:tc>
        <w:tc>
          <w:tcPr>
            <w:tcW w:type="dxa" w:w="850"/>
            <w:shd w:fill="FFB347" w:val="clear"/>
          </w:tcPr>
          <w:p>
            <w:r>
              <w:rPr>
                <w:b w:val="0"/>
                <w:sz w:val="16"/>
                <w:u w:val="single"/>
              </w:rPr>
              <w:t>CF10A01</w:t>
            </w:r>
          </w:p>
          <w:p>
            <w:pPr>
              <w:ind w:left="280"/>
            </w:pPr>
            <w:r>
              <w:rPr>
                <w:b w:val="0"/>
                <w:sz w:val="16"/>
              </w:rPr>
              <w:t>$3831</w:t>
            </w:r>
          </w:p>
        </w:tc>
        <w:tc>
          <w:tcPr>
            <w:tcW w:type="dxa" w:w="1984"/>
            <w:shd w:fill="FFB347" w:val="clear"/>
          </w:tcPr>
          <w:p>
            <w:r>
              <w:rPr>
                <w:b w:val="0"/>
                <w:sz w:val="16"/>
              </w:rPr>
              <w:t>malaxor pt.adezivi</w:t>
            </w:r>
          </w:p>
        </w:tc>
        <w:tc>
          <w:tcPr>
            <w:tcW w:type="dxa" w:w="454"/>
            <w:shd w:fill="FFB347" w:val="clear"/>
          </w:tcPr>
          <w:p>
            <w:r>
              <w:rPr>
                <w:b w:val="0"/>
                <w:sz w:val="16"/>
              </w:rPr>
              <w:t>ora</w:t>
            </w:r>
          </w:p>
        </w:tc>
        <w:tc>
          <w:tcPr>
            <w:tcW w:type="dxa" w:w="680"/>
            <w:shd w:fill="FFB347" w:val="clear"/>
          </w:tcPr>
          <w:p>
            <w:r>
              <w:rPr>
                <w:b w:val="0"/>
                <w:sz w:val="16"/>
              </w:rPr>
              <w:t>48.0</w:t>
            </w:r>
          </w:p>
        </w:tc>
        <w:tc>
          <w:tcPr>
            <w:tcW w:type="dxa" w:w="850"/>
            <w:shd w:fill="FFB347" w:val="clear"/>
          </w:tcPr>
          <w:p>
            <w:r>
              <w:rPr>
                <w:b w:val="0"/>
                <w:sz w:val="16"/>
                <w:u w:val="single"/>
              </w:rPr>
              <w:t>CF10A01</w:t>
            </w:r>
          </w:p>
          <w:p>
            <w:pPr>
              <w:ind w:left="280"/>
            </w:pPr>
            <w:r>
              <w:rPr>
                <w:b w:val="0"/>
                <w:sz w:val="16"/>
              </w:rPr>
              <w:t>$0003831</w:t>
            </w:r>
          </w:p>
        </w:tc>
        <w:tc>
          <w:tcPr>
            <w:tcW w:type="dxa" w:w="1984"/>
            <w:shd w:fill="FFB347" w:val="clear"/>
          </w:tcPr>
          <w:p>
            <w:r>
              <w:rPr>
                <w:b w:val="0"/>
                <w:sz w:val="16"/>
              </w:rPr>
              <w:t>malaxor pt adezivi</w:t>
            </w:r>
          </w:p>
        </w:tc>
        <w:tc>
          <w:tcPr>
            <w:tcW w:type="dxa" w:w="454"/>
            <w:shd w:fill="FFB347" w:val="clear"/>
          </w:tcPr>
          <w:p>
            <w:r>
              <w:rPr>
                <w:b w:val="0"/>
                <w:sz w:val="16"/>
              </w:rPr>
              <w:t>ora</w:t>
            </w:r>
          </w:p>
        </w:tc>
        <w:tc>
          <w:tcPr>
            <w:tcW w:type="dxa" w:w="680"/>
            <w:shd w:fill="FFB347" w:val="clear"/>
          </w:tcPr>
          <w:p>
            <w:r>
              <w:rPr>
                <w:b w:val="0"/>
                <w:sz w:val="16"/>
              </w:rPr>
              <w:t>48.0</w:t>
            </w:r>
          </w:p>
        </w:tc>
        <w:tc>
          <w:tcPr>
            <w:tcW w:type="dxa" w:w="3572"/>
            <w:shd w:fill="FFB347" w:val="clear"/>
          </w:tcPr>
          <w:p>
            <w:r>
              <w:rPr>
                <w:b w:val="0"/>
                <w:color w:val="CC0000"/>
                <w:sz w:val="16"/>
              </w:rPr>
              <w:t>Cod similar — posibilă eroare OCR sau variație: referință '$3831', ofertat '$0003831'. Cod diferit (produs echivalent): '$3831' ↔ '$0003831'. Necesită verificare manuală.</w:t>
            </w:r>
          </w:p>
        </w:tc>
      </w:tr>
      <w:tr>
        <w:tc>
          <w:tcPr>
            <w:tcW w:type="dxa" w:w="397"/>
            <w:shd w:fill="C8A0DC" w:val="clear"/>
          </w:tcPr>
          <w:p>
            <w:r>
              <w:rPr>
                <w:b w:val="0"/>
                <w:sz w:val="16"/>
              </w:rPr>
              <w:t>3</w:t>
            </w:r>
          </w:p>
        </w:tc>
        <w:tc>
          <w:tcPr>
            <w:tcW w:type="dxa" w:w="1701"/>
            <w:shd w:fill="C8A0DC" w:val="clear"/>
          </w:tcPr>
          <w:p>
            <w:r>
              <w:rPr>
                <w:b w:val="0"/>
                <w:sz w:val="16"/>
              </w:rPr>
              <w:t>BLC1 - BLC1 ARHITECTURA</w:t>
            </w:r>
          </w:p>
        </w:tc>
        <w:tc>
          <w:tcPr>
            <w:tcW w:type="dxa" w:w="850"/>
            <w:shd w:fill="C8A0DC" w:val="clear"/>
          </w:tcPr>
          <w:p>
            <w:r>
              <w:rPr>
                <w:b w:val="0"/>
                <w:sz w:val="16"/>
                <w:u w:val="single"/>
              </w:rPr>
              <w:t>CF08A03</w:t>
            </w:r>
          </w:p>
          <w:p>
            <w:pPr>
              <w:ind w:left="280"/>
            </w:pPr>
            <w:r>
              <w:rPr>
                <w:b w:val="0"/>
                <w:sz w:val="16"/>
              </w:rPr>
              <w:t>$2101131</w:t>
            </w:r>
          </w:p>
        </w:tc>
        <w:tc>
          <w:tcPr>
            <w:tcW w:type="dxa" w:w="1984"/>
            <w:shd w:fill="C8A0DC" w:val="clear"/>
          </w:tcPr>
          <w:p>
            <w:r>
              <w:rPr>
                <w:b w:val="0"/>
                <w:sz w:val="16"/>
              </w:rPr>
              <w:t>mortar adeziv pentru placi termoizolante</w:t>
            </w:r>
          </w:p>
        </w:tc>
        <w:tc>
          <w:tcPr>
            <w:tcW w:type="dxa" w:w="454"/>
            <w:shd w:fill="C8A0DC" w:val="clear"/>
          </w:tcPr>
          <w:p>
            <w:r>
              <w:rPr>
                <w:b w:val="0"/>
                <w:sz w:val="16"/>
              </w:rPr>
              <w:t>tona</w:t>
            </w:r>
          </w:p>
        </w:tc>
        <w:tc>
          <w:tcPr>
            <w:tcW w:type="dxa" w:w="680"/>
            <w:shd w:fill="C8A0DC" w:val="clear"/>
          </w:tcPr>
          <w:p>
            <w:r>
              <w:rPr>
                <w:b w:val="0"/>
                <w:sz w:val="16"/>
              </w:rPr>
              <w:t>589.6</w:t>
            </w:r>
          </w:p>
        </w:tc>
        <w:tc>
          <w:tcPr>
            <w:tcW w:type="dxa" w:w="850"/>
            <w:shd w:fill="C8A0DC" w:val="clear"/>
          </w:tcPr>
          <w:p>
            <w:r>
              <w:rPr>
                <w:b w:val="0"/>
                <w:sz w:val="16"/>
                <w:u w:val="single"/>
              </w:rPr>
              <w:t>CF08A03</w:t>
            </w:r>
          </w:p>
          <w:p>
            <w:pPr>
              <w:ind w:left="280"/>
            </w:pPr>
            <w:r>
              <w:rPr>
                <w:b w:val="0"/>
                <w:sz w:val="16"/>
              </w:rPr>
              <w:t>$2101131</w:t>
            </w:r>
          </w:p>
        </w:tc>
        <w:tc>
          <w:tcPr>
            <w:tcW w:type="dxa" w:w="1984"/>
            <w:shd w:fill="C8A0DC" w:val="clear"/>
          </w:tcPr>
          <w:p>
            <w:r>
              <w:rPr>
                <w:b w:val="0"/>
                <w:sz w:val="16"/>
              </w:rPr>
              <w:t>mortar adeziv pt placi termoizol.</w:t>
            </w:r>
          </w:p>
        </w:tc>
        <w:tc>
          <w:tcPr>
            <w:tcW w:type="dxa" w:w="454"/>
            <w:shd w:fill="C8A0DC" w:val="clear"/>
          </w:tcPr>
          <w:p>
            <w:r>
              <w:rPr>
                <w:b w:val="0"/>
                <w:sz w:val="16"/>
              </w:rPr>
              <w:t>tona</w:t>
            </w:r>
          </w:p>
        </w:tc>
        <w:tc>
          <w:tcPr>
            <w:tcW w:type="dxa" w:w="680"/>
            <w:shd w:fill="C8A0DC" w:val="clear"/>
          </w:tcPr>
          <w:p>
            <w:r>
              <w:rPr>
                <w:b w:val="0"/>
                <w:sz w:val="16"/>
              </w:rPr>
              <w:t>589.6</w:t>
            </w:r>
          </w:p>
        </w:tc>
        <w:tc>
          <w:tcPr>
            <w:tcW w:type="dxa" w:w="3572"/>
            <w:shd w:fill="C8A0DC" w:val="clear"/>
          </w:tcPr>
          <w:p>
            <w:r>
              <w:rPr>
                <w:b w:val="0"/>
                <w:color w:val="CC0000"/>
                <w:sz w:val="16"/>
              </w:rPr>
              <w:t>Descriere diferită (similaritate 0.43): referință 'mortar adeziv pentru placi termoizolante', ofertat 'mortar adeziv pt placi termoizol.'</w:t>
            </w:r>
          </w:p>
        </w:tc>
      </w:tr>
      <w:tr>
        <w:tc>
          <w:tcPr>
            <w:tcW w:type="dxa" w:w="397"/>
            <w:shd w:fill="C8A0DC" w:val="clear"/>
          </w:tcPr>
          <w:p>
            <w:r>
              <w:rPr>
                <w:b w:val="0"/>
                <w:sz w:val="16"/>
              </w:rPr>
              <w:t>3</w:t>
            </w:r>
          </w:p>
        </w:tc>
        <w:tc>
          <w:tcPr>
            <w:tcW w:type="dxa" w:w="1701"/>
            <w:shd w:fill="C8A0DC" w:val="clear"/>
          </w:tcPr>
          <w:p>
            <w:r>
              <w:rPr>
                <w:b w:val="0"/>
                <w:sz w:val="16"/>
              </w:rPr>
              <w:t>BLC1 - BLC1 ARHITECTURA</w:t>
            </w:r>
          </w:p>
        </w:tc>
        <w:tc>
          <w:tcPr>
            <w:tcW w:type="dxa" w:w="850"/>
            <w:shd w:fill="C8A0DC" w:val="clear"/>
          </w:tcPr>
          <w:p>
            <w:r>
              <w:rPr>
                <w:b w:val="0"/>
                <w:sz w:val="16"/>
                <w:u w:val="single"/>
              </w:rPr>
              <w:t>CF08A03</w:t>
            </w:r>
          </w:p>
          <w:p>
            <w:pPr>
              <w:ind w:left="280"/>
            </w:pPr>
            <w:r>
              <w:rPr>
                <w:b w:val="0"/>
                <w:sz w:val="16"/>
              </w:rPr>
              <w:t>$2101131</w:t>
            </w:r>
          </w:p>
        </w:tc>
        <w:tc>
          <w:tcPr>
            <w:tcW w:type="dxa" w:w="1984"/>
            <w:shd w:fill="C8A0DC" w:val="clear"/>
          </w:tcPr>
          <w:p>
            <w:r>
              <w:rPr>
                <w:b w:val="0"/>
                <w:sz w:val="16"/>
              </w:rPr>
              <w:t>mortar adeziv pentru placi termoizolante</w:t>
            </w:r>
          </w:p>
        </w:tc>
        <w:tc>
          <w:tcPr>
            <w:tcW w:type="dxa" w:w="454"/>
            <w:shd w:fill="C8A0DC" w:val="clear"/>
          </w:tcPr>
          <w:p>
            <w:r>
              <w:rPr>
                <w:b w:val="0"/>
                <w:sz w:val="16"/>
              </w:rPr>
              <w:t>tona</w:t>
            </w:r>
          </w:p>
        </w:tc>
        <w:tc>
          <w:tcPr>
            <w:tcW w:type="dxa" w:w="680"/>
            <w:shd w:fill="C8A0DC" w:val="clear"/>
          </w:tcPr>
          <w:p>
            <w:r>
              <w:rPr>
                <w:b w:val="0"/>
                <w:sz w:val="16"/>
              </w:rPr>
              <w:t>589.6</w:t>
            </w:r>
          </w:p>
        </w:tc>
        <w:tc>
          <w:tcPr>
            <w:tcW w:type="dxa" w:w="850"/>
            <w:shd w:fill="C8A0DC" w:val="clear"/>
          </w:tcPr>
          <w:p>
            <w:r>
              <w:rPr>
                <w:b w:val="0"/>
                <w:sz w:val="16"/>
                <w:u w:val="single"/>
              </w:rPr>
              <w:t>CF08A03</w:t>
            </w:r>
          </w:p>
          <w:p>
            <w:pPr>
              <w:ind w:left="280"/>
            </w:pPr>
            <w:r>
              <w:rPr>
                <w:b w:val="0"/>
                <w:sz w:val="16"/>
              </w:rPr>
              <w:t>$2101131</w:t>
            </w:r>
          </w:p>
        </w:tc>
        <w:tc>
          <w:tcPr>
            <w:tcW w:type="dxa" w:w="1984"/>
            <w:shd w:fill="C8A0DC" w:val="clear"/>
          </w:tcPr>
          <w:p>
            <w:r>
              <w:rPr>
                <w:b w:val="0"/>
                <w:sz w:val="16"/>
              </w:rPr>
              <w:t>mortar adeziv pt placi termoizol.</w:t>
            </w:r>
          </w:p>
        </w:tc>
        <w:tc>
          <w:tcPr>
            <w:tcW w:type="dxa" w:w="454"/>
            <w:shd w:fill="C8A0DC" w:val="clear"/>
          </w:tcPr>
          <w:p>
            <w:r>
              <w:rPr>
                <w:b w:val="0"/>
                <w:sz w:val="16"/>
              </w:rPr>
              <w:t>tona</w:t>
            </w:r>
          </w:p>
        </w:tc>
        <w:tc>
          <w:tcPr>
            <w:tcW w:type="dxa" w:w="680"/>
            <w:shd w:fill="C8A0DC" w:val="clear"/>
          </w:tcPr>
          <w:p>
            <w:r>
              <w:rPr>
                <w:b w:val="0"/>
                <w:sz w:val="16"/>
              </w:rPr>
              <w:t>589.6</w:t>
            </w:r>
          </w:p>
        </w:tc>
        <w:tc>
          <w:tcPr>
            <w:tcW w:type="dxa" w:w="3572"/>
            <w:shd w:fill="C8A0DC" w:val="clear"/>
          </w:tcPr>
          <w:p>
            <w:r>
              <w:rPr>
                <w:b w:val="0"/>
                <w:color w:val="CC0000"/>
                <w:sz w:val="16"/>
              </w:rPr>
              <w:t>Descriere diferită (similaritate 0.43): referință 'mortar adeziv pentru placi termoizolante', ofertat 'mortar adeziv pt placi termoizol.'</w:t>
            </w:r>
          </w:p>
        </w:tc>
      </w:tr>
      <w:tr>
        <w:tc>
          <w:tcPr>
            <w:tcW w:type="dxa" w:w="397"/>
            <w:shd w:fill="C8A0DC" w:val="clear"/>
          </w:tcPr>
          <w:p>
            <w:r>
              <w:rPr>
                <w:b w:val="0"/>
                <w:sz w:val="16"/>
              </w:rPr>
              <w:t>3</w:t>
            </w:r>
          </w:p>
        </w:tc>
        <w:tc>
          <w:tcPr>
            <w:tcW w:type="dxa" w:w="1701"/>
            <w:shd w:fill="C8A0DC" w:val="clear"/>
          </w:tcPr>
          <w:p>
            <w:r>
              <w:rPr>
                <w:b w:val="0"/>
                <w:sz w:val="16"/>
              </w:rPr>
              <w:t>BLC1 - BLC1 ARHITECTURA</w:t>
            </w:r>
          </w:p>
        </w:tc>
        <w:tc>
          <w:tcPr>
            <w:tcW w:type="dxa" w:w="850"/>
            <w:shd w:fill="C8A0DC" w:val="clear"/>
          </w:tcPr>
          <w:p>
            <w:r>
              <w:rPr>
                <w:b w:val="0"/>
                <w:sz w:val="16"/>
                <w:u w:val="single"/>
              </w:rPr>
              <w:t>CF08A03</w:t>
            </w:r>
          </w:p>
          <w:p>
            <w:pPr>
              <w:ind w:left="280"/>
            </w:pPr>
            <w:r>
              <w:rPr>
                <w:b w:val="0"/>
                <w:sz w:val="16"/>
              </w:rPr>
              <w:t>$2101131</w:t>
            </w:r>
          </w:p>
        </w:tc>
        <w:tc>
          <w:tcPr>
            <w:tcW w:type="dxa" w:w="1984"/>
            <w:shd w:fill="C8A0DC" w:val="clear"/>
          </w:tcPr>
          <w:p>
            <w:r>
              <w:rPr>
                <w:b w:val="0"/>
                <w:sz w:val="16"/>
              </w:rPr>
              <w:t>mortar adeziv pentru placi termoizolante</w:t>
            </w:r>
          </w:p>
        </w:tc>
        <w:tc>
          <w:tcPr>
            <w:tcW w:type="dxa" w:w="454"/>
            <w:shd w:fill="C8A0DC" w:val="clear"/>
          </w:tcPr>
          <w:p>
            <w:r>
              <w:rPr>
                <w:b w:val="0"/>
                <w:sz w:val="16"/>
              </w:rPr>
              <w:t>tona</w:t>
            </w:r>
          </w:p>
        </w:tc>
        <w:tc>
          <w:tcPr>
            <w:tcW w:type="dxa" w:w="680"/>
            <w:shd w:fill="C8A0DC" w:val="clear"/>
          </w:tcPr>
          <w:p>
            <w:r>
              <w:rPr>
                <w:b w:val="0"/>
                <w:sz w:val="16"/>
              </w:rPr>
              <w:t>589.6</w:t>
            </w:r>
          </w:p>
        </w:tc>
        <w:tc>
          <w:tcPr>
            <w:tcW w:type="dxa" w:w="850"/>
            <w:shd w:fill="C8A0DC" w:val="clear"/>
          </w:tcPr>
          <w:p>
            <w:r>
              <w:rPr>
                <w:b w:val="0"/>
                <w:sz w:val="16"/>
                <w:u w:val="single"/>
              </w:rPr>
              <w:t>CF08A03</w:t>
            </w:r>
          </w:p>
          <w:p>
            <w:pPr>
              <w:ind w:left="280"/>
            </w:pPr>
            <w:r>
              <w:rPr>
                <w:b w:val="0"/>
                <w:sz w:val="16"/>
              </w:rPr>
              <w:t>$2101131</w:t>
            </w:r>
          </w:p>
        </w:tc>
        <w:tc>
          <w:tcPr>
            <w:tcW w:type="dxa" w:w="1984"/>
            <w:shd w:fill="C8A0DC" w:val="clear"/>
          </w:tcPr>
          <w:p>
            <w:r>
              <w:rPr>
                <w:b w:val="0"/>
                <w:sz w:val="16"/>
              </w:rPr>
              <w:t>mortar adeziv pt placi termoizol.</w:t>
            </w:r>
          </w:p>
        </w:tc>
        <w:tc>
          <w:tcPr>
            <w:tcW w:type="dxa" w:w="454"/>
            <w:shd w:fill="C8A0DC" w:val="clear"/>
          </w:tcPr>
          <w:p>
            <w:r>
              <w:rPr>
                <w:b w:val="0"/>
                <w:sz w:val="16"/>
              </w:rPr>
              <w:t>tona</w:t>
            </w:r>
          </w:p>
        </w:tc>
        <w:tc>
          <w:tcPr>
            <w:tcW w:type="dxa" w:w="680"/>
            <w:shd w:fill="C8A0DC" w:val="clear"/>
          </w:tcPr>
          <w:p>
            <w:r>
              <w:rPr>
                <w:b w:val="0"/>
                <w:sz w:val="16"/>
              </w:rPr>
              <w:t>589.6</w:t>
            </w:r>
          </w:p>
        </w:tc>
        <w:tc>
          <w:tcPr>
            <w:tcW w:type="dxa" w:w="3572"/>
            <w:shd w:fill="C8A0DC" w:val="clear"/>
          </w:tcPr>
          <w:p>
            <w:r>
              <w:rPr>
                <w:b w:val="0"/>
                <w:color w:val="CC0000"/>
                <w:sz w:val="16"/>
              </w:rPr>
              <w:t>Descriere diferită (similaritate 0.43): referință 'mortar adeziv pentru placi termoizolante', ofertat 'mortar adeziv pt placi termoizol.'</w:t>
            </w:r>
          </w:p>
        </w:tc>
      </w:tr>
      <w:tr>
        <w:tc>
          <w:tcPr>
            <w:tcW w:type="dxa" w:w="397"/>
            <w:shd w:fill="FFB347" w:val="clear"/>
          </w:tcPr>
          <w:p>
            <w:r>
              <w:rPr>
                <w:b w:val="0"/>
                <w:sz w:val="16"/>
              </w:rPr>
              <w:t>6</w:t>
            </w:r>
          </w:p>
        </w:tc>
        <w:tc>
          <w:tcPr>
            <w:tcW w:type="dxa" w:w="1701"/>
            <w:shd w:fill="FFB347" w:val="clear"/>
          </w:tcPr>
          <w:p>
            <w:r>
              <w:rPr>
                <w:b w:val="0"/>
                <w:sz w:val="16"/>
              </w:rPr>
              <w:t>BLC1 - BLC1 ARHITECTURA</w:t>
            </w:r>
          </w:p>
        </w:tc>
        <w:tc>
          <w:tcPr>
            <w:tcW w:type="dxa" w:w="850"/>
            <w:shd w:fill="FFB347" w:val="clear"/>
          </w:tcPr>
          <w:p>
            <w:r>
              <w:rPr>
                <w:b w:val="0"/>
                <w:sz w:val="16"/>
                <w:u w:val="single"/>
              </w:rPr>
              <w:t>IZF71C</w:t>
            </w:r>
          </w:p>
          <w:p>
            <w:pPr>
              <w:ind w:left="280"/>
            </w:pPr>
            <w:r>
              <w:rPr>
                <w:b w:val="0"/>
                <w:sz w:val="16"/>
              </w:rPr>
              <w:t>$500007090</w:t>
            </w:r>
          </w:p>
        </w:tc>
        <w:tc>
          <w:tcPr>
            <w:tcW w:type="dxa" w:w="1984"/>
            <w:shd w:fill="FFB347" w:val="clear"/>
          </w:tcPr>
          <w:p>
            <w:r>
              <w:rPr>
                <w:b w:val="0"/>
                <w:sz w:val="16"/>
              </w:rPr>
              <w:t>mortar adeziv difuz ( lipire )</w:t>
            </w:r>
          </w:p>
        </w:tc>
        <w:tc>
          <w:tcPr>
            <w:tcW w:type="dxa" w:w="454"/>
            <w:shd w:fill="FFB347" w:val="clear"/>
          </w:tcPr>
          <w:p>
            <w:r>
              <w:rPr>
                <w:b w:val="0"/>
                <w:sz w:val="16"/>
              </w:rPr>
              <w:t>tona</w:t>
            </w:r>
          </w:p>
        </w:tc>
        <w:tc>
          <w:tcPr>
            <w:tcW w:type="dxa" w:w="680"/>
            <w:shd w:fill="FFB347" w:val="clear"/>
          </w:tcPr>
          <w:p>
            <w:r>
              <w:rPr>
                <w:b w:val="0"/>
                <w:sz w:val="16"/>
              </w:rPr>
              <w:t>2750.0</w:t>
            </w:r>
          </w:p>
        </w:tc>
        <w:tc>
          <w:tcPr>
            <w:tcW w:type="dxa" w:w="850"/>
            <w:shd w:fill="FFB347" w:val="clear"/>
          </w:tcPr>
          <w:p>
            <w:r>
              <w:rPr>
                <w:b w:val="0"/>
                <w:sz w:val="16"/>
                <w:u w:val="single"/>
              </w:rPr>
              <w:t>IZF71C</w:t>
            </w:r>
          </w:p>
          <w:p>
            <w:pPr>
              <w:ind w:left="280"/>
            </w:pPr>
            <w:r>
              <w:rPr>
                <w:b w:val="0"/>
                <w:sz w:val="16"/>
              </w:rPr>
              <w:t>O000222</w:t>
            </w:r>
          </w:p>
        </w:tc>
        <w:tc>
          <w:tcPr>
            <w:tcW w:type="dxa" w:w="1984"/>
            <w:shd w:fill="FFB347" w:val="clear"/>
          </w:tcPr>
          <w:p>
            <w:r>
              <w:rPr>
                <w:b w:val="0"/>
                <w:sz w:val="16"/>
              </w:rPr>
              <w:t>mortar adeziv difuz (lipire)</w:t>
            </w:r>
          </w:p>
        </w:tc>
        <w:tc>
          <w:tcPr>
            <w:tcW w:type="dxa" w:w="454"/>
            <w:shd w:fill="FFB347" w:val="clear"/>
          </w:tcPr>
          <w:p>
            <w:r>
              <w:rPr>
                <w:b w:val="0"/>
                <w:sz w:val="16"/>
              </w:rPr>
              <w:t>tona</w:t>
            </w:r>
          </w:p>
        </w:tc>
        <w:tc>
          <w:tcPr>
            <w:tcW w:type="dxa" w:w="680"/>
            <w:shd w:fill="FFB347" w:val="clear"/>
          </w:tcPr>
          <w:p>
            <w:r>
              <w:rPr>
                <w:b w:val="0"/>
                <w:sz w:val="16"/>
              </w:rPr>
              <w:t>2750.0</w:t>
            </w:r>
          </w:p>
        </w:tc>
        <w:tc>
          <w:tcPr>
            <w:tcW w:type="dxa" w:w="3572"/>
            <w:shd w:fill="FFB347" w:val="clear"/>
          </w:tcPr>
          <w:p>
            <w:r>
              <w:rPr>
                <w:b w:val="0"/>
                <w:color w:val="CC0000"/>
                <w:sz w:val="16"/>
              </w:rPr>
              <w:t>Cod similar — posibilă eroare OCR sau variație: referință '$500007090', ofertat 'O000222'. Cod diferit (produs echivalent): '$500007090' ↔ 'O000222'. Necesită verificare manuală.</w:t>
            </w:r>
          </w:p>
        </w:tc>
      </w:tr>
      <w:tr>
        <w:tc>
          <w:tcPr>
            <w:tcW w:type="dxa" w:w="397"/>
            <w:shd w:fill="FFB347" w:val="clear"/>
          </w:tcPr>
          <w:p>
            <w:r>
              <w:rPr>
                <w:b w:val="0"/>
                <w:sz w:val="16"/>
              </w:rPr>
              <w:t>6</w:t>
            </w:r>
          </w:p>
        </w:tc>
        <w:tc>
          <w:tcPr>
            <w:tcW w:type="dxa" w:w="1701"/>
            <w:shd w:fill="FFB347" w:val="clear"/>
          </w:tcPr>
          <w:p>
            <w:r>
              <w:rPr>
                <w:b w:val="0"/>
                <w:sz w:val="16"/>
              </w:rPr>
              <w:t>BLC1 - BLC1 ARHITECTURA</w:t>
            </w:r>
          </w:p>
        </w:tc>
        <w:tc>
          <w:tcPr>
            <w:tcW w:type="dxa" w:w="850"/>
            <w:shd w:fill="FFB347" w:val="clear"/>
          </w:tcPr>
          <w:p>
            <w:r>
              <w:rPr>
                <w:b w:val="0"/>
                <w:sz w:val="16"/>
                <w:u w:val="single"/>
              </w:rPr>
              <w:t>IZF71C</w:t>
            </w:r>
          </w:p>
          <w:p>
            <w:pPr>
              <w:ind w:left="280"/>
            </w:pPr>
            <w:r>
              <w:rPr>
                <w:b w:val="0"/>
                <w:sz w:val="16"/>
              </w:rPr>
              <w:t>$500007091</w:t>
            </w:r>
          </w:p>
        </w:tc>
        <w:tc>
          <w:tcPr>
            <w:tcW w:type="dxa" w:w="1984"/>
            <w:shd w:fill="FFB347" w:val="clear"/>
          </w:tcPr>
          <w:p>
            <w:r>
              <w:rPr>
                <w:b w:val="0"/>
                <w:sz w:val="16"/>
              </w:rPr>
              <w:t>mortar adeziv (nivelare 3 mm)</w:t>
            </w:r>
          </w:p>
        </w:tc>
        <w:tc>
          <w:tcPr>
            <w:tcW w:type="dxa" w:w="454"/>
            <w:shd w:fill="FFB347" w:val="clear"/>
          </w:tcPr>
          <w:p>
            <w:r>
              <w:rPr>
                <w:b w:val="0"/>
                <w:sz w:val="16"/>
              </w:rPr>
              <w:t>tona</w:t>
            </w:r>
          </w:p>
        </w:tc>
        <w:tc>
          <w:tcPr>
            <w:tcW w:type="dxa" w:w="680"/>
            <w:shd w:fill="FFB347" w:val="clear"/>
          </w:tcPr>
          <w:p>
            <w:r>
              <w:rPr>
                <w:b w:val="0"/>
                <w:sz w:val="16"/>
              </w:rPr>
              <w:t>2200.0</w:t>
            </w:r>
          </w:p>
        </w:tc>
        <w:tc>
          <w:tcPr>
            <w:tcW w:type="dxa" w:w="850"/>
            <w:shd w:fill="FFB347" w:val="clear"/>
          </w:tcPr>
          <w:p>
            <w:r>
              <w:rPr>
                <w:b w:val="0"/>
                <w:sz w:val="16"/>
                <w:u w:val="single"/>
              </w:rPr>
              <w:t>IZF71C</w:t>
            </w:r>
          </w:p>
          <w:p>
            <w:pPr>
              <w:ind w:left="280"/>
            </w:pPr>
            <w:r>
              <w:rPr>
                <w:b w:val="0"/>
                <w:sz w:val="16"/>
              </w:rPr>
              <w:t>$2101354</w:t>
            </w:r>
          </w:p>
        </w:tc>
        <w:tc>
          <w:tcPr>
            <w:tcW w:type="dxa" w:w="1984"/>
            <w:shd w:fill="FFB347" w:val="clear"/>
          </w:tcPr>
          <w:p>
            <w:r>
              <w:rPr>
                <w:b w:val="0"/>
                <w:sz w:val="16"/>
              </w:rPr>
              <w:t>mortar adeziv (nivelare 3mm)</w:t>
            </w:r>
          </w:p>
        </w:tc>
        <w:tc>
          <w:tcPr>
            <w:tcW w:type="dxa" w:w="454"/>
            <w:shd w:fill="FFB347" w:val="clear"/>
          </w:tcPr>
          <w:p>
            <w:r>
              <w:rPr>
                <w:b w:val="0"/>
                <w:sz w:val="16"/>
              </w:rPr>
              <w:t>tona</w:t>
            </w:r>
          </w:p>
        </w:tc>
        <w:tc>
          <w:tcPr>
            <w:tcW w:type="dxa" w:w="680"/>
            <w:shd w:fill="FFB347" w:val="clear"/>
          </w:tcPr>
          <w:p>
            <w:r>
              <w:rPr>
                <w:b w:val="0"/>
                <w:sz w:val="16"/>
              </w:rPr>
              <w:t>2200.0</w:t>
            </w:r>
          </w:p>
        </w:tc>
        <w:tc>
          <w:tcPr>
            <w:tcW w:type="dxa" w:w="3572"/>
            <w:shd w:fill="FFB347" w:val="clear"/>
          </w:tcPr>
          <w:p>
            <w:r>
              <w:rPr>
                <w:b w:val="0"/>
                <w:color w:val="CC0000"/>
                <w:sz w:val="16"/>
              </w:rPr>
              <w:t>Cod similar — posibilă eroare OCR sau variație: referință '$500007091', ofertat '$2101354'. Cod diferit (produs echivalent): '$500007091' ↔ '$2101354'. Necesită verificare manuală.</w:t>
            </w:r>
          </w:p>
        </w:tc>
      </w:tr>
      <w:tr>
        <w:tc>
          <w:tcPr>
            <w:tcW w:type="dxa" w:w="397"/>
            <w:shd w:fill="FFB347" w:val="clear"/>
          </w:tcPr>
          <w:p>
            <w:r>
              <w:rPr>
                <w:b w:val="0"/>
                <w:sz w:val="16"/>
              </w:rPr>
              <w:t>6</w:t>
            </w:r>
          </w:p>
        </w:tc>
        <w:tc>
          <w:tcPr>
            <w:tcW w:type="dxa" w:w="1701"/>
            <w:shd w:fill="FFB347" w:val="clear"/>
          </w:tcPr>
          <w:p>
            <w:r>
              <w:rPr>
                <w:b w:val="0"/>
                <w:sz w:val="16"/>
              </w:rPr>
              <w:t>BLC1 - BLC1 ARHITECTURA</w:t>
            </w:r>
          </w:p>
        </w:tc>
        <w:tc>
          <w:tcPr>
            <w:tcW w:type="dxa" w:w="850"/>
            <w:shd w:fill="FFB347" w:val="clear"/>
          </w:tcPr>
          <w:p>
            <w:r>
              <w:rPr>
                <w:b w:val="0"/>
                <w:sz w:val="16"/>
                <w:u w:val="single"/>
              </w:rPr>
              <w:t>IZF71C</w:t>
            </w:r>
          </w:p>
          <w:p>
            <w:pPr>
              <w:ind w:left="280"/>
            </w:pPr>
            <w:r>
              <w:rPr>
                <w:b w:val="0"/>
                <w:sz w:val="16"/>
              </w:rPr>
              <w:t>$500002519</w:t>
            </w:r>
          </w:p>
        </w:tc>
        <w:tc>
          <w:tcPr>
            <w:tcW w:type="dxa" w:w="1984"/>
            <w:shd w:fill="FFB347" w:val="clear"/>
          </w:tcPr>
          <w:p>
            <w:r>
              <w:rPr>
                <w:b w:val="0"/>
                <w:sz w:val="16"/>
              </w:rPr>
              <w:t>mortar adeziv pentru tencuiala armata</w:t>
            </w:r>
          </w:p>
        </w:tc>
        <w:tc>
          <w:tcPr>
            <w:tcW w:type="dxa" w:w="454"/>
            <w:shd w:fill="FFB347" w:val="clear"/>
          </w:tcPr>
          <w:p>
            <w:r>
              <w:rPr>
                <w:b w:val="0"/>
                <w:sz w:val="16"/>
              </w:rPr>
              <w:t>tona</w:t>
            </w:r>
          </w:p>
        </w:tc>
        <w:tc>
          <w:tcPr>
            <w:tcW w:type="dxa" w:w="680"/>
            <w:shd w:fill="FFB347" w:val="clear"/>
          </w:tcPr>
          <w:p>
            <w:r>
              <w:rPr>
                <w:b w:val="0"/>
                <w:sz w:val="16"/>
              </w:rPr>
              <w:t>1650.0</w:t>
            </w:r>
          </w:p>
        </w:tc>
        <w:tc>
          <w:tcPr>
            <w:tcW w:type="dxa" w:w="850"/>
            <w:shd w:fill="FFB347" w:val="clear"/>
          </w:tcPr>
          <w:p>
            <w:r>
              <w:rPr>
                <w:b w:val="0"/>
                <w:sz w:val="16"/>
                <w:u w:val="single"/>
              </w:rPr>
              <w:t>IZF71C</w:t>
            </w:r>
          </w:p>
          <w:p>
            <w:pPr>
              <w:ind w:left="280"/>
            </w:pPr>
            <w:r>
              <w:rPr>
                <w:b w:val="0"/>
                <w:sz w:val="16"/>
              </w:rPr>
              <w:t>$2012587</w:t>
            </w:r>
          </w:p>
        </w:tc>
        <w:tc>
          <w:tcPr>
            <w:tcW w:type="dxa" w:w="1984"/>
            <w:shd w:fill="FFB347" w:val="clear"/>
          </w:tcPr>
          <w:p>
            <w:r>
              <w:rPr>
                <w:b w:val="0"/>
                <w:sz w:val="16"/>
              </w:rPr>
              <w:t>mortar adeziv pentru tencuiala armata</w:t>
            </w:r>
          </w:p>
        </w:tc>
        <w:tc>
          <w:tcPr>
            <w:tcW w:type="dxa" w:w="454"/>
            <w:shd w:fill="FFB347" w:val="clear"/>
          </w:tcPr>
          <w:p>
            <w:r>
              <w:rPr>
                <w:b w:val="0"/>
                <w:sz w:val="16"/>
              </w:rPr>
              <w:t>tona</w:t>
            </w:r>
          </w:p>
        </w:tc>
        <w:tc>
          <w:tcPr>
            <w:tcW w:type="dxa" w:w="680"/>
            <w:shd w:fill="FFB347" w:val="clear"/>
          </w:tcPr>
          <w:p>
            <w:r>
              <w:rPr>
                <w:b w:val="0"/>
                <w:sz w:val="16"/>
              </w:rPr>
              <w:t>1650.0</w:t>
            </w:r>
          </w:p>
        </w:tc>
        <w:tc>
          <w:tcPr>
            <w:tcW w:type="dxa" w:w="3572"/>
            <w:shd w:fill="FFB347" w:val="clear"/>
          </w:tcPr>
          <w:p>
            <w:r>
              <w:rPr>
                <w:b w:val="0"/>
                <w:color w:val="CC0000"/>
                <w:sz w:val="16"/>
              </w:rPr>
              <w:t>Cod similar — posibilă eroare OCR sau variație: referință '$500002519', ofertat '$2012587'. Cod diferit (produs echivalent): '$500002519' ↔ '$2012587'. Necesită verificare manuală.</w:t>
            </w:r>
          </w:p>
        </w:tc>
      </w:tr>
      <w:tr>
        <w:tc>
          <w:tcPr>
            <w:tcW w:type="dxa" w:w="397"/>
            <w:shd w:fill="FFB347" w:val="clear"/>
          </w:tcPr>
          <w:p>
            <w:r>
              <w:rPr>
                <w:b w:val="0"/>
                <w:sz w:val="16"/>
              </w:rPr>
              <w:t>6</w:t>
            </w:r>
          </w:p>
        </w:tc>
        <w:tc>
          <w:tcPr>
            <w:tcW w:type="dxa" w:w="1701"/>
            <w:shd w:fill="FFB347" w:val="clear"/>
          </w:tcPr>
          <w:p>
            <w:r>
              <w:rPr>
                <w:b w:val="0"/>
                <w:sz w:val="16"/>
              </w:rPr>
              <w:t>BLC1 - BLC1 ARHITECTURA</w:t>
            </w:r>
          </w:p>
        </w:tc>
        <w:tc>
          <w:tcPr>
            <w:tcW w:type="dxa" w:w="850"/>
            <w:shd w:fill="FFB347" w:val="clear"/>
          </w:tcPr>
          <w:p>
            <w:r>
              <w:rPr>
                <w:b w:val="0"/>
                <w:sz w:val="16"/>
                <w:u w:val="single"/>
              </w:rPr>
              <w:t>IZF71C</w:t>
            </w:r>
          </w:p>
          <w:p>
            <w:pPr>
              <w:ind w:left="280"/>
            </w:pPr>
            <w:r>
              <w:rPr>
                <w:b w:val="0"/>
                <w:sz w:val="16"/>
              </w:rPr>
              <w:t>$500002561</w:t>
            </w:r>
          </w:p>
        </w:tc>
        <w:tc>
          <w:tcPr>
            <w:tcW w:type="dxa" w:w="1984"/>
            <w:shd w:fill="FFB347" w:val="clear"/>
          </w:tcPr>
          <w:p>
            <w:r>
              <w:rPr>
                <w:b w:val="0"/>
                <w:sz w:val="16"/>
              </w:rPr>
              <w:t>plasa din fibra de sticla</w:t>
            </w:r>
          </w:p>
        </w:tc>
        <w:tc>
          <w:tcPr>
            <w:tcW w:type="dxa" w:w="454"/>
            <w:shd w:fill="FFB347" w:val="clear"/>
          </w:tcPr>
          <w:p>
            <w:r>
              <w:rPr>
                <w:b w:val="0"/>
                <w:sz w:val="16"/>
              </w:rPr>
              <w:t>mp</w:t>
            </w:r>
          </w:p>
        </w:tc>
        <w:tc>
          <w:tcPr>
            <w:tcW w:type="dxa" w:w="680"/>
            <w:shd w:fill="FFB347" w:val="clear"/>
          </w:tcPr>
          <w:p>
            <w:r>
              <w:rPr>
                <w:b w:val="0"/>
                <w:sz w:val="16"/>
              </w:rPr>
              <w:t>660.0</w:t>
            </w:r>
          </w:p>
        </w:tc>
        <w:tc>
          <w:tcPr>
            <w:tcW w:type="dxa" w:w="850"/>
            <w:shd w:fill="FFB347" w:val="clear"/>
          </w:tcPr>
          <w:p>
            <w:r>
              <w:rPr>
                <w:b w:val="0"/>
                <w:sz w:val="16"/>
                <w:u w:val="single"/>
              </w:rPr>
              <w:t>IZF71C</w:t>
            </w:r>
          </w:p>
          <w:p>
            <w:pPr>
              <w:ind w:left="280"/>
            </w:pPr>
            <w:r>
              <w:rPr>
                <w:b w:val="0"/>
                <w:sz w:val="16"/>
              </w:rPr>
              <w:t>$3270013</w:t>
            </w:r>
          </w:p>
        </w:tc>
        <w:tc>
          <w:tcPr>
            <w:tcW w:type="dxa" w:w="1984"/>
            <w:shd w:fill="FFB347" w:val="clear"/>
          </w:tcPr>
          <w:p>
            <w:r>
              <w:rPr>
                <w:b w:val="0"/>
                <w:sz w:val="16"/>
              </w:rPr>
              <w:t>plasa fibra de sticla</w:t>
            </w:r>
          </w:p>
        </w:tc>
        <w:tc>
          <w:tcPr>
            <w:tcW w:type="dxa" w:w="454"/>
            <w:shd w:fill="FFB347" w:val="clear"/>
          </w:tcPr>
          <w:p>
            <w:r>
              <w:rPr>
                <w:b w:val="0"/>
                <w:sz w:val="16"/>
              </w:rPr>
              <w:t>mp</w:t>
            </w:r>
          </w:p>
        </w:tc>
        <w:tc>
          <w:tcPr>
            <w:tcW w:type="dxa" w:w="680"/>
            <w:shd w:fill="FFB347" w:val="clear"/>
          </w:tcPr>
          <w:p>
            <w:r>
              <w:rPr>
                <w:b w:val="0"/>
                <w:sz w:val="16"/>
              </w:rPr>
              <w:t>660.0</w:t>
            </w:r>
          </w:p>
        </w:tc>
        <w:tc>
          <w:tcPr>
            <w:tcW w:type="dxa" w:w="3572"/>
            <w:shd w:fill="FFB347" w:val="clear"/>
          </w:tcPr>
          <w:p>
            <w:r>
              <w:rPr>
                <w:b w:val="0"/>
                <w:color w:val="CC0000"/>
                <w:sz w:val="16"/>
              </w:rPr>
              <w:t>Cod similar — posibilă eroare OCR sau variație: referință '$500002561', ofertat '$3270013'. Cod diferit (produs echivalent): '$500002561' ↔ '$3270013'. Necesită verificare manuală.</w:t>
            </w:r>
          </w:p>
        </w:tc>
      </w:tr>
      <w:tr>
        <w:tc>
          <w:tcPr>
            <w:tcW w:type="dxa" w:w="397"/>
            <w:shd w:fill="FFB3B3" w:val="clear"/>
          </w:tcPr>
          <w:p>
            <w:r>
              <w:rPr>
                <w:b w:val="0"/>
                <w:sz w:val="16"/>
              </w:rPr>
              <w:t>6</w:t>
            </w:r>
          </w:p>
        </w:tc>
        <w:tc>
          <w:tcPr>
            <w:tcW w:type="dxa" w:w="1701"/>
            <w:shd w:fill="FFB3B3" w:val="clear"/>
          </w:tcPr>
          <w:p>
            <w:r>
              <w:rPr>
                <w:b w:val="0"/>
                <w:sz w:val="16"/>
              </w:rPr>
              <w:t>BLC1 - BLC1 ARHITECTURA</w:t>
            </w:r>
          </w:p>
        </w:tc>
        <w:tc>
          <w:tcPr>
            <w:tcW w:type="dxa" w:w="850"/>
            <w:shd w:fill="FFB3B3" w:val="clear"/>
          </w:tcPr>
          <w:p>
            <w:r>
              <w:rPr>
                <w:b w:val="0"/>
                <w:sz w:val="16"/>
                <w:u w:val="single"/>
              </w:rPr>
              <w:t>IZF71C</w:t>
            </w:r>
          </w:p>
          <w:p>
            <w:pPr>
              <w:ind w:left="280"/>
            </w:pPr>
            <w:r>
              <w:rPr>
                <w:b w:val="0"/>
                <w:sz w:val="16"/>
              </w:rPr>
              <w:t>$500007102</w:t>
            </w:r>
          </w:p>
        </w:tc>
        <w:tc>
          <w:tcPr>
            <w:tcW w:type="dxa" w:w="1984"/>
            <w:shd w:fill="FFB3B3" w:val="clear"/>
          </w:tcPr>
          <w:p>
            <w:r>
              <w:rPr>
                <w:b w:val="0"/>
                <w:sz w:val="16"/>
              </w:rPr>
              <w:t>placi vata minerala, grosime 16 cm</w:t>
            </w:r>
          </w:p>
        </w:tc>
        <w:tc>
          <w:tcPr>
            <w:tcW w:type="dxa" w:w="454"/>
            <w:shd w:fill="FFB3B3" w:val="clear"/>
          </w:tcPr>
          <w:p>
            <w:r>
              <w:rPr>
                <w:b w:val="0"/>
                <w:sz w:val="16"/>
              </w:rPr>
              <w:t>mp</w:t>
            </w:r>
          </w:p>
        </w:tc>
        <w:tc>
          <w:tcPr>
            <w:tcW w:type="dxa" w:w="680"/>
            <w:shd w:fill="FFB3B3" w:val="clear"/>
          </w:tcPr>
          <w:p>
            <w:r>
              <w:rPr>
                <w:b w:val="0"/>
                <w:sz w:val="16"/>
              </w:rPr>
              <w:t>577.5</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47" w:val="clear"/>
          </w:tcPr>
          <w:p>
            <w:r>
              <w:rPr>
                <w:b w:val="0"/>
                <w:sz w:val="16"/>
              </w:rPr>
              <w:t>6</w:t>
            </w:r>
          </w:p>
        </w:tc>
        <w:tc>
          <w:tcPr>
            <w:tcW w:type="dxa" w:w="1701"/>
            <w:shd w:fill="FFB347" w:val="clear"/>
          </w:tcPr>
          <w:p>
            <w:r>
              <w:rPr>
                <w:b w:val="0"/>
                <w:sz w:val="16"/>
              </w:rPr>
              <w:t>BLC1 - BLC1 ARHITECTURA</w:t>
            </w:r>
          </w:p>
        </w:tc>
        <w:tc>
          <w:tcPr>
            <w:tcW w:type="dxa" w:w="850"/>
            <w:shd w:fill="FFB347" w:val="clear"/>
          </w:tcPr>
          <w:p>
            <w:r>
              <w:rPr>
                <w:b w:val="0"/>
                <w:sz w:val="16"/>
                <w:u w:val="single"/>
              </w:rPr>
              <w:t>IZF71C</w:t>
            </w:r>
          </w:p>
          <w:p>
            <w:pPr>
              <w:ind w:left="280"/>
            </w:pPr>
            <w:r>
              <w:rPr>
                <w:b w:val="0"/>
                <w:sz w:val="16"/>
              </w:rPr>
              <w:t>$500003004</w:t>
            </w:r>
          </w:p>
        </w:tc>
        <w:tc>
          <w:tcPr>
            <w:tcW w:type="dxa" w:w="1984"/>
            <w:shd w:fill="FFB347" w:val="clear"/>
          </w:tcPr>
          <w:p>
            <w:r>
              <w:rPr>
                <w:b w:val="0"/>
                <w:sz w:val="16"/>
              </w:rPr>
              <w:t>diblu plastic 215 mm, cu rozeta si cui</w:t>
            </w:r>
          </w:p>
        </w:tc>
        <w:tc>
          <w:tcPr>
            <w:tcW w:type="dxa" w:w="454"/>
            <w:shd w:fill="FFB347" w:val="clear"/>
          </w:tcPr>
          <w:p>
            <w:r>
              <w:rPr>
                <w:b w:val="0"/>
                <w:sz w:val="16"/>
              </w:rPr>
              <w:t>buc</w:t>
            </w:r>
          </w:p>
        </w:tc>
        <w:tc>
          <w:tcPr>
            <w:tcW w:type="dxa" w:w="680"/>
            <w:shd w:fill="FFB347" w:val="clear"/>
          </w:tcPr>
          <w:p>
            <w:r>
              <w:rPr>
                <w:b w:val="0"/>
                <w:sz w:val="16"/>
              </w:rPr>
              <w:t>6600.0</w:t>
            </w:r>
          </w:p>
        </w:tc>
        <w:tc>
          <w:tcPr>
            <w:tcW w:type="dxa" w:w="850"/>
            <w:shd w:fill="FFB347" w:val="clear"/>
          </w:tcPr>
          <w:p>
            <w:r>
              <w:rPr>
                <w:b w:val="0"/>
                <w:sz w:val="16"/>
                <w:u w:val="single"/>
              </w:rPr>
              <w:t>IZF71C</w:t>
            </w:r>
          </w:p>
          <w:p>
            <w:pPr>
              <w:ind w:left="280"/>
            </w:pPr>
            <w:r>
              <w:rPr>
                <w:b w:val="0"/>
                <w:sz w:val="16"/>
              </w:rPr>
              <w:t>$2013034</w:t>
            </w:r>
          </w:p>
        </w:tc>
        <w:tc>
          <w:tcPr>
            <w:tcW w:type="dxa" w:w="1984"/>
            <w:shd w:fill="FFB347" w:val="clear"/>
          </w:tcPr>
          <w:p>
            <w:r>
              <w:rPr>
                <w:b w:val="0"/>
                <w:sz w:val="16"/>
              </w:rPr>
              <w:t>diblu plastic 215 mm, cu rozeta si cui</w:t>
            </w:r>
          </w:p>
        </w:tc>
        <w:tc>
          <w:tcPr>
            <w:tcW w:type="dxa" w:w="454"/>
            <w:shd w:fill="FFB347" w:val="clear"/>
          </w:tcPr>
          <w:p>
            <w:r>
              <w:rPr>
                <w:b w:val="0"/>
                <w:sz w:val="16"/>
              </w:rPr>
              <w:t>buc</w:t>
            </w:r>
          </w:p>
        </w:tc>
        <w:tc>
          <w:tcPr>
            <w:tcW w:type="dxa" w:w="680"/>
            <w:shd w:fill="FFB347" w:val="clear"/>
          </w:tcPr>
          <w:p>
            <w:r>
              <w:rPr>
                <w:b w:val="0"/>
                <w:sz w:val="16"/>
              </w:rPr>
              <w:t>6600.0</w:t>
            </w:r>
          </w:p>
        </w:tc>
        <w:tc>
          <w:tcPr>
            <w:tcW w:type="dxa" w:w="3572"/>
            <w:shd w:fill="FFB347" w:val="clear"/>
          </w:tcPr>
          <w:p>
            <w:r>
              <w:rPr>
                <w:b w:val="0"/>
                <w:color w:val="CC0000"/>
                <w:sz w:val="16"/>
              </w:rPr>
              <w:t>Cod similar — posibilă eroare OCR sau variație: referință '$500003004', ofertat '$2013034'. Cod diferit (produs echivalent): '$500003004' ↔ '$2013034'. Necesită verificare manuală.</w:t>
            </w:r>
          </w:p>
        </w:tc>
      </w:tr>
      <w:tr>
        <w:tc>
          <w:tcPr>
            <w:tcW w:type="dxa" w:w="397"/>
            <w:shd w:fill="FFB347" w:val="clear"/>
          </w:tcPr>
          <w:p>
            <w:r>
              <w:rPr>
                <w:b w:val="0"/>
                <w:sz w:val="16"/>
              </w:rPr>
              <w:t>4</w:t>
            </w:r>
          </w:p>
        </w:tc>
        <w:tc>
          <w:tcPr>
            <w:tcW w:type="dxa" w:w="1701"/>
            <w:shd w:fill="FFB347" w:val="clear"/>
          </w:tcPr>
          <w:p>
            <w:r>
              <w:rPr>
                <w:b w:val="0"/>
                <w:sz w:val="16"/>
              </w:rPr>
              <w:t>BLC1 - BLC1 ARHITECTURA</w:t>
            </w:r>
          </w:p>
        </w:tc>
        <w:tc>
          <w:tcPr>
            <w:tcW w:type="dxa" w:w="850"/>
            <w:shd w:fill="FFB347" w:val="clear"/>
          </w:tcPr>
          <w:p>
            <w:r>
              <w:rPr>
                <w:b w:val="0"/>
                <w:sz w:val="16"/>
              </w:rPr>
              <w:t>RPCE07A01</w:t>
            </w:r>
          </w:p>
        </w:tc>
        <w:tc>
          <w:tcPr>
            <w:tcW w:type="dxa" w:w="1984"/>
            <w:shd w:fill="FFB347" w:val="clear"/>
          </w:tcPr>
          <w:p>
            <w:r>
              <w:rPr>
                <w:b w:val="0"/>
                <w:sz w:val="16"/>
              </w:rPr>
              <w:t>anvelopare polistiren extrudat, cu soclu de - 5 cm</w:t>
            </w:r>
          </w:p>
        </w:tc>
        <w:tc>
          <w:tcPr>
            <w:tcW w:type="dxa" w:w="454"/>
            <w:shd w:fill="FFB347" w:val="clear"/>
          </w:tcPr>
          <w:p>
            <w:r>
              <w:rPr>
                <w:b w:val="0"/>
                <w:sz w:val="16"/>
              </w:rPr>
              <w:t>mp</w:t>
            </w:r>
          </w:p>
        </w:tc>
        <w:tc>
          <w:tcPr>
            <w:tcW w:type="dxa" w:w="680"/>
            <w:shd w:fill="FFB347" w:val="clear"/>
          </w:tcPr>
          <w:p>
            <w:r>
              <w:rPr>
                <w:b w:val="0"/>
                <w:sz w:val="16"/>
              </w:rPr>
              <w:t>52.8</w:t>
            </w:r>
          </w:p>
        </w:tc>
        <w:tc>
          <w:tcPr>
            <w:tcW w:type="dxa" w:w="850"/>
            <w:shd w:fill="FFB347" w:val="clear"/>
          </w:tcPr>
          <w:p>
            <w:r>
              <w:rPr>
                <w:b w:val="0"/>
                <w:sz w:val="16"/>
              </w:rPr>
              <w:t>RPCE07A1</w:t>
            </w:r>
          </w:p>
        </w:tc>
        <w:tc>
          <w:tcPr>
            <w:tcW w:type="dxa" w:w="1984"/>
            <w:shd w:fill="FFB347" w:val="clear"/>
          </w:tcPr>
          <w:p>
            <w:r>
              <w:rPr>
                <w:b w:val="0"/>
                <w:sz w:val="16"/>
              </w:rPr>
              <w:t>anvelopare polistiren extrudat, cu soclu de 5cm...</w:t>
            </w:r>
          </w:p>
        </w:tc>
        <w:tc>
          <w:tcPr>
            <w:tcW w:type="dxa" w:w="454"/>
            <w:shd w:fill="FFB347" w:val="clear"/>
          </w:tcPr>
          <w:p>
            <w:r>
              <w:rPr>
                <w:b w:val="0"/>
                <w:sz w:val="16"/>
              </w:rPr>
              <w:t>mp</w:t>
            </w:r>
          </w:p>
        </w:tc>
        <w:tc>
          <w:tcPr>
            <w:tcW w:type="dxa" w:w="680"/>
            <w:shd w:fill="FFB347" w:val="clear"/>
          </w:tcPr>
          <w:p>
            <w:r>
              <w:rPr>
                <w:b w:val="0"/>
                <w:sz w:val="16"/>
              </w:rPr>
              <w:t>52.8</w:t>
            </w:r>
          </w:p>
        </w:tc>
        <w:tc>
          <w:tcPr>
            <w:tcW w:type="dxa" w:w="3572"/>
            <w:shd w:fill="FFB347" w:val="clear"/>
          </w:tcPr>
          <w:p>
            <w:r>
              <w:rPr>
                <w:b w:val="0"/>
                <w:color w:val="CC0000"/>
                <w:sz w:val="16"/>
              </w:rPr>
              <w:t>Cod similar — posibilă eroare OCR sau variație: referință 'RPCE07A01', ofertat 'RPCE07A1'. Cod similar (OCR): 'RPCE07A01' ↔ 'RPCE07A1'. Necesită verificare manuală.</w:t>
            </w:r>
          </w:p>
        </w:tc>
      </w:tr>
      <w:tr>
        <w:tc>
          <w:tcPr>
            <w:tcW w:type="dxa" w:w="397"/>
            <w:shd w:fill="FFB3B3" w:val="clear"/>
          </w:tcPr>
          <w:p>
            <w:r>
              <w:rPr>
                <w:b w:val="0"/>
                <w:sz w:val="16"/>
              </w:rPr>
              <w:t>4</w:t>
            </w:r>
          </w:p>
        </w:tc>
        <w:tc>
          <w:tcPr>
            <w:tcW w:type="dxa" w:w="1701"/>
            <w:shd w:fill="FFB3B3" w:val="clear"/>
          </w:tcPr>
          <w:p>
            <w:r>
              <w:rPr>
                <w:b w:val="0"/>
                <w:sz w:val="16"/>
              </w:rPr>
              <w:t>BLC1 - BLC1 ARHITECTURA</w:t>
            </w:r>
          </w:p>
        </w:tc>
        <w:tc>
          <w:tcPr>
            <w:tcW w:type="dxa" w:w="850"/>
            <w:shd w:fill="FFB3B3" w:val="clear"/>
          </w:tcPr>
          <w:p>
            <w:r>
              <w:rPr>
                <w:b w:val="0"/>
                <w:sz w:val="16"/>
                <w:u w:val="single"/>
              </w:rPr>
              <w:t>RPCE07A01</w:t>
            </w:r>
          </w:p>
          <w:p>
            <w:pPr>
              <w:ind w:left="280"/>
            </w:pPr>
            <w:r>
              <w:rPr>
                <w:b w:val="0"/>
                <w:sz w:val="16"/>
              </w:rPr>
              <w:t>$100014394</w:t>
            </w:r>
          </w:p>
        </w:tc>
        <w:tc>
          <w:tcPr>
            <w:tcW w:type="dxa" w:w="1984"/>
            <w:shd w:fill="FFB3B3" w:val="clear"/>
          </w:tcPr>
          <w:p>
            <w:r>
              <w:rPr>
                <w:b w:val="0"/>
                <w:sz w:val="16"/>
              </w:rPr>
              <w:t>polistiren extrudat, cu soclu de 15 cm</w:t>
            </w:r>
          </w:p>
        </w:tc>
        <w:tc>
          <w:tcPr>
            <w:tcW w:type="dxa" w:w="454"/>
            <w:shd w:fill="FFB3B3" w:val="clear"/>
          </w:tcPr>
          <w:p>
            <w:r>
              <w:rPr>
                <w:b w:val="0"/>
                <w:sz w:val="16"/>
              </w:rPr>
              <w:t>mp</w:t>
            </w:r>
          </w:p>
        </w:tc>
        <w:tc>
          <w:tcPr>
            <w:tcW w:type="dxa" w:w="680"/>
            <w:shd w:fill="FFB3B3" w:val="clear"/>
          </w:tcPr>
          <w:p>
            <w:r>
              <w:rPr>
                <w:b w:val="0"/>
                <w:sz w:val="16"/>
              </w:rPr>
              <w:t>53.33</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4</w:t>
            </w:r>
          </w:p>
        </w:tc>
        <w:tc>
          <w:tcPr>
            <w:tcW w:type="dxa" w:w="1701"/>
            <w:shd w:fill="FFB3B3" w:val="clear"/>
          </w:tcPr>
          <w:p>
            <w:r>
              <w:rPr>
                <w:b w:val="0"/>
                <w:sz w:val="16"/>
              </w:rPr>
              <w:t>BLC1 - BLC1 ARHITECTURA</w:t>
            </w:r>
          </w:p>
        </w:tc>
        <w:tc>
          <w:tcPr>
            <w:tcW w:type="dxa" w:w="850"/>
            <w:shd w:fill="FFB3B3" w:val="clear"/>
          </w:tcPr>
          <w:p>
            <w:r>
              <w:rPr>
                <w:b w:val="0"/>
                <w:sz w:val="16"/>
                <w:u w:val="single"/>
              </w:rPr>
              <w:t>RPCE07A01</w:t>
            </w:r>
          </w:p>
          <w:p>
            <w:pPr>
              <w:ind w:left="280"/>
            </w:pPr>
            <w:r>
              <w:rPr>
                <w:b w:val="0"/>
                <w:sz w:val="16"/>
              </w:rPr>
              <w:t>$100014399</w:t>
            </w:r>
          </w:p>
        </w:tc>
        <w:tc>
          <w:tcPr>
            <w:tcW w:type="dxa" w:w="1984"/>
            <w:shd w:fill="FFB3B3" w:val="clear"/>
          </w:tcPr>
          <w:p>
            <w:r>
              <w:rPr>
                <w:b w:val="0"/>
                <w:sz w:val="16"/>
              </w:rPr>
              <w:t>adeziv pentru polistiren dekoflex deviz 'blc1' ...</w:t>
            </w:r>
          </w:p>
        </w:tc>
        <w:tc>
          <w:tcPr>
            <w:tcW w:type="dxa" w:w="454"/>
            <w:shd w:fill="FFB3B3" w:val="clear"/>
          </w:tcPr>
          <w:p>
            <w:r>
              <w:rPr>
                <w:b w:val="0"/>
                <w:sz w:val="16"/>
              </w:rPr>
              <w:t>tona</w:t>
            </w:r>
          </w:p>
        </w:tc>
        <w:tc>
          <w:tcPr>
            <w:tcW w:type="dxa" w:w="680"/>
            <w:shd w:fill="FFB3B3" w:val="clear"/>
          </w:tcPr>
          <w:p>
            <w:r>
              <w:rPr>
                <w:b w:val="0"/>
                <w:sz w:val="16"/>
              </w:rPr>
              <w:t>248.16</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47" w:val="clear"/>
          </w:tcPr>
          <w:p>
            <w:r>
              <w:rPr>
                <w:b w:val="0"/>
                <w:sz w:val="16"/>
              </w:rPr>
              <w:t>4</w:t>
            </w:r>
          </w:p>
        </w:tc>
        <w:tc>
          <w:tcPr>
            <w:tcW w:type="dxa" w:w="1701"/>
            <w:shd w:fill="FFB347" w:val="clear"/>
          </w:tcPr>
          <w:p>
            <w:r>
              <w:rPr>
                <w:b w:val="0"/>
                <w:sz w:val="16"/>
              </w:rPr>
              <w:t>BLC1 - BLC1 ARHITECTURA</w:t>
            </w:r>
          </w:p>
        </w:tc>
        <w:tc>
          <w:tcPr>
            <w:tcW w:type="dxa" w:w="850"/>
            <w:shd w:fill="FFB347" w:val="clear"/>
          </w:tcPr>
          <w:p>
            <w:r>
              <w:rPr>
                <w:b w:val="0"/>
                <w:sz w:val="16"/>
                <w:u w:val="single"/>
              </w:rPr>
              <w:t>RPCE07A01</w:t>
            </w:r>
          </w:p>
          <w:p>
            <w:pPr>
              <w:ind w:left="280"/>
            </w:pPr>
            <w:r>
              <w:rPr>
                <w:b w:val="0"/>
                <w:sz w:val="16"/>
              </w:rPr>
              <w:t>$100014398</w:t>
            </w:r>
          </w:p>
        </w:tc>
        <w:tc>
          <w:tcPr>
            <w:tcW w:type="dxa" w:w="1984"/>
            <w:shd w:fill="FFB347" w:val="clear"/>
          </w:tcPr>
          <w:p>
            <w:r>
              <w:rPr>
                <w:b w:val="0"/>
                <w:sz w:val="16"/>
              </w:rPr>
              <w:t>plasa de armare din fibre de sticla, de 160g - ...</w:t>
            </w:r>
          </w:p>
        </w:tc>
        <w:tc>
          <w:tcPr>
            <w:tcW w:type="dxa" w:w="454"/>
            <w:shd w:fill="FFB347" w:val="clear"/>
          </w:tcPr>
          <w:p>
            <w:r>
              <w:rPr>
                <w:b w:val="0"/>
                <w:sz w:val="16"/>
              </w:rPr>
              <w:t>mp</w:t>
            </w:r>
          </w:p>
        </w:tc>
        <w:tc>
          <w:tcPr>
            <w:tcW w:type="dxa" w:w="680"/>
            <w:shd w:fill="FFB347" w:val="clear"/>
          </w:tcPr>
          <w:p>
            <w:r>
              <w:rPr>
                <w:b w:val="0"/>
                <w:sz w:val="16"/>
              </w:rPr>
              <w:t>58.08</w:t>
            </w:r>
          </w:p>
        </w:tc>
        <w:tc>
          <w:tcPr>
            <w:tcW w:type="dxa" w:w="850"/>
            <w:shd w:fill="FFB347" w:val="clear"/>
          </w:tcPr>
          <w:p>
            <w:r>
              <w:rPr>
                <w:b w:val="0"/>
                <w:sz w:val="16"/>
                <w:u w:val="single"/>
              </w:rPr>
              <w:t>RPCE07A01</w:t>
            </w:r>
          </w:p>
          <w:p>
            <w:pPr>
              <w:ind w:left="280"/>
            </w:pPr>
            <w:r>
              <w:rPr>
                <w:b w:val="0"/>
                <w:sz w:val="16"/>
              </w:rPr>
              <w:t>$7800025</w:t>
            </w:r>
          </w:p>
        </w:tc>
        <w:tc>
          <w:tcPr>
            <w:tcW w:type="dxa" w:w="1984"/>
            <w:shd w:fill="FFB347" w:val="clear"/>
          </w:tcPr>
          <w:p>
            <w:r>
              <w:rPr>
                <w:b w:val="0"/>
                <w:sz w:val="16"/>
              </w:rPr>
              <w:t>plasa de armare din fibre de sticla 160g-50 ml i u</w:t>
            </w:r>
          </w:p>
        </w:tc>
        <w:tc>
          <w:tcPr>
            <w:tcW w:type="dxa" w:w="454"/>
            <w:shd w:fill="FFB347" w:val="clear"/>
          </w:tcPr>
          <w:p>
            <w:r>
              <w:rPr>
                <w:b w:val="0"/>
                <w:sz w:val="16"/>
              </w:rPr>
              <w:t>mp</w:t>
            </w:r>
          </w:p>
        </w:tc>
        <w:tc>
          <w:tcPr>
            <w:tcW w:type="dxa" w:w="680"/>
            <w:shd w:fill="FFB347" w:val="clear"/>
          </w:tcPr>
          <w:p>
            <w:r>
              <w:rPr>
                <w:b w:val="0"/>
                <w:sz w:val="16"/>
              </w:rPr>
              <w:t>58.08</w:t>
            </w:r>
          </w:p>
        </w:tc>
        <w:tc>
          <w:tcPr>
            <w:tcW w:type="dxa" w:w="3572"/>
            <w:shd w:fill="FFB347" w:val="clear"/>
          </w:tcPr>
          <w:p>
            <w:r>
              <w:rPr>
                <w:b w:val="0"/>
                <w:color w:val="CC0000"/>
                <w:sz w:val="16"/>
              </w:rPr>
              <w:t>Cod similar — posibilă eroare OCR sau variație: referință '$100014398', ofertat '$7800025'. Cod diferit (produs echivalent): '$100014398' ↔ '$7800025'. Necesită verificare manuală.</w:t>
            </w:r>
          </w:p>
        </w:tc>
      </w:tr>
      <w:tr>
        <w:tc>
          <w:tcPr>
            <w:tcW w:type="dxa" w:w="397"/>
            <w:shd w:fill="FFB347" w:val="clear"/>
          </w:tcPr>
          <w:p>
            <w:r>
              <w:rPr>
                <w:b w:val="0"/>
                <w:sz w:val="16"/>
              </w:rPr>
              <w:t>4</w:t>
            </w:r>
          </w:p>
        </w:tc>
        <w:tc>
          <w:tcPr>
            <w:tcW w:type="dxa" w:w="1701"/>
            <w:shd w:fill="FFB347" w:val="clear"/>
          </w:tcPr>
          <w:p>
            <w:r>
              <w:rPr>
                <w:b w:val="0"/>
                <w:sz w:val="16"/>
              </w:rPr>
              <w:t>BLC1 - BLC1 ARHITECTURA</w:t>
            </w:r>
          </w:p>
        </w:tc>
        <w:tc>
          <w:tcPr>
            <w:tcW w:type="dxa" w:w="850"/>
            <w:shd w:fill="FFB347" w:val="clear"/>
          </w:tcPr>
          <w:p>
            <w:r>
              <w:rPr>
                <w:b w:val="0"/>
                <w:sz w:val="16"/>
              </w:rPr>
              <w:t>RPCE07A01</w:t>
            </w:r>
          </w:p>
        </w:tc>
        <w:tc>
          <w:tcPr>
            <w:tcW w:type="dxa" w:w="1984"/>
            <w:shd w:fill="FFB347" w:val="clear"/>
          </w:tcPr>
          <w:p>
            <w:r>
              <w:rPr>
                <w:b w:val="0"/>
                <w:sz w:val="16"/>
              </w:rPr>
              <w:t>anvelopare polistiren extrudat, cu soclu de - 5 cm</w:t>
            </w:r>
          </w:p>
        </w:tc>
        <w:tc>
          <w:tcPr>
            <w:tcW w:type="dxa" w:w="454"/>
            <w:shd w:fill="FFB347" w:val="clear"/>
          </w:tcPr>
          <w:p>
            <w:r>
              <w:rPr>
                <w:b w:val="0"/>
                <w:sz w:val="16"/>
              </w:rPr>
              <w:t>mp</w:t>
            </w:r>
          </w:p>
        </w:tc>
        <w:tc>
          <w:tcPr>
            <w:tcW w:type="dxa" w:w="680"/>
            <w:shd w:fill="FFB347" w:val="clear"/>
          </w:tcPr>
          <w:p>
            <w:r>
              <w:rPr>
                <w:b w:val="0"/>
                <w:sz w:val="16"/>
              </w:rPr>
              <w:t>52.8</w:t>
            </w:r>
          </w:p>
        </w:tc>
        <w:tc>
          <w:tcPr>
            <w:tcW w:type="dxa" w:w="850"/>
            <w:shd w:fill="FFB347" w:val="clear"/>
          </w:tcPr>
          <w:p>
            <w:r>
              <w:rPr>
                <w:b w:val="0"/>
                <w:sz w:val="16"/>
              </w:rPr>
              <w:t>RPCE07A1</w:t>
            </w:r>
          </w:p>
        </w:tc>
        <w:tc>
          <w:tcPr>
            <w:tcW w:type="dxa" w:w="1984"/>
            <w:shd w:fill="FFB347" w:val="clear"/>
          </w:tcPr>
          <w:p>
            <w:r>
              <w:rPr>
                <w:b w:val="0"/>
                <w:sz w:val="16"/>
              </w:rPr>
              <w:t>anvelopare polistiren extrudat, cu soclu de 5cm...</w:t>
            </w:r>
          </w:p>
        </w:tc>
        <w:tc>
          <w:tcPr>
            <w:tcW w:type="dxa" w:w="454"/>
            <w:shd w:fill="FFB347" w:val="clear"/>
          </w:tcPr>
          <w:p>
            <w:r>
              <w:rPr>
                <w:b w:val="0"/>
                <w:sz w:val="16"/>
              </w:rPr>
              <w:t>mp</w:t>
            </w:r>
          </w:p>
        </w:tc>
        <w:tc>
          <w:tcPr>
            <w:tcW w:type="dxa" w:w="680"/>
            <w:shd w:fill="FFB347" w:val="clear"/>
          </w:tcPr>
          <w:p>
            <w:r>
              <w:rPr>
                <w:b w:val="0"/>
                <w:sz w:val="16"/>
              </w:rPr>
              <w:t>52.8</w:t>
            </w:r>
          </w:p>
        </w:tc>
        <w:tc>
          <w:tcPr>
            <w:tcW w:type="dxa" w:w="3572"/>
            <w:shd w:fill="FFB347" w:val="clear"/>
          </w:tcPr>
          <w:p>
            <w:r>
              <w:rPr>
                <w:b w:val="0"/>
                <w:color w:val="CC0000"/>
                <w:sz w:val="16"/>
              </w:rPr>
              <w:t>Cod similar — posibilă eroare OCR sau variație: referință 'RPCE07A01', ofertat 'RPCE07A1'. Cod similar (OCR): 'RPCE07A01' ↔ 'RPCE07A1'. Necesită verificare manuală.</w:t>
            </w:r>
          </w:p>
        </w:tc>
      </w:tr>
      <w:tr>
        <w:tc>
          <w:tcPr>
            <w:tcW w:type="dxa" w:w="397"/>
            <w:shd w:fill="FFB3B3" w:val="clear"/>
          </w:tcPr>
          <w:p>
            <w:r>
              <w:rPr>
                <w:b w:val="0"/>
                <w:sz w:val="16"/>
              </w:rPr>
              <w:t>4</w:t>
            </w:r>
          </w:p>
        </w:tc>
        <w:tc>
          <w:tcPr>
            <w:tcW w:type="dxa" w:w="1701"/>
            <w:shd w:fill="FFB3B3" w:val="clear"/>
          </w:tcPr>
          <w:p>
            <w:r>
              <w:rPr>
                <w:b w:val="0"/>
                <w:sz w:val="16"/>
              </w:rPr>
              <w:t>BLC1 - BLC1 ARHITECTURA</w:t>
            </w:r>
          </w:p>
        </w:tc>
        <w:tc>
          <w:tcPr>
            <w:tcW w:type="dxa" w:w="850"/>
            <w:shd w:fill="FFB3B3" w:val="clear"/>
          </w:tcPr>
          <w:p>
            <w:r>
              <w:rPr>
                <w:b w:val="0"/>
                <w:sz w:val="16"/>
                <w:u w:val="single"/>
              </w:rPr>
              <w:t>RPCE07A01</w:t>
            </w:r>
          </w:p>
          <w:p>
            <w:pPr>
              <w:ind w:left="280"/>
            </w:pPr>
            <w:r>
              <w:rPr>
                <w:b w:val="0"/>
                <w:sz w:val="16"/>
              </w:rPr>
              <w:t>$100014394</w:t>
            </w:r>
          </w:p>
        </w:tc>
        <w:tc>
          <w:tcPr>
            <w:tcW w:type="dxa" w:w="1984"/>
            <w:shd w:fill="FFB3B3" w:val="clear"/>
          </w:tcPr>
          <w:p>
            <w:r>
              <w:rPr>
                <w:b w:val="0"/>
                <w:sz w:val="16"/>
              </w:rPr>
              <w:t>polistiren extrudat, cu soclu de 15 cm</w:t>
            </w:r>
          </w:p>
        </w:tc>
        <w:tc>
          <w:tcPr>
            <w:tcW w:type="dxa" w:w="454"/>
            <w:shd w:fill="FFB3B3" w:val="clear"/>
          </w:tcPr>
          <w:p>
            <w:r>
              <w:rPr>
                <w:b w:val="0"/>
                <w:sz w:val="16"/>
              </w:rPr>
              <w:t>mp</w:t>
            </w:r>
          </w:p>
        </w:tc>
        <w:tc>
          <w:tcPr>
            <w:tcW w:type="dxa" w:w="680"/>
            <w:shd w:fill="FFB3B3" w:val="clear"/>
          </w:tcPr>
          <w:p>
            <w:r>
              <w:rPr>
                <w:b w:val="0"/>
                <w:sz w:val="16"/>
              </w:rPr>
              <w:t>53.33</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4</w:t>
            </w:r>
          </w:p>
        </w:tc>
        <w:tc>
          <w:tcPr>
            <w:tcW w:type="dxa" w:w="1701"/>
            <w:shd w:fill="FFB3B3" w:val="clear"/>
          </w:tcPr>
          <w:p>
            <w:r>
              <w:rPr>
                <w:b w:val="0"/>
                <w:sz w:val="16"/>
              </w:rPr>
              <w:t>BLC1 - BLC1 ARHITECTURA</w:t>
            </w:r>
          </w:p>
        </w:tc>
        <w:tc>
          <w:tcPr>
            <w:tcW w:type="dxa" w:w="850"/>
            <w:shd w:fill="FFB3B3" w:val="clear"/>
          </w:tcPr>
          <w:p>
            <w:r>
              <w:rPr>
                <w:b w:val="0"/>
                <w:sz w:val="16"/>
                <w:u w:val="single"/>
              </w:rPr>
              <w:t>RPCE07A01</w:t>
            </w:r>
          </w:p>
          <w:p>
            <w:pPr>
              <w:ind w:left="280"/>
            </w:pPr>
            <w:r>
              <w:rPr>
                <w:b w:val="0"/>
                <w:sz w:val="16"/>
              </w:rPr>
              <w:t>$100014399</w:t>
            </w:r>
          </w:p>
        </w:tc>
        <w:tc>
          <w:tcPr>
            <w:tcW w:type="dxa" w:w="1984"/>
            <w:shd w:fill="FFB3B3" w:val="clear"/>
          </w:tcPr>
          <w:p>
            <w:r>
              <w:rPr>
                <w:b w:val="0"/>
                <w:sz w:val="16"/>
              </w:rPr>
              <w:t>adeziv pentru polistiren dekoflex deviz 'blc1' ...</w:t>
            </w:r>
          </w:p>
        </w:tc>
        <w:tc>
          <w:tcPr>
            <w:tcW w:type="dxa" w:w="454"/>
            <w:shd w:fill="FFB3B3" w:val="clear"/>
          </w:tcPr>
          <w:p>
            <w:r>
              <w:rPr>
                <w:b w:val="0"/>
                <w:sz w:val="16"/>
              </w:rPr>
              <w:t>tona</w:t>
            </w:r>
          </w:p>
        </w:tc>
        <w:tc>
          <w:tcPr>
            <w:tcW w:type="dxa" w:w="680"/>
            <w:shd w:fill="FFB3B3" w:val="clear"/>
          </w:tcPr>
          <w:p>
            <w:r>
              <w:rPr>
                <w:b w:val="0"/>
                <w:sz w:val="16"/>
              </w:rPr>
              <w:t>248.16</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47" w:val="clear"/>
          </w:tcPr>
          <w:p>
            <w:r>
              <w:rPr>
                <w:b w:val="0"/>
                <w:sz w:val="16"/>
              </w:rPr>
              <w:t>4</w:t>
            </w:r>
          </w:p>
        </w:tc>
        <w:tc>
          <w:tcPr>
            <w:tcW w:type="dxa" w:w="1701"/>
            <w:shd w:fill="FFB347" w:val="clear"/>
          </w:tcPr>
          <w:p>
            <w:r>
              <w:rPr>
                <w:b w:val="0"/>
                <w:sz w:val="16"/>
              </w:rPr>
              <w:t>BLC1 - BLC1 ARHITECTURA</w:t>
            </w:r>
          </w:p>
        </w:tc>
        <w:tc>
          <w:tcPr>
            <w:tcW w:type="dxa" w:w="850"/>
            <w:shd w:fill="FFB347" w:val="clear"/>
          </w:tcPr>
          <w:p>
            <w:r>
              <w:rPr>
                <w:b w:val="0"/>
                <w:sz w:val="16"/>
                <w:u w:val="single"/>
              </w:rPr>
              <w:t>RPCE07A01</w:t>
            </w:r>
          </w:p>
          <w:p>
            <w:pPr>
              <w:ind w:left="280"/>
            </w:pPr>
            <w:r>
              <w:rPr>
                <w:b w:val="0"/>
                <w:sz w:val="16"/>
              </w:rPr>
              <w:t>$100014398</w:t>
            </w:r>
          </w:p>
        </w:tc>
        <w:tc>
          <w:tcPr>
            <w:tcW w:type="dxa" w:w="1984"/>
            <w:shd w:fill="FFB347" w:val="clear"/>
          </w:tcPr>
          <w:p>
            <w:r>
              <w:rPr>
                <w:b w:val="0"/>
                <w:sz w:val="16"/>
              </w:rPr>
              <w:t>plasa de armare din fibre de sticla, de 160g - ...</w:t>
            </w:r>
          </w:p>
        </w:tc>
        <w:tc>
          <w:tcPr>
            <w:tcW w:type="dxa" w:w="454"/>
            <w:shd w:fill="FFB347" w:val="clear"/>
          </w:tcPr>
          <w:p>
            <w:r>
              <w:rPr>
                <w:b w:val="0"/>
                <w:sz w:val="16"/>
              </w:rPr>
              <w:t>mp</w:t>
            </w:r>
          </w:p>
        </w:tc>
        <w:tc>
          <w:tcPr>
            <w:tcW w:type="dxa" w:w="680"/>
            <w:shd w:fill="FFB347" w:val="clear"/>
          </w:tcPr>
          <w:p>
            <w:r>
              <w:rPr>
                <w:b w:val="0"/>
                <w:sz w:val="16"/>
              </w:rPr>
              <w:t>58.08</w:t>
            </w:r>
          </w:p>
        </w:tc>
        <w:tc>
          <w:tcPr>
            <w:tcW w:type="dxa" w:w="850"/>
            <w:shd w:fill="FFB347" w:val="clear"/>
          </w:tcPr>
          <w:p>
            <w:r>
              <w:rPr>
                <w:b w:val="0"/>
                <w:sz w:val="16"/>
                <w:u w:val="single"/>
              </w:rPr>
              <w:t>RPCE07A01</w:t>
            </w:r>
          </w:p>
          <w:p>
            <w:pPr>
              <w:ind w:left="280"/>
            </w:pPr>
            <w:r>
              <w:rPr>
                <w:b w:val="0"/>
                <w:sz w:val="16"/>
              </w:rPr>
              <w:t>$7800025</w:t>
            </w:r>
          </w:p>
        </w:tc>
        <w:tc>
          <w:tcPr>
            <w:tcW w:type="dxa" w:w="1984"/>
            <w:shd w:fill="FFB347" w:val="clear"/>
          </w:tcPr>
          <w:p>
            <w:r>
              <w:rPr>
                <w:b w:val="0"/>
                <w:sz w:val="16"/>
              </w:rPr>
              <w:t>plasa de armare din fibre de sticla 160g-50 ml i u</w:t>
            </w:r>
          </w:p>
        </w:tc>
        <w:tc>
          <w:tcPr>
            <w:tcW w:type="dxa" w:w="454"/>
            <w:shd w:fill="FFB347" w:val="clear"/>
          </w:tcPr>
          <w:p>
            <w:r>
              <w:rPr>
                <w:b w:val="0"/>
                <w:sz w:val="16"/>
              </w:rPr>
              <w:t>mp</w:t>
            </w:r>
          </w:p>
        </w:tc>
        <w:tc>
          <w:tcPr>
            <w:tcW w:type="dxa" w:w="680"/>
            <w:shd w:fill="FFB347" w:val="clear"/>
          </w:tcPr>
          <w:p>
            <w:r>
              <w:rPr>
                <w:b w:val="0"/>
                <w:sz w:val="16"/>
              </w:rPr>
              <w:t>58.08</w:t>
            </w:r>
          </w:p>
        </w:tc>
        <w:tc>
          <w:tcPr>
            <w:tcW w:type="dxa" w:w="3572"/>
            <w:shd w:fill="FFB347" w:val="clear"/>
          </w:tcPr>
          <w:p>
            <w:r>
              <w:rPr>
                <w:b w:val="0"/>
                <w:color w:val="CC0000"/>
                <w:sz w:val="16"/>
              </w:rPr>
              <w:t>Cod similar — posibilă eroare OCR sau variație: referință '$100014398', ofertat '$7800025'. Cod diferit (produs echivalent): '$100014398' ↔ '$7800025'. Necesită verificare manuală.</w:t>
            </w:r>
          </w:p>
        </w:tc>
      </w:tr>
      <w:tr>
        <w:tc>
          <w:tcPr>
            <w:tcW w:type="dxa" w:w="397"/>
            <w:shd w:fill="FFB347" w:val="clear"/>
          </w:tcPr>
          <w:p>
            <w:r>
              <w:rPr>
                <w:b w:val="0"/>
                <w:sz w:val="16"/>
              </w:rPr>
              <w:t>4</w:t>
            </w:r>
          </w:p>
        </w:tc>
        <w:tc>
          <w:tcPr>
            <w:tcW w:type="dxa" w:w="1701"/>
            <w:shd w:fill="FFB347" w:val="clear"/>
          </w:tcPr>
          <w:p>
            <w:r>
              <w:rPr>
                <w:b w:val="0"/>
                <w:sz w:val="16"/>
              </w:rPr>
              <w:t>BLC1 - BLC1 ARHITECTURA</w:t>
            </w:r>
          </w:p>
        </w:tc>
        <w:tc>
          <w:tcPr>
            <w:tcW w:type="dxa" w:w="850"/>
            <w:shd w:fill="FFB347" w:val="clear"/>
          </w:tcPr>
          <w:p>
            <w:r>
              <w:rPr>
                <w:b w:val="0"/>
                <w:sz w:val="16"/>
              </w:rPr>
              <w:t>RPCE07A01</w:t>
            </w:r>
          </w:p>
        </w:tc>
        <w:tc>
          <w:tcPr>
            <w:tcW w:type="dxa" w:w="1984"/>
            <w:shd w:fill="FFB347" w:val="clear"/>
          </w:tcPr>
          <w:p>
            <w:r>
              <w:rPr>
                <w:b w:val="0"/>
                <w:sz w:val="16"/>
              </w:rPr>
              <w:t>anvelopare polistiren extrudat, cu soclu de - 5 cm</w:t>
            </w:r>
          </w:p>
        </w:tc>
        <w:tc>
          <w:tcPr>
            <w:tcW w:type="dxa" w:w="454"/>
            <w:shd w:fill="FFB347" w:val="clear"/>
          </w:tcPr>
          <w:p>
            <w:r>
              <w:rPr>
                <w:b w:val="0"/>
                <w:sz w:val="16"/>
              </w:rPr>
              <w:t>mp</w:t>
            </w:r>
          </w:p>
        </w:tc>
        <w:tc>
          <w:tcPr>
            <w:tcW w:type="dxa" w:w="680"/>
            <w:shd w:fill="FFB347" w:val="clear"/>
          </w:tcPr>
          <w:p>
            <w:r>
              <w:rPr>
                <w:b w:val="0"/>
                <w:sz w:val="16"/>
              </w:rPr>
              <w:t>52.8</w:t>
            </w:r>
          </w:p>
        </w:tc>
        <w:tc>
          <w:tcPr>
            <w:tcW w:type="dxa" w:w="850"/>
            <w:shd w:fill="FFB347" w:val="clear"/>
          </w:tcPr>
          <w:p>
            <w:r>
              <w:rPr>
                <w:b w:val="0"/>
                <w:sz w:val="16"/>
              </w:rPr>
              <w:t>RPCE07A1</w:t>
            </w:r>
          </w:p>
        </w:tc>
        <w:tc>
          <w:tcPr>
            <w:tcW w:type="dxa" w:w="1984"/>
            <w:shd w:fill="FFB347" w:val="clear"/>
          </w:tcPr>
          <w:p>
            <w:r>
              <w:rPr>
                <w:b w:val="0"/>
                <w:sz w:val="16"/>
              </w:rPr>
              <w:t>anvelopare polistiren extrudat, cu soclu de 5cm...</w:t>
            </w:r>
          </w:p>
        </w:tc>
        <w:tc>
          <w:tcPr>
            <w:tcW w:type="dxa" w:w="454"/>
            <w:shd w:fill="FFB347" w:val="clear"/>
          </w:tcPr>
          <w:p>
            <w:r>
              <w:rPr>
                <w:b w:val="0"/>
                <w:sz w:val="16"/>
              </w:rPr>
              <w:t>mp</w:t>
            </w:r>
          </w:p>
        </w:tc>
        <w:tc>
          <w:tcPr>
            <w:tcW w:type="dxa" w:w="680"/>
            <w:shd w:fill="FFB347" w:val="clear"/>
          </w:tcPr>
          <w:p>
            <w:r>
              <w:rPr>
                <w:b w:val="0"/>
                <w:sz w:val="16"/>
              </w:rPr>
              <w:t>52.8</w:t>
            </w:r>
          </w:p>
        </w:tc>
        <w:tc>
          <w:tcPr>
            <w:tcW w:type="dxa" w:w="3572"/>
            <w:shd w:fill="FFB347" w:val="clear"/>
          </w:tcPr>
          <w:p>
            <w:r>
              <w:rPr>
                <w:b w:val="0"/>
                <w:color w:val="CC0000"/>
                <w:sz w:val="16"/>
              </w:rPr>
              <w:t>Cod similar — posibilă eroare OCR sau variație: referință 'RPCE07A01', ofertat 'RPCE07A1'. Cod similar (OCR): 'RPCE07A01' ↔ 'RPCE07A1'. Necesită verificare manuală.</w:t>
            </w:r>
          </w:p>
        </w:tc>
      </w:tr>
      <w:tr>
        <w:tc>
          <w:tcPr>
            <w:tcW w:type="dxa" w:w="397"/>
            <w:shd w:fill="FFB3B3" w:val="clear"/>
          </w:tcPr>
          <w:p>
            <w:r>
              <w:rPr>
                <w:b w:val="0"/>
                <w:sz w:val="16"/>
              </w:rPr>
              <w:t>4</w:t>
            </w:r>
          </w:p>
        </w:tc>
        <w:tc>
          <w:tcPr>
            <w:tcW w:type="dxa" w:w="1701"/>
            <w:shd w:fill="FFB3B3" w:val="clear"/>
          </w:tcPr>
          <w:p>
            <w:r>
              <w:rPr>
                <w:b w:val="0"/>
                <w:sz w:val="16"/>
              </w:rPr>
              <w:t>BLC1 - BLC1 ARHITECTURA</w:t>
            </w:r>
          </w:p>
        </w:tc>
        <w:tc>
          <w:tcPr>
            <w:tcW w:type="dxa" w:w="850"/>
            <w:shd w:fill="FFB3B3" w:val="clear"/>
          </w:tcPr>
          <w:p>
            <w:r>
              <w:rPr>
                <w:b w:val="0"/>
                <w:sz w:val="16"/>
                <w:u w:val="single"/>
              </w:rPr>
              <w:t>RPCE07A01</w:t>
            </w:r>
          </w:p>
          <w:p>
            <w:pPr>
              <w:ind w:left="280"/>
            </w:pPr>
            <w:r>
              <w:rPr>
                <w:b w:val="0"/>
                <w:sz w:val="16"/>
              </w:rPr>
              <w:t>$100014394</w:t>
            </w:r>
          </w:p>
        </w:tc>
        <w:tc>
          <w:tcPr>
            <w:tcW w:type="dxa" w:w="1984"/>
            <w:shd w:fill="FFB3B3" w:val="clear"/>
          </w:tcPr>
          <w:p>
            <w:r>
              <w:rPr>
                <w:b w:val="0"/>
                <w:sz w:val="16"/>
              </w:rPr>
              <w:t>polistiren extrudat, cu soclu de 15 cm</w:t>
            </w:r>
          </w:p>
        </w:tc>
        <w:tc>
          <w:tcPr>
            <w:tcW w:type="dxa" w:w="454"/>
            <w:shd w:fill="FFB3B3" w:val="clear"/>
          </w:tcPr>
          <w:p>
            <w:r>
              <w:rPr>
                <w:b w:val="0"/>
                <w:sz w:val="16"/>
              </w:rPr>
              <w:t>mp</w:t>
            </w:r>
          </w:p>
        </w:tc>
        <w:tc>
          <w:tcPr>
            <w:tcW w:type="dxa" w:w="680"/>
            <w:shd w:fill="FFB3B3" w:val="clear"/>
          </w:tcPr>
          <w:p>
            <w:r>
              <w:rPr>
                <w:b w:val="0"/>
                <w:sz w:val="16"/>
              </w:rPr>
              <w:t>53.33</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4</w:t>
            </w:r>
          </w:p>
        </w:tc>
        <w:tc>
          <w:tcPr>
            <w:tcW w:type="dxa" w:w="1701"/>
            <w:shd w:fill="FFB3B3" w:val="clear"/>
          </w:tcPr>
          <w:p>
            <w:r>
              <w:rPr>
                <w:b w:val="0"/>
                <w:sz w:val="16"/>
              </w:rPr>
              <w:t>BLC1 - BLC1 ARHITECTURA</w:t>
            </w:r>
          </w:p>
        </w:tc>
        <w:tc>
          <w:tcPr>
            <w:tcW w:type="dxa" w:w="850"/>
            <w:shd w:fill="FFB3B3" w:val="clear"/>
          </w:tcPr>
          <w:p>
            <w:r>
              <w:rPr>
                <w:b w:val="0"/>
                <w:sz w:val="16"/>
                <w:u w:val="single"/>
              </w:rPr>
              <w:t>RPCE07A01</w:t>
            </w:r>
          </w:p>
          <w:p>
            <w:pPr>
              <w:ind w:left="280"/>
            </w:pPr>
            <w:r>
              <w:rPr>
                <w:b w:val="0"/>
                <w:sz w:val="16"/>
              </w:rPr>
              <w:t>$100014399</w:t>
            </w:r>
          </w:p>
        </w:tc>
        <w:tc>
          <w:tcPr>
            <w:tcW w:type="dxa" w:w="1984"/>
            <w:shd w:fill="FFB3B3" w:val="clear"/>
          </w:tcPr>
          <w:p>
            <w:r>
              <w:rPr>
                <w:b w:val="0"/>
                <w:sz w:val="16"/>
              </w:rPr>
              <w:t>adeziv pentru polistiren dekoflex deviz 'blc1' ...</w:t>
            </w:r>
          </w:p>
        </w:tc>
        <w:tc>
          <w:tcPr>
            <w:tcW w:type="dxa" w:w="454"/>
            <w:shd w:fill="FFB3B3" w:val="clear"/>
          </w:tcPr>
          <w:p>
            <w:r>
              <w:rPr>
                <w:b w:val="0"/>
                <w:sz w:val="16"/>
              </w:rPr>
              <w:t>tona</w:t>
            </w:r>
          </w:p>
        </w:tc>
        <w:tc>
          <w:tcPr>
            <w:tcW w:type="dxa" w:w="680"/>
            <w:shd w:fill="FFB3B3" w:val="clear"/>
          </w:tcPr>
          <w:p>
            <w:r>
              <w:rPr>
                <w:b w:val="0"/>
                <w:sz w:val="16"/>
              </w:rPr>
              <w:t>248.16</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47" w:val="clear"/>
          </w:tcPr>
          <w:p>
            <w:r>
              <w:rPr>
                <w:b w:val="0"/>
                <w:sz w:val="16"/>
              </w:rPr>
              <w:t>4</w:t>
            </w:r>
          </w:p>
        </w:tc>
        <w:tc>
          <w:tcPr>
            <w:tcW w:type="dxa" w:w="1701"/>
            <w:shd w:fill="FFB347" w:val="clear"/>
          </w:tcPr>
          <w:p>
            <w:r>
              <w:rPr>
                <w:b w:val="0"/>
                <w:sz w:val="16"/>
              </w:rPr>
              <w:t>BLC1 - BLC1 ARHITECTURA</w:t>
            </w:r>
          </w:p>
        </w:tc>
        <w:tc>
          <w:tcPr>
            <w:tcW w:type="dxa" w:w="850"/>
            <w:shd w:fill="FFB347" w:val="clear"/>
          </w:tcPr>
          <w:p>
            <w:r>
              <w:rPr>
                <w:b w:val="0"/>
                <w:sz w:val="16"/>
                <w:u w:val="single"/>
              </w:rPr>
              <w:t>RPCE07A01</w:t>
            </w:r>
          </w:p>
          <w:p>
            <w:pPr>
              <w:ind w:left="280"/>
            </w:pPr>
            <w:r>
              <w:rPr>
                <w:b w:val="0"/>
                <w:sz w:val="16"/>
              </w:rPr>
              <w:t>$100014398</w:t>
            </w:r>
          </w:p>
        </w:tc>
        <w:tc>
          <w:tcPr>
            <w:tcW w:type="dxa" w:w="1984"/>
            <w:shd w:fill="FFB347" w:val="clear"/>
          </w:tcPr>
          <w:p>
            <w:r>
              <w:rPr>
                <w:b w:val="0"/>
                <w:sz w:val="16"/>
              </w:rPr>
              <w:t>plasa de armare din fibre de sticla, de 160g - ...</w:t>
            </w:r>
          </w:p>
        </w:tc>
        <w:tc>
          <w:tcPr>
            <w:tcW w:type="dxa" w:w="454"/>
            <w:shd w:fill="FFB347" w:val="clear"/>
          </w:tcPr>
          <w:p>
            <w:r>
              <w:rPr>
                <w:b w:val="0"/>
                <w:sz w:val="16"/>
              </w:rPr>
              <w:t>mp</w:t>
            </w:r>
          </w:p>
        </w:tc>
        <w:tc>
          <w:tcPr>
            <w:tcW w:type="dxa" w:w="680"/>
            <w:shd w:fill="FFB347" w:val="clear"/>
          </w:tcPr>
          <w:p>
            <w:r>
              <w:rPr>
                <w:b w:val="0"/>
                <w:sz w:val="16"/>
              </w:rPr>
              <w:t>58.08</w:t>
            </w:r>
          </w:p>
        </w:tc>
        <w:tc>
          <w:tcPr>
            <w:tcW w:type="dxa" w:w="850"/>
            <w:shd w:fill="FFB347" w:val="clear"/>
          </w:tcPr>
          <w:p>
            <w:r>
              <w:rPr>
                <w:b w:val="0"/>
                <w:sz w:val="16"/>
                <w:u w:val="single"/>
              </w:rPr>
              <w:t>RPCE07A01</w:t>
            </w:r>
          </w:p>
          <w:p>
            <w:pPr>
              <w:ind w:left="280"/>
            </w:pPr>
            <w:r>
              <w:rPr>
                <w:b w:val="0"/>
                <w:sz w:val="16"/>
              </w:rPr>
              <w:t>$7800025</w:t>
            </w:r>
          </w:p>
        </w:tc>
        <w:tc>
          <w:tcPr>
            <w:tcW w:type="dxa" w:w="1984"/>
            <w:shd w:fill="FFB347" w:val="clear"/>
          </w:tcPr>
          <w:p>
            <w:r>
              <w:rPr>
                <w:b w:val="0"/>
                <w:sz w:val="16"/>
              </w:rPr>
              <w:t>plasa de armare din fibre de sticla 160g-50 ml i u</w:t>
            </w:r>
          </w:p>
        </w:tc>
        <w:tc>
          <w:tcPr>
            <w:tcW w:type="dxa" w:w="454"/>
            <w:shd w:fill="FFB347" w:val="clear"/>
          </w:tcPr>
          <w:p>
            <w:r>
              <w:rPr>
                <w:b w:val="0"/>
                <w:sz w:val="16"/>
              </w:rPr>
              <w:t>mp</w:t>
            </w:r>
          </w:p>
        </w:tc>
        <w:tc>
          <w:tcPr>
            <w:tcW w:type="dxa" w:w="680"/>
            <w:shd w:fill="FFB347" w:val="clear"/>
          </w:tcPr>
          <w:p>
            <w:r>
              <w:rPr>
                <w:b w:val="0"/>
                <w:sz w:val="16"/>
              </w:rPr>
              <w:t>58.08</w:t>
            </w:r>
          </w:p>
        </w:tc>
        <w:tc>
          <w:tcPr>
            <w:tcW w:type="dxa" w:w="3572"/>
            <w:shd w:fill="FFB347" w:val="clear"/>
          </w:tcPr>
          <w:p>
            <w:r>
              <w:rPr>
                <w:b w:val="0"/>
                <w:color w:val="CC0000"/>
                <w:sz w:val="16"/>
              </w:rPr>
              <w:t>Cod similar — posibilă eroare OCR sau variație: referință '$100014398', ofertat '$7800025'. Cod diferit (produs echivalent): '$100014398' ↔ '$7800025'. Necesită verificare manuală.</w:t>
            </w:r>
          </w:p>
        </w:tc>
      </w:tr>
      <w:tr>
        <w:tc>
          <w:tcPr>
            <w:tcW w:type="dxa" w:w="397"/>
            <w:shd w:fill="C8A0DC" w:val="clear"/>
          </w:tcPr>
          <w:p>
            <w:r>
              <w:rPr>
                <w:b w:val="0"/>
                <w:sz w:val="16"/>
              </w:rPr>
              <w:t>3</w:t>
            </w:r>
          </w:p>
        </w:tc>
        <w:tc>
          <w:tcPr>
            <w:tcW w:type="dxa" w:w="1701"/>
            <w:shd w:fill="C8A0DC" w:val="clear"/>
          </w:tcPr>
          <w:p>
            <w:r>
              <w:rPr>
                <w:b w:val="0"/>
                <w:sz w:val="16"/>
              </w:rPr>
              <w:t>BLC1 - BLC1 ARHITECTURA</w:t>
            </w:r>
          </w:p>
        </w:tc>
        <w:tc>
          <w:tcPr>
            <w:tcW w:type="dxa" w:w="850"/>
            <w:shd w:fill="C8A0DC" w:val="clear"/>
          </w:tcPr>
          <w:p>
            <w:r>
              <w:rPr>
                <w:b w:val="0"/>
                <w:sz w:val="16"/>
                <w:u w:val="single"/>
              </w:rPr>
              <w:t>CF08A03</w:t>
            </w:r>
          </w:p>
          <w:p>
            <w:pPr>
              <w:ind w:left="280"/>
            </w:pPr>
            <w:r>
              <w:rPr>
                <w:b w:val="0"/>
                <w:sz w:val="16"/>
              </w:rPr>
              <w:t>$2101131</w:t>
            </w:r>
          </w:p>
        </w:tc>
        <w:tc>
          <w:tcPr>
            <w:tcW w:type="dxa" w:w="1984"/>
            <w:shd w:fill="C8A0DC" w:val="clear"/>
          </w:tcPr>
          <w:p>
            <w:r>
              <w:rPr>
                <w:b w:val="0"/>
                <w:sz w:val="16"/>
              </w:rPr>
              <w:t>mortar adeziv pentru placi termoizolante</w:t>
            </w:r>
          </w:p>
        </w:tc>
        <w:tc>
          <w:tcPr>
            <w:tcW w:type="dxa" w:w="454"/>
            <w:shd w:fill="C8A0DC" w:val="clear"/>
          </w:tcPr>
          <w:p>
            <w:r>
              <w:rPr>
                <w:b w:val="0"/>
                <w:sz w:val="16"/>
              </w:rPr>
              <w:t>tona</w:t>
            </w:r>
          </w:p>
        </w:tc>
        <w:tc>
          <w:tcPr>
            <w:tcW w:type="dxa" w:w="680"/>
            <w:shd w:fill="C8A0DC" w:val="clear"/>
          </w:tcPr>
          <w:p>
            <w:r>
              <w:rPr>
                <w:b w:val="0"/>
                <w:sz w:val="16"/>
              </w:rPr>
              <w:t>589.6</w:t>
            </w:r>
          </w:p>
        </w:tc>
        <w:tc>
          <w:tcPr>
            <w:tcW w:type="dxa" w:w="850"/>
            <w:shd w:fill="C8A0DC" w:val="clear"/>
          </w:tcPr>
          <w:p>
            <w:r>
              <w:rPr>
                <w:b w:val="0"/>
                <w:sz w:val="16"/>
                <w:u w:val="single"/>
              </w:rPr>
              <w:t>CF08A03</w:t>
            </w:r>
          </w:p>
          <w:p>
            <w:pPr>
              <w:ind w:left="280"/>
            </w:pPr>
            <w:r>
              <w:rPr>
                <w:b w:val="0"/>
                <w:sz w:val="16"/>
              </w:rPr>
              <w:t>$2101131</w:t>
            </w:r>
          </w:p>
        </w:tc>
        <w:tc>
          <w:tcPr>
            <w:tcW w:type="dxa" w:w="1984"/>
            <w:shd w:fill="C8A0DC" w:val="clear"/>
          </w:tcPr>
          <w:p>
            <w:r>
              <w:rPr>
                <w:b w:val="0"/>
                <w:sz w:val="16"/>
              </w:rPr>
              <w:t>mortar adeziv pt placi termoizol.</w:t>
            </w:r>
          </w:p>
        </w:tc>
        <w:tc>
          <w:tcPr>
            <w:tcW w:type="dxa" w:w="454"/>
            <w:shd w:fill="C8A0DC" w:val="clear"/>
          </w:tcPr>
          <w:p>
            <w:r>
              <w:rPr>
                <w:b w:val="0"/>
                <w:sz w:val="16"/>
              </w:rPr>
              <w:t>tona</w:t>
            </w:r>
          </w:p>
        </w:tc>
        <w:tc>
          <w:tcPr>
            <w:tcW w:type="dxa" w:w="680"/>
            <w:shd w:fill="C8A0DC" w:val="clear"/>
          </w:tcPr>
          <w:p>
            <w:r>
              <w:rPr>
                <w:b w:val="0"/>
                <w:sz w:val="16"/>
              </w:rPr>
              <w:t>589.6</w:t>
            </w:r>
          </w:p>
        </w:tc>
        <w:tc>
          <w:tcPr>
            <w:tcW w:type="dxa" w:w="3572"/>
            <w:shd w:fill="C8A0DC" w:val="clear"/>
          </w:tcPr>
          <w:p>
            <w:r>
              <w:rPr>
                <w:b w:val="0"/>
                <w:color w:val="CC0000"/>
                <w:sz w:val="16"/>
              </w:rPr>
              <w:t>Descriere diferită (similaritate 0.43): referință 'mortar adeziv pentru placi termoizolante', ofertat 'mortar adeziv pt placi termoizol.'</w:t>
            </w:r>
          </w:p>
        </w:tc>
      </w:tr>
      <w:tr>
        <w:tc>
          <w:tcPr>
            <w:tcW w:type="dxa" w:w="397"/>
            <w:shd w:fill="C8A0DC" w:val="clear"/>
          </w:tcPr>
          <w:p>
            <w:r>
              <w:rPr>
                <w:b w:val="0"/>
                <w:sz w:val="16"/>
              </w:rPr>
              <w:t>3</w:t>
            </w:r>
          </w:p>
        </w:tc>
        <w:tc>
          <w:tcPr>
            <w:tcW w:type="dxa" w:w="1701"/>
            <w:shd w:fill="C8A0DC" w:val="clear"/>
          </w:tcPr>
          <w:p>
            <w:r>
              <w:rPr>
                <w:b w:val="0"/>
                <w:sz w:val="16"/>
              </w:rPr>
              <w:t>BLC1 - BLC1 ARHITECTURA</w:t>
            </w:r>
          </w:p>
        </w:tc>
        <w:tc>
          <w:tcPr>
            <w:tcW w:type="dxa" w:w="850"/>
            <w:shd w:fill="C8A0DC" w:val="clear"/>
          </w:tcPr>
          <w:p>
            <w:r>
              <w:rPr>
                <w:b w:val="0"/>
                <w:sz w:val="16"/>
                <w:u w:val="single"/>
              </w:rPr>
              <w:t>CF08A03</w:t>
            </w:r>
          </w:p>
          <w:p>
            <w:pPr>
              <w:ind w:left="280"/>
            </w:pPr>
            <w:r>
              <w:rPr>
                <w:b w:val="0"/>
                <w:sz w:val="16"/>
              </w:rPr>
              <w:t>$2101131</w:t>
            </w:r>
          </w:p>
        </w:tc>
        <w:tc>
          <w:tcPr>
            <w:tcW w:type="dxa" w:w="1984"/>
            <w:shd w:fill="C8A0DC" w:val="clear"/>
          </w:tcPr>
          <w:p>
            <w:r>
              <w:rPr>
                <w:b w:val="0"/>
                <w:sz w:val="16"/>
              </w:rPr>
              <w:t>mortar adeziv pentru placi termoizolante</w:t>
            </w:r>
          </w:p>
        </w:tc>
        <w:tc>
          <w:tcPr>
            <w:tcW w:type="dxa" w:w="454"/>
            <w:shd w:fill="C8A0DC" w:val="clear"/>
          </w:tcPr>
          <w:p>
            <w:r>
              <w:rPr>
                <w:b w:val="0"/>
                <w:sz w:val="16"/>
              </w:rPr>
              <w:t>tona</w:t>
            </w:r>
          </w:p>
        </w:tc>
        <w:tc>
          <w:tcPr>
            <w:tcW w:type="dxa" w:w="680"/>
            <w:shd w:fill="C8A0DC" w:val="clear"/>
          </w:tcPr>
          <w:p>
            <w:r>
              <w:rPr>
                <w:b w:val="0"/>
                <w:sz w:val="16"/>
              </w:rPr>
              <w:t>589.6</w:t>
            </w:r>
          </w:p>
        </w:tc>
        <w:tc>
          <w:tcPr>
            <w:tcW w:type="dxa" w:w="850"/>
            <w:shd w:fill="C8A0DC" w:val="clear"/>
          </w:tcPr>
          <w:p>
            <w:r>
              <w:rPr>
                <w:b w:val="0"/>
                <w:sz w:val="16"/>
                <w:u w:val="single"/>
              </w:rPr>
              <w:t>CF08A03</w:t>
            </w:r>
          </w:p>
          <w:p>
            <w:pPr>
              <w:ind w:left="280"/>
            </w:pPr>
            <w:r>
              <w:rPr>
                <w:b w:val="0"/>
                <w:sz w:val="16"/>
              </w:rPr>
              <w:t>$2101131</w:t>
            </w:r>
          </w:p>
        </w:tc>
        <w:tc>
          <w:tcPr>
            <w:tcW w:type="dxa" w:w="1984"/>
            <w:shd w:fill="C8A0DC" w:val="clear"/>
          </w:tcPr>
          <w:p>
            <w:r>
              <w:rPr>
                <w:b w:val="0"/>
                <w:sz w:val="16"/>
              </w:rPr>
              <w:t>mortar adeziv pt placi termoizol.</w:t>
            </w:r>
          </w:p>
        </w:tc>
        <w:tc>
          <w:tcPr>
            <w:tcW w:type="dxa" w:w="454"/>
            <w:shd w:fill="C8A0DC" w:val="clear"/>
          </w:tcPr>
          <w:p>
            <w:r>
              <w:rPr>
                <w:b w:val="0"/>
                <w:sz w:val="16"/>
              </w:rPr>
              <w:t>tona</w:t>
            </w:r>
          </w:p>
        </w:tc>
        <w:tc>
          <w:tcPr>
            <w:tcW w:type="dxa" w:w="680"/>
            <w:shd w:fill="C8A0DC" w:val="clear"/>
          </w:tcPr>
          <w:p>
            <w:r>
              <w:rPr>
                <w:b w:val="0"/>
                <w:sz w:val="16"/>
              </w:rPr>
              <w:t>589.6</w:t>
            </w:r>
          </w:p>
        </w:tc>
        <w:tc>
          <w:tcPr>
            <w:tcW w:type="dxa" w:w="3572"/>
            <w:shd w:fill="C8A0DC" w:val="clear"/>
          </w:tcPr>
          <w:p>
            <w:r>
              <w:rPr>
                <w:b w:val="0"/>
                <w:color w:val="CC0000"/>
                <w:sz w:val="16"/>
              </w:rPr>
              <w:t>Descriere diferită (similaritate 0.43): referință 'mortar adeziv pentru placi termoizolante', ofertat 'mortar adeziv pt placi termoizol.'</w:t>
            </w:r>
          </w:p>
        </w:tc>
      </w:tr>
      <w:tr>
        <w:tc>
          <w:tcPr>
            <w:tcW w:type="dxa" w:w="397"/>
            <w:shd w:fill="C8A0DC" w:val="clear"/>
          </w:tcPr>
          <w:p>
            <w:r>
              <w:rPr>
                <w:b w:val="0"/>
                <w:sz w:val="16"/>
              </w:rPr>
              <w:t>3</w:t>
            </w:r>
          </w:p>
        </w:tc>
        <w:tc>
          <w:tcPr>
            <w:tcW w:type="dxa" w:w="1701"/>
            <w:shd w:fill="C8A0DC" w:val="clear"/>
          </w:tcPr>
          <w:p>
            <w:r>
              <w:rPr>
                <w:b w:val="0"/>
                <w:sz w:val="16"/>
              </w:rPr>
              <w:t>BLC1 - BLC1 ARHITECTURA</w:t>
            </w:r>
          </w:p>
        </w:tc>
        <w:tc>
          <w:tcPr>
            <w:tcW w:type="dxa" w:w="850"/>
            <w:shd w:fill="C8A0DC" w:val="clear"/>
          </w:tcPr>
          <w:p>
            <w:r>
              <w:rPr>
                <w:b w:val="0"/>
                <w:sz w:val="16"/>
                <w:u w:val="single"/>
              </w:rPr>
              <w:t>CF08A03</w:t>
            </w:r>
          </w:p>
          <w:p>
            <w:pPr>
              <w:ind w:left="280"/>
            </w:pPr>
            <w:r>
              <w:rPr>
                <w:b w:val="0"/>
                <w:sz w:val="16"/>
              </w:rPr>
              <w:t>$2101131</w:t>
            </w:r>
          </w:p>
        </w:tc>
        <w:tc>
          <w:tcPr>
            <w:tcW w:type="dxa" w:w="1984"/>
            <w:shd w:fill="C8A0DC" w:val="clear"/>
          </w:tcPr>
          <w:p>
            <w:r>
              <w:rPr>
                <w:b w:val="0"/>
                <w:sz w:val="16"/>
              </w:rPr>
              <w:t>mortar adeziv pentru placi termoizolante</w:t>
            </w:r>
          </w:p>
        </w:tc>
        <w:tc>
          <w:tcPr>
            <w:tcW w:type="dxa" w:w="454"/>
            <w:shd w:fill="C8A0DC" w:val="clear"/>
          </w:tcPr>
          <w:p>
            <w:r>
              <w:rPr>
                <w:b w:val="0"/>
                <w:sz w:val="16"/>
              </w:rPr>
              <w:t>tona</w:t>
            </w:r>
          </w:p>
        </w:tc>
        <w:tc>
          <w:tcPr>
            <w:tcW w:type="dxa" w:w="680"/>
            <w:shd w:fill="C8A0DC" w:val="clear"/>
          </w:tcPr>
          <w:p>
            <w:r>
              <w:rPr>
                <w:b w:val="0"/>
                <w:sz w:val="16"/>
              </w:rPr>
              <w:t>589.6</w:t>
            </w:r>
          </w:p>
        </w:tc>
        <w:tc>
          <w:tcPr>
            <w:tcW w:type="dxa" w:w="850"/>
            <w:shd w:fill="C8A0DC" w:val="clear"/>
          </w:tcPr>
          <w:p>
            <w:r>
              <w:rPr>
                <w:b w:val="0"/>
                <w:sz w:val="16"/>
                <w:u w:val="single"/>
              </w:rPr>
              <w:t>CF08A03</w:t>
            </w:r>
          </w:p>
          <w:p>
            <w:pPr>
              <w:ind w:left="280"/>
            </w:pPr>
            <w:r>
              <w:rPr>
                <w:b w:val="0"/>
                <w:sz w:val="16"/>
              </w:rPr>
              <w:t>$2101131</w:t>
            </w:r>
          </w:p>
        </w:tc>
        <w:tc>
          <w:tcPr>
            <w:tcW w:type="dxa" w:w="1984"/>
            <w:shd w:fill="C8A0DC" w:val="clear"/>
          </w:tcPr>
          <w:p>
            <w:r>
              <w:rPr>
                <w:b w:val="0"/>
                <w:sz w:val="16"/>
              </w:rPr>
              <w:t>mortar adeziv pt placi termoizol.</w:t>
            </w:r>
          </w:p>
        </w:tc>
        <w:tc>
          <w:tcPr>
            <w:tcW w:type="dxa" w:w="454"/>
            <w:shd w:fill="C8A0DC" w:val="clear"/>
          </w:tcPr>
          <w:p>
            <w:r>
              <w:rPr>
                <w:b w:val="0"/>
                <w:sz w:val="16"/>
              </w:rPr>
              <w:t>tona</w:t>
            </w:r>
          </w:p>
        </w:tc>
        <w:tc>
          <w:tcPr>
            <w:tcW w:type="dxa" w:w="680"/>
            <w:shd w:fill="C8A0DC" w:val="clear"/>
          </w:tcPr>
          <w:p>
            <w:r>
              <w:rPr>
                <w:b w:val="0"/>
                <w:sz w:val="16"/>
              </w:rPr>
              <w:t>589.6</w:t>
            </w:r>
          </w:p>
        </w:tc>
        <w:tc>
          <w:tcPr>
            <w:tcW w:type="dxa" w:w="3572"/>
            <w:shd w:fill="C8A0DC" w:val="clear"/>
          </w:tcPr>
          <w:p>
            <w:r>
              <w:rPr>
                <w:b w:val="0"/>
                <w:color w:val="CC0000"/>
                <w:sz w:val="16"/>
              </w:rPr>
              <w:t>Descriere diferită (similaritate 0.43): referință 'mortar adeziv pentru placi termoizolante', ofertat 'mortar adeziv pt placi termoizol.'</w:t>
            </w:r>
          </w:p>
        </w:tc>
      </w:tr>
      <w:tr>
        <w:tc>
          <w:tcPr>
            <w:tcW w:type="dxa" w:w="397"/>
            <w:shd w:fill="C8A0DC" w:val="clear"/>
          </w:tcPr>
          <w:p>
            <w:r>
              <w:rPr>
                <w:b w:val="0"/>
                <w:sz w:val="16"/>
              </w:rPr>
              <w:t>3</w:t>
            </w:r>
          </w:p>
        </w:tc>
        <w:tc>
          <w:tcPr>
            <w:tcW w:type="dxa" w:w="1701"/>
            <w:shd w:fill="C8A0DC" w:val="clear"/>
          </w:tcPr>
          <w:p>
            <w:r>
              <w:rPr>
                <w:b w:val="0"/>
                <w:sz w:val="16"/>
              </w:rPr>
              <w:t>BLC1 - BLC1 ARHITECTURA</w:t>
            </w:r>
          </w:p>
        </w:tc>
        <w:tc>
          <w:tcPr>
            <w:tcW w:type="dxa" w:w="850"/>
            <w:shd w:fill="C8A0DC" w:val="clear"/>
          </w:tcPr>
          <w:p>
            <w:r>
              <w:rPr>
                <w:b w:val="0"/>
                <w:sz w:val="16"/>
                <w:u w:val="single"/>
              </w:rPr>
              <w:t>CF08A03</w:t>
            </w:r>
          </w:p>
          <w:p>
            <w:pPr>
              <w:ind w:left="280"/>
            </w:pPr>
            <w:r>
              <w:rPr>
                <w:b w:val="0"/>
                <w:sz w:val="16"/>
              </w:rPr>
              <w:t>$2101131</w:t>
            </w:r>
          </w:p>
        </w:tc>
        <w:tc>
          <w:tcPr>
            <w:tcW w:type="dxa" w:w="1984"/>
            <w:shd w:fill="C8A0DC" w:val="clear"/>
          </w:tcPr>
          <w:p>
            <w:r>
              <w:rPr>
                <w:b w:val="0"/>
                <w:sz w:val="16"/>
              </w:rPr>
              <w:t>mortar adeziv pentru placi termoizolante</w:t>
            </w:r>
          </w:p>
        </w:tc>
        <w:tc>
          <w:tcPr>
            <w:tcW w:type="dxa" w:w="454"/>
            <w:shd w:fill="C8A0DC" w:val="clear"/>
          </w:tcPr>
          <w:p>
            <w:r>
              <w:rPr>
                <w:b w:val="0"/>
                <w:sz w:val="16"/>
              </w:rPr>
              <w:t>tona</w:t>
            </w:r>
          </w:p>
        </w:tc>
        <w:tc>
          <w:tcPr>
            <w:tcW w:type="dxa" w:w="680"/>
            <w:shd w:fill="C8A0DC" w:val="clear"/>
          </w:tcPr>
          <w:p>
            <w:r>
              <w:rPr>
                <w:b w:val="0"/>
                <w:sz w:val="16"/>
              </w:rPr>
              <w:t>589.6</w:t>
            </w:r>
          </w:p>
        </w:tc>
        <w:tc>
          <w:tcPr>
            <w:tcW w:type="dxa" w:w="850"/>
            <w:shd w:fill="C8A0DC" w:val="clear"/>
          </w:tcPr>
          <w:p>
            <w:r>
              <w:rPr>
                <w:b w:val="0"/>
                <w:sz w:val="16"/>
                <w:u w:val="single"/>
              </w:rPr>
              <w:t>CF08A03</w:t>
            </w:r>
          </w:p>
          <w:p>
            <w:pPr>
              <w:ind w:left="280"/>
            </w:pPr>
            <w:r>
              <w:rPr>
                <w:b w:val="0"/>
                <w:sz w:val="16"/>
              </w:rPr>
              <w:t>$2101131</w:t>
            </w:r>
          </w:p>
        </w:tc>
        <w:tc>
          <w:tcPr>
            <w:tcW w:type="dxa" w:w="1984"/>
            <w:shd w:fill="C8A0DC" w:val="clear"/>
          </w:tcPr>
          <w:p>
            <w:r>
              <w:rPr>
                <w:b w:val="0"/>
                <w:sz w:val="16"/>
              </w:rPr>
              <w:t>mortar adeziv pt placi termoizol.</w:t>
            </w:r>
          </w:p>
        </w:tc>
        <w:tc>
          <w:tcPr>
            <w:tcW w:type="dxa" w:w="454"/>
            <w:shd w:fill="C8A0DC" w:val="clear"/>
          </w:tcPr>
          <w:p>
            <w:r>
              <w:rPr>
                <w:b w:val="0"/>
                <w:sz w:val="16"/>
              </w:rPr>
              <w:t>tona</w:t>
            </w:r>
          </w:p>
        </w:tc>
        <w:tc>
          <w:tcPr>
            <w:tcW w:type="dxa" w:w="680"/>
            <w:shd w:fill="C8A0DC" w:val="clear"/>
          </w:tcPr>
          <w:p>
            <w:r>
              <w:rPr>
                <w:b w:val="0"/>
                <w:sz w:val="16"/>
              </w:rPr>
              <w:t>589.6</w:t>
            </w:r>
          </w:p>
        </w:tc>
        <w:tc>
          <w:tcPr>
            <w:tcW w:type="dxa" w:w="3572"/>
            <w:shd w:fill="C8A0DC" w:val="clear"/>
          </w:tcPr>
          <w:p>
            <w:r>
              <w:rPr>
                <w:b w:val="0"/>
                <w:color w:val="CC0000"/>
                <w:sz w:val="16"/>
              </w:rPr>
              <w:t>Descriere diferită (similaritate 0.43): referință 'mortar adeziv pentru placi termoizolante', ofertat 'mortar adeziv pt placi termoizol.'</w:t>
            </w:r>
          </w:p>
        </w:tc>
      </w:tr>
      <w:tr>
        <w:tc>
          <w:tcPr>
            <w:tcW w:type="dxa" w:w="397"/>
            <w:shd w:fill="FFB347" w:val="clear"/>
          </w:tcPr>
          <w:p>
            <w:r>
              <w:rPr>
                <w:b w:val="0"/>
                <w:sz w:val="16"/>
              </w:rPr>
              <w:t>9</w:t>
            </w:r>
          </w:p>
        </w:tc>
        <w:tc>
          <w:tcPr>
            <w:tcW w:type="dxa" w:w="1701"/>
            <w:shd w:fill="FFB347" w:val="clear"/>
          </w:tcPr>
          <w:p>
            <w:r>
              <w:rPr>
                <w:b w:val="0"/>
                <w:sz w:val="16"/>
              </w:rPr>
              <w:t>BLC1 - BLC1 ARHITECTURA</w:t>
            </w:r>
          </w:p>
        </w:tc>
        <w:tc>
          <w:tcPr>
            <w:tcW w:type="dxa" w:w="850"/>
            <w:shd w:fill="FFB347" w:val="clear"/>
          </w:tcPr>
          <w:p>
            <w:r>
              <w:rPr>
                <w:b w:val="0"/>
                <w:sz w:val="16"/>
                <w:u w:val="single"/>
              </w:rPr>
              <w:t>CF13D01</w:t>
            </w:r>
          </w:p>
          <w:p>
            <w:pPr>
              <w:ind w:left="280"/>
            </w:pPr>
            <w:r>
              <w:rPr>
                <w:b w:val="0"/>
                <w:sz w:val="16"/>
              </w:rPr>
              <w:t>$600012972</w:t>
            </w:r>
          </w:p>
        </w:tc>
        <w:tc>
          <w:tcPr>
            <w:tcW w:type="dxa" w:w="1984"/>
            <w:shd w:fill="FFB347" w:val="clear"/>
          </w:tcPr>
          <w:p>
            <w:r>
              <w:rPr>
                <w:b w:val="0"/>
                <w:sz w:val="16"/>
              </w:rPr>
              <w:t>tencuiala decorativa acrilica cu o granulatie d...</w:t>
            </w:r>
          </w:p>
        </w:tc>
        <w:tc>
          <w:tcPr>
            <w:tcW w:type="dxa" w:w="454"/>
            <w:shd w:fill="FFB347" w:val="clear"/>
          </w:tcPr>
          <w:p>
            <w:r>
              <w:rPr>
                <w:b w:val="0"/>
                <w:sz w:val="16"/>
              </w:rPr>
              <w:t>tona</w:t>
            </w:r>
          </w:p>
        </w:tc>
        <w:tc>
          <w:tcPr>
            <w:tcW w:type="dxa" w:w="680"/>
            <w:shd w:fill="FFB347" w:val="clear"/>
          </w:tcPr>
          <w:p>
            <w:r>
              <w:rPr>
                <w:b w:val="0"/>
                <w:sz w:val="16"/>
              </w:rPr>
              <w:t>3179.04</w:t>
            </w:r>
          </w:p>
        </w:tc>
        <w:tc>
          <w:tcPr>
            <w:tcW w:type="dxa" w:w="850"/>
            <w:shd w:fill="FFB347" w:val="clear"/>
          </w:tcPr>
          <w:p>
            <w:r>
              <w:rPr>
                <w:b w:val="0"/>
                <w:sz w:val="16"/>
                <w:u w:val="single"/>
              </w:rPr>
              <w:t>CF13D01</w:t>
            </w:r>
          </w:p>
          <w:p>
            <w:pPr>
              <w:ind w:left="280"/>
            </w:pPr>
            <w:r>
              <w:rPr>
                <w:b w:val="0"/>
                <w:sz w:val="16"/>
              </w:rPr>
              <w:t>$9601261</w:t>
            </w:r>
          </w:p>
        </w:tc>
        <w:tc>
          <w:tcPr>
            <w:tcW w:type="dxa" w:w="1984"/>
            <w:shd w:fill="FFB347" w:val="clear"/>
          </w:tcPr>
          <w:p>
            <w:r>
              <w:rPr>
                <w:b w:val="0"/>
                <w:sz w:val="16"/>
              </w:rPr>
              <w:t>tencuiala decorativa acrilica tencuiala decorat...</w:t>
            </w:r>
          </w:p>
        </w:tc>
        <w:tc>
          <w:tcPr>
            <w:tcW w:type="dxa" w:w="454"/>
            <w:shd w:fill="FFB347" w:val="clear"/>
          </w:tcPr>
          <w:p>
            <w:r>
              <w:rPr>
                <w:b w:val="0"/>
                <w:sz w:val="16"/>
              </w:rPr>
              <w:t>tona</w:t>
            </w:r>
          </w:p>
        </w:tc>
        <w:tc>
          <w:tcPr>
            <w:tcW w:type="dxa" w:w="680"/>
            <w:shd w:fill="FFB347" w:val="clear"/>
          </w:tcPr>
          <w:p>
            <w:r>
              <w:rPr>
                <w:b w:val="0"/>
                <w:sz w:val="16"/>
              </w:rPr>
              <w:t>3179.04</w:t>
            </w:r>
          </w:p>
        </w:tc>
        <w:tc>
          <w:tcPr>
            <w:tcW w:type="dxa" w:w="3572"/>
            <w:shd w:fill="FFB347" w:val="clear"/>
          </w:tcPr>
          <w:p>
            <w:r>
              <w:rPr>
                <w:b w:val="0"/>
                <w:color w:val="CC0000"/>
                <w:sz w:val="16"/>
              </w:rPr>
              <w:t>Cod similar — posibilă eroare OCR sau variație: referință '$600012972', ofertat '$9601261'. Cod diferit (produs echivalent): '$600012972' ↔ '$9601261'. Necesită verificare manuală.</w:t>
            </w:r>
          </w:p>
        </w:tc>
      </w:tr>
      <w:tr>
        <w:tc>
          <w:tcPr>
            <w:tcW w:type="dxa" w:w="397"/>
            <w:shd w:fill="FFB3B3" w:val="clear"/>
          </w:tcPr>
          <w:p>
            <w:r>
              <w:rPr>
                <w:b w:val="0"/>
                <w:sz w:val="16"/>
              </w:rPr>
              <w:t>9</w:t>
            </w:r>
          </w:p>
        </w:tc>
        <w:tc>
          <w:tcPr>
            <w:tcW w:type="dxa" w:w="1701"/>
            <w:shd w:fill="FFB3B3" w:val="clear"/>
          </w:tcPr>
          <w:p>
            <w:r>
              <w:rPr>
                <w:b w:val="0"/>
                <w:sz w:val="16"/>
              </w:rPr>
              <w:t>BLC1 - BLC1 ARHITECTURA</w:t>
            </w:r>
          </w:p>
        </w:tc>
        <w:tc>
          <w:tcPr>
            <w:tcW w:type="dxa" w:w="850"/>
            <w:shd w:fill="FFB3B3" w:val="clear"/>
          </w:tcPr>
          <w:p>
            <w:r>
              <w:rPr>
                <w:b w:val="0"/>
                <w:sz w:val="16"/>
                <w:u w:val="single"/>
              </w:rPr>
              <w:t>CF13D01</w:t>
            </w:r>
          </w:p>
          <w:p>
            <w:pPr>
              <w:ind w:left="280"/>
            </w:pPr>
            <w:r>
              <w:rPr>
                <w:b w:val="0"/>
                <w:sz w:val="16"/>
              </w:rPr>
              <w:t>$600013001</w:t>
            </w:r>
          </w:p>
        </w:tc>
        <w:tc>
          <w:tcPr>
            <w:tcW w:type="dxa" w:w="1984"/>
            <w:shd w:fill="FFB3B3" w:val="clear"/>
          </w:tcPr>
          <w:p>
            <w:r>
              <w:rPr>
                <w:b w:val="0"/>
                <w:sz w:val="16"/>
              </w:rPr>
              <w:t>concentrat de curatare antimucegai, pentru inde...</w:t>
            </w:r>
          </w:p>
        </w:tc>
        <w:tc>
          <w:tcPr>
            <w:tcW w:type="dxa" w:w="454"/>
            <w:shd w:fill="FFB3B3" w:val="clear"/>
          </w:tcPr>
          <w:p>
            <w:r>
              <w:rPr>
                <w:b w:val="0"/>
                <w:sz w:val="16"/>
              </w:rPr>
              <w:t>mp</w:t>
            </w:r>
          </w:p>
        </w:tc>
        <w:tc>
          <w:tcPr>
            <w:tcW w:type="dxa" w:w="680"/>
            <w:shd w:fill="FFB3B3" w:val="clear"/>
          </w:tcPr>
          <w:p>
            <w:r>
              <w:rPr>
                <w:b w:val="0"/>
                <w:sz w:val="16"/>
              </w:rPr>
              <w:t>111.27</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1</w:t>
            </w:r>
          </w:p>
        </w:tc>
        <w:tc>
          <w:tcPr>
            <w:tcW w:type="dxa" w:w="1701"/>
            <w:shd w:fill="FFB3B3" w:val="clear"/>
          </w:tcPr>
          <w:p>
            <w:r>
              <w:rPr>
                <w:b w:val="0"/>
                <w:sz w:val="16"/>
              </w:rPr>
              <w:t>BLC1 - BLC1 ARHITECTURA</w:t>
            </w:r>
          </w:p>
        </w:tc>
        <w:tc>
          <w:tcPr>
            <w:tcW w:type="dxa" w:w="850"/>
            <w:shd w:fill="FFB3B3" w:val="clear"/>
          </w:tcPr>
          <w:p>
            <w:r>
              <w:rPr>
                <w:b w:val="0"/>
                <w:sz w:val="16"/>
                <w:u w:val="single"/>
              </w:rPr>
              <w:t>CF09A01</w:t>
            </w:r>
          </w:p>
          <w:p>
            <w:pPr>
              <w:ind w:left="280"/>
            </w:pPr>
            <w:r>
              <w:rPr>
                <w:b w:val="0"/>
                <w:sz w:val="16"/>
              </w:rPr>
              <w:t>$600012997</w:t>
            </w:r>
          </w:p>
        </w:tc>
        <w:tc>
          <w:tcPr>
            <w:tcW w:type="dxa" w:w="1984"/>
            <w:shd w:fill="FFB3B3" w:val="clear"/>
          </w:tcPr>
          <w:p>
            <w:r>
              <w:rPr>
                <w:b w:val="0"/>
                <w:sz w:val="16"/>
              </w:rPr>
              <w:t>mortar adeziv universal, rezistent la socuri, i...</w:t>
            </w:r>
          </w:p>
        </w:tc>
        <w:tc>
          <w:tcPr>
            <w:tcW w:type="dxa" w:w="454"/>
            <w:shd w:fill="FFB3B3" w:val="clear"/>
          </w:tcPr>
          <w:p>
            <w:r>
              <w:rPr>
                <w:b w:val="0"/>
                <w:sz w:val="16"/>
              </w:rPr>
              <w:t>tona</w:t>
            </w:r>
          </w:p>
        </w:tc>
        <w:tc>
          <w:tcPr>
            <w:tcW w:type="dxa" w:w="680"/>
            <w:shd w:fill="FFB3B3" w:val="clear"/>
          </w:tcPr>
          <w:p>
            <w:r>
              <w:rPr>
                <w:b w:val="0"/>
                <w:sz w:val="16"/>
              </w:rPr>
              <w:t>640.0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9</w:t>
            </w:r>
          </w:p>
        </w:tc>
        <w:tc>
          <w:tcPr>
            <w:tcW w:type="dxa" w:w="1701"/>
            <w:shd w:fill="FFB3B3" w:val="clear"/>
          </w:tcPr>
          <w:p>
            <w:r>
              <w:rPr>
                <w:b w:val="0"/>
                <w:sz w:val="16"/>
              </w:rPr>
              <w:t>BLC1 - BLC1 ARHITECTURA</w:t>
            </w:r>
          </w:p>
        </w:tc>
        <w:tc>
          <w:tcPr>
            <w:tcW w:type="dxa" w:w="850"/>
            <w:shd w:fill="FFB3B3" w:val="clear"/>
          </w:tcPr>
          <w:p>
            <w:r>
              <w:rPr>
                <w:b w:val="0"/>
                <w:sz w:val="16"/>
                <w:u w:val="single"/>
              </w:rPr>
              <w:t>CF13D01</w:t>
            </w:r>
          </w:p>
          <w:p>
            <w:pPr>
              <w:ind w:left="280"/>
            </w:pPr>
            <w:r>
              <w:rPr>
                <w:b w:val="0"/>
                <w:sz w:val="16"/>
              </w:rPr>
              <w:t>$600012964</w:t>
            </w:r>
          </w:p>
        </w:tc>
        <w:tc>
          <w:tcPr>
            <w:tcW w:type="dxa" w:w="1984"/>
            <w:shd w:fill="FFB3B3" w:val="clear"/>
          </w:tcPr>
          <w:p>
            <w:r>
              <w:rPr>
                <w:b w:val="0"/>
                <w:sz w:val="16"/>
              </w:rPr>
              <w:t>vopsea grund, alba, gata preparata, hidrofoba, ...</w:t>
            </w:r>
          </w:p>
        </w:tc>
        <w:tc>
          <w:tcPr>
            <w:tcW w:type="dxa" w:w="454"/>
            <w:shd w:fill="FFB3B3" w:val="clear"/>
          </w:tcPr>
          <w:p>
            <w:r>
              <w:rPr>
                <w:b w:val="0"/>
                <w:sz w:val="16"/>
              </w:rPr>
              <w:t>mp</w:t>
            </w:r>
          </w:p>
        </w:tc>
        <w:tc>
          <w:tcPr>
            <w:tcW w:type="dxa" w:w="680"/>
            <w:shd w:fill="FFB3B3" w:val="clear"/>
          </w:tcPr>
          <w:p>
            <w:r>
              <w:rPr>
                <w:b w:val="0"/>
                <w:sz w:val="16"/>
              </w:rPr>
              <w:t>238.43</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47" w:val="clear"/>
          </w:tcPr>
          <w:p>
            <w:r>
              <w:rPr>
                <w:b w:val="0"/>
                <w:sz w:val="16"/>
              </w:rPr>
              <w:t>2</w:t>
            </w:r>
          </w:p>
        </w:tc>
        <w:tc>
          <w:tcPr>
            <w:tcW w:type="dxa" w:w="1701"/>
            <w:shd w:fill="FFB347" w:val="clear"/>
          </w:tcPr>
          <w:p>
            <w:r>
              <w:rPr>
                <w:b w:val="0"/>
                <w:sz w:val="16"/>
              </w:rPr>
              <w:t>BLC1 - BLC1 ARHITECTURA</w:t>
            </w:r>
          </w:p>
        </w:tc>
        <w:tc>
          <w:tcPr>
            <w:tcW w:type="dxa" w:w="850"/>
            <w:shd w:fill="FFB347" w:val="clear"/>
          </w:tcPr>
          <w:p>
            <w:r>
              <w:rPr>
                <w:b w:val="0"/>
                <w:sz w:val="16"/>
                <w:u w:val="single"/>
              </w:rPr>
              <w:t>CF10A01</w:t>
            </w:r>
          </w:p>
          <w:p>
            <w:pPr>
              <w:ind w:left="280"/>
            </w:pPr>
            <w:r>
              <w:rPr>
                <w:b w:val="0"/>
                <w:sz w:val="16"/>
              </w:rPr>
              <w:t>$3831</w:t>
            </w:r>
          </w:p>
        </w:tc>
        <w:tc>
          <w:tcPr>
            <w:tcW w:type="dxa" w:w="1984"/>
            <w:shd w:fill="FFB347" w:val="clear"/>
          </w:tcPr>
          <w:p>
            <w:r>
              <w:rPr>
                <w:b w:val="0"/>
                <w:sz w:val="16"/>
              </w:rPr>
              <w:t>malaxor pt.adezivi</w:t>
            </w:r>
          </w:p>
        </w:tc>
        <w:tc>
          <w:tcPr>
            <w:tcW w:type="dxa" w:w="454"/>
            <w:shd w:fill="FFB347" w:val="clear"/>
          </w:tcPr>
          <w:p>
            <w:r>
              <w:rPr>
                <w:b w:val="0"/>
                <w:sz w:val="16"/>
              </w:rPr>
              <w:t>ora</w:t>
            </w:r>
          </w:p>
        </w:tc>
        <w:tc>
          <w:tcPr>
            <w:tcW w:type="dxa" w:w="680"/>
            <w:shd w:fill="FFB347" w:val="clear"/>
          </w:tcPr>
          <w:p>
            <w:r>
              <w:rPr>
                <w:b w:val="0"/>
                <w:sz w:val="16"/>
              </w:rPr>
              <w:t>48.0</w:t>
            </w:r>
          </w:p>
        </w:tc>
        <w:tc>
          <w:tcPr>
            <w:tcW w:type="dxa" w:w="850"/>
            <w:shd w:fill="FFB347" w:val="clear"/>
          </w:tcPr>
          <w:p>
            <w:r>
              <w:rPr>
                <w:b w:val="0"/>
                <w:sz w:val="16"/>
                <w:u w:val="single"/>
              </w:rPr>
              <w:t>CF10A01</w:t>
            </w:r>
          </w:p>
          <w:p>
            <w:pPr>
              <w:ind w:left="280"/>
            </w:pPr>
            <w:r>
              <w:rPr>
                <w:b w:val="0"/>
                <w:sz w:val="16"/>
              </w:rPr>
              <w:t>$0003831</w:t>
            </w:r>
          </w:p>
        </w:tc>
        <w:tc>
          <w:tcPr>
            <w:tcW w:type="dxa" w:w="1984"/>
            <w:shd w:fill="FFB347" w:val="clear"/>
          </w:tcPr>
          <w:p>
            <w:r>
              <w:rPr>
                <w:b w:val="0"/>
                <w:sz w:val="16"/>
              </w:rPr>
              <w:t>malaxor pt adezivi</w:t>
            </w:r>
          </w:p>
        </w:tc>
        <w:tc>
          <w:tcPr>
            <w:tcW w:type="dxa" w:w="454"/>
            <w:shd w:fill="FFB347" w:val="clear"/>
          </w:tcPr>
          <w:p>
            <w:r>
              <w:rPr>
                <w:b w:val="0"/>
                <w:sz w:val="16"/>
              </w:rPr>
              <w:t>ora</w:t>
            </w:r>
          </w:p>
        </w:tc>
        <w:tc>
          <w:tcPr>
            <w:tcW w:type="dxa" w:w="680"/>
            <w:shd w:fill="FFB347" w:val="clear"/>
          </w:tcPr>
          <w:p>
            <w:r>
              <w:rPr>
                <w:b w:val="0"/>
                <w:sz w:val="16"/>
              </w:rPr>
              <w:t>48.0</w:t>
            </w:r>
          </w:p>
        </w:tc>
        <w:tc>
          <w:tcPr>
            <w:tcW w:type="dxa" w:w="3572"/>
            <w:shd w:fill="FFB347" w:val="clear"/>
          </w:tcPr>
          <w:p>
            <w:r>
              <w:rPr>
                <w:b w:val="0"/>
                <w:color w:val="CC0000"/>
                <w:sz w:val="16"/>
              </w:rPr>
              <w:t>Cod similar — posibilă eroare OCR sau variație: referință '$3831', ofertat '$0003831'. Cod diferit (produs echivalent): '$3831' ↔ '$0003831'. Necesită verificare manuală.</w:t>
            </w:r>
          </w:p>
        </w:tc>
      </w:tr>
      <w:tr>
        <w:tc>
          <w:tcPr>
            <w:tcW w:type="dxa" w:w="397"/>
            <w:shd w:fill="FFB347" w:val="clear"/>
          </w:tcPr>
          <w:p>
            <w:r>
              <w:rPr>
                <w:b w:val="0"/>
                <w:sz w:val="16"/>
              </w:rPr>
              <w:t>6</w:t>
            </w:r>
          </w:p>
        </w:tc>
        <w:tc>
          <w:tcPr>
            <w:tcW w:type="dxa" w:w="1701"/>
            <w:shd w:fill="FFB347" w:val="clear"/>
          </w:tcPr>
          <w:p>
            <w:r>
              <w:rPr>
                <w:b w:val="0"/>
                <w:sz w:val="16"/>
              </w:rPr>
              <w:t>BLC1 - BLC1 ARHITECTURA</w:t>
            </w:r>
          </w:p>
        </w:tc>
        <w:tc>
          <w:tcPr>
            <w:tcW w:type="dxa" w:w="850"/>
            <w:shd w:fill="FFB347" w:val="clear"/>
          </w:tcPr>
          <w:p>
            <w:r>
              <w:rPr>
                <w:b w:val="0"/>
                <w:sz w:val="16"/>
                <w:u w:val="single"/>
              </w:rPr>
              <w:t>IZF71C</w:t>
            </w:r>
          </w:p>
          <w:p>
            <w:pPr>
              <w:ind w:left="280"/>
            </w:pPr>
            <w:r>
              <w:rPr>
                <w:b w:val="0"/>
                <w:sz w:val="16"/>
              </w:rPr>
              <w:t>$500007090</w:t>
            </w:r>
          </w:p>
        </w:tc>
        <w:tc>
          <w:tcPr>
            <w:tcW w:type="dxa" w:w="1984"/>
            <w:shd w:fill="FFB347" w:val="clear"/>
          </w:tcPr>
          <w:p>
            <w:r>
              <w:rPr>
                <w:b w:val="0"/>
                <w:sz w:val="16"/>
              </w:rPr>
              <w:t>mortar adeziv difuz ( lipire )</w:t>
            </w:r>
          </w:p>
        </w:tc>
        <w:tc>
          <w:tcPr>
            <w:tcW w:type="dxa" w:w="454"/>
            <w:shd w:fill="FFB347" w:val="clear"/>
          </w:tcPr>
          <w:p>
            <w:r>
              <w:rPr>
                <w:b w:val="0"/>
                <w:sz w:val="16"/>
              </w:rPr>
              <w:t>tona</w:t>
            </w:r>
          </w:p>
        </w:tc>
        <w:tc>
          <w:tcPr>
            <w:tcW w:type="dxa" w:w="680"/>
            <w:shd w:fill="FFB347" w:val="clear"/>
          </w:tcPr>
          <w:p>
            <w:r>
              <w:rPr>
                <w:b w:val="0"/>
                <w:sz w:val="16"/>
              </w:rPr>
              <w:t>2750.0</w:t>
            </w:r>
          </w:p>
        </w:tc>
        <w:tc>
          <w:tcPr>
            <w:tcW w:type="dxa" w:w="850"/>
            <w:shd w:fill="FFB347" w:val="clear"/>
          </w:tcPr>
          <w:p>
            <w:r>
              <w:rPr>
                <w:b w:val="0"/>
                <w:sz w:val="16"/>
                <w:u w:val="single"/>
              </w:rPr>
              <w:t>IZF71C</w:t>
            </w:r>
          </w:p>
          <w:p>
            <w:pPr>
              <w:ind w:left="280"/>
            </w:pPr>
            <w:r>
              <w:rPr>
                <w:b w:val="0"/>
                <w:sz w:val="16"/>
              </w:rPr>
              <w:t>O000222</w:t>
            </w:r>
          </w:p>
        </w:tc>
        <w:tc>
          <w:tcPr>
            <w:tcW w:type="dxa" w:w="1984"/>
            <w:shd w:fill="FFB347" w:val="clear"/>
          </w:tcPr>
          <w:p>
            <w:r>
              <w:rPr>
                <w:b w:val="0"/>
                <w:sz w:val="16"/>
              </w:rPr>
              <w:t>mortar adeziv difuz (lipire)</w:t>
            </w:r>
          </w:p>
        </w:tc>
        <w:tc>
          <w:tcPr>
            <w:tcW w:type="dxa" w:w="454"/>
            <w:shd w:fill="FFB347" w:val="clear"/>
          </w:tcPr>
          <w:p>
            <w:r>
              <w:rPr>
                <w:b w:val="0"/>
                <w:sz w:val="16"/>
              </w:rPr>
              <w:t>tona</w:t>
            </w:r>
          </w:p>
        </w:tc>
        <w:tc>
          <w:tcPr>
            <w:tcW w:type="dxa" w:w="680"/>
            <w:shd w:fill="FFB347" w:val="clear"/>
          </w:tcPr>
          <w:p>
            <w:r>
              <w:rPr>
                <w:b w:val="0"/>
                <w:sz w:val="16"/>
              </w:rPr>
              <w:t>2750.0</w:t>
            </w:r>
          </w:p>
        </w:tc>
        <w:tc>
          <w:tcPr>
            <w:tcW w:type="dxa" w:w="3572"/>
            <w:shd w:fill="FFB347" w:val="clear"/>
          </w:tcPr>
          <w:p>
            <w:r>
              <w:rPr>
                <w:b w:val="0"/>
                <w:color w:val="CC0000"/>
                <w:sz w:val="16"/>
              </w:rPr>
              <w:t>Cod similar — posibilă eroare OCR sau variație: referință '$500007090', ofertat 'O000222'. Cod diferit (produs echivalent): '$500007090' ↔ 'O000222'. Necesită verificare manuală.</w:t>
            </w:r>
          </w:p>
        </w:tc>
      </w:tr>
      <w:tr>
        <w:tc>
          <w:tcPr>
            <w:tcW w:type="dxa" w:w="397"/>
            <w:shd w:fill="FFB347" w:val="clear"/>
          </w:tcPr>
          <w:p>
            <w:r>
              <w:rPr>
                <w:b w:val="0"/>
                <w:sz w:val="16"/>
              </w:rPr>
              <w:t>6</w:t>
            </w:r>
          </w:p>
        </w:tc>
        <w:tc>
          <w:tcPr>
            <w:tcW w:type="dxa" w:w="1701"/>
            <w:shd w:fill="FFB347" w:val="clear"/>
          </w:tcPr>
          <w:p>
            <w:r>
              <w:rPr>
                <w:b w:val="0"/>
                <w:sz w:val="16"/>
              </w:rPr>
              <w:t>BLC1 - BLC1 ARHITECTURA</w:t>
            </w:r>
          </w:p>
        </w:tc>
        <w:tc>
          <w:tcPr>
            <w:tcW w:type="dxa" w:w="850"/>
            <w:shd w:fill="FFB347" w:val="clear"/>
          </w:tcPr>
          <w:p>
            <w:r>
              <w:rPr>
                <w:b w:val="0"/>
                <w:sz w:val="16"/>
                <w:u w:val="single"/>
              </w:rPr>
              <w:t>IZF71C</w:t>
            </w:r>
          </w:p>
          <w:p>
            <w:pPr>
              <w:ind w:left="280"/>
            </w:pPr>
            <w:r>
              <w:rPr>
                <w:b w:val="0"/>
                <w:sz w:val="16"/>
              </w:rPr>
              <w:t>$500007091</w:t>
            </w:r>
          </w:p>
        </w:tc>
        <w:tc>
          <w:tcPr>
            <w:tcW w:type="dxa" w:w="1984"/>
            <w:shd w:fill="FFB347" w:val="clear"/>
          </w:tcPr>
          <w:p>
            <w:r>
              <w:rPr>
                <w:b w:val="0"/>
                <w:sz w:val="16"/>
              </w:rPr>
              <w:t>mortar adeziv (nivelare 3 mm)</w:t>
            </w:r>
          </w:p>
        </w:tc>
        <w:tc>
          <w:tcPr>
            <w:tcW w:type="dxa" w:w="454"/>
            <w:shd w:fill="FFB347" w:val="clear"/>
          </w:tcPr>
          <w:p>
            <w:r>
              <w:rPr>
                <w:b w:val="0"/>
                <w:sz w:val="16"/>
              </w:rPr>
              <w:t>tona</w:t>
            </w:r>
          </w:p>
        </w:tc>
        <w:tc>
          <w:tcPr>
            <w:tcW w:type="dxa" w:w="680"/>
            <w:shd w:fill="FFB347" w:val="clear"/>
          </w:tcPr>
          <w:p>
            <w:r>
              <w:rPr>
                <w:b w:val="0"/>
                <w:sz w:val="16"/>
              </w:rPr>
              <w:t>2200.0</w:t>
            </w:r>
          </w:p>
        </w:tc>
        <w:tc>
          <w:tcPr>
            <w:tcW w:type="dxa" w:w="850"/>
            <w:shd w:fill="FFB347" w:val="clear"/>
          </w:tcPr>
          <w:p>
            <w:r>
              <w:rPr>
                <w:b w:val="0"/>
                <w:sz w:val="16"/>
                <w:u w:val="single"/>
              </w:rPr>
              <w:t>IZF71C</w:t>
            </w:r>
          </w:p>
          <w:p>
            <w:pPr>
              <w:ind w:left="280"/>
            </w:pPr>
            <w:r>
              <w:rPr>
                <w:b w:val="0"/>
                <w:sz w:val="16"/>
              </w:rPr>
              <w:t>$2101354</w:t>
            </w:r>
          </w:p>
        </w:tc>
        <w:tc>
          <w:tcPr>
            <w:tcW w:type="dxa" w:w="1984"/>
            <w:shd w:fill="FFB347" w:val="clear"/>
          </w:tcPr>
          <w:p>
            <w:r>
              <w:rPr>
                <w:b w:val="0"/>
                <w:sz w:val="16"/>
              </w:rPr>
              <w:t>mortar adeziv (nivelare 3mm)</w:t>
            </w:r>
          </w:p>
        </w:tc>
        <w:tc>
          <w:tcPr>
            <w:tcW w:type="dxa" w:w="454"/>
            <w:shd w:fill="FFB347" w:val="clear"/>
          </w:tcPr>
          <w:p>
            <w:r>
              <w:rPr>
                <w:b w:val="0"/>
                <w:sz w:val="16"/>
              </w:rPr>
              <w:t>tona</w:t>
            </w:r>
          </w:p>
        </w:tc>
        <w:tc>
          <w:tcPr>
            <w:tcW w:type="dxa" w:w="680"/>
            <w:shd w:fill="FFB347" w:val="clear"/>
          </w:tcPr>
          <w:p>
            <w:r>
              <w:rPr>
                <w:b w:val="0"/>
                <w:sz w:val="16"/>
              </w:rPr>
              <w:t>2200.0</w:t>
            </w:r>
          </w:p>
        </w:tc>
        <w:tc>
          <w:tcPr>
            <w:tcW w:type="dxa" w:w="3572"/>
            <w:shd w:fill="FFB347" w:val="clear"/>
          </w:tcPr>
          <w:p>
            <w:r>
              <w:rPr>
                <w:b w:val="0"/>
                <w:color w:val="CC0000"/>
                <w:sz w:val="16"/>
              </w:rPr>
              <w:t>Cod similar — posibilă eroare OCR sau variație: referință '$500007091', ofertat '$2101354'. Cod diferit (produs echivalent): '$500007091' ↔ '$2101354'. Necesită verificare manuală.</w:t>
            </w:r>
          </w:p>
        </w:tc>
      </w:tr>
      <w:tr>
        <w:tc>
          <w:tcPr>
            <w:tcW w:type="dxa" w:w="397"/>
            <w:shd w:fill="FFB347" w:val="clear"/>
          </w:tcPr>
          <w:p>
            <w:r>
              <w:rPr>
                <w:b w:val="0"/>
                <w:sz w:val="16"/>
              </w:rPr>
              <w:t>6</w:t>
            </w:r>
          </w:p>
        </w:tc>
        <w:tc>
          <w:tcPr>
            <w:tcW w:type="dxa" w:w="1701"/>
            <w:shd w:fill="FFB347" w:val="clear"/>
          </w:tcPr>
          <w:p>
            <w:r>
              <w:rPr>
                <w:b w:val="0"/>
                <w:sz w:val="16"/>
              </w:rPr>
              <w:t>BLC1 - BLC1 ARHITECTURA</w:t>
            </w:r>
          </w:p>
        </w:tc>
        <w:tc>
          <w:tcPr>
            <w:tcW w:type="dxa" w:w="850"/>
            <w:shd w:fill="FFB347" w:val="clear"/>
          </w:tcPr>
          <w:p>
            <w:r>
              <w:rPr>
                <w:b w:val="0"/>
                <w:sz w:val="16"/>
                <w:u w:val="single"/>
              </w:rPr>
              <w:t>IZF71C</w:t>
            </w:r>
          </w:p>
          <w:p>
            <w:pPr>
              <w:ind w:left="280"/>
            </w:pPr>
            <w:r>
              <w:rPr>
                <w:b w:val="0"/>
                <w:sz w:val="16"/>
              </w:rPr>
              <w:t>$500002519</w:t>
            </w:r>
          </w:p>
        </w:tc>
        <w:tc>
          <w:tcPr>
            <w:tcW w:type="dxa" w:w="1984"/>
            <w:shd w:fill="FFB347" w:val="clear"/>
          </w:tcPr>
          <w:p>
            <w:r>
              <w:rPr>
                <w:b w:val="0"/>
                <w:sz w:val="16"/>
              </w:rPr>
              <w:t>mortar adeziv pentru tencuiala armata</w:t>
            </w:r>
          </w:p>
        </w:tc>
        <w:tc>
          <w:tcPr>
            <w:tcW w:type="dxa" w:w="454"/>
            <w:shd w:fill="FFB347" w:val="clear"/>
          </w:tcPr>
          <w:p>
            <w:r>
              <w:rPr>
                <w:b w:val="0"/>
                <w:sz w:val="16"/>
              </w:rPr>
              <w:t>tona</w:t>
            </w:r>
          </w:p>
        </w:tc>
        <w:tc>
          <w:tcPr>
            <w:tcW w:type="dxa" w:w="680"/>
            <w:shd w:fill="FFB347" w:val="clear"/>
          </w:tcPr>
          <w:p>
            <w:r>
              <w:rPr>
                <w:b w:val="0"/>
                <w:sz w:val="16"/>
              </w:rPr>
              <w:t>1650.0</w:t>
            </w:r>
          </w:p>
        </w:tc>
        <w:tc>
          <w:tcPr>
            <w:tcW w:type="dxa" w:w="850"/>
            <w:shd w:fill="FFB347" w:val="clear"/>
          </w:tcPr>
          <w:p>
            <w:r>
              <w:rPr>
                <w:b w:val="0"/>
                <w:sz w:val="16"/>
                <w:u w:val="single"/>
              </w:rPr>
              <w:t>IZF71C</w:t>
            </w:r>
          </w:p>
          <w:p>
            <w:pPr>
              <w:ind w:left="280"/>
            </w:pPr>
            <w:r>
              <w:rPr>
                <w:b w:val="0"/>
                <w:sz w:val="16"/>
              </w:rPr>
              <w:t>$2012587</w:t>
            </w:r>
          </w:p>
        </w:tc>
        <w:tc>
          <w:tcPr>
            <w:tcW w:type="dxa" w:w="1984"/>
            <w:shd w:fill="FFB347" w:val="clear"/>
          </w:tcPr>
          <w:p>
            <w:r>
              <w:rPr>
                <w:b w:val="0"/>
                <w:sz w:val="16"/>
              </w:rPr>
              <w:t>mortar adeziv pentru tencuiala armata</w:t>
            </w:r>
          </w:p>
        </w:tc>
        <w:tc>
          <w:tcPr>
            <w:tcW w:type="dxa" w:w="454"/>
            <w:shd w:fill="FFB347" w:val="clear"/>
          </w:tcPr>
          <w:p>
            <w:r>
              <w:rPr>
                <w:b w:val="0"/>
                <w:sz w:val="16"/>
              </w:rPr>
              <w:t>tona</w:t>
            </w:r>
          </w:p>
        </w:tc>
        <w:tc>
          <w:tcPr>
            <w:tcW w:type="dxa" w:w="680"/>
            <w:shd w:fill="FFB347" w:val="clear"/>
          </w:tcPr>
          <w:p>
            <w:r>
              <w:rPr>
                <w:b w:val="0"/>
                <w:sz w:val="16"/>
              </w:rPr>
              <w:t>1650.0</w:t>
            </w:r>
          </w:p>
        </w:tc>
        <w:tc>
          <w:tcPr>
            <w:tcW w:type="dxa" w:w="3572"/>
            <w:shd w:fill="FFB347" w:val="clear"/>
          </w:tcPr>
          <w:p>
            <w:r>
              <w:rPr>
                <w:b w:val="0"/>
                <w:color w:val="CC0000"/>
                <w:sz w:val="16"/>
              </w:rPr>
              <w:t>Cod similar — posibilă eroare OCR sau variație: referință '$500002519', ofertat '$2012587'. Cod diferit (produs echivalent): '$500002519' ↔ '$2012587'. Necesită verificare manuală.</w:t>
            </w:r>
          </w:p>
        </w:tc>
      </w:tr>
      <w:tr>
        <w:tc>
          <w:tcPr>
            <w:tcW w:type="dxa" w:w="397"/>
            <w:shd w:fill="FFB347" w:val="clear"/>
          </w:tcPr>
          <w:p>
            <w:r>
              <w:rPr>
                <w:b w:val="0"/>
                <w:sz w:val="16"/>
              </w:rPr>
              <w:t>6</w:t>
            </w:r>
          </w:p>
        </w:tc>
        <w:tc>
          <w:tcPr>
            <w:tcW w:type="dxa" w:w="1701"/>
            <w:shd w:fill="FFB347" w:val="clear"/>
          </w:tcPr>
          <w:p>
            <w:r>
              <w:rPr>
                <w:b w:val="0"/>
                <w:sz w:val="16"/>
              </w:rPr>
              <w:t>BLC1 - BLC1 ARHITECTURA</w:t>
            </w:r>
          </w:p>
        </w:tc>
        <w:tc>
          <w:tcPr>
            <w:tcW w:type="dxa" w:w="850"/>
            <w:shd w:fill="FFB347" w:val="clear"/>
          </w:tcPr>
          <w:p>
            <w:r>
              <w:rPr>
                <w:b w:val="0"/>
                <w:sz w:val="16"/>
                <w:u w:val="single"/>
              </w:rPr>
              <w:t>IZF71C</w:t>
            </w:r>
          </w:p>
          <w:p>
            <w:pPr>
              <w:ind w:left="280"/>
            </w:pPr>
            <w:r>
              <w:rPr>
                <w:b w:val="0"/>
                <w:sz w:val="16"/>
              </w:rPr>
              <w:t>$500002561</w:t>
            </w:r>
          </w:p>
        </w:tc>
        <w:tc>
          <w:tcPr>
            <w:tcW w:type="dxa" w:w="1984"/>
            <w:shd w:fill="FFB347" w:val="clear"/>
          </w:tcPr>
          <w:p>
            <w:r>
              <w:rPr>
                <w:b w:val="0"/>
                <w:sz w:val="16"/>
              </w:rPr>
              <w:t>plasa din fibra de sticla</w:t>
            </w:r>
          </w:p>
        </w:tc>
        <w:tc>
          <w:tcPr>
            <w:tcW w:type="dxa" w:w="454"/>
            <w:shd w:fill="FFB347" w:val="clear"/>
          </w:tcPr>
          <w:p>
            <w:r>
              <w:rPr>
                <w:b w:val="0"/>
                <w:sz w:val="16"/>
              </w:rPr>
              <w:t>mp</w:t>
            </w:r>
          </w:p>
        </w:tc>
        <w:tc>
          <w:tcPr>
            <w:tcW w:type="dxa" w:w="680"/>
            <w:shd w:fill="FFB347" w:val="clear"/>
          </w:tcPr>
          <w:p>
            <w:r>
              <w:rPr>
                <w:b w:val="0"/>
                <w:sz w:val="16"/>
              </w:rPr>
              <w:t>660.0</w:t>
            </w:r>
          </w:p>
        </w:tc>
        <w:tc>
          <w:tcPr>
            <w:tcW w:type="dxa" w:w="850"/>
            <w:shd w:fill="FFB347" w:val="clear"/>
          </w:tcPr>
          <w:p>
            <w:r>
              <w:rPr>
                <w:b w:val="0"/>
                <w:sz w:val="16"/>
                <w:u w:val="single"/>
              </w:rPr>
              <w:t>IZF71C</w:t>
            </w:r>
          </w:p>
          <w:p>
            <w:pPr>
              <w:ind w:left="280"/>
            </w:pPr>
            <w:r>
              <w:rPr>
                <w:b w:val="0"/>
                <w:sz w:val="16"/>
              </w:rPr>
              <w:t>$3270013</w:t>
            </w:r>
          </w:p>
        </w:tc>
        <w:tc>
          <w:tcPr>
            <w:tcW w:type="dxa" w:w="1984"/>
            <w:shd w:fill="FFB347" w:val="clear"/>
          </w:tcPr>
          <w:p>
            <w:r>
              <w:rPr>
                <w:b w:val="0"/>
                <w:sz w:val="16"/>
              </w:rPr>
              <w:t>plasa fibra de sticla</w:t>
            </w:r>
          </w:p>
        </w:tc>
        <w:tc>
          <w:tcPr>
            <w:tcW w:type="dxa" w:w="454"/>
            <w:shd w:fill="FFB347" w:val="clear"/>
          </w:tcPr>
          <w:p>
            <w:r>
              <w:rPr>
                <w:b w:val="0"/>
                <w:sz w:val="16"/>
              </w:rPr>
              <w:t>mp</w:t>
            </w:r>
          </w:p>
        </w:tc>
        <w:tc>
          <w:tcPr>
            <w:tcW w:type="dxa" w:w="680"/>
            <w:shd w:fill="FFB347" w:val="clear"/>
          </w:tcPr>
          <w:p>
            <w:r>
              <w:rPr>
                <w:b w:val="0"/>
                <w:sz w:val="16"/>
              </w:rPr>
              <w:t>660.0</w:t>
            </w:r>
          </w:p>
        </w:tc>
        <w:tc>
          <w:tcPr>
            <w:tcW w:type="dxa" w:w="3572"/>
            <w:shd w:fill="FFB347" w:val="clear"/>
          </w:tcPr>
          <w:p>
            <w:r>
              <w:rPr>
                <w:b w:val="0"/>
                <w:color w:val="CC0000"/>
                <w:sz w:val="16"/>
              </w:rPr>
              <w:t>Cod similar — posibilă eroare OCR sau variație: referință '$500002561', ofertat '$3270013'. Cod diferit (produs echivalent): '$500002561' ↔ '$3270013'. Necesită verificare manuală.</w:t>
            </w:r>
          </w:p>
        </w:tc>
      </w:tr>
      <w:tr>
        <w:tc>
          <w:tcPr>
            <w:tcW w:type="dxa" w:w="397"/>
            <w:shd w:fill="FFB3B3" w:val="clear"/>
          </w:tcPr>
          <w:p>
            <w:r>
              <w:rPr>
                <w:b w:val="0"/>
                <w:sz w:val="16"/>
              </w:rPr>
              <w:t>6</w:t>
            </w:r>
          </w:p>
        </w:tc>
        <w:tc>
          <w:tcPr>
            <w:tcW w:type="dxa" w:w="1701"/>
            <w:shd w:fill="FFB3B3" w:val="clear"/>
          </w:tcPr>
          <w:p>
            <w:r>
              <w:rPr>
                <w:b w:val="0"/>
                <w:sz w:val="16"/>
              </w:rPr>
              <w:t>BLC1 - BLC1 ARHITECTURA</w:t>
            </w:r>
          </w:p>
        </w:tc>
        <w:tc>
          <w:tcPr>
            <w:tcW w:type="dxa" w:w="850"/>
            <w:shd w:fill="FFB3B3" w:val="clear"/>
          </w:tcPr>
          <w:p>
            <w:r>
              <w:rPr>
                <w:b w:val="0"/>
                <w:sz w:val="16"/>
                <w:u w:val="single"/>
              </w:rPr>
              <w:t>IZF71C</w:t>
            </w:r>
          </w:p>
          <w:p>
            <w:pPr>
              <w:ind w:left="280"/>
            </w:pPr>
            <w:r>
              <w:rPr>
                <w:b w:val="0"/>
                <w:sz w:val="16"/>
              </w:rPr>
              <w:t>$500007102</w:t>
            </w:r>
          </w:p>
        </w:tc>
        <w:tc>
          <w:tcPr>
            <w:tcW w:type="dxa" w:w="1984"/>
            <w:shd w:fill="FFB3B3" w:val="clear"/>
          </w:tcPr>
          <w:p>
            <w:r>
              <w:rPr>
                <w:b w:val="0"/>
                <w:sz w:val="16"/>
              </w:rPr>
              <w:t>placi vata minerala, grosime 16 cm</w:t>
            </w:r>
          </w:p>
        </w:tc>
        <w:tc>
          <w:tcPr>
            <w:tcW w:type="dxa" w:w="454"/>
            <w:shd w:fill="FFB3B3" w:val="clear"/>
          </w:tcPr>
          <w:p>
            <w:r>
              <w:rPr>
                <w:b w:val="0"/>
                <w:sz w:val="16"/>
              </w:rPr>
              <w:t>mp</w:t>
            </w:r>
          </w:p>
        </w:tc>
        <w:tc>
          <w:tcPr>
            <w:tcW w:type="dxa" w:w="680"/>
            <w:shd w:fill="FFB3B3" w:val="clear"/>
          </w:tcPr>
          <w:p>
            <w:r>
              <w:rPr>
                <w:b w:val="0"/>
                <w:sz w:val="16"/>
              </w:rPr>
              <w:t>577.5</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47" w:val="clear"/>
          </w:tcPr>
          <w:p>
            <w:r>
              <w:rPr>
                <w:b w:val="0"/>
                <w:sz w:val="16"/>
              </w:rPr>
              <w:t>6</w:t>
            </w:r>
          </w:p>
        </w:tc>
        <w:tc>
          <w:tcPr>
            <w:tcW w:type="dxa" w:w="1701"/>
            <w:shd w:fill="FFB347" w:val="clear"/>
          </w:tcPr>
          <w:p>
            <w:r>
              <w:rPr>
                <w:b w:val="0"/>
                <w:sz w:val="16"/>
              </w:rPr>
              <w:t>BLC1 - BLC1 ARHITECTURA</w:t>
            </w:r>
          </w:p>
        </w:tc>
        <w:tc>
          <w:tcPr>
            <w:tcW w:type="dxa" w:w="850"/>
            <w:shd w:fill="FFB347" w:val="clear"/>
          </w:tcPr>
          <w:p>
            <w:r>
              <w:rPr>
                <w:b w:val="0"/>
                <w:sz w:val="16"/>
                <w:u w:val="single"/>
              </w:rPr>
              <w:t>IZF71C</w:t>
            </w:r>
          </w:p>
          <w:p>
            <w:pPr>
              <w:ind w:left="280"/>
            </w:pPr>
            <w:r>
              <w:rPr>
                <w:b w:val="0"/>
                <w:sz w:val="16"/>
              </w:rPr>
              <w:t>$500003004</w:t>
            </w:r>
          </w:p>
        </w:tc>
        <w:tc>
          <w:tcPr>
            <w:tcW w:type="dxa" w:w="1984"/>
            <w:shd w:fill="FFB347" w:val="clear"/>
          </w:tcPr>
          <w:p>
            <w:r>
              <w:rPr>
                <w:b w:val="0"/>
                <w:sz w:val="16"/>
              </w:rPr>
              <w:t>diblu plastic 215 mm, cu rozeta si cui</w:t>
            </w:r>
          </w:p>
        </w:tc>
        <w:tc>
          <w:tcPr>
            <w:tcW w:type="dxa" w:w="454"/>
            <w:shd w:fill="FFB347" w:val="clear"/>
          </w:tcPr>
          <w:p>
            <w:r>
              <w:rPr>
                <w:b w:val="0"/>
                <w:sz w:val="16"/>
              </w:rPr>
              <w:t>buc</w:t>
            </w:r>
          </w:p>
        </w:tc>
        <w:tc>
          <w:tcPr>
            <w:tcW w:type="dxa" w:w="680"/>
            <w:shd w:fill="FFB347" w:val="clear"/>
          </w:tcPr>
          <w:p>
            <w:r>
              <w:rPr>
                <w:b w:val="0"/>
                <w:sz w:val="16"/>
              </w:rPr>
              <w:t>6600.0</w:t>
            </w:r>
          </w:p>
        </w:tc>
        <w:tc>
          <w:tcPr>
            <w:tcW w:type="dxa" w:w="850"/>
            <w:shd w:fill="FFB347" w:val="clear"/>
          </w:tcPr>
          <w:p>
            <w:r>
              <w:rPr>
                <w:b w:val="0"/>
                <w:sz w:val="16"/>
                <w:u w:val="single"/>
              </w:rPr>
              <w:t>IZF71C</w:t>
            </w:r>
          </w:p>
          <w:p>
            <w:pPr>
              <w:ind w:left="280"/>
            </w:pPr>
            <w:r>
              <w:rPr>
                <w:b w:val="0"/>
                <w:sz w:val="16"/>
              </w:rPr>
              <w:t>$2013034</w:t>
            </w:r>
          </w:p>
        </w:tc>
        <w:tc>
          <w:tcPr>
            <w:tcW w:type="dxa" w:w="1984"/>
            <w:shd w:fill="FFB347" w:val="clear"/>
          </w:tcPr>
          <w:p>
            <w:r>
              <w:rPr>
                <w:b w:val="0"/>
                <w:sz w:val="16"/>
              </w:rPr>
              <w:t>diblu plastic 215 mm, cu rozeta si cui</w:t>
            </w:r>
          </w:p>
        </w:tc>
        <w:tc>
          <w:tcPr>
            <w:tcW w:type="dxa" w:w="454"/>
            <w:shd w:fill="FFB347" w:val="clear"/>
          </w:tcPr>
          <w:p>
            <w:r>
              <w:rPr>
                <w:b w:val="0"/>
                <w:sz w:val="16"/>
              </w:rPr>
              <w:t>buc</w:t>
            </w:r>
          </w:p>
        </w:tc>
        <w:tc>
          <w:tcPr>
            <w:tcW w:type="dxa" w:w="680"/>
            <w:shd w:fill="FFB347" w:val="clear"/>
          </w:tcPr>
          <w:p>
            <w:r>
              <w:rPr>
                <w:b w:val="0"/>
                <w:sz w:val="16"/>
              </w:rPr>
              <w:t>6600.0</w:t>
            </w:r>
          </w:p>
        </w:tc>
        <w:tc>
          <w:tcPr>
            <w:tcW w:type="dxa" w:w="3572"/>
            <w:shd w:fill="FFB347" w:val="clear"/>
          </w:tcPr>
          <w:p>
            <w:r>
              <w:rPr>
                <w:b w:val="0"/>
                <w:color w:val="CC0000"/>
                <w:sz w:val="16"/>
              </w:rPr>
              <w:t>Cod similar — posibilă eroare OCR sau variație: referință '$500003004', ofertat '$2013034'. Cod diferit (produs echivalent): '$500003004' ↔ '$2013034'. Necesită verificare manuală.</w:t>
            </w:r>
          </w:p>
        </w:tc>
      </w:tr>
      <w:tr>
        <w:tc>
          <w:tcPr>
            <w:tcW w:type="dxa" w:w="397"/>
            <w:shd w:fill="FFB347" w:val="clear"/>
          </w:tcPr>
          <w:p>
            <w:r>
              <w:rPr>
                <w:b w:val="0"/>
                <w:sz w:val="16"/>
              </w:rPr>
              <w:t>6</w:t>
            </w:r>
          </w:p>
        </w:tc>
        <w:tc>
          <w:tcPr>
            <w:tcW w:type="dxa" w:w="1701"/>
            <w:shd w:fill="FFB347" w:val="clear"/>
          </w:tcPr>
          <w:p>
            <w:r>
              <w:rPr>
                <w:b w:val="0"/>
                <w:sz w:val="16"/>
              </w:rPr>
              <w:t>BLC1 - BLC1 ARHITECTURA</w:t>
            </w:r>
          </w:p>
        </w:tc>
        <w:tc>
          <w:tcPr>
            <w:tcW w:type="dxa" w:w="850"/>
            <w:shd w:fill="FFB347" w:val="clear"/>
          </w:tcPr>
          <w:p>
            <w:r>
              <w:rPr>
                <w:b w:val="0"/>
                <w:sz w:val="16"/>
                <w:u w:val="single"/>
              </w:rPr>
              <w:t>IZF71C</w:t>
            </w:r>
          </w:p>
          <w:p>
            <w:pPr>
              <w:ind w:left="280"/>
            </w:pPr>
            <w:r>
              <w:rPr>
                <w:b w:val="0"/>
                <w:sz w:val="16"/>
              </w:rPr>
              <w:t>$500007090</w:t>
            </w:r>
          </w:p>
        </w:tc>
        <w:tc>
          <w:tcPr>
            <w:tcW w:type="dxa" w:w="1984"/>
            <w:shd w:fill="FFB347" w:val="clear"/>
          </w:tcPr>
          <w:p>
            <w:r>
              <w:rPr>
                <w:b w:val="0"/>
                <w:sz w:val="16"/>
              </w:rPr>
              <w:t>mortar adeziv difuz ( lipire )</w:t>
            </w:r>
          </w:p>
        </w:tc>
        <w:tc>
          <w:tcPr>
            <w:tcW w:type="dxa" w:w="454"/>
            <w:shd w:fill="FFB347" w:val="clear"/>
          </w:tcPr>
          <w:p>
            <w:r>
              <w:rPr>
                <w:b w:val="0"/>
                <w:sz w:val="16"/>
              </w:rPr>
              <w:t>tona</w:t>
            </w:r>
          </w:p>
        </w:tc>
        <w:tc>
          <w:tcPr>
            <w:tcW w:type="dxa" w:w="680"/>
            <w:shd w:fill="FFB347" w:val="clear"/>
          </w:tcPr>
          <w:p>
            <w:r>
              <w:rPr>
                <w:b w:val="0"/>
                <w:sz w:val="16"/>
              </w:rPr>
              <w:t>2750.0</w:t>
            </w:r>
          </w:p>
        </w:tc>
        <w:tc>
          <w:tcPr>
            <w:tcW w:type="dxa" w:w="850"/>
            <w:shd w:fill="FFB347" w:val="clear"/>
          </w:tcPr>
          <w:p>
            <w:r>
              <w:rPr>
                <w:b w:val="0"/>
                <w:sz w:val="16"/>
                <w:u w:val="single"/>
              </w:rPr>
              <w:t>IZF71C</w:t>
            </w:r>
          </w:p>
          <w:p>
            <w:pPr>
              <w:ind w:left="280"/>
            </w:pPr>
            <w:r>
              <w:rPr>
                <w:b w:val="0"/>
                <w:sz w:val="16"/>
              </w:rPr>
              <w:t>O000222</w:t>
            </w:r>
          </w:p>
        </w:tc>
        <w:tc>
          <w:tcPr>
            <w:tcW w:type="dxa" w:w="1984"/>
            <w:shd w:fill="FFB347" w:val="clear"/>
          </w:tcPr>
          <w:p>
            <w:r>
              <w:rPr>
                <w:b w:val="0"/>
                <w:sz w:val="16"/>
              </w:rPr>
              <w:t>mortar adeziv difuz (lipire)</w:t>
            </w:r>
          </w:p>
        </w:tc>
        <w:tc>
          <w:tcPr>
            <w:tcW w:type="dxa" w:w="454"/>
            <w:shd w:fill="FFB347" w:val="clear"/>
          </w:tcPr>
          <w:p>
            <w:r>
              <w:rPr>
                <w:b w:val="0"/>
                <w:sz w:val="16"/>
              </w:rPr>
              <w:t>tona</w:t>
            </w:r>
          </w:p>
        </w:tc>
        <w:tc>
          <w:tcPr>
            <w:tcW w:type="dxa" w:w="680"/>
            <w:shd w:fill="FFB347" w:val="clear"/>
          </w:tcPr>
          <w:p>
            <w:r>
              <w:rPr>
                <w:b w:val="0"/>
                <w:sz w:val="16"/>
              </w:rPr>
              <w:t>2750.0</w:t>
            </w:r>
          </w:p>
        </w:tc>
        <w:tc>
          <w:tcPr>
            <w:tcW w:type="dxa" w:w="3572"/>
            <w:shd w:fill="FFB347" w:val="clear"/>
          </w:tcPr>
          <w:p>
            <w:r>
              <w:rPr>
                <w:b w:val="0"/>
                <w:color w:val="CC0000"/>
                <w:sz w:val="16"/>
              </w:rPr>
              <w:t>Cod similar — posibilă eroare OCR sau variație: referință '$500007090', ofertat 'O000222'. Cod diferit (produs echivalent): '$500007090' ↔ 'O000222'. Necesită verificare manuală.</w:t>
            </w:r>
          </w:p>
        </w:tc>
      </w:tr>
      <w:tr>
        <w:tc>
          <w:tcPr>
            <w:tcW w:type="dxa" w:w="397"/>
            <w:shd w:fill="FFB347" w:val="clear"/>
          </w:tcPr>
          <w:p>
            <w:r>
              <w:rPr>
                <w:b w:val="0"/>
                <w:sz w:val="16"/>
              </w:rPr>
              <w:t>6</w:t>
            </w:r>
          </w:p>
        </w:tc>
        <w:tc>
          <w:tcPr>
            <w:tcW w:type="dxa" w:w="1701"/>
            <w:shd w:fill="FFB347" w:val="clear"/>
          </w:tcPr>
          <w:p>
            <w:r>
              <w:rPr>
                <w:b w:val="0"/>
                <w:sz w:val="16"/>
              </w:rPr>
              <w:t>BLC1 - BLC1 ARHITECTURA</w:t>
            </w:r>
          </w:p>
        </w:tc>
        <w:tc>
          <w:tcPr>
            <w:tcW w:type="dxa" w:w="850"/>
            <w:shd w:fill="FFB347" w:val="clear"/>
          </w:tcPr>
          <w:p>
            <w:r>
              <w:rPr>
                <w:b w:val="0"/>
                <w:sz w:val="16"/>
                <w:u w:val="single"/>
              </w:rPr>
              <w:t>IZF71C</w:t>
            </w:r>
          </w:p>
          <w:p>
            <w:pPr>
              <w:ind w:left="280"/>
            </w:pPr>
            <w:r>
              <w:rPr>
                <w:b w:val="0"/>
                <w:sz w:val="16"/>
              </w:rPr>
              <w:t>$500007091</w:t>
            </w:r>
          </w:p>
        </w:tc>
        <w:tc>
          <w:tcPr>
            <w:tcW w:type="dxa" w:w="1984"/>
            <w:shd w:fill="FFB347" w:val="clear"/>
          </w:tcPr>
          <w:p>
            <w:r>
              <w:rPr>
                <w:b w:val="0"/>
                <w:sz w:val="16"/>
              </w:rPr>
              <w:t>mortar adeziv (nivelare 3 mm)</w:t>
            </w:r>
          </w:p>
        </w:tc>
        <w:tc>
          <w:tcPr>
            <w:tcW w:type="dxa" w:w="454"/>
            <w:shd w:fill="FFB347" w:val="clear"/>
          </w:tcPr>
          <w:p>
            <w:r>
              <w:rPr>
                <w:b w:val="0"/>
                <w:sz w:val="16"/>
              </w:rPr>
              <w:t>tona</w:t>
            </w:r>
          </w:p>
        </w:tc>
        <w:tc>
          <w:tcPr>
            <w:tcW w:type="dxa" w:w="680"/>
            <w:shd w:fill="FFB347" w:val="clear"/>
          </w:tcPr>
          <w:p>
            <w:r>
              <w:rPr>
                <w:b w:val="0"/>
                <w:sz w:val="16"/>
              </w:rPr>
              <w:t>2200.0</w:t>
            </w:r>
          </w:p>
        </w:tc>
        <w:tc>
          <w:tcPr>
            <w:tcW w:type="dxa" w:w="850"/>
            <w:shd w:fill="FFB347" w:val="clear"/>
          </w:tcPr>
          <w:p>
            <w:r>
              <w:rPr>
                <w:b w:val="0"/>
                <w:sz w:val="16"/>
                <w:u w:val="single"/>
              </w:rPr>
              <w:t>IZF71C</w:t>
            </w:r>
          </w:p>
          <w:p>
            <w:pPr>
              <w:ind w:left="280"/>
            </w:pPr>
            <w:r>
              <w:rPr>
                <w:b w:val="0"/>
                <w:sz w:val="16"/>
              </w:rPr>
              <w:t>$2101354</w:t>
            </w:r>
          </w:p>
        </w:tc>
        <w:tc>
          <w:tcPr>
            <w:tcW w:type="dxa" w:w="1984"/>
            <w:shd w:fill="FFB347" w:val="clear"/>
          </w:tcPr>
          <w:p>
            <w:r>
              <w:rPr>
                <w:b w:val="0"/>
                <w:sz w:val="16"/>
              </w:rPr>
              <w:t>mortar adeziv (nivelare 3mm)</w:t>
            </w:r>
          </w:p>
        </w:tc>
        <w:tc>
          <w:tcPr>
            <w:tcW w:type="dxa" w:w="454"/>
            <w:shd w:fill="FFB347" w:val="clear"/>
          </w:tcPr>
          <w:p>
            <w:r>
              <w:rPr>
                <w:b w:val="0"/>
                <w:sz w:val="16"/>
              </w:rPr>
              <w:t>tona</w:t>
            </w:r>
          </w:p>
        </w:tc>
        <w:tc>
          <w:tcPr>
            <w:tcW w:type="dxa" w:w="680"/>
            <w:shd w:fill="FFB347" w:val="clear"/>
          </w:tcPr>
          <w:p>
            <w:r>
              <w:rPr>
                <w:b w:val="0"/>
                <w:sz w:val="16"/>
              </w:rPr>
              <w:t>2200.0</w:t>
            </w:r>
          </w:p>
        </w:tc>
        <w:tc>
          <w:tcPr>
            <w:tcW w:type="dxa" w:w="3572"/>
            <w:shd w:fill="FFB347" w:val="clear"/>
          </w:tcPr>
          <w:p>
            <w:r>
              <w:rPr>
                <w:b w:val="0"/>
                <w:color w:val="CC0000"/>
                <w:sz w:val="16"/>
              </w:rPr>
              <w:t>Cod similar — posibilă eroare OCR sau variație: referință '$500007091', ofertat '$2101354'. Cod diferit (produs echivalent): '$500007091' ↔ '$2101354'. Necesită verificare manuală.</w:t>
            </w:r>
          </w:p>
        </w:tc>
      </w:tr>
      <w:tr>
        <w:tc>
          <w:tcPr>
            <w:tcW w:type="dxa" w:w="397"/>
            <w:shd w:fill="FFB347" w:val="clear"/>
          </w:tcPr>
          <w:p>
            <w:r>
              <w:rPr>
                <w:b w:val="0"/>
                <w:sz w:val="16"/>
              </w:rPr>
              <w:t>6</w:t>
            </w:r>
          </w:p>
        </w:tc>
        <w:tc>
          <w:tcPr>
            <w:tcW w:type="dxa" w:w="1701"/>
            <w:shd w:fill="FFB347" w:val="clear"/>
          </w:tcPr>
          <w:p>
            <w:r>
              <w:rPr>
                <w:b w:val="0"/>
                <w:sz w:val="16"/>
              </w:rPr>
              <w:t>BLC1 - BLC1 ARHITECTURA</w:t>
            </w:r>
          </w:p>
        </w:tc>
        <w:tc>
          <w:tcPr>
            <w:tcW w:type="dxa" w:w="850"/>
            <w:shd w:fill="FFB347" w:val="clear"/>
          </w:tcPr>
          <w:p>
            <w:r>
              <w:rPr>
                <w:b w:val="0"/>
                <w:sz w:val="16"/>
                <w:u w:val="single"/>
              </w:rPr>
              <w:t>IZF71C</w:t>
            </w:r>
          </w:p>
          <w:p>
            <w:pPr>
              <w:ind w:left="280"/>
            </w:pPr>
            <w:r>
              <w:rPr>
                <w:b w:val="0"/>
                <w:sz w:val="16"/>
              </w:rPr>
              <w:t>$500002519</w:t>
            </w:r>
          </w:p>
        </w:tc>
        <w:tc>
          <w:tcPr>
            <w:tcW w:type="dxa" w:w="1984"/>
            <w:shd w:fill="FFB347" w:val="clear"/>
          </w:tcPr>
          <w:p>
            <w:r>
              <w:rPr>
                <w:b w:val="0"/>
                <w:sz w:val="16"/>
              </w:rPr>
              <w:t>mortar adeziv pentru tencuiala armata</w:t>
            </w:r>
          </w:p>
        </w:tc>
        <w:tc>
          <w:tcPr>
            <w:tcW w:type="dxa" w:w="454"/>
            <w:shd w:fill="FFB347" w:val="clear"/>
          </w:tcPr>
          <w:p>
            <w:r>
              <w:rPr>
                <w:b w:val="0"/>
                <w:sz w:val="16"/>
              </w:rPr>
              <w:t>tona</w:t>
            </w:r>
          </w:p>
        </w:tc>
        <w:tc>
          <w:tcPr>
            <w:tcW w:type="dxa" w:w="680"/>
            <w:shd w:fill="FFB347" w:val="clear"/>
          </w:tcPr>
          <w:p>
            <w:r>
              <w:rPr>
                <w:b w:val="0"/>
                <w:sz w:val="16"/>
              </w:rPr>
              <w:t>1650.0</w:t>
            </w:r>
          </w:p>
        </w:tc>
        <w:tc>
          <w:tcPr>
            <w:tcW w:type="dxa" w:w="850"/>
            <w:shd w:fill="FFB347" w:val="clear"/>
          </w:tcPr>
          <w:p>
            <w:r>
              <w:rPr>
                <w:b w:val="0"/>
                <w:sz w:val="16"/>
                <w:u w:val="single"/>
              </w:rPr>
              <w:t>IZF71C</w:t>
            </w:r>
          </w:p>
          <w:p>
            <w:pPr>
              <w:ind w:left="280"/>
            </w:pPr>
            <w:r>
              <w:rPr>
                <w:b w:val="0"/>
                <w:sz w:val="16"/>
              </w:rPr>
              <w:t>$2012587</w:t>
            </w:r>
          </w:p>
        </w:tc>
        <w:tc>
          <w:tcPr>
            <w:tcW w:type="dxa" w:w="1984"/>
            <w:shd w:fill="FFB347" w:val="clear"/>
          </w:tcPr>
          <w:p>
            <w:r>
              <w:rPr>
                <w:b w:val="0"/>
                <w:sz w:val="16"/>
              </w:rPr>
              <w:t>mortar adeziv pentru tencuiala armata</w:t>
            </w:r>
          </w:p>
        </w:tc>
        <w:tc>
          <w:tcPr>
            <w:tcW w:type="dxa" w:w="454"/>
            <w:shd w:fill="FFB347" w:val="clear"/>
          </w:tcPr>
          <w:p>
            <w:r>
              <w:rPr>
                <w:b w:val="0"/>
                <w:sz w:val="16"/>
              </w:rPr>
              <w:t>tona</w:t>
            </w:r>
          </w:p>
        </w:tc>
        <w:tc>
          <w:tcPr>
            <w:tcW w:type="dxa" w:w="680"/>
            <w:shd w:fill="FFB347" w:val="clear"/>
          </w:tcPr>
          <w:p>
            <w:r>
              <w:rPr>
                <w:b w:val="0"/>
                <w:sz w:val="16"/>
              </w:rPr>
              <w:t>1650.0</w:t>
            </w:r>
          </w:p>
        </w:tc>
        <w:tc>
          <w:tcPr>
            <w:tcW w:type="dxa" w:w="3572"/>
            <w:shd w:fill="FFB347" w:val="clear"/>
          </w:tcPr>
          <w:p>
            <w:r>
              <w:rPr>
                <w:b w:val="0"/>
                <w:color w:val="CC0000"/>
                <w:sz w:val="16"/>
              </w:rPr>
              <w:t>Cod similar — posibilă eroare OCR sau variație: referință '$500002519', ofertat '$2012587'. Cod diferit (produs echivalent): '$500002519' ↔ '$2012587'. Necesită verificare manuală.</w:t>
            </w:r>
          </w:p>
        </w:tc>
      </w:tr>
      <w:tr>
        <w:tc>
          <w:tcPr>
            <w:tcW w:type="dxa" w:w="397"/>
            <w:shd w:fill="FFB347" w:val="clear"/>
          </w:tcPr>
          <w:p>
            <w:r>
              <w:rPr>
                <w:b w:val="0"/>
                <w:sz w:val="16"/>
              </w:rPr>
              <w:t>6</w:t>
            </w:r>
          </w:p>
        </w:tc>
        <w:tc>
          <w:tcPr>
            <w:tcW w:type="dxa" w:w="1701"/>
            <w:shd w:fill="FFB347" w:val="clear"/>
          </w:tcPr>
          <w:p>
            <w:r>
              <w:rPr>
                <w:b w:val="0"/>
                <w:sz w:val="16"/>
              </w:rPr>
              <w:t>BLC1 - BLC1 ARHITECTURA</w:t>
            </w:r>
          </w:p>
        </w:tc>
        <w:tc>
          <w:tcPr>
            <w:tcW w:type="dxa" w:w="850"/>
            <w:shd w:fill="FFB347" w:val="clear"/>
          </w:tcPr>
          <w:p>
            <w:r>
              <w:rPr>
                <w:b w:val="0"/>
                <w:sz w:val="16"/>
                <w:u w:val="single"/>
              </w:rPr>
              <w:t>IZF71C</w:t>
            </w:r>
          </w:p>
          <w:p>
            <w:pPr>
              <w:ind w:left="280"/>
            </w:pPr>
            <w:r>
              <w:rPr>
                <w:b w:val="0"/>
                <w:sz w:val="16"/>
              </w:rPr>
              <w:t>$500002561</w:t>
            </w:r>
          </w:p>
        </w:tc>
        <w:tc>
          <w:tcPr>
            <w:tcW w:type="dxa" w:w="1984"/>
            <w:shd w:fill="FFB347" w:val="clear"/>
          </w:tcPr>
          <w:p>
            <w:r>
              <w:rPr>
                <w:b w:val="0"/>
                <w:sz w:val="16"/>
              </w:rPr>
              <w:t>plasa din fibra de sticla</w:t>
            </w:r>
          </w:p>
        </w:tc>
        <w:tc>
          <w:tcPr>
            <w:tcW w:type="dxa" w:w="454"/>
            <w:shd w:fill="FFB347" w:val="clear"/>
          </w:tcPr>
          <w:p>
            <w:r>
              <w:rPr>
                <w:b w:val="0"/>
                <w:sz w:val="16"/>
              </w:rPr>
              <w:t>mp</w:t>
            </w:r>
          </w:p>
        </w:tc>
        <w:tc>
          <w:tcPr>
            <w:tcW w:type="dxa" w:w="680"/>
            <w:shd w:fill="FFB347" w:val="clear"/>
          </w:tcPr>
          <w:p>
            <w:r>
              <w:rPr>
                <w:b w:val="0"/>
                <w:sz w:val="16"/>
              </w:rPr>
              <w:t>660.0</w:t>
            </w:r>
          </w:p>
        </w:tc>
        <w:tc>
          <w:tcPr>
            <w:tcW w:type="dxa" w:w="850"/>
            <w:shd w:fill="FFB347" w:val="clear"/>
          </w:tcPr>
          <w:p>
            <w:r>
              <w:rPr>
                <w:b w:val="0"/>
                <w:sz w:val="16"/>
                <w:u w:val="single"/>
              </w:rPr>
              <w:t>IZF71C</w:t>
            </w:r>
          </w:p>
          <w:p>
            <w:pPr>
              <w:ind w:left="280"/>
            </w:pPr>
            <w:r>
              <w:rPr>
                <w:b w:val="0"/>
                <w:sz w:val="16"/>
              </w:rPr>
              <w:t>$3270013</w:t>
            </w:r>
          </w:p>
        </w:tc>
        <w:tc>
          <w:tcPr>
            <w:tcW w:type="dxa" w:w="1984"/>
            <w:shd w:fill="FFB347" w:val="clear"/>
          </w:tcPr>
          <w:p>
            <w:r>
              <w:rPr>
                <w:b w:val="0"/>
                <w:sz w:val="16"/>
              </w:rPr>
              <w:t>plasa fibra de sticla</w:t>
            </w:r>
          </w:p>
        </w:tc>
        <w:tc>
          <w:tcPr>
            <w:tcW w:type="dxa" w:w="454"/>
            <w:shd w:fill="FFB347" w:val="clear"/>
          </w:tcPr>
          <w:p>
            <w:r>
              <w:rPr>
                <w:b w:val="0"/>
                <w:sz w:val="16"/>
              </w:rPr>
              <w:t>mp</w:t>
            </w:r>
          </w:p>
        </w:tc>
        <w:tc>
          <w:tcPr>
            <w:tcW w:type="dxa" w:w="680"/>
            <w:shd w:fill="FFB347" w:val="clear"/>
          </w:tcPr>
          <w:p>
            <w:r>
              <w:rPr>
                <w:b w:val="0"/>
                <w:sz w:val="16"/>
              </w:rPr>
              <w:t>660.0</w:t>
            </w:r>
          </w:p>
        </w:tc>
        <w:tc>
          <w:tcPr>
            <w:tcW w:type="dxa" w:w="3572"/>
            <w:shd w:fill="FFB347" w:val="clear"/>
          </w:tcPr>
          <w:p>
            <w:r>
              <w:rPr>
                <w:b w:val="0"/>
                <w:color w:val="CC0000"/>
                <w:sz w:val="16"/>
              </w:rPr>
              <w:t>Cod similar — posibilă eroare OCR sau variație: referință '$500002561', ofertat '$3270013'. Cod diferit (produs echivalent): '$500002561' ↔ '$3270013'. Necesită verificare manuală.</w:t>
            </w:r>
          </w:p>
        </w:tc>
      </w:tr>
      <w:tr>
        <w:tc>
          <w:tcPr>
            <w:tcW w:type="dxa" w:w="397"/>
            <w:shd w:fill="FFB3B3" w:val="clear"/>
          </w:tcPr>
          <w:p>
            <w:r>
              <w:rPr>
                <w:b w:val="0"/>
                <w:sz w:val="16"/>
              </w:rPr>
              <w:t>6</w:t>
            </w:r>
          </w:p>
        </w:tc>
        <w:tc>
          <w:tcPr>
            <w:tcW w:type="dxa" w:w="1701"/>
            <w:shd w:fill="FFB3B3" w:val="clear"/>
          </w:tcPr>
          <w:p>
            <w:r>
              <w:rPr>
                <w:b w:val="0"/>
                <w:sz w:val="16"/>
              </w:rPr>
              <w:t>BLC1 - BLC1 ARHITECTURA</w:t>
            </w:r>
          </w:p>
        </w:tc>
        <w:tc>
          <w:tcPr>
            <w:tcW w:type="dxa" w:w="850"/>
            <w:shd w:fill="FFB3B3" w:val="clear"/>
          </w:tcPr>
          <w:p>
            <w:r>
              <w:rPr>
                <w:b w:val="0"/>
                <w:sz w:val="16"/>
                <w:u w:val="single"/>
              </w:rPr>
              <w:t>IZF71C</w:t>
            </w:r>
          </w:p>
          <w:p>
            <w:pPr>
              <w:ind w:left="280"/>
            </w:pPr>
            <w:r>
              <w:rPr>
                <w:b w:val="0"/>
                <w:sz w:val="16"/>
              </w:rPr>
              <w:t>$500007102</w:t>
            </w:r>
          </w:p>
        </w:tc>
        <w:tc>
          <w:tcPr>
            <w:tcW w:type="dxa" w:w="1984"/>
            <w:shd w:fill="FFB3B3" w:val="clear"/>
          </w:tcPr>
          <w:p>
            <w:r>
              <w:rPr>
                <w:b w:val="0"/>
                <w:sz w:val="16"/>
              </w:rPr>
              <w:t>placi vata minerala, grosime 16 cm</w:t>
            </w:r>
          </w:p>
        </w:tc>
        <w:tc>
          <w:tcPr>
            <w:tcW w:type="dxa" w:w="454"/>
            <w:shd w:fill="FFB3B3" w:val="clear"/>
          </w:tcPr>
          <w:p>
            <w:r>
              <w:rPr>
                <w:b w:val="0"/>
                <w:sz w:val="16"/>
              </w:rPr>
              <w:t>mp</w:t>
            </w:r>
          </w:p>
        </w:tc>
        <w:tc>
          <w:tcPr>
            <w:tcW w:type="dxa" w:w="680"/>
            <w:shd w:fill="FFB3B3" w:val="clear"/>
          </w:tcPr>
          <w:p>
            <w:r>
              <w:rPr>
                <w:b w:val="0"/>
                <w:sz w:val="16"/>
              </w:rPr>
              <w:t>577.5</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47" w:val="clear"/>
          </w:tcPr>
          <w:p>
            <w:r>
              <w:rPr>
                <w:b w:val="0"/>
                <w:sz w:val="16"/>
              </w:rPr>
              <w:t>6</w:t>
            </w:r>
          </w:p>
        </w:tc>
        <w:tc>
          <w:tcPr>
            <w:tcW w:type="dxa" w:w="1701"/>
            <w:shd w:fill="FFB347" w:val="clear"/>
          </w:tcPr>
          <w:p>
            <w:r>
              <w:rPr>
                <w:b w:val="0"/>
                <w:sz w:val="16"/>
              </w:rPr>
              <w:t>BLC1 - BLC1 ARHITECTURA</w:t>
            </w:r>
          </w:p>
        </w:tc>
        <w:tc>
          <w:tcPr>
            <w:tcW w:type="dxa" w:w="850"/>
            <w:shd w:fill="FFB347" w:val="clear"/>
          </w:tcPr>
          <w:p>
            <w:r>
              <w:rPr>
                <w:b w:val="0"/>
                <w:sz w:val="16"/>
                <w:u w:val="single"/>
              </w:rPr>
              <w:t>IZF71C</w:t>
            </w:r>
          </w:p>
          <w:p>
            <w:pPr>
              <w:ind w:left="280"/>
            </w:pPr>
            <w:r>
              <w:rPr>
                <w:b w:val="0"/>
                <w:sz w:val="16"/>
              </w:rPr>
              <w:t>$500003004</w:t>
            </w:r>
          </w:p>
        </w:tc>
        <w:tc>
          <w:tcPr>
            <w:tcW w:type="dxa" w:w="1984"/>
            <w:shd w:fill="FFB347" w:val="clear"/>
          </w:tcPr>
          <w:p>
            <w:r>
              <w:rPr>
                <w:b w:val="0"/>
                <w:sz w:val="16"/>
              </w:rPr>
              <w:t>diblu plastic 215 mm, cu rozeta si cui</w:t>
            </w:r>
          </w:p>
        </w:tc>
        <w:tc>
          <w:tcPr>
            <w:tcW w:type="dxa" w:w="454"/>
            <w:shd w:fill="FFB347" w:val="clear"/>
          </w:tcPr>
          <w:p>
            <w:r>
              <w:rPr>
                <w:b w:val="0"/>
                <w:sz w:val="16"/>
              </w:rPr>
              <w:t>buc</w:t>
            </w:r>
          </w:p>
        </w:tc>
        <w:tc>
          <w:tcPr>
            <w:tcW w:type="dxa" w:w="680"/>
            <w:shd w:fill="FFB347" w:val="clear"/>
          </w:tcPr>
          <w:p>
            <w:r>
              <w:rPr>
                <w:b w:val="0"/>
                <w:sz w:val="16"/>
              </w:rPr>
              <w:t>6600.0</w:t>
            </w:r>
          </w:p>
        </w:tc>
        <w:tc>
          <w:tcPr>
            <w:tcW w:type="dxa" w:w="850"/>
            <w:shd w:fill="FFB347" w:val="clear"/>
          </w:tcPr>
          <w:p>
            <w:r>
              <w:rPr>
                <w:b w:val="0"/>
                <w:sz w:val="16"/>
                <w:u w:val="single"/>
              </w:rPr>
              <w:t>IZF71C</w:t>
            </w:r>
          </w:p>
          <w:p>
            <w:pPr>
              <w:ind w:left="280"/>
            </w:pPr>
            <w:r>
              <w:rPr>
                <w:b w:val="0"/>
                <w:sz w:val="16"/>
              </w:rPr>
              <w:t>$2013034</w:t>
            </w:r>
          </w:p>
        </w:tc>
        <w:tc>
          <w:tcPr>
            <w:tcW w:type="dxa" w:w="1984"/>
            <w:shd w:fill="FFB347" w:val="clear"/>
          </w:tcPr>
          <w:p>
            <w:r>
              <w:rPr>
                <w:b w:val="0"/>
                <w:sz w:val="16"/>
              </w:rPr>
              <w:t>diblu plastic 215 mm, cu rozeta si cui</w:t>
            </w:r>
          </w:p>
        </w:tc>
        <w:tc>
          <w:tcPr>
            <w:tcW w:type="dxa" w:w="454"/>
            <w:shd w:fill="FFB347" w:val="clear"/>
          </w:tcPr>
          <w:p>
            <w:r>
              <w:rPr>
                <w:b w:val="0"/>
                <w:sz w:val="16"/>
              </w:rPr>
              <w:t>buc</w:t>
            </w:r>
          </w:p>
        </w:tc>
        <w:tc>
          <w:tcPr>
            <w:tcW w:type="dxa" w:w="680"/>
            <w:shd w:fill="FFB347" w:val="clear"/>
          </w:tcPr>
          <w:p>
            <w:r>
              <w:rPr>
                <w:b w:val="0"/>
                <w:sz w:val="16"/>
              </w:rPr>
              <w:t>6600.0</w:t>
            </w:r>
          </w:p>
        </w:tc>
        <w:tc>
          <w:tcPr>
            <w:tcW w:type="dxa" w:w="3572"/>
            <w:shd w:fill="FFB347" w:val="clear"/>
          </w:tcPr>
          <w:p>
            <w:r>
              <w:rPr>
                <w:b w:val="0"/>
                <w:color w:val="CC0000"/>
                <w:sz w:val="16"/>
              </w:rPr>
              <w:t>Cod similar — posibilă eroare OCR sau variație: referință '$500003004', ofertat '$2013034'. Cod diferit (produs echivalent): '$500003004' ↔ '$2013034'. Necesită verificare manuală.</w:t>
            </w:r>
          </w:p>
        </w:tc>
      </w:tr>
      <w:tr>
        <w:tc>
          <w:tcPr>
            <w:tcW w:type="dxa" w:w="397"/>
            <w:shd w:fill="FFB347" w:val="clear"/>
          </w:tcPr>
          <w:p>
            <w:r>
              <w:rPr>
                <w:b w:val="0"/>
                <w:sz w:val="16"/>
              </w:rPr>
              <w:t>6</w:t>
            </w:r>
          </w:p>
        </w:tc>
        <w:tc>
          <w:tcPr>
            <w:tcW w:type="dxa" w:w="1701"/>
            <w:shd w:fill="FFB347" w:val="clear"/>
          </w:tcPr>
          <w:p>
            <w:r>
              <w:rPr>
                <w:b w:val="0"/>
                <w:sz w:val="16"/>
              </w:rPr>
              <w:t>BLC1 - BLC1 ARHITECTURA</w:t>
            </w:r>
          </w:p>
        </w:tc>
        <w:tc>
          <w:tcPr>
            <w:tcW w:type="dxa" w:w="850"/>
            <w:shd w:fill="FFB347" w:val="clear"/>
          </w:tcPr>
          <w:p>
            <w:r>
              <w:rPr>
                <w:b w:val="0"/>
                <w:sz w:val="16"/>
                <w:u w:val="single"/>
              </w:rPr>
              <w:t>IZF71C</w:t>
            </w:r>
          </w:p>
          <w:p>
            <w:pPr>
              <w:ind w:left="280"/>
            </w:pPr>
            <w:r>
              <w:rPr>
                <w:b w:val="0"/>
                <w:sz w:val="16"/>
              </w:rPr>
              <w:t>$500007090</w:t>
            </w:r>
          </w:p>
        </w:tc>
        <w:tc>
          <w:tcPr>
            <w:tcW w:type="dxa" w:w="1984"/>
            <w:shd w:fill="FFB347" w:val="clear"/>
          </w:tcPr>
          <w:p>
            <w:r>
              <w:rPr>
                <w:b w:val="0"/>
                <w:sz w:val="16"/>
              </w:rPr>
              <w:t>mortar adeziv difuz ( lipire )</w:t>
            </w:r>
          </w:p>
        </w:tc>
        <w:tc>
          <w:tcPr>
            <w:tcW w:type="dxa" w:w="454"/>
            <w:shd w:fill="FFB347" w:val="clear"/>
          </w:tcPr>
          <w:p>
            <w:r>
              <w:rPr>
                <w:b w:val="0"/>
                <w:sz w:val="16"/>
              </w:rPr>
              <w:t>tona</w:t>
            </w:r>
          </w:p>
        </w:tc>
        <w:tc>
          <w:tcPr>
            <w:tcW w:type="dxa" w:w="680"/>
            <w:shd w:fill="FFB347" w:val="clear"/>
          </w:tcPr>
          <w:p>
            <w:r>
              <w:rPr>
                <w:b w:val="0"/>
                <w:sz w:val="16"/>
              </w:rPr>
              <w:t>2750.0</w:t>
            </w:r>
          </w:p>
        </w:tc>
        <w:tc>
          <w:tcPr>
            <w:tcW w:type="dxa" w:w="850"/>
            <w:shd w:fill="FFB347" w:val="clear"/>
          </w:tcPr>
          <w:p>
            <w:r>
              <w:rPr>
                <w:b w:val="0"/>
                <w:sz w:val="16"/>
                <w:u w:val="single"/>
              </w:rPr>
              <w:t>IZF71C</w:t>
            </w:r>
          </w:p>
          <w:p>
            <w:pPr>
              <w:ind w:left="280"/>
            </w:pPr>
            <w:r>
              <w:rPr>
                <w:b w:val="0"/>
                <w:sz w:val="16"/>
              </w:rPr>
              <w:t>O000222</w:t>
            </w:r>
          </w:p>
        </w:tc>
        <w:tc>
          <w:tcPr>
            <w:tcW w:type="dxa" w:w="1984"/>
            <w:shd w:fill="FFB347" w:val="clear"/>
          </w:tcPr>
          <w:p>
            <w:r>
              <w:rPr>
                <w:b w:val="0"/>
                <w:sz w:val="16"/>
              </w:rPr>
              <w:t>mortar adeziv difuz (lipire)</w:t>
            </w:r>
          </w:p>
        </w:tc>
        <w:tc>
          <w:tcPr>
            <w:tcW w:type="dxa" w:w="454"/>
            <w:shd w:fill="FFB347" w:val="clear"/>
          </w:tcPr>
          <w:p>
            <w:r>
              <w:rPr>
                <w:b w:val="0"/>
                <w:sz w:val="16"/>
              </w:rPr>
              <w:t>tona</w:t>
            </w:r>
          </w:p>
        </w:tc>
        <w:tc>
          <w:tcPr>
            <w:tcW w:type="dxa" w:w="680"/>
            <w:shd w:fill="FFB347" w:val="clear"/>
          </w:tcPr>
          <w:p>
            <w:r>
              <w:rPr>
                <w:b w:val="0"/>
                <w:sz w:val="16"/>
              </w:rPr>
              <w:t>2750.0</w:t>
            </w:r>
          </w:p>
        </w:tc>
        <w:tc>
          <w:tcPr>
            <w:tcW w:type="dxa" w:w="3572"/>
            <w:shd w:fill="FFB347" w:val="clear"/>
          </w:tcPr>
          <w:p>
            <w:r>
              <w:rPr>
                <w:b w:val="0"/>
                <w:color w:val="CC0000"/>
                <w:sz w:val="16"/>
              </w:rPr>
              <w:t>Cod similar — posibilă eroare OCR sau variație: referință '$500007090', ofertat 'O000222'. Cod diferit (produs echivalent): '$500007090' ↔ 'O000222'. Necesită verificare manuală.</w:t>
            </w:r>
          </w:p>
        </w:tc>
      </w:tr>
      <w:tr>
        <w:tc>
          <w:tcPr>
            <w:tcW w:type="dxa" w:w="397"/>
            <w:shd w:fill="FFB347" w:val="clear"/>
          </w:tcPr>
          <w:p>
            <w:r>
              <w:rPr>
                <w:b w:val="0"/>
                <w:sz w:val="16"/>
              </w:rPr>
              <w:t>6</w:t>
            </w:r>
          </w:p>
        </w:tc>
        <w:tc>
          <w:tcPr>
            <w:tcW w:type="dxa" w:w="1701"/>
            <w:shd w:fill="FFB347" w:val="clear"/>
          </w:tcPr>
          <w:p>
            <w:r>
              <w:rPr>
                <w:b w:val="0"/>
                <w:sz w:val="16"/>
              </w:rPr>
              <w:t>BLC1 - BLC1 ARHITECTURA</w:t>
            </w:r>
          </w:p>
        </w:tc>
        <w:tc>
          <w:tcPr>
            <w:tcW w:type="dxa" w:w="850"/>
            <w:shd w:fill="FFB347" w:val="clear"/>
          </w:tcPr>
          <w:p>
            <w:r>
              <w:rPr>
                <w:b w:val="0"/>
                <w:sz w:val="16"/>
                <w:u w:val="single"/>
              </w:rPr>
              <w:t>IZF71C</w:t>
            </w:r>
          </w:p>
          <w:p>
            <w:pPr>
              <w:ind w:left="280"/>
            </w:pPr>
            <w:r>
              <w:rPr>
                <w:b w:val="0"/>
                <w:sz w:val="16"/>
              </w:rPr>
              <w:t>$500007091</w:t>
            </w:r>
          </w:p>
        </w:tc>
        <w:tc>
          <w:tcPr>
            <w:tcW w:type="dxa" w:w="1984"/>
            <w:shd w:fill="FFB347" w:val="clear"/>
          </w:tcPr>
          <w:p>
            <w:r>
              <w:rPr>
                <w:b w:val="0"/>
                <w:sz w:val="16"/>
              </w:rPr>
              <w:t>mortar adeziv (nivelare 3 mm)</w:t>
            </w:r>
          </w:p>
        </w:tc>
        <w:tc>
          <w:tcPr>
            <w:tcW w:type="dxa" w:w="454"/>
            <w:shd w:fill="FFB347" w:val="clear"/>
          </w:tcPr>
          <w:p>
            <w:r>
              <w:rPr>
                <w:b w:val="0"/>
                <w:sz w:val="16"/>
              </w:rPr>
              <w:t>tona</w:t>
            </w:r>
          </w:p>
        </w:tc>
        <w:tc>
          <w:tcPr>
            <w:tcW w:type="dxa" w:w="680"/>
            <w:shd w:fill="FFB347" w:val="clear"/>
          </w:tcPr>
          <w:p>
            <w:r>
              <w:rPr>
                <w:b w:val="0"/>
                <w:sz w:val="16"/>
              </w:rPr>
              <w:t>2200.0</w:t>
            </w:r>
          </w:p>
        </w:tc>
        <w:tc>
          <w:tcPr>
            <w:tcW w:type="dxa" w:w="850"/>
            <w:shd w:fill="FFB347" w:val="clear"/>
          </w:tcPr>
          <w:p>
            <w:r>
              <w:rPr>
                <w:b w:val="0"/>
                <w:sz w:val="16"/>
                <w:u w:val="single"/>
              </w:rPr>
              <w:t>IZF71C</w:t>
            </w:r>
          </w:p>
          <w:p>
            <w:pPr>
              <w:ind w:left="280"/>
            </w:pPr>
            <w:r>
              <w:rPr>
                <w:b w:val="0"/>
                <w:sz w:val="16"/>
              </w:rPr>
              <w:t>$2101354</w:t>
            </w:r>
          </w:p>
        </w:tc>
        <w:tc>
          <w:tcPr>
            <w:tcW w:type="dxa" w:w="1984"/>
            <w:shd w:fill="FFB347" w:val="clear"/>
          </w:tcPr>
          <w:p>
            <w:r>
              <w:rPr>
                <w:b w:val="0"/>
                <w:sz w:val="16"/>
              </w:rPr>
              <w:t>mortar adeziv (nivelare 3mm)</w:t>
            </w:r>
          </w:p>
        </w:tc>
        <w:tc>
          <w:tcPr>
            <w:tcW w:type="dxa" w:w="454"/>
            <w:shd w:fill="FFB347" w:val="clear"/>
          </w:tcPr>
          <w:p>
            <w:r>
              <w:rPr>
                <w:b w:val="0"/>
                <w:sz w:val="16"/>
              </w:rPr>
              <w:t>tona</w:t>
            </w:r>
          </w:p>
        </w:tc>
        <w:tc>
          <w:tcPr>
            <w:tcW w:type="dxa" w:w="680"/>
            <w:shd w:fill="FFB347" w:val="clear"/>
          </w:tcPr>
          <w:p>
            <w:r>
              <w:rPr>
                <w:b w:val="0"/>
                <w:sz w:val="16"/>
              </w:rPr>
              <w:t>2200.0</w:t>
            </w:r>
          </w:p>
        </w:tc>
        <w:tc>
          <w:tcPr>
            <w:tcW w:type="dxa" w:w="3572"/>
            <w:shd w:fill="FFB347" w:val="clear"/>
          </w:tcPr>
          <w:p>
            <w:r>
              <w:rPr>
                <w:b w:val="0"/>
                <w:color w:val="CC0000"/>
                <w:sz w:val="16"/>
              </w:rPr>
              <w:t>Cod similar — posibilă eroare OCR sau variație: referință '$500007091', ofertat '$2101354'. Cod diferit (produs echivalent): '$500007091' ↔ '$2101354'. Necesită verificare manuală.</w:t>
            </w:r>
          </w:p>
        </w:tc>
      </w:tr>
      <w:tr>
        <w:tc>
          <w:tcPr>
            <w:tcW w:type="dxa" w:w="397"/>
            <w:shd w:fill="FFB347" w:val="clear"/>
          </w:tcPr>
          <w:p>
            <w:r>
              <w:rPr>
                <w:b w:val="0"/>
                <w:sz w:val="16"/>
              </w:rPr>
              <w:t>6</w:t>
            </w:r>
          </w:p>
        </w:tc>
        <w:tc>
          <w:tcPr>
            <w:tcW w:type="dxa" w:w="1701"/>
            <w:shd w:fill="FFB347" w:val="clear"/>
          </w:tcPr>
          <w:p>
            <w:r>
              <w:rPr>
                <w:b w:val="0"/>
                <w:sz w:val="16"/>
              </w:rPr>
              <w:t>BLC1 - BLC1 ARHITECTURA</w:t>
            </w:r>
          </w:p>
        </w:tc>
        <w:tc>
          <w:tcPr>
            <w:tcW w:type="dxa" w:w="850"/>
            <w:shd w:fill="FFB347" w:val="clear"/>
          </w:tcPr>
          <w:p>
            <w:r>
              <w:rPr>
                <w:b w:val="0"/>
                <w:sz w:val="16"/>
                <w:u w:val="single"/>
              </w:rPr>
              <w:t>IZF71C</w:t>
            </w:r>
          </w:p>
          <w:p>
            <w:pPr>
              <w:ind w:left="280"/>
            </w:pPr>
            <w:r>
              <w:rPr>
                <w:b w:val="0"/>
                <w:sz w:val="16"/>
              </w:rPr>
              <w:t>$500002519</w:t>
            </w:r>
          </w:p>
        </w:tc>
        <w:tc>
          <w:tcPr>
            <w:tcW w:type="dxa" w:w="1984"/>
            <w:shd w:fill="FFB347" w:val="clear"/>
          </w:tcPr>
          <w:p>
            <w:r>
              <w:rPr>
                <w:b w:val="0"/>
                <w:sz w:val="16"/>
              </w:rPr>
              <w:t>mortar adeziv pentru tencuiala armata</w:t>
            </w:r>
          </w:p>
        </w:tc>
        <w:tc>
          <w:tcPr>
            <w:tcW w:type="dxa" w:w="454"/>
            <w:shd w:fill="FFB347" w:val="clear"/>
          </w:tcPr>
          <w:p>
            <w:r>
              <w:rPr>
                <w:b w:val="0"/>
                <w:sz w:val="16"/>
              </w:rPr>
              <w:t>tona</w:t>
            </w:r>
          </w:p>
        </w:tc>
        <w:tc>
          <w:tcPr>
            <w:tcW w:type="dxa" w:w="680"/>
            <w:shd w:fill="FFB347" w:val="clear"/>
          </w:tcPr>
          <w:p>
            <w:r>
              <w:rPr>
                <w:b w:val="0"/>
                <w:sz w:val="16"/>
              </w:rPr>
              <w:t>1650.0</w:t>
            </w:r>
          </w:p>
        </w:tc>
        <w:tc>
          <w:tcPr>
            <w:tcW w:type="dxa" w:w="850"/>
            <w:shd w:fill="FFB347" w:val="clear"/>
          </w:tcPr>
          <w:p>
            <w:r>
              <w:rPr>
                <w:b w:val="0"/>
                <w:sz w:val="16"/>
                <w:u w:val="single"/>
              </w:rPr>
              <w:t>IZF71C</w:t>
            </w:r>
          </w:p>
          <w:p>
            <w:pPr>
              <w:ind w:left="280"/>
            </w:pPr>
            <w:r>
              <w:rPr>
                <w:b w:val="0"/>
                <w:sz w:val="16"/>
              </w:rPr>
              <w:t>$2012587</w:t>
            </w:r>
          </w:p>
        </w:tc>
        <w:tc>
          <w:tcPr>
            <w:tcW w:type="dxa" w:w="1984"/>
            <w:shd w:fill="FFB347" w:val="clear"/>
          </w:tcPr>
          <w:p>
            <w:r>
              <w:rPr>
                <w:b w:val="0"/>
                <w:sz w:val="16"/>
              </w:rPr>
              <w:t>mortar adeziv pentru tencuiala armata</w:t>
            </w:r>
          </w:p>
        </w:tc>
        <w:tc>
          <w:tcPr>
            <w:tcW w:type="dxa" w:w="454"/>
            <w:shd w:fill="FFB347" w:val="clear"/>
          </w:tcPr>
          <w:p>
            <w:r>
              <w:rPr>
                <w:b w:val="0"/>
                <w:sz w:val="16"/>
              </w:rPr>
              <w:t>tona</w:t>
            </w:r>
          </w:p>
        </w:tc>
        <w:tc>
          <w:tcPr>
            <w:tcW w:type="dxa" w:w="680"/>
            <w:shd w:fill="FFB347" w:val="clear"/>
          </w:tcPr>
          <w:p>
            <w:r>
              <w:rPr>
                <w:b w:val="0"/>
                <w:sz w:val="16"/>
              </w:rPr>
              <w:t>1650.0</w:t>
            </w:r>
          </w:p>
        </w:tc>
        <w:tc>
          <w:tcPr>
            <w:tcW w:type="dxa" w:w="3572"/>
            <w:shd w:fill="FFB347" w:val="clear"/>
          </w:tcPr>
          <w:p>
            <w:r>
              <w:rPr>
                <w:b w:val="0"/>
                <w:color w:val="CC0000"/>
                <w:sz w:val="16"/>
              </w:rPr>
              <w:t>Cod similar — posibilă eroare OCR sau variație: referință '$500002519', ofertat '$2012587'. Cod diferit (produs echivalent): '$500002519' ↔ '$2012587'. Necesită verificare manuală.</w:t>
            </w:r>
          </w:p>
        </w:tc>
      </w:tr>
      <w:tr>
        <w:tc>
          <w:tcPr>
            <w:tcW w:type="dxa" w:w="397"/>
            <w:shd w:fill="FFB347" w:val="clear"/>
          </w:tcPr>
          <w:p>
            <w:r>
              <w:rPr>
                <w:b w:val="0"/>
                <w:sz w:val="16"/>
              </w:rPr>
              <w:t>6</w:t>
            </w:r>
          </w:p>
        </w:tc>
        <w:tc>
          <w:tcPr>
            <w:tcW w:type="dxa" w:w="1701"/>
            <w:shd w:fill="FFB347" w:val="clear"/>
          </w:tcPr>
          <w:p>
            <w:r>
              <w:rPr>
                <w:b w:val="0"/>
                <w:sz w:val="16"/>
              </w:rPr>
              <w:t>BLC1 - BLC1 ARHITECTURA</w:t>
            </w:r>
          </w:p>
        </w:tc>
        <w:tc>
          <w:tcPr>
            <w:tcW w:type="dxa" w:w="850"/>
            <w:shd w:fill="FFB347" w:val="clear"/>
          </w:tcPr>
          <w:p>
            <w:r>
              <w:rPr>
                <w:b w:val="0"/>
                <w:sz w:val="16"/>
                <w:u w:val="single"/>
              </w:rPr>
              <w:t>IZF71C</w:t>
            </w:r>
          </w:p>
          <w:p>
            <w:pPr>
              <w:ind w:left="280"/>
            </w:pPr>
            <w:r>
              <w:rPr>
                <w:b w:val="0"/>
                <w:sz w:val="16"/>
              </w:rPr>
              <w:t>$500002561</w:t>
            </w:r>
          </w:p>
        </w:tc>
        <w:tc>
          <w:tcPr>
            <w:tcW w:type="dxa" w:w="1984"/>
            <w:shd w:fill="FFB347" w:val="clear"/>
          </w:tcPr>
          <w:p>
            <w:r>
              <w:rPr>
                <w:b w:val="0"/>
                <w:sz w:val="16"/>
              </w:rPr>
              <w:t>plasa din fibra de sticla</w:t>
            </w:r>
          </w:p>
        </w:tc>
        <w:tc>
          <w:tcPr>
            <w:tcW w:type="dxa" w:w="454"/>
            <w:shd w:fill="FFB347" w:val="clear"/>
          </w:tcPr>
          <w:p>
            <w:r>
              <w:rPr>
                <w:b w:val="0"/>
                <w:sz w:val="16"/>
              </w:rPr>
              <w:t>mp</w:t>
            </w:r>
          </w:p>
        </w:tc>
        <w:tc>
          <w:tcPr>
            <w:tcW w:type="dxa" w:w="680"/>
            <w:shd w:fill="FFB347" w:val="clear"/>
          </w:tcPr>
          <w:p>
            <w:r>
              <w:rPr>
                <w:b w:val="0"/>
                <w:sz w:val="16"/>
              </w:rPr>
              <w:t>660.0</w:t>
            </w:r>
          </w:p>
        </w:tc>
        <w:tc>
          <w:tcPr>
            <w:tcW w:type="dxa" w:w="850"/>
            <w:shd w:fill="FFB347" w:val="clear"/>
          </w:tcPr>
          <w:p>
            <w:r>
              <w:rPr>
                <w:b w:val="0"/>
                <w:sz w:val="16"/>
                <w:u w:val="single"/>
              </w:rPr>
              <w:t>IZF71C</w:t>
            </w:r>
          </w:p>
          <w:p>
            <w:pPr>
              <w:ind w:left="280"/>
            </w:pPr>
            <w:r>
              <w:rPr>
                <w:b w:val="0"/>
                <w:sz w:val="16"/>
              </w:rPr>
              <w:t>$3270013</w:t>
            </w:r>
          </w:p>
        </w:tc>
        <w:tc>
          <w:tcPr>
            <w:tcW w:type="dxa" w:w="1984"/>
            <w:shd w:fill="FFB347" w:val="clear"/>
          </w:tcPr>
          <w:p>
            <w:r>
              <w:rPr>
                <w:b w:val="0"/>
                <w:sz w:val="16"/>
              </w:rPr>
              <w:t>plasa fibra de sticla</w:t>
            </w:r>
          </w:p>
        </w:tc>
        <w:tc>
          <w:tcPr>
            <w:tcW w:type="dxa" w:w="454"/>
            <w:shd w:fill="FFB347" w:val="clear"/>
          </w:tcPr>
          <w:p>
            <w:r>
              <w:rPr>
                <w:b w:val="0"/>
                <w:sz w:val="16"/>
              </w:rPr>
              <w:t>mp</w:t>
            </w:r>
          </w:p>
        </w:tc>
        <w:tc>
          <w:tcPr>
            <w:tcW w:type="dxa" w:w="680"/>
            <w:shd w:fill="FFB347" w:val="clear"/>
          </w:tcPr>
          <w:p>
            <w:r>
              <w:rPr>
                <w:b w:val="0"/>
                <w:sz w:val="16"/>
              </w:rPr>
              <w:t>660.0</w:t>
            </w:r>
          </w:p>
        </w:tc>
        <w:tc>
          <w:tcPr>
            <w:tcW w:type="dxa" w:w="3572"/>
            <w:shd w:fill="FFB347" w:val="clear"/>
          </w:tcPr>
          <w:p>
            <w:r>
              <w:rPr>
                <w:b w:val="0"/>
                <w:color w:val="CC0000"/>
                <w:sz w:val="16"/>
              </w:rPr>
              <w:t>Cod similar — posibilă eroare OCR sau variație: referință '$500002561', ofertat '$3270013'. Cod diferit (produs echivalent): '$500002561' ↔ '$3270013'. Necesită verificare manuală.</w:t>
            </w:r>
          </w:p>
        </w:tc>
      </w:tr>
      <w:tr>
        <w:tc>
          <w:tcPr>
            <w:tcW w:type="dxa" w:w="397"/>
            <w:shd w:fill="FFB3B3" w:val="clear"/>
          </w:tcPr>
          <w:p>
            <w:r>
              <w:rPr>
                <w:b w:val="0"/>
                <w:sz w:val="16"/>
              </w:rPr>
              <w:t>6</w:t>
            </w:r>
          </w:p>
        </w:tc>
        <w:tc>
          <w:tcPr>
            <w:tcW w:type="dxa" w:w="1701"/>
            <w:shd w:fill="FFB3B3" w:val="clear"/>
          </w:tcPr>
          <w:p>
            <w:r>
              <w:rPr>
                <w:b w:val="0"/>
                <w:sz w:val="16"/>
              </w:rPr>
              <w:t>BLC1 - BLC1 ARHITECTURA</w:t>
            </w:r>
          </w:p>
        </w:tc>
        <w:tc>
          <w:tcPr>
            <w:tcW w:type="dxa" w:w="850"/>
            <w:shd w:fill="FFB3B3" w:val="clear"/>
          </w:tcPr>
          <w:p>
            <w:r>
              <w:rPr>
                <w:b w:val="0"/>
                <w:sz w:val="16"/>
                <w:u w:val="single"/>
              </w:rPr>
              <w:t>IZF71C</w:t>
            </w:r>
          </w:p>
          <w:p>
            <w:pPr>
              <w:ind w:left="280"/>
            </w:pPr>
            <w:r>
              <w:rPr>
                <w:b w:val="0"/>
                <w:sz w:val="16"/>
              </w:rPr>
              <w:t>$500007102</w:t>
            </w:r>
          </w:p>
        </w:tc>
        <w:tc>
          <w:tcPr>
            <w:tcW w:type="dxa" w:w="1984"/>
            <w:shd w:fill="FFB3B3" w:val="clear"/>
          </w:tcPr>
          <w:p>
            <w:r>
              <w:rPr>
                <w:b w:val="0"/>
                <w:sz w:val="16"/>
              </w:rPr>
              <w:t>placi vata minerala, grosime 16 cm</w:t>
            </w:r>
          </w:p>
        </w:tc>
        <w:tc>
          <w:tcPr>
            <w:tcW w:type="dxa" w:w="454"/>
            <w:shd w:fill="FFB3B3" w:val="clear"/>
          </w:tcPr>
          <w:p>
            <w:r>
              <w:rPr>
                <w:b w:val="0"/>
                <w:sz w:val="16"/>
              </w:rPr>
              <w:t>mp</w:t>
            </w:r>
          </w:p>
        </w:tc>
        <w:tc>
          <w:tcPr>
            <w:tcW w:type="dxa" w:w="680"/>
            <w:shd w:fill="FFB3B3" w:val="clear"/>
          </w:tcPr>
          <w:p>
            <w:r>
              <w:rPr>
                <w:b w:val="0"/>
                <w:sz w:val="16"/>
              </w:rPr>
              <w:t>577.5</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47" w:val="clear"/>
          </w:tcPr>
          <w:p>
            <w:r>
              <w:rPr>
                <w:b w:val="0"/>
                <w:sz w:val="16"/>
              </w:rPr>
              <w:t>6</w:t>
            </w:r>
          </w:p>
        </w:tc>
        <w:tc>
          <w:tcPr>
            <w:tcW w:type="dxa" w:w="1701"/>
            <w:shd w:fill="FFB347" w:val="clear"/>
          </w:tcPr>
          <w:p>
            <w:r>
              <w:rPr>
                <w:b w:val="0"/>
                <w:sz w:val="16"/>
              </w:rPr>
              <w:t>BLC1 - BLC1 ARHITECTURA</w:t>
            </w:r>
          </w:p>
        </w:tc>
        <w:tc>
          <w:tcPr>
            <w:tcW w:type="dxa" w:w="850"/>
            <w:shd w:fill="FFB347" w:val="clear"/>
          </w:tcPr>
          <w:p>
            <w:r>
              <w:rPr>
                <w:b w:val="0"/>
                <w:sz w:val="16"/>
                <w:u w:val="single"/>
              </w:rPr>
              <w:t>IZF71C</w:t>
            </w:r>
          </w:p>
          <w:p>
            <w:pPr>
              <w:ind w:left="280"/>
            </w:pPr>
            <w:r>
              <w:rPr>
                <w:b w:val="0"/>
                <w:sz w:val="16"/>
              </w:rPr>
              <w:t>$500003004</w:t>
            </w:r>
          </w:p>
        </w:tc>
        <w:tc>
          <w:tcPr>
            <w:tcW w:type="dxa" w:w="1984"/>
            <w:shd w:fill="FFB347" w:val="clear"/>
          </w:tcPr>
          <w:p>
            <w:r>
              <w:rPr>
                <w:b w:val="0"/>
                <w:sz w:val="16"/>
              </w:rPr>
              <w:t>diblu plastic 215 mm, cu rozeta si cui</w:t>
            </w:r>
          </w:p>
        </w:tc>
        <w:tc>
          <w:tcPr>
            <w:tcW w:type="dxa" w:w="454"/>
            <w:shd w:fill="FFB347" w:val="clear"/>
          </w:tcPr>
          <w:p>
            <w:r>
              <w:rPr>
                <w:b w:val="0"/>
                <w:sz w:val="16"/>
              </w:rPr>
              <w:t>buc</w:t>
            </w:r>
          </w:p>
        </w:tc>
        <w:tc>
          <w:tcPr>
            <w:tcW w:type="dxa" w:w="680"/>
            <w:shd w:fill="FFB347" w:val="clear"/>
          </w:tcPr>
          <w:p>
            <w:r>
              <w:rPr>
                <w:b w:val="0"/>
                <w:sz w:val="16"/>
              </w:rPr>
              <w:t>6600.0</w:t>
            </w:r>
          </w:p>
        </w:tc>
        <w:tc>
          <w:tcPr>
            <w:tcW w:type="dxa" w:w="850"/>
            <w:shd w:fill="FFB347" w:val="clear"/>
          </w:tcPr>
          <w:p>
            <w:r>
              <w:rPr>
                <w:b w:val="0"/>
                <w:sz w:val="16"/>
                <w:u w:val="single"/>
              </w:rPr>
              <w:t>IZF71C</w:t>
            </w:r>
          </w:p>
          <w:p>
            <w:pPr>
              <w:ind w:left="280"/>
            </w:pPr>
            <w:r>
              <w:rPr>
                <w:b w:val="0"/>
                <w:sz w:val="16"/>
              </w:rPr>
              <w:t>$2013034</w:t>
            </w:r>
          </w:p>
        </w:tc>
        <w:tc>
          <w:tcPr>
            <w:tcW w:type="dxa" w:w="1984"/>
            <w:shd w:fill="FFB347" w:val="clear"/>
          </w:tcPr>
          <w:p>
            <w:r>
              <w:rPr>
                <w:b w:val="0"/>
                <w:sz w:val="16"/>
              </w:rPr>
              <w:t>diblu plastic 215 mm, cu rozeta si cui</w:t>
            </w:r>
          </w:p>
        </w:tc>
        <w:tc>
          <w:tcPr>
            <w:tcW w:type="dxa" w:w="454"/>
            <w:shd w:fill="FFB347" w:val="clear"/>
          </w:tcPr>
          <w:p>
            <w:r>
              <w:rPr>
                <w:b w:val="0"/>
                <w:sz w:val="16"/>
              </w:rPr>
              <w:t>buc</w:t>
            </w:r>
          </w:p>
        </w:tc>
        <w:tc>
          <w:tcPr>
            <w:tcW w:type="dxa" w:w="680"/>
            <w:shd w:fill="FFB347" w:val="clear"/>
          </w:tcPr>
          <w:p>
            <w:r>
              <w:rPr>
                <w:b w:val="0"/>
                <w:sz w:val="16"/>
              </w:rPr>
              <w:t>6600.0</w:t>
            </w:r>
          </w:p>
        </w:tc>
        <w:tc>
          <w:tcPr>
            <w:tcW w:type="dxa" w:w="3572"/>
            <w:shd w:fill="FFB347" w:val="clear"/>
          </w:tcPr>
          <w:p>
            <w:r>
              <w:rPr>
                <w:b w:val="0"/>
                <w:color w:val="CC0000"/>
                <w:sz w:val="16"/>
              </w:rPr>
              <w:t>Cod similar — posibilă eroare OCR sau variație: referință '$500003004', ofertat '$2013034'. Cod diferit (produs echivalent): '$500003004' ↔ '$2013034'. Necesită verificare manuală.</w:t>
            </w:r>
          </w:p>
        </w:tc>
      </w:tr>
      <w:tr>
        <w:tc>
          <w:tcPr>
            <w:tcW w:type="dxa" w:w="397"/>
            <w:shd w:fill="C8A0DC" w:val="clear"/>
          </w:tcPr>
          <w:p>
            <w:r>
              <w:rPr>
                <w:b w:val="0"/>
                <w:sz w:val="16"/>
              </w:rPr>
              <w:t>10</w:t>
            </w:r>
          </w:p>
        </w:tc>
        <w:tc>
          <w:tcPr>
            <w:tcW w:type="dxa" w:w="1701"/>
            <w:shd w:fill="C8A0DC" w:val="clear"/>
          </w:tcPr>
          <w:p>
            <w:r>
              <w:rPr>
                <w:b w:val="0"/>
                <w:sz w:val="16"/>
              </w:rPr>
              <w:t>BLC1 - BLC1 ARHITECTURA</w:t>
            </w:r>
          </w:p>
        </w:tc>
        <w:tc>
          <w:tcPr>
            <w:tcW w:type="dxa" w:w="850"/>
            <w:shd w:fill="C8A0DC" w:val="clear"/>
          </w:tcPr>
          <w:p>
            <w:r>
              <w:rPr>
                <w:b w:val="0"/>
                <w:sz w:val="16"/>
              </w:rPr>
              <w:t>RPCJ04A02</w:t>
            </w:r>
          </w:p>
        </w:tc>
        <w:tc>
          <w:tcPr>
            <w:tcW w:type="dxa" w:w="1984"/>
            <w:shd w:fill="C8A0DC" w:val="clear"/>
          </w:tcPr>
          <w:p>
            <w:r>
              <w:rPr>
                <w:b w:val="0"/>
                <w:sz w:val="16"/>
              </w:rPr>
              <w:t>tenciuala decorativa, cu soclu si parapeti</w:t>
            </w:r>
          </w:p>
        </w:tc>
        <w:tc>
          <w:tcPr>
            <w:tcW w:type="dxa" w:w="454"/>
            <w:shd w:fill="C8A0DC" w:val="clear"/>
          </w:tcPr>
          <w:p>
            <w:r>
              <w:rPr>
                <w:b w:val="0"/>
                <w:sz w:val="16"/>
              </w:rPr>
              <w:t>mp</w:t>
            </w:r>
          </w:p>
        </w:tc>
        <w:tc>
          <w:tcPr>
            <w:tcW w:type="dxa" w:w="680"/>
            <w:shd w:fill="C8A0DC" w:val="clear"/>
          </w:tcPr>
          <w:p>
            <w:r>
              <w:rPr>
                <w:b w:val="0"/>
                <w:sz w:val="16"/>
              </w:rPr>
              <w:t>36.96</w:t>
            </w:r>
          </w:p>
        </w:tc>
        <w:tc>
          <w:tcPr>
            <w:tcW w:type="dxa" w:w="850"/>
            <w:shd w:fill="C8A0DC" w:val="clear"/>
          </w:tcPr>
          <w:p>
            <w:r>
              <w:rPr>
                <w:b w:val="0"/>
                <w:sz w:val="16"/>
              </w:rPr>
              <w:t>RPCJ04A02</w:t>
            </w:r>
          </w:p>
        </w:tc>
        <w:tc>
          <w:tcPr>
            <w:tcW w:type="dxa" w:w="1984"/>
            <w:shd w:fill="C8A0DC" w:val="clear"/>
          </w:tcPr>
          <w:p>
            <w:r>
              <w:rPr>
                <w:b w:val="0"/>
                <w:sz w:val="16"/>
              </w:rPr>
              <w:t>tencuiala decorativa, cu soclu si parapeti pode...</w:t>
            </w:r>
          </w:p>
        </w:tc>
        <w:tc>
          <w:tcPr>
            <w:tcW w:type="dxa" w:w="454"/>
            <w:shd w:fill="C8A0DC" w:val="clear"/>
          </w:tcPr>
          <w:p>
            <w:r>
              <w:rPr>
                <w:b w:val="0"/>
                <w:sz w:val="16"/>
              </w:rPr>
              <w:t>mp</w:t>
            </w:r>
          </w:p>
        </w:tc>
        <w:tc>
          <w:tcPr>
            <w:tcW w:type="dxa" w:w="680"/>
            <w:shd w:fill="C8A0DC" w:val="clear"/>
          </w:tcPr>
          <w:p>
            <w:r>
              <w:rPr>
                <w:b w:val="0"/>
                <w:sz w:val="16"/>
              </w:rPr>
              <w:t>36.96</w:t>
            </w:r>
          </w:p>
        </w:tc>
        <w:tc>
          <w:tcPr>
            <w:tcW w:type="dxa" w:w="3572"/>
            <w:shd w:fill="C8A0DC" w:val="clear"/>
          </w:tcPr>
          <w:p>
            <w:r>
              <w:rPr>
                <w:b w:val="0"/>
                <w:color w:val="CC0000"/>
                <w:sz w:val="16"/>
              </w:rPr>
              <w:t>Descriere diferită (similaritate 0.45): referință 'tenciuala decorativa, cu soclu si parapeti', ofertat 'tencuiala decorativa, cu soclu si parapeti podeste si trepte ral 1019'</w:t>
            </w:r>
          </w:p>
        </w:tc>
      </w:tr>
      <w:tr>
        <w:tc>
          <w:tcPr>
            <w:tcW w:type="dxa" w:w="397"/>
            <w:shd w:fill="C8A0DC" w:val="clear"/>
          </w:tcPr>
          <w:p>
            <w:r>
              <w:rPr>
                <w:b w:val="0"/>
                <w:sz w:val="16"/>
              </w:rPr>
              <w:t>10</w:t>
            </w:r>
          </w:p>
        </w:tc>
        <w:tc>
          <w:tcPr>
            <w:tcW w:type="dxa" w:w="1701"/>
            <w:shd w:fill="C8A0DC" w:val="clear"/>
          </w:tcPr>
          <w:p>
            <w:r>
              <w:rPr>
                <w:b w:val="0"/>
                <w:sz w:val="16"/>
              </w:rPr>
              <w:t>BLC1 - BLC1 ARHITECTURA</w:t>
            </w:r>
          </w:p>
        </w:tc>
        <w:tc>
          <w:tcPr>
            <w:tcW w:type="dxa" w:w="850"/>
            <w:shd w:fill="C8A0DC" w:val="clear"/>
          </w:tcPr>
          <w:p>
            <w:r>
              <w:rPr>
                <w:b w:val="0"/>
                <w:sz w:val="16"/>
                <w:u w:val="single"/>
              </w:rPr>
              <w:t>RPCJ04A02</w:t>
            </w:r>
          </w:p>
          <w:p>
            <w:pPr>
              <w:ind w:left="280"/>
            </w:pPr>
            <w:r>
              <w:rPr>
                <w:b w:val="0"/>
                <w:sz w:val="16"/>
              </w:rPr>
              <w:t>$2101144</w:t>
            </w:r>
          </w:p>
        </w:tc>
        <w:tc>
          <w:tcPr>
            <w:tcW w:type="dxa" w:w="1984"/>
            <w:shd w:fill="C8A0DC" w:val="clear"/>
          </w:tcPr>
          <w:p>
            <w:r>
              <w:rPr>
                <w:b w:val="0"/>
                <w:sz w:val="16"/>
              </w:rPr>
              <w:t>mortar adeziv de spaclu pentru termoizolatii</w:t>
            </w:r>
          </w:p>
        </w:tc>
        <w:tc>
          <w:tcPr>
            <w:tcW w:type="dxa" w:w="454"/>
            <w:shd w:fill="C8A0DC" w:val="clear"/>
          </w:tcPr>
          <w:p>
            <w:r>
              <w:rPr>
                <w:b w:val="0"/>
                <w:sz w:val="16"/>
              </w:rPr>
              <w:t>tona</w:t>
            </w:r>
          </w:p>
        </w:tc>
        <w:tc>
          <w:tcPr>
            <w:tcW w:type="dxa" w:w="680"/>
            <w:shd w:fill="C8A0DC" w:val="clear"/>
          </w:tcPr>
          <w:p>
            <w:r>
              <w:rPr>
                <w:b w:val="0"/>
                <w:sz w:val="16"/>
              </w:rPr>
              <w:t>314.16</w:t>
            </w:r>
          </w:p>
        </w:tc>
        <w:tc>
          <w:tcPr>
            <w:tcW w:type="dxa" w:w="850"/>
            <w:shd w:fill="C8A0DC" w:val="clear"/>
          </w:tcPr>
          <w:p>
            <w:r>
              <w:rPr>
                <w:b w:val="0"/>
                <w:sz w:val="16"/>
                <w:u w:val="single"/>
              </w:rPr>
              <w:t>RPCJ04A02</w:t>
            </w:r>
          </w:p>
          <w:p>
            <w:pPr>
              <w:ind w:left="280"/>
            </w:pPr>
            <w:r>
              <w:rPr>
                <w:b w:val="0"/>
                <w:sz w:val="16"/>
              </w:rPr>
              <w:t>$2101144</w:t>
            </w:r>
          </w:p>
        </w:tc>
        <w:tc>
          <w:tcPr>
            <w:tcW w:type="dxa" w:w="1984"/>
            <w:shd w:fill="C8A0DC" w:val="clear"/>
          </w:tcPr>
          <w:p>
            <w:r>
              <w:rPr>
                <w:b w:val="0"/>
                <w:sz w:val="16"/>
              </w:rPr>
              <w:t>mortar adeziv cu spaclu pt termoizolatii</w:t>
            </w:r>
          </w:p>
        </w:tc>
        <w:tc>
          <w:tcPr>
            <w:tcW w:type="dxa" w:w="454"/>
            <w:shd w:fill="C8A0DC" w:val="clear"/>
          </w:tcPr>
          <w:p>
            <w:r>
              <w:rPr>
                <w:b w:val="0"/>
                <w:sz w:val="16"/>
              </w:rPr>
              <w:t>tona</w:t>
            </w:r>
          </w:p>
        </w:tc>
        <w:tc>
          <w:tcPr>
            <w:tcW w:type="dxa" w:w="680"/>
            <w:shd w:fill="C8A0DC" w:val="clear"/>
          </w:tcPr>
          <w:p>
            <w:r>
              <w:rPr>
                <w:b w:val="0"/>
                <w:sz w:val="16"/>
              </w:rPr>
              <w:t>314.16</w:t>
            </w:r>
          </w:p>
        </w:tc>
        <w:tc>
          <w:tcPr>
            <w:tcW w:type="dxa" w:w="3572"/>
            <w:shd w:fill="C8A0DC" w:val="clear"/>
          </w:tcPr>
          <w:p>
            <w:r>
              <w:rPr>
                <w:b w:val="0"/>
                <w:color w:val="CC0000"/>
                <w:sz w:val="16"/>
              </w:rPr>
              <w:t>Descriere diferită (similaritate 0.5): referință 'mortar adeziv de spaclu pentru termoizolatii', ofertat 'mortar adeziv cu spaclu pt termoizolatii'</w:t>
            </w:r>
          </w:p>
        </w:tc>
      </w:tr>
      <w:tr>
        <w:tc>
          <w:tcPr>
            <w:tcW w:type="dxa" w:w="397"/>
            <w:shd w:fill="FFB347" w:val="clear"/>
          </w:tcPr>
          <w:p>
            <w:r>
              <w:rPr>
                <w:b w:val="0"/>
                <w:sz w:val="16"/>
              </w:rPr>
              <w:t>10</w:t>
            </w:r>
          </w:p>
        </w:tc>
        <w:tc>
          <w:tcPr>
            <w:tcW w:type="dxa" w:w="1701"/>
            <w:shd w:fill="FFB347" w:val="clear"/>
          </w:tcPr>
          <w:p>
            <w:r>
              <w:rPr>
                <w:b w:val="0"/>
                <w:sz w:val="16"/>
              </w:rPr>
              <w:t>BLC1 - BLC1 ARHITECTURA</w:t>
            </w:r>
          </w:p>
        </w:tc>
        <w:tc>
          <w:tcPr>
            <w:tcW w:type="dxa" w:w="850"/>
            <w:shd w:fill="FFB347" w:val="clear"/>
          </w:tcPr>
          <w:p>
            <w:r>
              <w:rPr>
                <w:b w:val="0"/>
                <w:sz w:val="16"/>
                <w:u w:val="single"/>
              </w:rPr>
              <w:t>RPCJ04A02</w:t>
            </w:r>
          </w:p>
          <w:p>
            <w:pPr>
              <w:ind w:left="280"/>
            </w:pPr>
            <w:r>
              <w:rPr>
                <w:b w:val="0"/>
                <w:sz w:val="16"/>
              </w:rPr>
              <w:t>$20018825</w:t>
            </w:r>
          </w:p>
        </w:tc>
        <w:tc>
          <w:tcPr>
            <w:tcW w:type="dxa" w:w="1984"/>
            <w:shd w:fill="FFB347" w:val="clear"/>
          </w:tcPr>
          <w:p>
            <w:r>
              <w:rPr>
                <w:b w:val="0"/>
                <w:sz w:val="16"/>
              </w:rPr>
              <w:t>grund universal pentru umplerea fisurilor baumit</w:t>
            </w:r>
          </w:p>
        </w:tc>
        <w:tc>
          <w:tcPr>
            <w:tcW w:type="dxa" w:w="454"/>
            <w:shd w:fill="FFB347" w:val="clear"/>
          </w:tcPr>
          <w:p>
            <w:r>
              <w:rPr>
                <w:b w:val="0"/>
                <w:sz w:val="16"/>
              </w:rPr>
              <w:t>tona</w:t>
            </w:r>
          </w:p>
        </w:tc>
        <w:tc>
          <w:tcPr>
            <w:tcW w:type="dxa" w:w="680"/>
            <w:shd w:fill="FFB347" w:val="clear"/>
          </w:tcPr>
          <w:p>
            <w:r>
              <w:rPr>
                <w:b w:val="0"/>
                <w:sz w:val="16"/>
              </w:rPr>
              <w:t>7.39</w:t>
            </w:r>
          </w:p>
        </w:tc>
        <w:tc>
          <w:tcPr>
            <w:tcW w:type="dxa" w:w="850"/>
            <w:shd w:fill="FFB347" w:val="clear"/>
          </w:tcPr>
          <w:p>
            <w:r>
              <w:rPr>
                <w:b w:val="0"/>
                <w:sz w:val="16"/>
                <w:u w:val="single"/>
              </w:rPr>
              <w:t>RPCJ04A02</w:t>
            </w:r>
          </w:p>
          <w:p>
            <w:pPr>
              <w:ind w:left="280"/>
            </w:pPr>
            <w:r>
              <w:rPr>
                <w:b w:val="0"/>
                <w:sz w:val="16"/>
              </w:rPr>
              <w:t>$7800595</w:t>
            </w:r>
          </w:p>
        </w:tc>
        <w:tc>
          <w:tcPr>
            <w:tcW w:type="dxa" w:w="1984"/>
            <w:shd w:fill="FFB347" w:val="clear"/>
          </w:tcPr>
          <w:p>
            <w:r>
              <w:rPr>
                <w:b w:val="0"/>
                <w:sz w:val="16"/>
              </w:rPr>
              <w:t>grund universal baumit</w:t>
            </w:r>
          </w:p>
        </w:tc>
        <w:tc>
          <w:tcPr>
            <w:tcW w:type="dxa" w:w="454"/>
            <w:shd w:fill="FFB347" w:val="clear"/>
          </w:tcPr>
          <w:p>
            <w:r>
              <w:rPr>
                <w:b w:val="0"/>
                <w:sz w:val="16"/>
              </w:rPr>
              <w:t>tona</w:t>
            </w:r>
          </w:p>
        </w:tc>
        <w:tc>
          <w:tcPr>
            <w:tcW w:type="dxa" w:w="680"/>
            <w:shd w:fill="FFB347" w:val="clear"/>
          </w:tcPr>
          <w:p>
            <w:r>
              <w:rPr>
                <w:b w:val="0"/>
                <w:sz w:val="16"/>
              </w:rPr>
              <w:t>7.39</w:t>
            </w:r>
          </w:p>
        </w:tc>
        <w:tc>
          <w:tcPr>
            <w:tcW w:type="dxa" w:w="3572"/>
            <w:shd w:fill="FFB347" w:val="clear"/>
          </w:tcPr>
          <w:p>
            <w:r>
              <w:rPr>
                <w:b w:val="0"/>
                <w:color w:val="CC0000"/>
                <w:sz w:val="16"/>
              </w:rPr>
              <w:t>Cod similar — posibilă eroare OCR sau variație: referință '$20018825', ofertat '$7800595'. Cod diferit (produs echivalent): '$20018825' ↔ '$7800595'. Necesită verificare manuală.</w:t>
            </w:r>
          </w:p>
        </w:tc>
      </w:tr>
      <w:tr>
        <w:tc>
          <w:tcPr>
            <w:tcW w:type="dxa" w:w="397"/>
            <w:shd w:fill="FFB347" w:val="clear"/>
          </w:tcPr>
          <w:p>
            <w:r>
              <w:rPr>
                <w:b w:val="0"/>
                <w:sz w:val="16"/>
              </w:rPr>
              <w:t>10</w:t>
            </w:r>
          </w:p>
        </w:tc>
        <w:tc>
          <w:tcPr>
            <w:tcW w:type="dxa" w:w="1701"/>
            <w:shd w:fill="FFB347" w:val="clear"/>
          </w:tcPr>
          <w:p>
            <w:r>
              <w:rPr>
                <w:b w:val="0"/>
                <w:sz w:val="16"/>
              </w:rPr>
              <w:t>BLC1 - BLC1 ARHITECTURA</w:t>
            </w:r>
          </w:p>
        </w:tc>
        <w:tc>
          <w:tcPr>
            <w:tcW w:type="dxa" w:w="850"/>
            <w:shd w:fill="FFB347" w:val="clear"/>
          </w:tcPr>
          <w:p>
            <w:r>
              <w:rPr>
                <w:b w:val="0"/>
                <w:sz w:val="16"/>
                <w:u w:val="single"/>
              </w:rPr>
              <w:t>RPCJ04A02</w:t>
            </w:r>
          </w:p>
          <w:p>
            <w:pPr>
              <w:ind w:left="280"/>
            </w:pPr>
            <w:r>
              <w:rPr>
                <w:b w:val="0"/>
                <w:sz w:val="16"/>
              </w:rPr>
              <w:t>$20012605</w:t>
            </w:r>
          </w:p>
        </w:tc>
        <w:tc>
          <w:tcPr>
            <w:tcW w:type="dxa" w:w="1984"/>
            <w:shd w:fill="FFB347" w:val="clear"/>
          </w:tcPr>
          <w:p>
            <w:r>
              <w:rPr>
                <w:b w:val="0"/>
                <w:sz w:val="16"/>
              </w:rPr>
              <w:t>tencuiala decorativa soclu</w:t>
            </w:r>
          </w:p>
        </w:tc>
        <w:tc>
          <w:tcPr>
            <w:tcW w:type="dxa" w:w="454"/>
            <w:shd w:fill="FFB347" w:val="clear"/>
          </w:tcPr>
          <w:p>
            <w:r>
              <w:rPr>
                <w:b w:val="0"/>
                <w:sz w:val="16"/>
              </w:rPr>
              <w:t>tona</w:t>
            </w:r>
          </w:p>
        </w:tc>
        <w:tc>
          <w:tcPr>
            <w:tcW w:type="dxa" w:w="680"/>
            <w:shd w:fill="FFB347" w:val="clear"/>
          </w:tcPr>
          <w:p>
            <w:r>
              <w:rPr>
                <w:b w:val="0"/>
                <w:sz w:val="16"/>
              </w:rPr>
              <w:t>147.84</w:t>
            </w:r>
          </w:p>
        </w:tc>
        <w:tc>
          <w:tcPr>
            <w:tcW w:type="dxa" w:w="850"/>
            <w:shd w:fill="FFB347" w:val="clear"/>
          </w:tcPr>
          <w:p>
            <w:r>
              <w:rPr>
                <w:b w:val="0"/>
                <w:sz w:val="16"/>
                <w:u w:val="single"/>
              </w:rPr>
              <w:t>RPCJ04A02</w:t>
            </w:r>
          </w:p>
          <w:p>
            <w:pPr>
              <w:ind w:left="280"/>
            </w:pPr>
            <w:r>
              <w:rPr>
                <w:b w:val="0"/>
                <w:sz w:val="16"/>
              </w:rPr>
              <w:t>$3270124</w:t>
            </w:r>
          </w:p>
        </w:tc>
        <w:tc>
          <w:tcPr>
            <w:tcW w:type="dxa" w:w="1984"/>
            <w:shd w:fill="FFB347" w:val="clear"/>
          </w:tcPr>
          <w:p>
            <w:r>
              <w:rPr>
                <w:b w:val="0"/>
                <w:sz w:val="16"/>
              </w:rPr>
              <w:t>tencuiala decorativa soclu</w:t>
            </w:r>
          </w:p>
        </w:tc>
        <w:tc>
          <w:tcPr>
            <w:tcW w:type="dxa" w:w="454"/>
            <w:shd w:fill="FFB347" w:val="clear"/>
          </w:tcPr>
          <w:p>
            <w:r>
              <w:rPr>
                <w:b w:val="0"/>
                <w:sz w:val="16"/>
              </w:rPr>
              <w:t>tona</w:t>
            </w:r>
          </w:p>
        </w:tc>
        <w:tc>
          <w:tcPr>
            <w:tcW w:type="dxa" w:w="680"/>
            <w:shd w:fill="FFB347" w:val="clear"/>
          </w:tcPr>
          <w:p>
            <w:r>
              <w:rPr>
                <w:b w:val="0"/>
                <w:sz w:val="16"/>
              </w:rPr>
              <w:t>147.84</w:t>
            </w:r>
          </w:p>
        </w:tc>
        <w:tc>
          <w:tcPr>
            <w:tcW w:type="dxa" w:w="3572"/>
            <w:shd w:fill="FFB347" w:val="clear"/>
          </w:tcPr>
          <w:p>
            <w:r>
              <w:rPr>
                <w:b w:val="0"/>
                <w:color w:val="CC0000"/>
                <w:sz w:val="16"/>
              </w:rPr>
              <w:t>Cod similar — posibilă eroare OCR sau variație: referință '$20012605', ofertat '$3270124'. Cod diferit (produs echivalent): '$20012605' ↔ '$3270124'. Necesită verificare manuală.</w:t>
            </w:r>
          </w:p>
        </w:tc>
      </w:tr>
      <w:tr>
        <w:tc>
          <w:tcPr>
            <w:tcW w:type="dxa" w:w="397"/>
            <w:shd w:fill="C8A0DC" w:val="clear"/>
          </w:tcPr>
          <w:p>
            <w:r>
              <w:rPr>
                <w:b w:val="0"/>
                <w:sz w:val="16"/>
              </w:rPr>
              <w:t>8</w:t>
            </w:r>
          </w:p>
        </w:tc>
        <w:tc>
          <w:tcPr>
            <w:tcW w:type="dxa" w:w="1701"/>
            <w:shd w:fill="C8A0DC" w:val="clear"/>
          </w:tcPr>
          <w:p>
            <w:r>
              <w:rPr>
                <w:b w:val="0"/>
                <w:sz w:val="16"/>
              </w:rPr>
              <w:t>BLC1 - BLC1 ARHITECTURA</w:t>
            </w:r>
          </w:p>
        </w:tc>
        <w:tc>
          <w:tcPr>
            <w:tcW w:type="dxa" w:w="850"/>
            <w:shd w:fill="C8A0DC" w:val="clear"/>
          </w:tcPr>
          <w:p>
            <w:r>
              <w:rPr>
                <w:b w:val="0"/>
                <w:sz w:val="16"/>
              </w:rPr>
              <w:t>CK23A</w:t>
            </w:r>
          </w:p>
        </w:tc>
        <w:tc>
          <w:tcPr>
            <w:tcW w:type="dxa" w:w="1984"/>
            <w:shd w:fill="C8A0DC" w:val="clear"/>
          </w:tcPr>
          <w:p>
            <w:r>
              <w:rPr>
                <w:b w:val="0"/>
                <w:sz w:val="16"/>
              </w:rPr>
              <w:t>ferestre din mase plastice cu unul sau mai - mu...</w:t>
            </w:r>
          </w:p>
        </w:tc>
        <w:tc>
          <w:tcPr>
            <w:tcW w:type="dxa" w:w="454"/>
            <w:shd w:fill="C8A0DC" w:val="clear"/>
          </w:tcPr>
          <w:p>
            <w:r>
              <w:rPr>
                <w:b w:val="0"/>
                <w:sz w:val="16"/>
              </w:rPr>
              <w:t>mp</w:t>
            </w:r>
          </w:p>
        </w:tc>
        <w:tc>
          <w:tcPr>
            <w:tcW w:type="dxa" w:w="680"/>
            <w:shd w:fill="C8A0DC" w:val="clear"/>
          </w:tcPr>
          <w:p>
            <w:r>
              <w:rPr>
                <w:b w:val="0"/>
                <w:sz w:val="16"/>
              </w:rPr>
              <w:t>115.5</w:t>
            </w:r>
          </w:p>
        </w:tc>
        <w:tc>
          <w:tcPr>
            <w:tcW w:type="dxa" w:w="850"/>
            <w:shd w:fill="C8A0DC" w:val="clear"/>
          </w:tcPr>
          <w:p>
            <w:r>
              <w:rPr>
                <w:b w:val="0"/>
                <w:sz w:val="16"/>
              </w:rPr>
              <w:t>CK23A</w:t>
            </w:r>
          </w:p>
        </w:tc>
        <w:tc>
          <w:tcPr>
            <w:tcW w:type="dxa" w:w="1984"/>
            <w:shd w:fill="C8A0DC" w:val="clear"/>
          </w:tcPr>
          <w:p>
            <w:r>
              <w:rPr>
                <w:b w:val="0"/>
                <w:sz w:val="16"/>
              </w:rPr>
              <w:t>ferestre mase plastice cu unul sau mai multe ca...</w:t>
            </w:r>
          </w:p>
        </w:tc>
        <w:tc>
          <w:tcPr>
            <w:tcW w:type="dxa" w:w="454"/>
            <w:shd w:fill="C8A0DC" w:val="clear"/>
          </w:tcPr>
          <w:p>
            <w:r>
              <w:rPr>
                <w:b w:val="0"/>
                <w:sz w:val="16"/>
              </w:rPr>
              <w:t>mp</w:t>
            </w:r>
          </w:p>
        </w:tc>
        <w:tc>
          <w:tcPr>
            <w:tcW w:type="dxa" w:w="680"/>
            <w:shd w:fill="C8A0DC" w:val="clear"/>
          </w:tcPr>
          <w:p>
            <w:r>
              <w:rPr>
                <w:b w:val="0"/>
                <w:sz w:val="16"/>
              </w:rPr>
              <w:t>115.5</w:t>
            </w:r>
          </w:p>
        </w:tc>
        <w:tc>
          <w:tcPr>
            <w:tcW w:type="dxa" w:w="3572"/>
            <w:shd w:fill="C8A0DC" w:val="clear"/>
          </w:tcPr>
          <w:p>
            <w:r>
              <w:rPr>
                <w:b w:val="0"/>
                <w:color w:val="CC0000"/>
                <w:sz w:val="16"/>
              </w:rPr>
              <w:t>Descriere diferită (similaritate 0.5): referință 'ferestre din mase plastice cu unul sau mai - multe canaturi, suprafata toc &lt;= 1,00 mp,la constructii cu h &lt;= 35m', ofertat 'ferestre mase plastice cu unul sau mai multe canat uri, supr.toc &lt;= 1,00mp la constr cu h &lt;= 35m art asimilat'</w:t>
            </w:r>
          </w:p>
        </w:tc>
      </w:tr>
      <w:tr>
        <w:tc>
          <w:tcPr>
            <w:tcW w:type="dxa" w:w="397"/>
          </w:tcPr>
          <w:p>
            <w:r>
              <w:rPr>
                <w:b w:val="0"/>
                <w:sz w:val="16"/>
              </w:rPr>
              <w:t>11</w:t>
            </w:r>
          </w:p>
        </w:tc>
        <w:tc>
          <w:tcPr>
            <w:tcW w:type="dxa" w:w="1701"/>
          </w:tcPr>
          <w:p>
            <w:r>
              <w:rPr>
                <w:b w:val="0"/>
                <w:sz w:val="16"/>
              </w:rPr>
              <w:t>BLC1 - BLC1 ARHITECTURA</w:t>
            </w:r>
          </w:p>
        </w:tc>
        <w:tc>
          <w:tcPr>
            <w:tcW w:type="dxa" w:w="850"/>
          </w:tcPr>
          <w:p>
            <w:r>
              <w:rPr>
                <w:b w:val="0"/>
                <w:sz w:val="16"/>
                <w:u w:val="single"/>
              </w:rPr>
              <w:t>CK23A</w:t>
            </w:r>
          </w:p>
          <w:p>
            <w:pPr>
              <w:ind w:left="280"/>
            </w:pPr>
            <w:r>
              <w:rPr>
                <w:b w:val="0"/>
                <w:sz w:val="16"/>
              </w:rPr>
              <w:t>$6720385</w:t>
            </w:r>
          </w:p>
        </w:tc>
        <w:tc>
          <w:tcPr>
            <w:tcW w:type="dxa" w:w="1984"/>
          </w:tcPr>
          <w:p>
            <w:r>
              <w:rPr>
                <w:b w:val="0"/>
                <w:sz w:val="16"/>
              </w:rPr>
              <w:t>fereastra din profile pvc - tip gealan</w:t>
            </w:r>
          </w:p>
        </w:tc>
        <w:tc>
          <w:tcPr>
            <w:tcW w:type="dxa" w:w="454"/>
          </w:tcPr>
          <w:p>
            <w:r>
              <w:rPr>
                <w:b w:val="0"/>
                <w:sz w:val="16"/>
              </w:rPr>
              <w:t>mp</w:t>
            </w:r>
          </w:p>
        </w:tc>
        <w:tc>
          <w:tcPr>
            <w:tcW w:type="dxa" w:w="680"/>
          </w:tcPr>
          <w:p>
            <w:r>
              <w:rPr>
                <w:b w:val="0"/>
                <w:sz w:val="16"/>
              </w:rPr>
              <w:t>124.3</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FFB347" w:val="clear"/>
          </w:tcPr>
          <w:p>
            <w:r>
              <w:rPr>
                <w:b w:val="0"/>
                <w:sz w:val="16"/>
              </w:rPr>
              <w:t>9</w:t>
            </w:r>
          </w:p>
        </w:tc>
        <w:tc>
          <w:tcPr>
            <w:tcW w:type="dxa" w:w="1701"/>
            <w:shd w:fill="FFB347" w:val="clear"/>
          </w:tcPr>
          <w:p>
            <w:r>
              <w:rPr>
                <w:b w:val="0"/>
                <w:sz w:val="16"/>
              </w:rPr>
              <w:t>BLC1 - BLC1 ARHITECTURA</w:t>
            </w:r>
          </w:p>
        </w:tc>
        <w:tc>
          <w:tcPr>
            <w:tcW w:type="dxa" w:w="850"/>
            <w:shd w:fill="FFB347" w:val="clear"/>
          </w:tcPr>
          <w:p>
            <w:r>
              <w:rPr>
                <w:b w:val="0"/>
                <w:sz w:val="16"/>
                <w:u w:val="single"/>
              </w:rPr>
              <w:t>CF13D01</w:t>
            </w:r>
          </w:p>
          <w:p>
            <w:pPr>
              <w:ind w:left="280"/>
            </w:pPr>
            <w:r>
              <w:rPr>
                <w:b w:val="0"/>
                <w:sz w:val="16"/>
              </w:rPr>
              <w:t>$600012972</w:t>
            </w:r>
          </w:p>
        </w:tc>
        <w:tc>
          <w:tcPr>
            <w:tcW w:type="dxa" w:w="1984"/>
            <w:shd w:fill="FFB347" w:val="clear"/>
          </w:tcPr>
          <w:p>
            <w:r>
              <w:rPr>
                <w:b w:val="0"/>
                <w:sz w:val="16"/>
              </w:rPr>
              <w:t>tencuiala decorativa acrilica cu o granulatie d...</w:t>
            </w:r>
          </w:p>
        </w:tc>
        <w:tc>
          <w:tcPr>
            <w:tcW w:type="dxa" w:w="454"/>
            <w:shd w:fill="FFB347" w:val="clear"/>
          </w:tcPr>
          <w:p>
            <w:r>
              <w:rPr>
                <w:b w:val="0"/>
                <w:sz w:val="16"/>
              </w:rPr>
              <w:t>tona</w:t>
            </w:r>
          </w:p>
        </w:tc>
        <w:tc>
          <w:tcPr>
            <w:tcW w:type="dxa" w:w="680"/>
            <w:shd w:fill="FFB347" w:val="clear"/>
          </w:tcPr>
          <w:p>
            <w:r>
              <w:rPr>
                <w:b w:val="0"/>
                <w:sz w:val="16"/>
              </w:rPr>
              <w:t>3179.04</w:t>
            </w:r>
          </w:p>
        </w:tc>
        <w:tc>
          <w:tcPr>
            <w:tcW w:type="dxa" w:w="850"/>
            <w:shd w:fill="FFB347" w:val="clear"/>
          </w:tcPr>
          <w:p>
            <w:r>
              <w:rPr>
                <w:b w:val="0"/>
                <w:sz w:val="16"/>
                <w:u w:val="single"/>
              </w:rPr>
              <w:t>CF13D01</w:t>
            </w:r>
          </w:p>
          <w:p>
            <w:pPr>
              <w:ind w:left="280"/>
            </w:pPr>
            <w:r>
              <w:rPr>
                <w:b w:val="0"/>
                <w:sz w:val="16"/>
              </w:rPr>
              <w:t>$9601261</w:t>
            </w:r>
          </w:p>
        </w:tc>
        <w:tc>
          <w:tcPr>
            <w:tcW w:type="dxa" w:w="1984"/>
            <w:shd w:fill="FFB347" w:val="clear"/>
          </w:tcPr>
          <w:p>
            <w:r>
              <w:rPr>
                <w:b w:val="0"/>
                <w:sz w:val="16"/>
              </w:rPr>
              <w:t>tencuiala decorativa acrilica tencuiala decorat...</w:t>
            </w:r>
          </w:p>
        </w:tc>
        <w:tc>
          <w:tcPr>
            <w:tcW w:type="dxa" w:w="454"/>
            <w:shd w:fill="FFB347" w:val="clear"/>
          </w:tcPr>
          <w:p>
            <w:r>
              <w:rPr>
                <w:b w:val="0"/>
                <w:sz w:val="16"/>
              </w:rPr>
              <w:t>tona</w:t>
            </w:r>
          </w:p>
        </w:tc>
        <w:tc>
          <w:tcPr>
            <w:tcW w:type="dxa" w:w="680"/>
            <w:shd w:fill="FFB347" w:val="clear"/>
          </w:tcPr>
          <w:p>
            <w:r>
              <w:rPr>
                <w:b w:val="0"/>
                <w:sz w:val="16"/>
              </w:rPr>
              <w:t>3179.04</w:t>
            </w:r>
          </w:p>
        </w:tc>
        <w:tc>
          <w:tcPr>
            <w:tcW w:type="dxa" w:w="3572"/>
            <w:shd w:fill="FFB347" w:val="clear"/>
          </w:tcPr>
          <w:p>
            <w:r>
              <w:rPr>
                <w:b w:val="0"/>
                <w:color w:val="CC0000"/>
                <w:sz w:val="16"/>
              </w:rPr>
              <w:t>Cod similar — posibilă eroare OCR sau variație: referință '$600012972', ofertat '$9601261'. Cod diferit (produs echivalent): '$600012972' ↔ '$9601261'. Necesită verificare manuală.</w:t>
            </w:r>
          </w:p>
        </w:tc>
      </w:tr>
      <w:tr>
        <w:tc>
          <w:tcPr>
            <w:tcW w:type="dxa" w:w="397"/>
            <w:shd w:fill="FFB3B3" w:val="clear"/>
          </w:tcPr>
          <w:p>
            <w:r>
              <w:rPr>
                <w:b w:val="0"/>
                <w:sz w:val="16"/>
              </w:rPr>
              <w:t>9</w:t>
            </w:r>
          </w:p>
        </w:tc>
        <w:tc>
          <w:tcPr>
            <w:tcW w:type="dxa" w:w="1701"/>
            <w:shd w:fill="FFB3B3" w:val="clear"/>
          </w:tcPr>
          <w:p>
            <w:r>
              <w:rPr>
                <w:b w:val="0"/>
                <w:sz w:val="16"/>
              </w:rPr>
              <w:t>BLC1 - BLC1 ARHITECTURA</w:t>
            </w:r>
          </w:p>
        </w:tc>
        <w:tc>
          <w:tcPr>
            <w:tcW w:type="dxa" w:w="850"/>
            <w:shd w:fill="FFB3B3" w:val="clear"/>
          </w:tcPr>
          <w:p>
            <w:r>
              <w:rPr>
                <w:b w:val="0"/>
                <w:sz w:val="16"/>
                <w:u w:val="single"/>
              </w:rPr>
              <w:t>CF13D01</w:t>
            </w:r>
          </w:p>
          <w:p>
            <w:pPr>
              <w:ind w:left="280"/>
            </w:pPr>
            <w:r>
              <w:rPr>
                <w:b w:val="0"/>
                <w:sz w:val="16"/>
              </w:rPr>
              <w:t>$600013001</w:t>
            </w:r>
          </w:p>
        </w:tc>
        <w:tc>
          <w:tcPr>
            <w:tcW w:type="dxa" w:w="1984"/>
            <w:shd w:fill="FFB3B3" w:val="clear"/>
          </w:tcPr>
          <w:p>
            <w:r>
              <w:rPr>
                <w:b w:val="0"/>
                <w:sz w:val="16"/>
              </w:rPr>
              <w:t>concentrat de curatare antimucegai, pentru inde...</w:t>
            </w:r>
          </w:p>
        </w:tc>
        <w:tc>
          <w:tcPr>
            <w:tcW w:type="dxa" w:w="454"/>
            <w:shd w:fill="FFB3B3" w:val="clear"/>
          </w:tcPr>
          <w:p>
            <w:r>
              <w:rPr>
                <w:b w:val="0"/>
                <w:sz w:val="16"/>
              </w:rPr>
              <w:t>mp</w:t>
            </w:r>
          </w:p>
        </w:tc>
        <w:tc>
          <w:tcPr>
            <w:tcW w:type="dxa" w:w="680"/>
            <w:shd w:fill="FFB3B3" w:val="clear"/>
          </w:tcPr>
          <w:p>
            <w:r>
              <w:rPr>
                <w:b w:val="0"/>
                <w:sz w:val="16"/>
              </w:rPr>
              <w:t>111.27</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1</w:t>
            </w:r>
          </w:p>
        </w:tc>
        <w:tc>
          <w:tcPr>
            <w:tcW w:type="dxa" w:w="1701"/>
            <w:shd w:fill="FFB3B3" w:val="clear"/>
          </w:tcPr>
          <w:p>
            <w:r>
              <w:rPr>
                <w:b w:val="0"/>
                <w:sz w:val="16"/>
              </w:rPr>
              <w:t>BLC1 - BLC1 ARHITECTURA</w:t>
            </w:r>
          </w:p>
        </w:tc>
        <w:tc>
          <w:tcPr>
            <w:tcW w:type="dxa" w:w="850"/>
            <w:shd w:fill="FFB3B3" w:val="clear"/>
          </w:tcPr>
          <w:p>
            <w:r>
              <w:rPr>
                <w:b w:val="0"/>
                <w:sz w:val="16"/>
                <w:u w:val="single"/>
              </w:rPr>
              <w:t>CF09A01</w:t>
            </w:r>
          </w:p>
          <w:p>
            <w:pPr>
              <w:ind w:left="280"/>
            </w:pPr>
            <w:r>
              <w:rPr>
                <w:b w:val="0"/>
                <w:sz w:val="16"/>
              </w:rPr>
              <w:t>$600012997</w:t>
            </w:r>
          </w:p>
        </w:tc>
        <w:tc>
          <w:tcPr>
            <w:tcW w:type="dxa" w:w="1984"/>
            <w:shd w:fill="FFB3B3" w:val="clear"/>
          </w:tcPr>
          <w:p>
            <w:r>
              <w:rPr>
                <w:b w:val="0"/>
                <w:sz w:val="16"/>
              </w:rPr>
              <w:t>mortar adeziv universal, rezistent la socuri, i...</w:t>
            </w:r>
          </w:p>
        </w:tc>
        <w:tc>
          <w:tcPr>
            <w:tcW w:type="dxa" w:w="454"/>
            <w:shd w:fill="FFB3B3" w:val="clear"/>
          </w:tcPr>
          <w:p>
            <w:r>
              <w:rPr>
                <w:b w:val="0"/>
                <w:sz w:val="16"/>
              </w:rPr>
              <w:t>tona</w:t>
            </w:r>
          </w:p>
        </w:tc>
        <w:tc>
          <w:tcPr>
            <w:tcW w:type="dxa" w:w="680"/>
            <w:shd w:fill="FFB3B3" w:val="clear"/>
          </w:tcPr>
          <w:p>
            <w:r>
              <w:rPr>
                <w:b w:val="0"/>
                <w:sz w:val="16"/>
              </w:rPr>
              <w:t>640.0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9</w:t>
            </w:r>
          </w:p>
        </w:tc>
        <w:tc>
          <w:tcPr>
            <w:tcW w:type="dxa" w:w="1701"/>
            <w:shd w:fill="FFB3B3" w:val="clear"/>
          </w:tcPr>
          <w:p>
            <w:r>
              <w:rPr>
                <w:b w:val="0"/>
                <w:sz w:val="16"/>
              </w:rPr>
              <w:t>BLC1 - BLC1 ARHITECTURA</w:t>
            </w:r>
          </w:p>
        </w:tc>
        <w:tc>
          <w:tcPr>
            <w:tcW w:type="dxa" w:w="850"/>
            <w:shd w:fill="FFB3B3" w:val="clear"/>
          </w:tcPr>
          <w:p>
            <w:r>
              <w:rPr>
                <w:b w:val="0"/>
                <w:sz w:val="16"/>
                <w:u w:val="single"/>
              </w:rPr>
              <w:t>CF13D01</w:t>
            </w:r>
          </w:p>
          <w:p>
            <w:pPr>
              <w:ind w:left="280"/>
            </w:pPr>
            <w:r>
              <w:rPr>
                <w:b w:val="0"/>
                <w:sz w:val="16"/>
              </w:rPr>
              <w:t>$600012964</w:t>
            </w:r>
          </w:p>
        </w:tc>
        <w:tc>
          <w:tcPr>
            <w:tcW w:type="dxa" w:w="1984"/>
            <w:shd w:fill="FFB3B3" w:val="clear"/>
          </w:tcPr>
          <w:p>
            <w:r>
              <w:rPr>
                <w:b w:val="0"/>
                <w:sz w:val="16"/>
              </w:rPr>
              <w:t>vopsea grund, alba, gata preparata, hidrofoba, ...</w:t>
            </w:r>
          </w:p>
        </w:tc>
        <w:tc>
          <w:tcPr>
            <w:tcW w:type="dxa" w:w="454"/>
            <w:shd w:fill="FFB3B3" w:val="clear"/>
          </w:tcPr>
          <w:p>
            <w:r>
              <w:rPr>
                <w:b w:val="0"/>
                <w:sz w:val="16"/>
              </w:rPr>
              <w:t>mp</w:t>
            </w:r>
          </w:p>
        </w:tc>
        <w:tc>
          <w:tcPr>
            <w:tcW w:type="dxa" w:w="680"/>
            <w:shd w:fill="FFB3B3" w:val="clear"/>
          </w:tcPr>
          <w:p>
            <w:r>
              <w:rPr>
                <w:b w:val="0"/>
                <w:sz w:val="16"/>
              </w:rPr>
              <w:t>238.43</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47" w:val="clear"/>
          </w:tcPr>
          <w:p>
            <w:r>
              <w:rPr>
                <w:b w:val="0"/>
                <w:sz w:val="16"/>
              </w:rPr>
              <w:t>2</w:t>
            </w:r>
          </w:p>
        </w:tc>
        <w:tc>
          <w:tcPr>
            <w:tcW w:type="dxa" w:w="1701"/>
            <w:shd w:fill="FFB347" w:val="clear"/>
          </w:tcPr>
          <w:p>
            <w:r>
              <w:rPr>
                <w:b w:val="0"/>
                <w:sz w:val="16"/>
              </w:rPr>
              <w:t>BLC1 - BLC1 ARHITECTURA</w:t>
            </w:r>
          </w:p>
        </w:tc>
        <w:tc>
          <w:tcPr>
            <w:tcW w:type="dxa" w:w="850"/>
            <w:shd w:fill="FFB347" w:val="clear"/>
          </w:tcPr>
          <w:p>
            <w:r>
              <w:rPr>
                <w:b w:val="0"/>
                <w:sz w:val="16"/>
                <w:u w:val="single"/>
              </w:rPr>
              <w:t>CF10A01</w:t>
            </w:r>
          </w:p>
          <w:p>
            <w:pPr>
              <w:ind w:left="280"/>
            </w:pPr>
            <w:r>
              <w:rPr>
                <w:b w:val="0"/>
                <w:sz w:val="16"/>
              </w:rPr>
              <w:t>$3831</w:t>
            </w:r>
          </w:p>
        </w:tc>
        <w:tc>
          <w:tcPr>
            <w:tcW w:type="dxa" w:w="1984"/>
            <w:shd w:fill="FFB347" w:val="clear"/>
          </w:tcPr>
          <w:p>
            <w:r>
              <w:rPr>
                <w:b w:val="0"/>
                <w:sz w:val="16"/>
              </w:rPr>
              <w:t>malaxor pt.adezivi</w:t>
            </w:r>
          </w:p>
        </w:tc>
        <w:tc>
          <w:tcPr>
            <w:tcW w:type="dxa" w:w="454"/>
            <w:shd w:fill="FFB347" w:val="clear"/>
          </w:tcPr>
          <w:p>
            <w:r>
              <w:rPr>
                <w:b w:val="0"/>
                <w:sz w:val="16"/>
              </w:rPr>
              <w:t>ora</w:t>
            </w:r>
          </w:p>
        </w:tc>
        <w:tc>
          <w:tcPr>
            <w:tcW w:type="dxa" w:w="680"/>
            <w:shd w:fill="FFB347" w:val="clear"/>
          </w:tcPr>
          <w:p>
            <w:r>
              <w:rPr>
                <w:b w:val="0"/>
                <w:sz w:val="16"/>
              </w:rPr>
              <w:t>48.0</w:t>
            </w:r>
          </w:p>
        </w:tc>
        <w:tc>
          <w:tcPr>
            <w:tcW w:type="dxa" w:w="850"/>
            <w:shd w:fill="FFB347" w:val="clear"/>
          </w:tcPr>
          <w:p>
            <w:r>
              <w:rPr>
                <w:b w:val="0"/>
                <w:sz w:val="16"/>
                <w:u w:val="single"/>
              </w:rPr>
              <w:t>CF10A01</w:t>
            </w:r>
          </w:p>
          <w:p>
            <w:pPr>
              <w:ind w:left="280"/>
            </w:pPr>
            <w:r>
              <w:rPr>
                <w:b w:val="0"/>
                <w:sz w:val="16"/>
              </w:rPr>
              <w:t>$0003831</w:t>
            </w:r>
          </w:p>
        </w:tc>
        <w:tc>
          <w:tcPr>
            <w:tcW w:type="dxa" w:w="1984"/>
            <w:shd w:fill="FFB347" w:val="clear"/>
          </w:tcPr>
          <w:p>
            <w:r>
              <w:rPr>
                <w:b w:val="0"/>
                <w:sz w:val="16"/>
              </w:rPr>
              <w:t>malaxor pt adezivi</w:t>
            </w:r>
          </w:p>
        </w:tc>
        <w:tc>
          <w:tcPr>
            <w:tcW w:type="dxa" w:w="454"/>
            <w:shd w:fill="FFB347" w:val="clear"/>
          </w:tcPr>
          <w:p>
            <w:r>
              <w:rPr>
                <w:b w:val="0"/>
                <w:sz w:val="16"/>
              </w:rPr>
              <w:t>ora</w:t>
            </w:r>
          </w:p>
        </w:tc>
        <w:tc>
          <w:tcPr>
            <w:tcW w:type="dxa" w:w="680"/>
            <w:shd w:fill="FFB347" w:val="clear"/>
          </w:tcPr>
          <w:p>
            <w:r>
              <w:rPr>
                <w:b w:val="0"/>
                <w:sz w:val="16"/>
              </w:rPr>
              <w:t>48.0</w:t>
            </w:r>
          </w:p>
        </w:tc>
        <w:tc>
          <w:tcPr>
            <w:tcW w:type="dxa" w:w="3572"/>
            <w:shd w:fill="FFB347" w:val="clear"/>
          </w:tcPr>
          <w:p>
            <w:r>
              <w:rPr>
                <w:b w:val="0"/>
                <w:color w:val="CC0000"/>
                <w:sz w:val="16"/>
              </w:rPr>
              <w:t>Cod similar — posibilă eroare OCR sau variație: referință '$3831', ofertat '$0003831'. Cod diferit (produs echivalent): '$3831' ↔ '$0003831'. Necesită verificare manuală.</w:t>
            </w:r>
          </w:p>
        </w:tc>
      </w:tr>
      <w:tr>
        <w:tc>
          <w:tcPr>
            <w:tcW w:type="dxa" w:w="397"/>
            <w:shd w:fill="FFB347" w:val="clear"/>
          </w:tcPr>
          <w:p>
            <w:r>
              <w:rPr>
                <w:b w:val="0"/>
                <w:sz w:val="16"/>
              </w:rPr>
              <w:t>8</w:t>
            </w:r>
          </w:p>
        </w:tc>
        <w:tc>
          <w:tcPr>
            <w:tcW w:type="dxa" w:w="1701"/>
            <w:shd w:fill="FFB347" w:val="clear"/>
          </w:tcPr>
          <w:p>
            <w:r>
              <w:rPr>
                <w:b w:val="0"/>
                <w:sz w:val="16"/>
              </w:rPr>
              <w:t>BLC1 - BLC1 ARHITECTURA</w:t>
            </w:r>
          </w:p>
        </w:tc>
        <w:tc>
          <w:tcPr>
            <w:tcW w:type="dxa" w:w="850"/>
            <w:shd w:fill="FFB347" w:val="clear"/>
          </w:tcPr>
          <w:p>
            <w:r>
              <w:rPr>
                <w:b w:val="0"/>
                <w:sz w:val="16"/>
                <w:u w:val="single"/>
              </w:rPr>
              <w:t>RPCE21A1</w:t>
            </w:r>
          </w:p>
          <w:p>
            <w:pPr>
              <w:ind w:left="280"/>
            </w:pPr>
            <w:r>
              <w:rPr>
                <w:b w:val="0"/>
                <w:sz w:val="16"/>
              </w:rPr>
              <w:t>$3556667</w:t>
            </w:r>
          </w:p>
        </w:tc>
        <w:tc>
          <w:tcPr>
            <w:tcW w:type="dxa" w:w="1984"/>
            <w:shd w:fill="FFB347" w:val="clear"/>
          </w:tcPr>
          <w:p>
            <w:r>
              <w:rPr>
                <w:b w:val="0"/>
                <w:sz w:val="16"/>
              </w:rPr>
              <w:t>profil rost termosistem fatada -</w:t>
            </w:r>
          </w:p>
        </w:tc>
        <w:tc>
          <w:tcPr>
            <w:tcW w:type="dxa" w:w="454"/>
            <w:shd w:fill="FFB347" w:val="clear"/>
          </w:tcPr>
          <w:p>
            <w:r>
              <w:rPr>
                <w:b w:val="0"/>
                <w:sz w:val="16"/>
              </w:rPr>
              <w:t>m</w:t>
            </w:r>
          </w:p>
        </w:tc>
        <w:tc>
          <w:tcPr>
            <w:tcW w:type="dxa" w:w="680"/>
            <w:shd w:fill="FFB347" w:val="clear"/>
          </w:tcPr>
          <w:p>
            <w:r>
              <w:rPr>
                <w:b w:val="0"/>
                <w:sz w:val="16"/>
              </w:rPr>
              <w:t>53.0</w:t>
            </w:r>
          </w:p>
        </w:tc>
        <w:tc>
          <w:tcPr>
            <w:tcW w:type="dxa" w:w="850"/>
            <w:shd w:fill="FFB347" w:val="clear"/>
          </w:tcPr>
          <w:p>
            <w:r>
              <w:rPr>
                <w:b w:val="0"/>
                <w:sz w:val="16"/>
                <w:u w:val="single"/>
              </w:rPr>
              <w:t>RPCE21A1</w:t>
            </w:r>
          </w:p>
          <w:p>
            <w:pPr>
              <w:ind w:left="280"/>
            </w:pPr>
            <w:r>
              <w:rPr>
                <w:b w:val="0"/>
                <w:sz w:val="16"/>
              </w:rPr>
              <w:t>$0001137</w:t>
            </w:r>
          </w:p>
        </w:tc>
        <w:tc>
          <w:tcPr>
            <w:tcW w:type="dxa" w:w="1984"/>
            <w:shd w:fill="FFB347" w:val="clear"/>
          </w:tcPr>
          <w:p>
            <w:r>
              <w:rPr>
                <w:b w:val="0"/>
                <w:sz w:val="16"/>
              </w:rPr>
              <w:t>profil rost termosistem fatada</w:t>
            </w:r>
          </w:p>
        </w:tc>
        <w:tc>
          <w:tcPr>
            <w:tcW w:type="dxa" w:w="454"/>
            <w:shd w:fill="FFB347" w:val="clear"/>
          </w:tcPr>
          <w:p>
            <w:r>
              <w:rPr>
                <w:b w:val="0"/>
                <w:sz w:val="16"/>
              </w:rPr>
              <w:t>m</w:t>
            </w:r>
          </w:p>
        </w:tc>
        <w:tc>
          <w:tcPr>
            <w:tcW w:type="dxa" w:w="680"/>
            <w:shd w:fill="FFB347" w:val="clear"/>
          </w:tcPr>
          <w:p>
            <w:r>
              <w:rPr>
                <w:b w:val="0"/>
                <w:sz w:val="16"/>
              </w:rPr>
              <w:t>53.0</w:t>
            </w:r>
          </w:p>
        </w:tc>
        <w:tc>
          <w:tcPr>
            <w:tcW w:type="dxa" w:w="3572"/>
            <w:shd w:fill="FFB347" w:val="clear"/>
          </w:tcPr>
          <w:p>
            <w:r>
              <w:rPr>
                <w:b w:val="0"/>
                <w:color w:val="CC0000"/>
                <w:sz w:val="16"/>
              </w:rPr>
              <w:t>Cod similar — posibilă eroare OCR sau variație: referință '$3556667', ofertat '$0001137'. Cod diferit (produs echivalent): '$3556667' ↔ '$0001137'. Necesită verificare manuală.</w:t>
            </w:r>
          </w:p>
        </w:tc>
      </w:tr>
      <w:tr>
        <w:tc>
          <w:tcPr>
            <w:tcW w:type="dxa" w:w="397"/>
            <w:shd w:fill="FFB347" w:val="clear"/>
          </w:tcPr>
          <w:p>
            <w:r>
              <w:rPr>
                <w:b w:val="0"/>
                <w:sz w:val="16"/>
              </w:rPr>
              <w:t>9</w:t>
            </w:r>
          </w:p>
        </w:tc>
        <w:tc>
          <w:tcPr>
            <w:tcW w:type="dxa" w:w="1701"/>
            <w:shd w:fill="FFB347" w:val="clear"/>
          </w:tcPr>
          <w:p>
            <w:r>
              <w:rPr>
                <w:b w:val="0"/>
                <w:sz w:val="16"/>
              </w:rPr>
              <w:t>BLC1 - BLC1 ARHITECTURA</w:t>
            </w:r>
          </w:p>
        </w:tc>
        <w:tc>
          <w:tcPr>
            <w:tcW w:type="dxa" w:w="850"/>
            <w:shd w:fill="FFB347" w:val="clear"/>
          </w:tcPr>
          <w:p>
            <w:r>
              <w:rPr>
                <w:b w:val="0"/>
                <w:sz w:val="16"/>
                <w:u w:val="single"/>
              </w:rPr>
              <w:t>CF13D01</w:t>
            </w:r>
          </w:p>
          <w:p>
            <w:pPr>
              <w:ind w:left="280"/>
            </w:pPr>
            <w:r>
              <w:rPr>
                <w:b w:val="0"/>
                <w:sz w:val="16"/>
              </w:rPr>
              <w:t>$600012972</w:t>
            </w:r>
          </w:p>
        </w:tc>
        <w:tc>
          <w:tcPr>
            <w:tcW w:type="dxa" w:w="1984"/>
            <w:shd w:fill="FFB347" w:val="clear"/>
          </w:tcPr>
          <w:p>
            <w:r>
              <w:rPr>
                <w:b w:val="0"/>
                <w:sz w:val="16"/>
              </w:rPr>
              <w:t>tencuiala decorativa acrilica cu o granulatie d...</w:t>
            </w:r>
          </w:p>
        </w:tc>
        <w:tc>
          <w:tcPr>
            <w:tcW w:type="dxa" w:w="454"/>
            <w:shd w:fill="FFB347" w:val="clear"/>
          </w:tcPr>
          <w:p>
            <w:r>
              <w:rPr>
                <w:b w:val="0"/>
                <w:sz w:val="16"/>
              </w:rPr>
              <w:t>tona</w:t>
            </w:r>
          </w:p>
        </w:tc>
        <w:tc>
          <w:tcPr>
            <w:tcW w:type="dxa" w:w="680"/>
            <w:shd w:fill="FFB347" w:val="clear"/>
          </w:tcPr>
          <w:p>
            <w:r>
              <w:rPr>
                <w:b w:val="0"/>
                <w:sz w:val="16"/>
              </w:rPr>
              <w:t>3179.04</w:t>
            </w:r>
          </w:p>
        </w:tc>
        <w:tc>
          <w:tcPr>
            <w:tcW w:type="dxa" w:w="850"/>
            <w:shd w:fill="FFB347" w:val="clear"/>
          </w:tcPr>
          <w:p>
            <w:r>
              <w:rPr>
                <w:b w:val="0"/>
                <w:sz w:val="16"/>
                <w:u w:val="single"/>
              </w:rPr>
              <w:t>CF13D01</w:t>
            </w:r>
          </w:p>
          <w:p>
            <w:pPr>
              <w:ind w:left="280"/>
            </w:pPr>
            <w:r>
              <w:rPr>
                <w:b w:val="0"/>
                <w:sz w:val="16"/>
              </w:rPr>
              <w:t>$9601261</w:t>
            </w:r>
          </w:p>
        </w:tc>
        <w:tc>
          <w:tcPr>
            <w:tcW w:type="dxa" w:w="1984"/>
            <w:shd w:fill="FFB347" w:val="clear"/>
          </w:tcPr>
          <w:p>
            <w:r>
              <w:rPr>
                <w:b w:val="0"/>
                <w:sz w:val="16"/>
              </w:rPr>
              <w:t>tencuiala decorativa acrilica tencuiala decorat...</w:t>
            </w:r>
          </w:p>
        </w:tc>
        <w:tc>
          <w:tcPr>
            <w:tcW w:type="dxa" w:w="454"/>
            <w:shd w:fill="FFB347" w:val="clear"/>
          </w:tcPr>
          <w:p>
            <w:r>
              <w:rPr>
                <w:b w:val="0"/>
                <w:sz w:val="16"/>
              </w:rPr>
              <w:t>tona</w:t>
            </w:r>
          </w:p>
        </w:tc>
        <w:tc>
          <w:tcPr>
            <w:tcW w:type="dxa" w:w="680"/>
            <w:shd w:fill="FFB347" w:val="clear"/>
          </w:tcPr>
          <w:p>
            <w:r>
              <w:rPr>
                <w:b w:val="0"/>
                <w:sz w:val="16"/>
              </w:rPr>
              <w:t>3179.04</w:t>
            </w:r>
          </w:p>
        </w:tc>
        <w:tc>
          <w:tcPr>
            <w:tcW w:type="dxa" w:w="3572"/>
            <w:shd w:fill="FFB347" w:val="clear"/>
          </w:tcPr>
          <w:p>
            <w:r>
              <w:rPr>
                <w:b w:val="0"/>
                <w:color w:val="CC0000"/>
                <w:sz w:val="16"/>
              </w:rPr>
              <w:t>Cod similar — posibilă eroare OCR sau variație: referință '$600012972', ofertat '$9601261'. Cod diferit (produs echivalent): '$600012972' ↔ '$9601261'. Necesită verificare manuală.</w:t>
            </w:r>
          </w:p>
        </w:tc>
      </w:tr>
      <w:tr>
        <w:tc>
          <w:tcPr>
            <w:tcW w:type="dxa" w:w="397"/>
            <w:shd w:fill="FFB3B3" w:val="clear"/>
          </w:tcPr>
          <w:p>
            <w:r>
              <w:rPr>
                <w:b w:val="0"/>
                <w:sz w:val="16"/>
              </w:rPr>
              <w:t>9</w:t>
            </w:r>
          </w:p>
        </w:tc>
        <w:tc>
          <w:tcPr>
            <w:tcW w:type="dxa" w:w="1701"/>
            <w:shd w:fill="FFB3B3" w:val="clear"/>
          </w:tcPr>
          <w:p>
            <w:r>
              <w:rPr>
                <w:b w:val="0"/>
                <w:sz w:val="16"/>
              </w:rPr>
              <w:t>BLC1 - BLC1 ARHITECTURA</w:t>
            </w:r>
          </w:p>
        </w:tc>
        <w:tc>
          <w:tcPr>
            <w:tcW w:type="dxa" w:w="850"/>
            <w:shd w:fill="FFB3B3" w:val="clear"/>
          </w:tcPr>
          <w:p>
            <w:r>
              <w:rPr>
                <w:b w:val="0"/>
                <w:sz w:val="16"/>
                <w:u w:val="single"/>
              </w:rPr>
              <w:t>CF13D01</w:t>
            </w:r>
          </w:p>
          <w:p>
            <w:pPr>
              <w:ind w:left="280"/>
            </w:pPr>
            <w:r>
              <w:rPr>
                <w:b w:val="0"/>
                <w:sz w:val="16"/>
              </w:rPr>
              <w:t>$600013001</w:t>
            </w:r>
          </w:p>
        </w:tc>
        <w:tc>
          <w:tcPr>
            <w:tcW w:type="dxa" w:w="1984"/>
            <w:shd w:fill="FFB3B3" w:val="clear"/>
          </w:tcPr>
          <w:p>
            <w:r>
              <w:rPr>
                <w:b w:val="0"/>
                <w:sz w:val="16"/>
              </w:rPr>
              <w:t>concentrat de curatare antimucegai, pentru inde...</w:t>
            </w:r>
          </w:p>
        </w:tc>
        <w:tc>
          <w:tcPr>
            <w:tcW w:type="dxa" w:w="454"/>
            <w:shd w:fill="FFB3B3" w:val="clear"/>
          </w:tcPr>
          <w:p>
            <w:r>
              <w:rPr>
                <w:b w:val="0"/>
                <w:sz w:val="16"/>
              </w:rPr>
              <w:t>mp</w:t>
            </w:r>
          </w:p>
        </w:tc>
        <w:tc>
          <w:tcPr>
            <w:tcW w:type="dxa" w:w="680"/>
            <w:shd w:fill="FFB3B3" w:val="clear"/>
          </w:tcPr>
          <w:p>
            <w:r>
              <w:rPr>
                <w:b w:val="0"/>
                <w:sz w:val="16"/>
              </w:rPr>
              <w:t>111.27</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1</w:t>
            </w:r>
          </w:p>
        </w:tc>
        <w:tc>
          <w:tcPr>
            <w:tcW w:type="dxa" w:w="1701"/>
            <w:shd w:fill="FFB3B3" w:val="clear"/>
          </w:tcPr>
          <w:p>
            <w:r>
              <w:rPr>
                <w:b w:val="0"/>
                <w:sz w:val="16"/>
              </w:rPr>
              <w:t>BLC1 - BLC1 ARHITECTURA</w:t>
            </w:r>
          </w:p>
        </w:tc>
        <w:tc>
          <w:tcPr>
            <w:tcW w:type="dxa" w:w="850"/>
            <w:shd w:fill="FFB3B3" w:val="clear"/>
          </w:tcPr>
          <w:p>
            <w:r>
              <w:rPr>
                <w:b w:val="0"/>
                <w:sz w:val="16"/>
                <w:u w:val="single"/>
              </w:rPr>
              <w:t>CF09A01</w:t>
            </w:r>
          </w:p>
          <w:p>
            <w:pPr>
              <w:ind w:left="280"/>
            </w:pPr>
            <w:r>
              <w:rPr>
                <w:b w:val="0"/>
                <w:sz w:val="16"/>
              </w:rPr>
              <w:t>$600012997</w:t>
            </w:r>
          </w:p>
        </w:tc>
        <w:tc>
          <w:tcPr>
            <w:tcW w:type="dxa" w:w="1984"/>
            <w:shd w:fill="FFB3B3" w:val="clear"/>
          </w:tcPr>
          <w:p>
            <w:r>
              <w:rPr>
                <w:b w:val="0"/>
                <w:sz w:val="16"/>
              </w:rPr>
              <w:t>mortar adeziv universal, rezistent la socuri, i...</w:t>
            </w:r>
          </w:p>
        </w:tc>
        <w:tc>
          <w:tcPr>
            <w:tcW w:type="dxa" w:w="454"/>
            <w:shd w:fill="FFB3B3" w:val="clear"/>
          </w:tcPr>
          <w:p>
            <w:r>
              <w:rPr>
                <w:b w:val="0"/>
                <w:sz w:val="16"/>
              </w:rPr>
              <w:t>tona</w:t>
            </w:r>
          </w:p>
        </w:tc>
        <w:tc>
          <w:tcPr>
            <w:tcW w:type="dxa" w:w="680"/>
            <w:shd w:fill="FFB3B3" w:val="clear"/>
          </w:tcPr>
          <w:p>
            <w:r>
              <w:rPr>
                <w:b w:val="0"/>
                <w:sz w:val="16"/>
              </w:rPr>
              <w:t>640.0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9</w:t>
            </w:r>
          </w:p>
        </w:tc>
        <w:tc>
          <w:tcPr>
            <w:tcW w:type="dxa" w:w="1701"/>
            <w:shd w:fill="FFB3B3" w:val="clear"/>
          </w:tcPr>
          <w:p>
            <w:r>
              <w:rPr>
                <w:b w:val="0"/>
                <w:sz w:val="16"/>
              </w:rPr>
              <w:t>BLC1 - BLC1 ARHITECTURA</w:t>
            </w:r>
          </w:p>
        </w:tc>
        <w:tc>
          <w:tcPr>
            <w:tcW w:type="dxa" w:w="850"/>
            <w:shd w:fill="FFB3B3" w:val="clear"/>
          </w:tcPr>
          <w:p>
            <w:r>
              <w:rPr>
                <w:b w:val="0"/>
                <w:sz w:val="16"/>
                <w:u w:val="single"/>
              </w:rPr>
              <w:t>CF13D01</w:t>
            </w:r>
          </w:p>
          <w:p>
            <w:pPr>
              <w:ind w:left="280"/>
            </w:pPr>
            <w:r>
              <w:rPr>
                <w:b w:val="0"/>
                <w:sz w:val="16"/>
              </w:rPr>
              <w:t>$600012964</w:t>
            </w:r>
          </w:p>
        </w:tc>
        <w:tc>
          <w:tcPr>
            <w:tcW w:type="dxa" w:w="1984"/>
            <w:shd w:fill="FFB3B3" w:val="clear"/>
          </w:tcPr>
          <w:p>
            <w:r>
              <w:rPr>
                <w:b w:val="0"/>
                <w:sz w:val="16"/>
              </w:rPr>
              <w:t>vopsea grund, alba, gata preparata, hidrofoba, ...</w:t>
            </w:r>
          </w:p>
        </w:tc>
        <w:tc>
          <w:tcPr>
            <w:tcW w:type="dxa" w:w="454"/>
            <w:shd w:fill="FFB3B3" w:val="clear"/>
          </w:tcPr>
          <w:p>
            <w:r>
              <w:rPr>
                <w:b w:val="0"/>
                <w:sz w:val="16"/>
              </w:rPr>
              <w:t>mp</w:t>
            </w:r>
          </w:p>
        </w:tc>
        <w:tc>
          <w:tcPr>
            <w:tcW w:type="dxa" w:w="680"/>
            <w:shd w:fill="FFB3B3" w:val="clear"/>
          </w:tcPr>
          <w:p>
            <w:r>
              <w:rPr>
                <w:b w:val="0"/>
                <w:sz w:val="16"/>
              </w:rPr>
              <w:t>238.43</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47" w:val="clear"/>
          </w:tcPr>
          <w:p>
            <w:r>
              <w:rPr>
                <w:b w:val="0"/>
                <w:sz w:val="16"/>
              </w:rPr>
              <w:t>2</w:t>
            </w:r>
          </w:p>
        </w:tc>
        <w:tc>
          <w:tcPr>
            <w:tcW w:type="dxa" w:w="1701"/>
            <w:shd w:fill="FFB347" w:val="clear"/>
          </w:tcPr>
          <w:p>
            <w:r>
              <w:rPr>
                <w:b w:val="0"/>
                <w:sz w:val="16"/>
              </w:rPr>
              <w:t>BLC1 - BLC1 ARHITECTURA</w:t>
            </w:r>
          </w:p>
        </w:tc>
        <w:tc>
          <w:tcPr>
            <w:tcW w:type="dxa" w:w="850"/>
            <w:shd w:fill="FFB347" w:val="clear"/>
          </w:tcPr>
          <w:p>
            <w:r>
              <w:rPr>
                <w:b w:val="0"/>
                <w:sz w:val="16"/>
                <w:u w:val="single"/>
              </w:rPr>
              <w:t>CF10A01</w:t>
            </w:r>
          </w:p>
          <w:p>
            <w:pPr>
              <w:ind w:left="280"/>
            </w:pPr>
            <w:r>
              <w:rPr>
                <w:b w:val="0"/>
                <w:sz w:val="16"/>
              </w:rPr>
              <w:t>$3831</w:t>
            </w:r>
          </w:p>
        </w:tc>
        <w:tc>
          <w:tcPr>
            <w:tcW w:type="dxa" w:w="1984"/>
            <w:shd w:fill="FFB347" w:val="clear"/>
          </w:tcPr>
          <w:p>
            <w:r>
              <w:rPr>
                <w:b w:val="0"/>
                <w:sz w:val="16"/>
              </w:rPr>
              <w:t>malaxor pt.adezivi</w:t>
            </w:r>
          </w:p>
        </w:tc>
        <w:tc>
          <w:tcPr>
            <w:tcW w:type="dxa" w:w="454"/>
            <w:shd w:fill="FFB347" w:val="clear"/>
          </w:tcPr>
          <w:p>
            <w:r>
              <w:rPr>
                <w:b w:val="0"/>
                <w:sz w:val="16"/>
              </w:rPr>
              <w:t>ora</w:t>
            </w:r>
          </w:p>
        </w:tc>
        <w:tc>
          <w:tcPr>
            <w:tcW w:type="dxa" w:w="680"/>
            <w:shd w:fill="FFB347" w:val="clear"/>
          </w:tcPr>
          <w:p>
            <w:r>
              <w:rPr>
                <w:b w:val="0"/>
                <w:sz w:val="16"/>
              </w:rPr>
              <w:t>48.0</w:t>
            </w:r>
          </w:p>
        </w:tc>
        <w:tc>
          <w:tcPr>
            <w:tcW w:type="dxa" w:w="850"/>
            <w:shd w:fill="FFB347" w:val="clear"/>
          </w:tcPr>
          <w:p>
            <w:r>
              <w:rPr>
                <w:b w:val="0"/>
                <w:sz w:val="16"/>
                <w:u w:val="single"/>
              </w:rPr>
              <w:t>CF10A01</w:t>
            </w:r>
          </w:p>
          <w:p>
            <w:pPr>
              <w:ind w:left="280"/>
            </w:pPr>
            <w:r>
              <w:rPr>
                <w:b w:val="0"/>
                <w:sz w:val="16"/>
              </w:rPr>
              <w:t>$0003831</w:t>
            </w:r>
          </w:p>
        </w:tc>
        <w:tc>
          <w:tcPr>
            <w:tcW w:type="dxa" w:w="1984"/>
            <w:shd w:fill="FFB347" w:val="clear"/>
          </w:tcPr>
          <w:p>
            <w:r>
              <w:rPr>
                <w:b w:val="0"/>
                <w:sz w:val="16"/>
              </w:rPr>
              <w:t>malaxor pt adezivi</w:t>
            </w:r>
          </w:p>
        </w:tc>
        <w:tc>
          <w:tcPr>
            <w:tcW w:type="dxa" w:w="454"/>
            <w:shd w:fill="FFB347" w:val="clear"/>
          </w:tcPr>
          <w:p>
            <w:r>
              <w:rPr>
                <w:b w:val="0"/>
                <w:sz w:val="16"/>
              </w:rPr>
              <w:t>ora</w:t>
            </w:r>
          </w:p>
        </w:tc>
        <w:tc>
          <w:tcPr>
            <w:tcW w:type="dxa" w:w="680"/>
            <w:shd w:fill="FFB347" w:val="clear"/>
          </w:tcPr>
          <w:p>
            <w:r>
              <w:rPr>
                <w:b w:val="0"/>
                <w:sz w:val="16"/>
              </w:rPr>
              <w:t>48.0</w:t>
            </w:r>
          </w:p>
        </w:tc>
        <w:tc>
          <w:tcPr>
            <w:tcW w:type="dxa" w:w="3572"/>
            <w:shd w:fill="FFB347" w:val="clear"/>
          </w:tcPr>
          <w:p>
            <w:r>
              <w:rPr>
                <w:b w:val="0"/>
                <w:color w:val="CC0000"/>
                <w:sz w:val="16"/>
              </w:rPr>
              <w:t>Cod similar — posibilă eroare OCR sau variație: referință '$3831', ofertat '$0003831'. Cod diferit (produs echivalent): '$3831' ↔ '$0003831'. Necesită verificare manuală.</w:t>
            </w:r>
          </w:p>
        </w:tc>
      </w:tr>
      <w:tr>
        <w:tc>
          <w:tcPr>
            <w:tcW w:type="dxa" w:w="397"/>
            <w:shd w:fill="FFB347" w:val="clear"/>
          </w:tcPr>
          <w:p>
            <w:r>
              <w:rPr>
                <w:b w:val="0"/>
                <w:sz w:val="16"/>
              </w:rPr>
              <w:t>9</w:t>
            </w:r>
          </w:p>
        </w:tc>
        <w:tc>
          <w:tcPr>
            <w:tcW w:type="dxa" w:w="1701"/>
            <w:shd w:fill="FFB347" w:val="clear"/>
          </w:tcPr>
          <w:p>
            <w:r>
              <w:rPr>
                <w:b w:val="0"/>
                <w:sz w:val="16"/>
              </w:rPr>
              <w:t>BLC1 - BLC1 ARHITECTURA</w:t>
            </w:r>
          </w:p>
        </w:tc>
        <w:tc>
          <w:tcPr>
            <w:tcW w:type="dxa" w:w="850"/>
            <w:shd w:fill="FFB347" w:val="clear"/>
          </w:tcPr>
          <w:p>
            <w:r>
              <w:rPr>
                <w:b w:val="0"/>
                <w:sz w:val="16"/>
                <w:u w:val="single"/>
              </w:rPr>
              <w:t>CF13D01</w:t>
            </w:r>
          </w:p>
          <w:p>
            <w:pPr>
              <w:ind w:left="280"/>
            </w:pPr>
            <w:r>
              <w:rPr>
                <w:b w:val="0"/>
                <w:sz w:val="16"/>
              </w:rPr>
              <w:t>$600012972</w:t>
            </w:r>
          </w:p>
        </w:tc>
        <w:tc>
          <w:tcPr>
            <w:tcW w:type="dxa" w:w="1984"/>
            <w:shd w:fill="FFB347" w:val="clear"/>
          </w:tcPr>
          <w:p>
            <w:r>
              <w:rPr>
                <w:b w:val="0"/>
                <w:sz w:val="16"/>
              </w:rPr>
              <w:t>tencuiala decorativa acrilica cu o granulatie d...</w:t>
            </w:r>
          </w:p>
        </w:tc>
        <w:tc>
          <w:tcPr>
            <w:tcW w:type="dxa" w:w="454"/>
            <w:shd w:fill="FFB347" w:val="clear"/>
          </w:tcPr>
          <w:p>
            <w:r>
              <w:rPr>
                <w:b w:val="0"/>
                <w:sz w:val="16"/>
              </w:rPr>
              <w:t>tona</w:t>
            </w:r>
          </w:p>
        </w:tc>
        <w:tc>
          <w:tcPr>
            <w:tcW w:type="dxa" w:w="680"/>
            <w:shd w:fill="FFB347" w:val="clear"/>
          </w:tcPr>
          <w:p>
            <w:r>
              <w:rPr>
                <w:b w:val="0"/>
                <w:sz w:val="16"/>
              </w:rPr>
              <w:t>3179.04</w:t>
            </w:r>
          </w:p>
        </w:tc>
        <w:tc>
          <w:tcPr>
            <w:tcW w:type="dxa" w:w="850"/>
            <w:shd w:fill="FFB347" w:val="clear"/>
          </w:tcPr>
          <w:p>
            <w:r>
              <w:rPr>
                <w:b w:val="0"/>
                <w:sz w:val="16"/>
                <w:u w:val="single"/>
              </w:rPr>
              <w:t>CF13D01</w:t>
            </w:r>
          </w:p>
          <w:p>
            <w:pPr>
              <w:ind w:left="280"/>
            </w:pPr>
            <w:r>
              <w:rPr>
                <w:b w:val="0"/>
                <w:sz w:val="16"/>
              </w:rPr>
              <w:t>$9601261</w:t>
            </w:r>
          </w:p>
        </w:tc>
        <w:tc>
          <w:tcPr>
            <w:tcW w:type="dxa" w:w="1984"/>
            <w:shd w:fill="FFB347" w:val="clear"/>
          </w:tcPr>
          <w:p>
            <w:r>
              <w:rPr>
                <w:b w:val="0"/>
                <w:sz w:val="16"/>
              </w:rPr>
              <w:t>tencuiala decorativa acrilica tencuiala decorat...</w:t>
            </w:r>
          </w:p>
        </w:tc>
        <w:tc>
          <w:tcPr>
            <w:tcW w:type="dxa" w:w="454"/>
            <w:shd w:fill="FFB347" w:val="clear"/>
          </w:tcPr>
          <w:p>
            <w:r>
              <w:rPr>
                <w:b w:val="0"/>
                <w:sz w:val="16"/>
              </w:rPr>
              <w:t>tona</w:t>
            </w:r>
          </w:p>
        </w:tc>
        <w:tc>
          <w:tcPr>
            <w:tcW w:type="dxa" w:w="680"/>
            <w:shd w:fill="FFB347" w:val="clear"/>
          </w:tcPr>
          <w:p>
            <w:r>
              <w:rPr>
                <w:b w:val="0"/>
                <w:sz w:val="16"/>
              </w:rPr>
              <w:t>3179.04</w:t>
            </w:r>
          </w:p>
        </w:tc>
        <w:tc>
          <w:tcPr>
            <w:tcW w:type="dxa" w:w="3572"/>
            <w:shd w:fill="FFB347" w:val="clear"/>
          </w:tcPr>
          <w:p>
            <w:r>
              <w:rPr>
                <w:b w:val="0"/>
                <w:color w:val="CC0000"/>
                <w:sz w:val="16"/>
              </w:rPr>
              <w:t>Cod similar — posibilă eroare OCR sau variație: referință '$600012972', ofertat '$9601261'. Cod diferit (produs echivalent): '$600012972' ↔ '$9601261'. Necesită verificare manuală.</w:t>
            </w:r>
          </w:p>
        </w:tc>
      </w:tr>
      <w:tr>
        <w:tc>
          <w:tcPr>
            <w:tcW w:type="dxa" w:w="397"/>
            <w:shd w:fill="FFB3B3" w:val="clear"/>
          </w:tcPr>
          <w:p>
            <w:r>
              <w:rPr>
                <w:b w:val="0"/>
                <w:sz w:val="16"/>
              </w:rPr>
              <w:t>9</w:t>
            </w:r>
          </w:p>
        </w:tc>
        <w:tc>
          <w:tcPr>
            <w:tcW w:type="dxa" w:w="1701"/>
            <w:shd w:fill="FFB3B3" w:val="clear"/>
          </w:tcPr>
          <w:p>
            <w:r>
              <w:rPr>
                <w:b w:val="0"/>
                <w:sz w:val="16"/>
              </w:rPr>
              <w:t>BLC1 - BLC1 ARHITECTURA</w:t>
            </w:r>
          </w:p>
        </w:tc>
        <w:tc>
          <w:tcPr>
            <w:tcW w:type="dxa" w:w="850"/>
            <w:shd w:fill="FFB3B3" w:val="clear"/>
          </w:tcPr>
          <w:p>
            <w:r>
              <w:rPr>
                <w:b w:val="0"/>
                <w:sz w:val="16"/>
                <w:u w:val="single"/>
              </w:rPr>
              <w:t>CF13D01</w:t>
            </w:r>
          </w:p>
          <w:p>
            <w:pPr>
              <w:ind w:left="280"/>
            </w:pPr>
            <w:r>
              <w:rPr>
                <w:b w:val="0"/>
                <w:sz w:val="16"/>
              </w:rPr>
              <w:t>$600013001</w:t>
            </w:r>
          </w:p>
        </w:tc>
        <w:tc>
          <w:tcPr>
            <w:tcW w:type="dxa" w:w="1984"/>
            <w:shd w:fill="FFB3B3" w:val="clear"/>
          </w:tcPr>
          <w:p>
            <w:r>
              <w:rPr>
                <w:b w:val="0"/>
                <w:sz w:val="16"/>
              </w:rPr>
              <w:t>concentrat de curatare antimucegai, pentru inde...</w:t>
            </w:r>
          </w:p>
        </w:tc>
        <w:tc>
          <w:tcPr>
            <w:tcW w:type="dxa" w:w="454"/>
            <w:shd w:fill="FFB3B3" w:val="clear"/>
          </w:tcPr>
          <w:p>
            <w:r>
              <w:rPr>
                <w:b w:val="0"/>
                <w:sz w:val="16"/>
              </w:rPr>
              <w:t>mp</w:t>
            </w:r>
          </w:p>
        </w:tc>
        <w:tc>
          <w:tcPr>
            <w:tcW w:type="dxa" w:w="680"/>
            <w:shd w:fill="FFB3B3" w:val="clear"/>
          </w:tcPr>
          <w:p>
            <w:r>
              <w:rPr>
                <w:b w:val="0"/>
                <w:sz w:val="16"/>
              </w:rPr>
              <w:t>111.27</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1</w:t>
            </w:r>
          </w:p>
        </w:tc>
        <w:tc>
          <w:tcPr>
            <w:tcW w:type="dxa" w:w="1701"/>
            <w:shd w:fill="FFB3B3" w:val="clear"/>
          </w:tcPr>
          <w:p>
            <w:r>
              <w:rPr>
                <w:b w:val="0"/>
                <w:sz w:val="16"/>
              </w:rPr>
              <w:t>BLC1 - BLC1 ARHITECTURA</w:t>
            </w:r>
          </w:p>
        </w:tc>
        <w:tc>
          <w:tcPr>
            <w:tcW w:type="dxa" w:w="850"/>
            <w:shd w:fill="FFB3B3" w:val="clear"/>
          </w:tcPr>
          <w:p>
            <w:r>
              <w:rPr>
                <w:b w:val="0"/>
                <w:sz w:val="16"/>
                <w:u w:val="single"/>
              </w:rPr>
              <w:t>CF09A01</w:t>
            </w:r>
          </w:p>
          <w:p>
            <w:pPr>
              <w:ind w:left="280"/>
            </w:pPr>
            <w:r>
              <w:rPr>
                <w:b w:val="0"/>
                <w:sz w:val="16"/>
              </w:rPr>
              <w:t>$600012997</w:t>
            </w:r>
          </w:p>
        </w:tc>
        <w:tc>
          <w:tcPr>
            <w:tcW w:type="dxa" w:w="1984"/>
            <w:shd w:fill="FFB3B3" w:val="clear"/>
          </w:tcPr>
          <w:p>
            <w:r>
              <w:rPr>
                <w:b w:val="0"/>
                <w:sz w:val="16"/>
              </w:rPr>
              <w:t>mortar adeziv universal, rezistent la socuri, i...</w:t>
            </w:r>
          </w:p>
        </w:tc>
        <w:tc>
          <w:tcPr>
            <w:tcW w:type="dxa" w:w="454"/>
            <w:shd w:fill="FFB3B3" w:val="clear"/>
          </w:tcPr>
          <w:p>
            <w:r>
              <w:rPr>
                <w:b w:val="0"/>
                <w:sz w:val="16"/>
              </w:rPr>
              <w:t>tona</w:t>
            </w:r>
          </w:p>
        </w:tc>
        <w:tc>
          <w:tcPr>
            <w:tcW w:type="dxa" w:w="680"/>
            <w:shd w:fill="FFB3B3" w:val="clear"/>
          </w:tcPr>
          <w:p>
            <w:r>
              <w:rPr>
                <w:b w:val="0"/>
                <w:sz w:val="16"/>
              </w:rPr>
              <w:t>640.0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9</w:t>
            </w:r>
          </w:p>
        </w:tc>
        <w:tc>
          <w:tcPr>
            <w:tcW w:type="dxa" w:w="1701"/>
            <w:shd w:fill="FFB3B3" w:val="clear"/>
          </w:tcPr>
          <w:p>
            <w:r>
              <w:rPr>
                <w:b w:val="0"/>
                <w:sz w:val="16"/>
              </w:rPr>
              <w:t>BLC1 - BLC1 ARHITECTURA</w:t>
            </w:r>
          </w:p>
        </w:tc>
        <w:tc>
          <w:tcPr>
            <w:tcW w:type="dxa" w:w="850"/>
            <w:shd w:fill="FFB3B3" w:val="clear"/>
          </w:tcPr>
          <w:p>
            <w:r>
              <w:rPr>
                <w:b w:val="0"/>
                <w:sz w:val="16"/>
                <w:u w:val="single"/>
              </w:rPr>
              <w:t>CF13D01</w:t>
            </w:r>
          </w:p>
          <w:p>
            <w:pPr>
              <w:ind w:left="280"/>
            </w:pPr>
            <w:r>
              <w:rPr>
                <w:b w:val="0"/>
                <w:sz w:val="16"/>
              </w:rPr>
              <w:t>$600012964</w:t>
            </w:r>
          </w:p>
        </w:tc>
        <w:tc>
          <w:tcPr>
            <w:tcW w:type="dxa" w:w="1984"/>
            <w:shd w:fill="FFB3B3" w:val="clear"/>
          </w:tcPr>
          <w:p>
            <w:r>
              <w:rPr>
                <w:b w:val="0"/>
                <w:sz w:val="16"/>
              </w:rPr>
              <w:t>vopsea grund, alba, gata preparata, hidrofoba, ...</w:t>
            </w:r>
          </w:p>
        </w:tc>
        <w:tc>
          <w:tcPr>
            <w:tcW w:type="dxa" w:w="454"/>
            <w:shd w:fill="FFB3B3" w:val="clear"/>
          </w:tcPr>
          <w:p>
            <w:r>
              <w:rPr>
                <w:b w:val="0"/>
                <w:sz w:val="16"/>
              </w:rPr>
              <w:t>mp</w:t>
            </w:r>
          </w:p>
        </w:tc>
        <w:tc>
          <w:tcPr>
            <w:tcW w:type="dxa" w:w="680"/>
            <w:shd w:fill="FFB3B3" w:val="clear"/>
          </w:tcPr>
          <w:p>
            <w:r>
              <w:rPr>
                <w:b w:val="0"/>
                <w:sz w:val="16"/>
              </w:rPr>
              <w:t>238.43</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47" w:val="clear"/>
          </w:tcPr>
          <w:p>
            <w:r>
              <w:rPr>
                <w:b w:val="0"/>
                <w:sz w:val="16"/>
              </w:rPr>
              <w:t>2</w:t>
            </w:r>
          </w:p>
        </w:tc>
        <w:tc>
          <w:tcPr>
            <w:tcW w:type="dxa" w:w="1701"/>
            <w:shd w:fill="FFB347" w:val="clear"/>
          </w:tcPr>
          <w:p>
            <w:r>
              <w:rPr>
                <w:b w:val="0"/>
                <w:sz w:val="16"/>
              </w:rPr>
              <w:t>BLC1 - BLC1 ARHITECTURA</w:t>
            </w:r>
          </w:p>
        </w:tc>
        <w:tc>
          <w:tcPr>
            <w:tcW w:type="dxa" w:w="850"/>
            <w:shd w:fill="FFB347" w:val="clear"/>
          </w:tcPr>
          <w:p>
            <w:r>
              <w:rPr>
                <w:b w:val="0"/>
                <w:sz w:val="16"/>
                <w:u w:val="single"/>
              </w:rPr>
              <w:t>CF10A01</w:t>
            </w:r>
          </w:p>
          <w:p>
            <w:pPr>
              <w:ind w:left="280"/>
            </w:pPr>
            <w:r>
              <w:rPr>
                <w:b w:val="0"/>
                <w:sz w:val="16"/>
              </w:rPr>
              <w:t>$3831</w:t>
            </w:r>
          </w:p>
        </w:tc>
        <w:tc>
          <w:tcPr>
            <w:tcW w:type="dxa" w:w="1984"/>
            <w:shd w:fill="FFB347" w:val="clear"/>
          </w:tcPr>
          <w:p>
            <w:r>
              <w:rPr>
                <w:b w:val="0"/>
                <w:sz w:val="16"/>
              </w:rPr>
              <w:t>malaxor pt.adezivi</w:t>
            </w:r>
          </w:p>
        </w:tc>
        <w:tc>
          <w:tcPr>
            <w:tcW w:type="dxa" w:w="454"/>
            <w:shd w:fill="FFB347" w:val="clear"/>
          </w:tcPr>
          <w:p>
            <w:r>
              <w:rPr>
                <w:b w:val="0"/>
                <w:sz w:val="16"/>
              </w:rPr>
              <w:t>ora</w:t>
            </w:r>
          </w:p>
        </w:tc>
        <w:tc>
          <w:tcPr>
            <w:tcW w:type="dxa" w:w="680"/>
            <w:shd w:fill="FFB347" w:val="clear"/>
          </w:tcPr>
          <w:p>
            <w:r>
              <w:rPr>
                <w:b w:val="0"/>
                <w:sz w:val="16"/>
              </w:rPr>
              <w:t>48.0</w:t>
            </w:r>
          </w:p>
        </w:tc>
        <w:tc>
          <w:tcPr>
            <w:tcW w:type="dxa" w:w="850"/>
            <w:shd w:fill="FFB347" w:val="clear"/>
          </w:tcPr>
          <w:p>
            <w:r>
              <w:rPr>
                <w:b w:val="0"/>
                <w:sz w:val="16"/>
                <w:u w:val="single"/>
              </w:rPr>
              <w:t>CF10A01</w:t>
            </w:r>
          </w:p>
          <w:p>
            <w:pPr>
              <w:ind w:left="280"/>
            </w:pPr>
            <w:r>
              <w:rPr>
                <w:b w:val="0"/>
                <w:sz w:val="16"/>
              </w:rPr>
              <w:t>$0003831</w:t>
            </w:r>
          </w:p>
        </w:tc>
        <w:tc>
          <w:tcPr>
            <w:tcW w:type="dxa" w:w="1984"/>
            <w:shd w:fill="FFB347" w:val="clear"/>
          </w:tcPr>
          <w:p>
            <w:r>
              <w:rPr>
                <w:b w:val="0"/>
                <w:sz w:val="16"/>
              </w:rPr>
              <w:t>malaxor pt adezivi</w:t>
            </w:r>
          </w:p>
        </w:tc>
        <w:tc>
          <w:tcPr>
            <w:tcW w:type="dxa" w:w="454"/>
            <w:shd w:fill="FFB347" w:val="clear"/>
          </w:tcPr>
          <w:p>
            <w:r>
              <w:rPr>
                <w:b w:val="0"/>
                <w:sz w:val="16"/>
              </w:rPr>
              <w:t>ora</w:t>
            </w:r>
          </w:p>
        </w:tc>
        <w:tc>
          <w:tcPr>
            <w:tcW w:type="dxa" w:w="680"/>
            <w:shd w:fill="FFB347" w:val="clear"/>
          </w:tcPr>
          <w:p>
            <w:r>
              <w:rPr>
                <w:b w:val="0"/>
                <w:sz w:val="16"/>
              </w:rPr>
              <w:t>48.0</w:t>
            </w:r>
          </w:p>
        </w:tc>
        <w:tc>
          <w:tcPr>
            <w:tcW w:type="dxa" w:w="3572"/>
            <w:shd w:fill="FFB347" w:val="clear"/>
          </w:tcPr>
          <w:p>
            <w:r>
              <w:rPr>
                <w:b w:val="0"/>
                <w:color w:val="CC0000"/>
                <w:sz w:val="16"/>
              </w:rPr>
              <w:t>Cod similar — posibilă eroare OCR sau variație: referință '$3831', ofertat '$0003831'. Cod diferit (produs echivalent): '$3831' ↔ '$0003831'. Necesită verificare manuală.</w:t>
            </w:r>
          </w:p>
        </w:tc>
      </w:tr>
      <w:tr>
        <w:tc>
          <w:tcPr>
            <w:tcW w:type="dxa" w:w="397"/>
            <w:shd w:fill="C8A0DC" w:val="clear"/>
          </w:tcPr>
          <w:p>
            <w:r>
              <w:rPr>
                <w:b w:val="0"/>
                <w:sz w:val="16"/>
              </w:rPr>
              <w:t>9</w:t>
            </w:r>
          </w:p>
        </w:tc>
        <w:tc>
          <w:tcPr>
            <w:tcW w:type="dxa" w:w="1701"/>
            <w:shd w:fill="C8A0DC" w:val="clear"/>
          </w:tcPr>
          <w:p>
            <w:r>
              <w:rPr>
                <w:b w:val="0"/>
                <w:sz w:val="16"/>
              </w:rPr>
              <w:t>BLC1 - BLC1 ARHITECTURA</w:t>
            </w:r>
          </w:p>
        </w:tc>
        <w:tc>
          <w:tcPr>
            <w:tcW w:type="dxa" w:w="850"/>
            <w:shd w:fill="C8A0DC" w:val="clear"/>
          </w:tcPr>
          <w:p>
            <w:r>
              <w:rPr>
                <w:b w:val="0"/>
                <w:sz w:val="16"/>
              </w:rPr>
              <w:t>CK25A</w:t>
            </w:r>
          </w:p>
        </w:tc>
        <w:tc>
          <w:tcPr>
            <w:tcW w:type="dxa" w:w="1984"/>
            <w:shd w:fill="C8A0DC" w:val="clear"/>
          </w:tcPr>
          <w:p>
            <w:r>
              <w:rPr>
                <w:b w:val="0"/>
                <w:sz w:val="16"/>
              </w:rPr>
              <w:t>usi profiluri mase plastice, 1 canat, supraf to...</w:t>
            </w:r>
          </w:p>
        </w:tc>
        <w:tc>
          <w:tcPr>
            <w:tcW w:type="dxa" w:w="454"/>
            <w:shd w:fill="C8A0DC" w:val="clear"/>
          </w:tcPr>
          <w:p>
            <w:r>
              <w:rPr>
                <w:b w:val="0"/>
                <w:sz w:val="16"/>
              </w:rPr>
              <w:t>mp</w:t>
            </w:r>
          </w:p>
        </w:tc>
        <w:tc>
          <w:tcPr>
            <w:tcW w:type="dxa" w:w="680"/>
            <w:shd w:fill="C8A0DC" w:val="clear"/>
          </w:tcPr>
          <w:p>
            <w:r>
              <w:rPr>
                <w:b w:val="0"/>
                <w:sz w:val="16"/>
              </w:rPr>
              <w:t>4.12</w:t>
            </w:r>
          </w:p>
        </w:tc>
        <w:tc>
          <w:tcPr>
            <w:tcW w:type="dxa" w:w="850"/>
            <w:shd w:fill="C8A0DC" w:val="clear"/>
          </w:tcPr>
          <w:p>
            <w:r>
              <w:rPr>
                <w:b w:val="0"/>
                <w:sz w:val="16"/>
              </w:rPr>
              <w:t>CK25A</w:t>
            </w:r>
          </w:p>
        </w:tc>
        <w:tc>
          <w:tcPr>
            <w:tcW w:type="dxa" w:w="1984"/>
            <w:shd w:fill="C8A0DC" w:val="clear"/>
          </w:tcPr>
          <w:p>
            <w:r>
              <w:rPr>
                <w:b w:val="0"/>
                <w:sz w:val="16"/>
              </w:rPr>
              <w:t>usi profil mase plastice, 1 canat cu supr toc &lt;...</w:t>
            </w:r>
          </w:p>
        </w:tc>
        <w:tc>
          <w:tcPr>
            <w:tcW w:type="dxa" w:w="454"/>
            <w:shd w:fill="C8A0DC" w:val="clear"/>
          </w:tcPr>
          <w:p>
            <w:r>
              <w:rPr>
                <w:b w:val="0"/>
                <w:sz w:val="16"/>
              </w:rPr>
              <w:t>mp</w:t>
            </w:r>
          </w:p>
        </w:tc>
        <w:tc>
          <w:tcPr>
            <w:tcW w:type="dxa" w:w="680"/>
            <w:shd w:fill="C8A0DC" w:val="clear"/>
          </w:tcPr>
          <w:p>
            <w:r>
              <w:rPr>
                <w:b w:val="0"/>
                <w:sz w:val="16"/>
              </w:rPr>
              <w:t>4.12</w:t>
            </w:r>
          </w:p>
        </w:tc>
        <w:tc>
          <w:tcPr>
            <w:tcW w:type="dxa" w:w="3572"/>
            <w:shd w:fill="C8A0DC" w:val="clear"/>
          </w:tcPr>
          <w:p>
            <w:r>
              <w:rPr>
                <w:b w:val="0"/>
                <w:color w:val="CC0000"/>
                <w:sz w:val="16"/>
              </w:rPr>
              <w:t>Descriere diferită (similaritate 0.55): referință 'usi profiluri mase plastice, 1 canat, supraf toc &lt;= - 7 mp,inclusiv armaturi si accesorii, montate in zid de orice fel la constructii cu h &lt;= 35 m', ofertat 'usi profil mase plastice, 1 canat cu supr toc &lt;= 7mp inclusiv armaturi si acc, mont in zid de orice art asimilat l: lc33e -m : 6720308 -usi din profli'</w:t>
            </w:r>
          </w:p>
        </w:tc>
      </w:tr>
      <w:tr>
        <w:tc>
          <w:tcPr>
            <w:tcW w:type="dxa" w:w="397"/>
            <w:shd w:fill="C8A0DC" w:val="clear"/>
          </w:tcPr>
          <w:p>
            <w:r>
              <w:rPr>
                <w:b w:val="0"/>
                <w:sz w:val="16"/>
              </w:rPr>
              <w:t>11</w:t>
            </w:r>
          </w:p>
        </w:tc>
        <w:tc>
          <w:tcPr>
            <w:tcW w:type="dxa" w:w="1701"/>
            <w:shd w:fill="C8A0DC" w:val="clear"/>
          </w:tcPr>
          <w:p>
            <w:r>
              <w:rPr>
                <w:b w:val="0"/>
                <w:sz w:val="16"/>
              </w:rPr>
              <w:t>BLC1 - BLC1 ARHITECTURA</w:t>
            </w:r>
          </w:p>
        </w:tc>
        <w:tc>
          <w:tcPr>
            <w:tcW w:type="dxa" w:w="850"/>
            <w:shd w:fill="C8A0DC" w:val="clear"/>
          </w:tcPr>
          <w:p>
            <w:r>
              <w:rPr>
                <w:b w:val="0"/>
                <w:sz w:val="16"/>
                <w:u w:val="single"/>
              </w:rPr>
              <w:t>CK25A</w:t>
            </w:r>
          </w:p>
          <w:p>
            <w:pPr>
              <w:ind w:left="280"/>
            </w:pPr>
            <w:r>
              <w:rPr>
                <w:b w:val="0"/>
                <w:sz w:val="16"/>
              </w:rPr>
              <w:t>$6720308</w:t>
            </w:r>
          </w:p>
        </w:tc>
        <w:tc>
          <w:tcPr>
            <w:tcW w:type="dxa" w:w="1984"/>
            <w:shd w:fill="C8A0DC" w:val="clear"/>
          </w:tcPr>
          <w:p>
            <w:r>
              <w:rPr>
                <w:b w:val="0"/>
                <w:sz w:val="16"/>
              </w:rPr>
              <w:t>usa din profile pvc - tip gealan</w:t>
            </w:r>
          </w:p>
        </w:tc>
        <w:tc>
          <w:tcPr>
            <w:tcW w:type="dxa" w:w="454"/>
            <w:shd w:fill="C8A0DC" w:val="clear"/>
          </w:tcPr>
          <w:p>
            <w:r>
              <w:rPr>
                <w:b w:val="0"/>
                <w:sz w:val="16"/>
              </w:rPr>
              <w:t>mp</w:t>
            </w:r>
          </w:p>
        </w:tc>
        <w:tc>
          <w:tcPr>
            <w:tcW w:type="dxa" w:w="680"/>
            <w:shd w:fill="C8A0DC" w:val="clear"/>
          </w:tcPr>
          <w:p>
            <w:r>
              <w:rPr>
                <w:b w:val="0"/>
                <w:sz w:val="16"/>
              </w:rPr>
              <w:t>9.38</w:t>
            </w:r>
          </w:p>
        </w:tc>
        <w:tc>
          <w:tcPr>
            <w:tcW w:type="dxa" w:w="850"/>
            <w:shd w:fill="C8A0DC" w:val="clear"/>
          </w:tcPr>
          <w:p>
            <w:r>
              <w:rPr>
                <w:b w:val="0"/>
                <w:sz w:val="16"/>
                <w:u w:val="single"/>
              </w:rPr>
              <w:t>CK25A</w:t>
            </w:r>
          </w:p>
          <w:p>
            <w:pPr>
              <w:ind w:left="280"/>
            </w:pPr>
            <w:r>
              <w:rPr>
                <w:b w:val="0"/>
                <w:sz w:val="16"/>
              </w:rPr>
              <w:t>$6720308</w:t>
            </w:r>
          </w:p>
        </w:tc>
        <w:tc>
          <w:tcPr>
            <w:tcW w:type="dxa" w:w="1984"/>
            <w:shd w:fill="C8A0DC" w:val="clear"/>
          </w:tcPr>
          <w:p>
            <w:r>
              <w:rPr>
                <w:b w:val="0"/>
                <w:sz w:val="16"/>
              </w:rPr>
              <w:t>-usi din proflie pvc-tip gealan</w:t>
            </w:r>
          </w:p>
        </w:tc>
        <w:tc>
          <w:tcPr>
            <w:tcW w:type="dxa" w:w="454"/>
            <w:shd w:fill="C8A0DC" w:val="clear"/>
          </w:tcPr>
          <w:p>
            <w:r>
              <w:rPr>
                <w:b w:val="0"/>
                <w:sz w:val="16"/>
              </w:rPr>
              <w:t>mp</w:t>
            </w:r>
          </w:p>
        </w:tc>
        <w:tc>
          <w:tcPr>
            <w:tcW w:type="dxa" w:w="680"/>
            <w:shd w:fill="C8A0DC" w:val="clear"/>
          </w:tcPr>
          <w:p>
            <w:r>
              <w:rPr>
                <w:b w:val="0"/>
                <w:sz w:val="16"/>
              </w:rPr>
              <w:t>9.38</w:t>
            </w:r>
          </w:p>
        </w:tc>
        <w:tc>
          <w:tcPr>
            <w:tcW w:type="dxa" w:w="3572"/>
            <w:shd w:fill="C8A0DC" w:val="clear"/>
          </w:tcPr>
          <w:p>
            <w:r>
              <w:rPr>
                <w:b w:val="0"/>
                <w:color w:val="CC0000"/>
                <w:sz w:val="16"/>
              </w:rPr>
              <w:t>Descriere diferită (similaritate 0.5): referință 'usa din profile pvc - tip gealan', ofertat '-usi din proflie pvc-tip gealan'</w:t>
            </w:r>
          </w:p>
        </w:tc>
      </w:tr>
      <w:tr>
        <w:tc>
          <w:tcPr>
            <w:tcW w:type="dxa" w:w="397"/>
          </w:tcPr>
          <w:p>
            <w:r>
              <w:rPr>
                <w:b w:val="0"/>
                <w:sz w:val="16"/>
              </w:rPr>
              <w:t>9</w:t>
            </w:r>
          </w:p>
        </w:tc>
        <w:tc>
          <w:tcPr>
            <w:tcW w:type="dxa" w:w="1701"/>
          </w:tcPr>
          <w:p>
            <w:r>
              <w:rPr>
                <w:b w:val="0"/>
                <w:sz w:val="16"/>
              </w:rPr>
              <w:t>BLC1 - BLC1 ARHITECTURA</w:t>
            </w:r>
          </w:p>
        </w:tc>
        <w:tc>
          <w:tcPr>
            <w:tcW w:type="dxa" w:w="850"/>
          </w:tcPr>
          <w:p>
            <w:r>
              <w:rPr>
                <w:b w:val="0"/>
                <w:sz w:val="16"/>
                <w:u w:val="single"/>
              </w:rPr>
              <w:t>CK25A</w:t>
            </w:r>
          </w:p>
          <w:p>
            <w:pPr>
              <w:ind w:left="280"/>
            </w:pPr>
            <w:r>
              <w:rPr>
                <w:b w:val="0"/>
                <w:sz w:val="16"/>
              </w:rPr>
              <w:t>$6720308</w:t>
            </w:r>
          </w:p>
        </w:tc>
        <w:tc>
          <w:tcPr>
            <w:tcW w:type="dxa" w:w="1984"/>
          </w:tcPr>
          <w:p>
            <w:r>
              <w:rPr>
                <w:b w:val="0"/>
                <w:sz w:val="16"/>
              </w:rPr>
              <w:t>usa din profile pvc - tip gealan</w:t>
            </w:r>
          </w:p>
        </w:tc>
        <w:tc>
          <w:tcPr>
            <w:tcW w:type="dxa" w:w="454"/>
          </w:tcPr>
          <w:p>
            <w:r>
              <w:rPr>
                <w:b w:val="0"/>
                <w:sz w:val="16"/>
              </w:rPr>
              <w:t>mp</w:t>
            </w:r>
          </w:p>
        </w:tc>
        <w:tc>
          <w:tcPr>
            <w:tcW w:type="dxa" w:w="680"/>
          </w:tcPr>
          <w:p>
            <w:r>
              <w:rPr>
                <w:b w:val="0"/>
                <w:sz w:val="16"/>
              </w:rPr>
              <w:t>4.12</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C8A0DC" w:val="clear"/>
          </w:tcPr>
          <w:p>
            <w:r>
              <w:rPr>
                <w:b w:val="0"/>
                <w:sz w:val="16"/>
              </w:rPr>
              <w:t>10</w:t>
            </w:r>
          </w:p>
        </w:tc>
        <w:tc>
          <w:tcPr>
            <w:tcW w:type="dxa" w:w="1701"/>
            <w:shd w:fill="C8A0DC" w:val="clear"/>
          </w:tcPr>
          <w:p>
            <w:r>
              <w:rPr>
                <w:b w:val="0"/>
                <w:sz w:val="16"/>
              </w:rPr>
              <w:t>BLC1 - BLC1 ARHITECTURA</w:t>
            </w:r>
          </w:p>
        </w:tc>
        <w:tc>
          <w:tcPr>
            <w:tcW w:type="dxa" w:w="850"/>
            <w:shd w:fill="C8A0DC" w:val="clear"/>
          </w:tcPr>
          <w:p>
            <w:r>
              <w:rPr>
                <w:b w:val="0"/>
                <w:sz w:val="16"/>
              </w:rPr>
              <w:t>RPCJ04A02</w:t>
            </w:r>
          </w:p>
        </w:tc>
        <w:tc>
          <w:tcPr>
            <w:tcW w:type="dxa" w:w="1984"/>
            <w:shd w:fill="C8A0DC" w:val="clear"/>
          </w:tcPr>
          <w:p>
            <w:r>
              <w:rPr>
                <w:b w:val="0"/>
                <w:sz w:val="16"/>
              </w:rPr>
              <w:t>tenciuala decorativa, cu soclu si parapeti</w:t>
            </w:r>
          </w:p>
        </w:tc>
        <w:tc>
          <w:tcPr>
            <w:tcW w:type="dxa" w:w="454"/>
            <w:shd w:fill="C8A0DC" w:val="clear"/>
          </w:tcPr>
          <w:p>
            <w:r>
              <w:rPr>
                <w:b w:val="0"/>
                <w:sz w:val="16"/>
              </w:rPr>
              <w:t>mp</w:t>
            </w:r>
          </w:p>
        </w:tc>
        <w:tc>
          <w:tcPr>
            <w:tcW w:type="dxa" w:w="680"/>
            <w:shd w:fill="C8A0DC" w:val="clear"/>
          </w:tcPr>
          <w:p>
            <w:r>
              <w:rPr>
                <w:b w:val="0"/>
                <w:sz w:val="16"/>
              </w:rPr>
              <w:t>36.96</w:t>
            </w:r>
          </w:p>
        </w:tc>
        <w:tc>
          <w:tcPr>
            <w:tcW w:type="dxa" w:w="850"/>
            <w:shd w:fill="C8A0DC" w:val="clear"/>
          </w:tcPr>
          <w:p>
            <w:r>
              <w:rPr>
                <w:b w:val="0"/>
                <w:sz w:val="16"/>
              </w:rPr>
              <w:t>RPCJ04A02</w:t>
            </w:r>
          </w:p>
        </w:tc>
        <w:tc>
          <w:tcPr>
            <w:tcW w:type="dxa" w:w="1984"/>
            <w:shd w:fill="C8A0DC" w:val="clear"/>
          </w:tcPr>
          <w:p>
            <w:r>
              <w:rPr>
                <w:b w:val="0"/>
                <w:sz w:val="16"/>
              </w:rPr>
              <w:t>tencuiala decorativa, cu soclu si parapeti pode...</w:t>
            </w:r>
          </w:p>
        </w:tc>
        <w:tc>
          <w:tcPr>
            <w:tcW w:type="dxa" w:w="454"/>
            <w:shd w:fill="C8A0DC" w:val="clear"/>
          </w:tcPr>
          <w:p>
            <w:r>
              <w:rPr>
                <w:b w:val="0"/>
                <w:sz w:val="16"/>
              </w:rPr>
              <w:t>mp</w:t>
            </w:r>
          </w:p>
        </w:tc>
        <w:tc>
          <w:tcPr>
            <w:tcW w:type="dxa" w:w="680"/>
            <w:shd w:fill="C8A0DC" w:val="clear"/>
          </w:tcPr>
          <w:p>
            <w:r>
              <w:rPr>
                <w:b w:val="0"/>
                <w:sz w:val="16"/>
              </w:rPr>
              <w:t>36.96</w:t>
            </w:r>
          </w:p>
        </w:tc>
        <w:tc>
          <w:tcPr>
            <w:tcW w:type="dxa" w:w="3572"/>
            <w:shd w:fill="C8A0DC" w:val="clear"/>
          </w:tcPr>
          <w:p>
            <w:r>
              <w:rPr>
                <w:b w:val="0"/>
                <w:color w:val="CC0000"/>
                <w:sz w:val="16"/>
              </w:rPr>
              <w:t>Descriere diferită (similaritate 0.45): referință 'tenciuala decorativa, cu soclu si parapeti', ofertat 'tencuiala decorativa, cu soclu si parapeti podeste si trepte ral 1019'</w:t>
            </w:r>
          </w:p>
        </w:tc>
      </w:tr>
      <w:tr>
        <w:tc>
          <w:tcPr>
            <w:tcW w:type="dxa" w:w="397"/>
            <w:shd w:fill="C8A0DC" w:val="clear"/>
          </w:tcPr>
          <w:p>
            <w:r>
              <w:rPr>
                <w:b w:val="0"/>
                <w:sz w:val="16"/>
              </w:rPr>
              <w:t>10</w:t>
            </w:r>
          </w:p>
        </w:tc>
        <w:tc>
          <w:tcPr>
            <w:tcW w:type="dxa" w:w="1701"/>
            <w:shd w:fill="C8A0DC" w:val="clear"/>
          </w:tcPr>
          <w:p>
            <w:r>
              <w:rPr>
                <w:b w:val="0"/>
                <w:sz w:val="16"/>
              </w:rPr>
              <w:t>BLC1 - BLC1 ARHITECTURA</w:t>
            </w:r>
          </w:p>
        </w:tc>
        <w:tc>
          <w:tcPr>
            <w:tcW w:type="dxa" w:w="850"/>
            <w:shd w:fill="C8A0DC" w:val="clear"/>
          </w:tcPr>
          <w:p>
            <w:r>
              <w:rPr>
                <w:b w:val="0"/>
                <w:sz w:val="16"/>
                <w:u w:val="single"/>
              </w:rPr>
              <w:t>RPCJ04A02</w:t>
            </w:r>
          </w:p>
          <w:p>
            <w:pPr>
              <w:ind w:left="280"/>
            </w:pPr>
            <w:r>
              <w:rPr>
                <w:b w:val="0"/>
                <w:sz w:val="16"/>
              </w:rPr>
              <w:t>$2101144</w:t>
            </w:r>
          </w:p>
        </w:tc>
        <w:tc>
          <w:tcPr>
            <w:tcW w:type="dxa" w:w="1984"/>
            <w:shd w:fill="C8A0DC" w:val="clear"/>
          </w:tcPr>
          <w:p>
            <w:r>
              <w:rPr>
                <w:b w:val="0"/>
                <w:sz w:val="16"/>
              </w:rPr>
              <w:t>mortar adeziv de spaclu pentru termoizolatii</w:t>
            </w:r>
          </w:p>
        </w:tc>
        <w:tc>
          <w:tcPr>
            <w:tcW w:type="dxa" w:w="454"/>
            <w:shd w:fill="C8A0DC" w:val="clear"/>
          </w:tcPr>
          <w:p>
            <w:r>
              <w:rPr>
                <w:b w:val="0"/>
                <w:sz w:val="16"/>
              </w:rPr>
              <w:t>tona</w:t>
            </w:r>
          </w:p>
        </w:tc>
        <w:tc>
          <w:tcPr>
            <w:tcW w:type="dxa" w:w="680"/>
            <w:shd w:fill="C8A0DC" w:val="clear"/>
          </w:tcPr>
          <w:p>
            <w:r>
              <w:rPr>
                <w:b w:val="0"/>
                <w:sz w:val="16"/>
              </w:rPr>
              <w:t>314.16</w:t>
            </w:r>
          </w:p>
        </w:tc>
        <w:tc>
          <w:tcPr>
            <w:tcW w:type="dxa" w:w="850"/>
            <w:shd w:fill="C8A0DC" w:val="clear"/>
          </w:tcPr>
          <w:p>
            <w:r>
              <w:rPr>
                <w:b w:val="0"/>
                <w:sz w:val="16"/>
                <w:u w:val="single"/>
              </w:rPr>
              <w:t>RPCJ04A02</w:t>
            </w:r>
          </w:p>
          <w:p>
            <w:pPr>
              <w:ind w:left="280"/>
            </w:pPr>
            <w:r>
              <w:rPr>
                <w:b w:val="0"/>
                <w:sz w:val="16"/>
              </w:rPr>
              <w:t>$2101144</w:t>
            </w:r>
          </w:p>
        </w:tc>
        <w:tc>
          <w:tcPr>
            <w:tcW w:type="dxa" w:w="1984"/>
            <w:shd w:fill="C8A0DC" w:val="clear"/>
          </w:tcPr>
          <w:p>
            <w:r>
              <w:rPr>
                <w:b w:val="0"/>
                <w:sz w:val="16"/>
              </w:rPr>
              <w:t>mortar adeziv cu spaclu pt termoizolatii</w:t>
            </w:r>
          </w:p>
        </w:tc>
        <w:tc>
          <w:tcPr>
            <w:tcW w:type="dxa" w:w="454"/>
            <w:shd w:fill="C8A0DC" w:val="clear"/>
          </w:tcPr>
          <w:p>
            <w:r>
              <w:rPr>
                <w:b w:val="0"/>
                <w:sz w:val="16"/>
              </w:rPr>
              <w:t>tona</w:t>
            </w:r>
          </w:p>
        </w:tc>
        <w:tc>
          <w:tcPr>
            <w:tcW w:type="dxa" w:w="680"/>
            <w:shd w:fill="C8A0DC" w:val="clear"/>
          </w:tcPr>
          <w:p>
            <w:r>
              <w:rPr>
                <w:b w:val="0"/>
                <w:sz w:val="16"/>
              </w:rPr>
              <w:t>314.16</w:t>
            </w:r>
          </w:p>
        </w:tc>
        <w:tc>
          <w:tcPr>
            <w:tcW w:type="dxa" w:w="3572"/>
            <w:shd w:fill="C8A0DC" w:val="clear"/>
          </w:tcPr>
          <w:p>
            <w:r>
              <w:rPr>
                <w:b w:val="0"/>
                <w:color w:val="CC0000"/>
                <w:sz w:val="16"/>
              </w:rPr>
              <w:t>Descriere diferită (similaritate 0.5): referință 'mortar adeziv de spaclu pentru termoizolatii', ofertat 'mortar adeziv cu spaclu pt termoizolatii'</w:t>
            </w:r>
          </w:p>
        </w:tc>
      </w:tr>
      <w:tr>
        <w:tc>
          <w:tcPr>
            <w:tcW w:type="dxa" w:w="397"/>
            <w:shd w:fill="FFB347" w:val="clear"/>
          </w:tcPr>
          <w:p>
            <w:r>
              <w:rPr>
                <w:b w:val="0"/>
                <w:sz w:val="16"/>
              </w:rPr>
              <w:t>10</w:t>
            </w:r>
          </w:p>
        </w:tc>
        <w:tc>
          <w:tcPr>
            <w:tcW w:type="dxa" w:w="1701"/>
            <w:shd w:fill="FFB347" w:val="clear"/>
          </w:tcPr>
          <w:p>
            <w:r>
              <w:rPr>
                <w:b w:val="0"/>
                <w:sz w:val="16"/>
              </w:rPr>
              <w:t>BLC1 - BLC1 ARHITECTURA</w:t>
            </w:r>
          </w:p>
        </w:tc>
        <w:tc>
          <w:tcPr>
            <w:tcW w:type="dxa" w:w="850"/>
            <w:shd w:fill="FFB347" w:val="clear"/>
          </w:tcPr>
          <w:p>
            <w:r>
              <w:rPr>
                <w:b w:val="0"/>
                <w:sz w:val="16"/>
                <w:u w:val="single"/>
              </w:rPr>
              <w:t>RPCJ04A02</w:t>
            </w:r>
          </w:p>
          <w:p>
            <w:pPr>
              <w:ind w:left="280"/>
            </w:pPr>
            <w:r>
              <w:rPr>
                <w:b w:val="0"/>
                <w:sz w:val="16"/>
              </w:rPr>
              <w:t>$20018825</w:t>
            </w:r>
          </w:p>
        </w:tc>
        <w:tc>
          <w:tcPr>
            <w:tcW w:type="dxa" w:w="1984"/>
            <w:shd w:fill="FFB347" w:val="clear"/>
          </w:tcPr>
          <w:p>
            <w:r>
              <w:rPr>
                <w:b w:val="0"/>
                <w:sz w:val="16"/>
              </w:rPr>
              <w:t>grund universal pentru umplerea fisurilor baumit</w:t>
            </w:r>
          </w:p>
        </w:tc>
        <w:tc>
          <w:tcPr>
            <w:tcW w:type="dxa" w:w="454"/>
            <w:shd w:fill="FFB347" w:val="clear"/>
          </w:tcPr>
          <w:p>
            <w:r>
              <w:rPr>
                <w:b w:val="0"/>
                <w:sz w:val="16"/>
              </w:rPr>
              <w:t>tona</w:t>
            </w:r>
          </w:p>
        </w:tc>
        <w:tc>
          <w:tcPr>
            <w:tcW w:type="dxa" w:w="680"/>
            <w:shd w:fill="FFB347" w:val="clear"/>
          </w:tcPr>
          <w:p>
            <w:r>
              <w:rPr>
                <w:b w:val="0"/>
                <w:sz w:val="16"/>
              </w:rPr>
              <w:t>7.39</w:t>
            </w:r>
          </w:p>
        </w:tc>
        <w:tc>
          <w:tcPr>
            <w:tcW w:type="dxa" w:w="850"/>
            <w:shd w:fill="FFB347" w:val="clear"/>
          </w:tcPr>
          <w:p>
            <w:r>
              <w:rPr>
                <w:b w:val="0"/>
                <w:sz w:val="16"/>
                <w:u w:val="single"/>
              </w:rPr>
              <w:t>RPCJ04A02</w:t>
            </w:r>
          </w:p>
          <w:p>
            <w:pPr>
              <w:ind w:left="280"/>
            </w:pPr>
            <w:r>
              <w:rPr>
                <w:b w:val="0"/>
                <w:sz w:val="16"/>
              </w:rPr>
              <w:t>$7800595</w:t>
            </w:r>
          </w:p>
        </w:tc>
        <w:tc>
          <w:tcPr>
            <w:tcW w:type="dxa" w:w="1984"/>
            <w:shd w:fill="FFB347" w:val="clear"/>
          </w:tcPr>
          <w:p>
            <w:r>
              <w:rPr>
                <w:b w:val="0"/>
                <w:sz w:val="16"/>
              </w:rPr>
              <w:t>grund universal baumit</w:t>
            </w:r>
          </w:p>
        </w:tc>
        <w:tc>
          <w:tcPr>
            <w:tcW w:type="dxa" w:w="454"/>
            <w:shd w:fill="FFB347" w:val="clear"/>
          </w:tcPr>
          <w:p>
            <w:r>
              <w:rPr>
                <w:b w:val="0"/>
                <w:sz w:val="16"/>
              </w:rPr>
              <w:t>tona</w:t>
            </w:r>
          </w:p>
        </w:tc>
        <w:tc>
          <w:tcPr>
            <w:tcW w:type="dxa" w:w="680"/>
            <w:shd w:fill="FFB347" w:val="clear"/>
          </w:tcPr>
          <w:p>
            <w:r>
              <w:rPr>
                <w:b w:val="0"/>
                <w:sz w:val="16"/>
              </w:rPr>
              <w:t>7.39</w:t>
            </w:r>
          </w:p>
        </w:tc>
        <w:tc>
          <w:tcPr>
            <w:tcW w:type="dxa" w:w="3572"/>
            <w:shd w:fill="FFB347" w:val="clear"/>
          </w:tcPr>
          <w:p>
            <w:r>
              <w:rPr>
                <w:b w:val="0"/>
                <w:color w:val="CC0000"/>
                <w:sz w:val="16"/>
              </w:rPr>
              <w:t>Cod similar — posibilă eroare OCR sau variație: referință '$20018825', ofertat '$7800595'. Cod diferit (produs echivalent): '$20018825' ↔ '$7800595'. Necesită verificare manuală.</w:t>
            </w:r>
          </w:p>
        </w:tc>
      </w:tr>
      <w:tr>
        <w:tc>
          <w:tcPr>
            <w:tcW w:type="dxa" w:w="397"/>
            <w:shd w:fill="FFB347" w:val="clear"/>
          </w:tcPr>
          <w:p>
            <w:r>
              <w:rPr>
                <w:b w:val="0"/>
                <w:sz w:val="16"/>
              </w:rPr>
              <w:t>10</w:t>
            </w:r>
          </w:p>
        </w:tc>
        <w:tc>
          <w:tcPr>
            <w:tcW w:type="dxa" w:w="1701"/>
            <w:shd w:fill="FFB347" w:val="clear"/>
          </w:tcPr>
          <w:p>
            <w:r>
              <w:rPr>
                <w:b w:val="0"/>
                <w:sz w:val="16"/>
              </w:rPr>
              <w:t>BLC1 - BLC1 ARHITECTURA</w:t>
            </w:r>
          </w:p>
        </w:tc>
        <w:tc>
          <w:tcPr>
            <w:tcW w:type="dxa" w:w="850"/>
            <w:shd w:fill="FFB347" w:val="clear"/>
          </w:tcPr>
          <w:p>
            <w:r>
              <w:rPr>
                <w:b w:val="0"/>
                <w:sz w:val="16"/>
                <w:u w:val="single"/>
              </w:rPr>
              <w:t>RPCJ04A02</w:t>
            </w:r>
          </w:p>
          <w:p>
            <w:pPr>
              <w:ind w:left="280"/>
            </w:pPr>
            <w:r>
              <w:rPr>
                <w:b w:val="0"/>
                <w:sz w:val="16"/>
              </w:rPr>
              <w:t>$20012605</w:t>
            </w:r>
          </w:p>
        </w:tc>
        <w:tc>
          <w:tcPr>
            <w:tcW w:type="dxa" w:w="1984"/>
            <w:shd w:fill="FFB347" w:val="clear"/>
          </w:tcPr>
          <w:p>
            <w:r>
              <w:rPr>
                <w:b w:val="0"/>
                <w:sz w:val="16"/>
              </w:rPr>
              <w:t>tencuiala decorativa soclu</w:t>
            </w:r>
          </w:p>
        </w:tc>
        <w:tc>
          <w:tcPr>
            <w:tcW w:type="dxa" w:w="454"/>
            <w:shd w:fill="FFB347" w:val="clear"/>
          </w:tcPr>
          <w:p>
            <w:r>
              <w:rPr>
                <w:b w:val="0"/>
                <w:sz w:val="16"/>
              </w:rPr>
              <w:t>tona</w:t>
            </w:r>
          </w:p>
        </w:tc>
        <w:tc>
          <w:tcPr>
            <w:tcW w:type="dxa" w:w="680"/>
            <w:shd w:fill="FFB347" w:val="clear"/>
          </w:tcPr>
          <w:p>
            <w:r>
              <w:rPr>
                <w:b w:val="0"/>
                <w:sz w:val="16"/>
              </w:rPr>
              <w:t>147.84</w:t>
            </w:r>
          </w:p>
        </w:tc>
        <w:tc>
          <w:tcPr>
            <w:tcW w:type="dxa" w:w="850"/>
            <w:shd w:fill="FFB347" w:val="clear"/>
          </w:tcPr>
          <w:p>
            <w:r>
              <w:rPr>
                <w:b w:val="0"/>
                <w:sz w:val="16"/>
                <w:u w:val="single"/>
              </w:rPr>
              <w:t>RPCJ04A02</w:t>
            </w:r>
          </w:p>
          <w:p>
            <w:pPr>
              <w:ind w:left="280"/>
            </w:pPr>
            <w:r>
              <w:rPr>
                <w:b w:val="0"/>
                <w:sz w:val="16"/>
              </w:rPr>
              <w:t>$3270124</w:t>
            </w:r>
          </w:p>
        </w:tc>
        <w:tc>
          <w:tcPr>
            <w:tcW w:type="dxa" w:w="1984"/>
            <w:shd w:fill="FFB347" w:val="clear"/>
          </w:tcPr>
          <w:p>
            <w:r>
              <w:rPr>
                <w:b w:val="0"/>
                <w:sz w:val="16"/>
              </w:rPr>
              <w:t>tencuiala decorativa soclu</w:t>
            </w:r>
          </w:p>
        </w:tc>
        <w:tc>
          <w:tcPr>
            <w:tcW w:type="dxa" w:w="454"/>
            <w:shd w:fill="FFB347" w:val="clear"/>
          </w:tcPr>
          <w:p>
            <w:r>
              <w:rPr>
                <w:b w:val="0"/>
                <w:sz w:val="16"/>
              </w:rPr>
              <w:t>tona</w:t>
            </w:r>
          </w:p>
        </w:tc>
        <w:tc>
          <w:tcPr>
            <w:tcW w:type="dxa" w:w="680"/>
            <w:shd w:fill="FFB347" w:val="clear"/>
          </w:tcPr>
          <w:p>
            <w:r>
              <w:rPr>
                <w:b w:val="0"/>
                <w:sz w:val="16"/>
              </w:rPr>
              <w:t>147.84</w:t>
            </w:r>
          </w:p>
        </w:tc>
        <w:tc>
          <w:tcPr>
            <w:tcW w:type="dxa" w:w="3572"/>
            <w:shd w:fill="FFB347" w:val="clear"/>
          </w:tcPr>
          <w:p>
            <w:r>
              <w:rPr>
                <w:b w:val="0"/>
                <w:color w:val="CC0000"/>
                <w:sz w:val="16"/>
              </w:rPr>
              <w:t>Cod similar — posibilă eroare OCR sau variație: referință '$20012605', ofertat '$3270124'. Cod diferit (produs echivalent): '$20012605' ↔ '$3270124'. Necesită verificare manuală.</w:t>
            </w:r>
          </w:p>
        </w:tc>
      </w:tr>
      <w:tr>
        <w:tc>
          <w:tcPr>
            <w:tcW w:type="dxa" w:w="397"/>
            <w:shd w:fill="FFB347" w:val="clear"/>
          </w:tcPr>
          <w:p>
            <w:r>
              <w:rPr>
                <w:b w:val="0"/>
                <w:sz w:val="16"/>
              </w:rPr>
              <w:t>9</w:t>
            </w:r>
          </w:p>
        </w:tc>
        <w:tc>
          <w:tcPr>
            <w:tcW w:type="dxa" w:w="1701"/>
            <w:shd w:fill="FFB347" w:val="clear"/>
          </w:tcPr>
          <w:p>
            <w:r>
              <w:rPr>
                <w:b w:val="0"/>
                <w:sz w:val="16"/>
              </w:rPr>
              <w:t>BLC1 - BLC1 ARHITECTURA</w:t>
            </w:r>
          </w:p>
        </w:tc>
        <w:tc>
          <w:tcPr>
            <w:tcW w:type="dxa" w:w="850"/>
            <w:shd w:fill="FFB347" w:val="clear"/>
          </w:tcPr>
          <w:p>
            <w:r>
              <w:rPr>
                <w:b w:val="0"/>
                <w:sz w:val="16"/>
                <w:u w:val="single"/>
              </w:rPr>
              <w:t>CF13D01</w:t>
            </w:r>
          </w:p>
          <w:p>
            <w:pPr>
              <w:ind w:left="280"/>
            </w:pPr>
            <w:r>
              <w:rPr>
                <w:b w:val="0"/>
                <w:sz w:val="16"/>
              </w:rPr>
              <w:t>$600012972</w:t>
            </w:r>
          </w:p>
        </w:tc>
        <w:tc>
          <w:tcPr>
            <w:tcW w:type="dxa" w:w="1984"/>
            <w:shd w:fill="FFB347" w:val="clear"/>
          </w:tcPr>
          <w:p>
            <w:r>
              <w:rPr>
                <w:b w:val="0"/>
                <w:sz w:val="16"/>
              </w:rPr>
              <w:t>tencuiala decorativa acrilica cu o granulatie d...</w:t>
            </w:r>
          </w:p>
        </w:tc>
        <w:tc>
          <w:tcPr>
            <w:tcW w:type="dxa" w:w="454"/>
            <w:shd w:fill="FFB347" w:val="clear"/>
          </w:tcPr>
          <w:p>
            <w:r>
              <w:rPr>
                <w:b w:val="0"/>
                <w:sz w:val="16"/>
              </w:rPr>
              <w:t>tona</w:t>
            </w:r>
          </w:p>
        </w:tc>
        <w:tc>
          <w:tcPr>
            <w:tcW w:type="dxa" w:w="680"/>
            <w:shd w:fill="FFB347" w:val="clear"/>
          </w:tcPr>
          <w:p>
            <w:r>
              <w:rPr>
                <w:b w:val="0"/>
                <w:sz w:val="16"/>
              </w:rPr>
              <w:t>3179.04</w:t>
            </w:r>
          </w:p>
        </w:tc>
        <w:tc>
          <w:tcPr>
            <w:tcW w:type="dxa" w:w="850"/>
            <w:shd w:fill="FFB347" w:val="clear"/>
          </w:tcPr>
          <w:p>
            <w:r>
              <w:rPr>
                <w:b w:val="0"/>
                <w:sz w:val="16"/>
                <w:u w:val="single"/>
              </w:rPr>
              <w:t>CF13D01</w:t>
            </w:r>
          </w:p>
          <w:p>
            <w:pPr>
              <w:ind w:left="280"/>
            </w:pPr>
            <w:r>
              <w:rPr>
                <w:b w:val="0"/>
                <w:sz w:val="16"/>
              </w:rPr>
              <w:t>$9601261</w:t>
            </w:r>
          </w:p>
        </w:tc>
        <w:tc>
          <w:tcPr>
            <w:tcW w:type="dxa" w:w="1984"/>
            <w:shd w:fill="FFB347" w:val="clear"/>
          </w:tcPr>
          <w:p>
            <w:r>
              <w:rPr>
                <w:b w:val="0"/>
                <w:sz w:val="16"/>
              </w:rPr>
              <w:t>tencuiala decorativa acrilica tencuiala decorat...</w:t>
            </w:r>
          </w:p>
        </w:tc>
        <w:tc>
          <w:tcPr>
            <w:tcW w:type="dxa" w:w="454"/>
            <w:shd w:fill="FFB347" w:val="clear"/>
          </w:tcPr>
          <w:p>
            <w:r>
              <w:rPr>
                <w:b w:val="0"/>
                <w:sz w:val="16"/>
              </w:rPr>
              <w:t>tona</w:t>
            </w:r>
          </w:p>
        </w:tc>
        <w:tc>
          <w:tcPr>
            <w:tcW w:type="dxa" w:w="680"/>
            <w:shd w:fill="FFB347" w:val="clear"/>
          </w:tcPr>
          <w:p>
            <w:r>
              <w:rPr>
                <w:b w:val="0"/>
                <w:sz w:val="16"/>
              </w:rPr>
              <w:t>3179.04</w:t>
            </w:r>
          </w:p>
        </w:tc>
        <w:tc>
          <w:tcPr>
            <w:tcW w:type="dxa" w:w="3572"/>
            <w:shd w:fill="FFB347" w:val="clear"/>
          </w:tcPr>
          <w:p>
            <w:r>
              <w:rPr>
                <w:b w:val="0"/>
                <w:color w:val="CC0000"/>
                <w:sz w:val="16"/>
              </w:rPr>
              <w:t>Cod similar — posibilă eroare OCR sau variație: referință '$600012972', ofertat '$9601261'. Cod diferit (produs echivalent): '$600012972' ↔ '$9601261'. Necesită verificare manuală.</w:t>
            </w:r>
          </w:p>
        </w:tc>
      </w:tr>
      <w:tr>
        <w:tc>
          <w:tcPr>
            <w:tcW w:type="dxa" w:w="397"/>
            <w:shd w:fill="FFB3B3" w:val="clear"/>
          </w:tcPr>
          <w:p>
            <w:r>
              <w:rPr>
                <w:b w:val="0"/>
                <w:sz w:val="16"/>
              </w:rPr>
              <w:t>9</w:t>
            </w:r>
          </w:p>
        </w:tc>
        <w:tc>
          <w:tcPr>
            <w:tcW w:type="dxa" w:w="1701"/>
            <w:shd w:fill="FFB3B3" w:val="clear"/>
          </w:tcPr>
          <w:p>
            <w:r>
              <w:rPr>
                <w:b w:val="0"/>
                <w:sz w:val="16"/>
              </w:rPr>
              <w:t>BLC1 - BLC1 ARHITECTURA</w:t>
            </w:r>
          </w:p>
        </w:tc>
        <w:tc>
          <w:tcPr>
            <w:tcW w:type="dxa" w:w="850"/>
            <w:shd w:fill="FFB3B3" w:val="clear"/>
          </w:tcPr>
          <w:p>
            <w:r>
              <w:rPr>
                <w:b w:val="0"/>
                <w:sz w:val="16"/>
                <w:u w:val="single"/>
              </w:rPr>
              <w:t>CF13D01</w:t>
            </w:r>
          </w:p>
          <w:p>
            <w:pPr>
              <w:ind w:left="280"/>
            </w:pPr>
            <w:r>
              <w:rPr>
                <w:b w:val="0"/>
                <w:sz w:val="16"/>
              </w:rPr>
              <w:t>$600013001</w:t>
            </w:r>
          </w:p>
        </w:tc>
        <w:tc>
          <w:tcPr>
            <w:tcW w:type="dxa" w:w="1984"/>
            <w:shd w:fill="FFB3B3" w:val="clear"/>
          </w:tcPr>
          <w:p>
            <w:r>
              <w:rPr>
                <w:b w:val="0"/>
                <w:sz w:val="16"/>
              </w:rPr>
              <w:t>concentrat de curatare antimucegai, pentru inde...</w:t>
            </w:r>
          </w:p>
        </w:tc>
        <w:tc>
          <w:tcPr>
            <w:tcW w:type="dxa" w:w="454"/>
            <w:shd w:fill="FFB3B3" w:val="clear"/>
          </w:tcPr>
          <w:p>
            <w:r>
              <w:rPr>
                <w:b w:val="0"/>
                <w:sz w:val="16"/>
              </w:rPr>
              <w:t>mp</w:t>
            </w:r>
          </w:p>
        </w:tc>
        <w:tc>
          <w:tcPr>
            <w:tcW w:type="dxa" w:w="680"/>
            <w:shd w:fill="FFB3B3" w:val="clear"/>
          </w:tcPr>
          <w:p>
            <w:r>
              <w:rPr>
                <w:b w:val="0"/>
                <w:sz w:val="16"/>
              </w:rPr>
              <w:t>111.27</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1</w:t>
            </w:r>
          </w:p>
        </w:tc>
        <w:tc>
          <w:tcPr>
            <w:tcW w:type="dxa" w:w="1701"/>
            <w:shd w:fill="FFB3B3" w:val="clear"/>
          </w:tcPr>
          <w:p>
            <w:r>
              <w:rPr>
                <w:b w:val="0"/>
                <w:sz w:val="16"/>
              </w:rPr>
              <w:t>BLC1 - BLC1 ARHITECTURA</w:t>
            </w:r>
          </w:p>
        </w:tc>
        <w:tc>
          <w:tcPr>
            <w:tcW w:type="dxa" w:w="850"/>
            <w:shd w:fill="FFB3B3" w:val="clear"/>
          </w:tcPr>
          <w:p>
            <w:r>
              <w:rPr>
                <w:b w:val="0"/>
                <w:sz w:val="16"/>
                <w:u w:val="single"/>
              </w:rPr>
              <w:t>CF09A01</w:t>
            </w:r>
          </w:p>
          <w:p>
            <w:pPr>
              <w:ind w:left="280"/>
            </w:pPr>
            <w:r>
              <w:rPr>
                <w:b w:val="0"/>
                <w:sz w:val="16"/>
              </w:rPr>
              <w:t>$600012997</w:t>
            </w:r>
          </w:p>
        </w:tc>
        <w:tc>
          <w:tcPr>
            <w:tcW w:type="dxa" w:w="1984"/>
            <w:shd w:fill="FFB3B3" w:val="clear"/>
          </w:tcPr>
          <w:p>
            <w:r>
              <w:rPr>
                <w:b w:val="0"/>
                <w:sz w:val="16"/>
              </w:rPr>
              <w:t>mortar adeziv universal, rezistent la socuri, i...</w:t>
            </w:r>
          </w:p>
        </w:tc>
        <w:tc>
          <w:tcPr>
            <w:tcW w:type="dxa" w:w="454"/>
            <w:shd w:fill="FFB3B3" w:val="clear"/>
          </w:tcPr>
          <w:p>
            <w:r>
              <w:rPr>
                <w:b w:val="0"/>
                <w:sz w:val="16"/>
              </w:rPr>
              <w:t>tona</w:t>
            </w:r>
          </w:p>
        </w:tc>
        <w:tc>
          <w:tcPr>
            <w:tcW w:type="dxa" w:w="680"/>
            <w:shd w:fill="FFB3B3" w:val="clear"/>
          </w:tcPr>
          <w:p>
            <w:r>
              <w:rPr>
                <w:b w:val="0"/>
                <w:sz w:val="16"/>
              </w:rPr>
              <w:t>640.0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9</w:t>
            </w:r>
          </w:p>
        </w:tc>
        <w:tc>
          <w:tcPr>
            <w:tcW w:type="dxa" w:w="1701"/>
            <w:shd w:fill="FFB3B3" w:val="clear"/>
          </w:tcPr>
          <w:p>
            <w:r>
              <w:rPr>
                <w:b w:val="0"/>
                <w:sz w:val="16"/>
              </w:rPr>
              <w:t>BLC1 - BLC1 ARHITECTURA</w:t>
            </w:r>
          </w:p>
        </w:tc>
        <w:tc>
          <w:tcPr>
            <w:tcW w:type="dxa" w:w="850"/>
            <w:shd w:fill="FFB3B3" w:val="clear"/>
          </w:tcPr>
          <w:p>
            <w:r>
              <w:rPr>
                <w:b w:val="0"/>
                <w:sz w:val="16"/>
                <w:u w:val="single"/>
              </w:rPr>
              <w:t>CF13D01</w:t>
            </w:r>
          </w:p>
          <w:p>
            <w:pPr>
              <w:ind w:left="280"/>
            </w:pPr>
            <w:r>
              <w:rPr>
                <w:b w:val="0"/>
                <w:sz w:val="16"/>
              </w:rPr>
              <w:t>$600012964</w:t>
            </w:r>
          </w:p>
        </w:tc>
        <w:tc>
          <w:tcPr>
            <w:tcW w:type="dxa" w:w="1984"/>
            <w:shd w:fill="FFB3B3" w:val="clear"/>
          </w:tcPr>
          <w:p>
            <w:r>
              <w:rPr>
                <w:b w:val="0"/>
                <w:sz w:val="16"/>
              </w:rPr>
              <w:t>vopsea grund, alba, gata preparata, hidrofoba, ...</w:t>
            </w:r>
          </w:p>
        </w:tc>
        <w:tc>
          <w:tcPr>
            <w:tcW w:type="dxa" w:w="454"/>
            <w:shd w:fill="FFB3B3" w:val="clear"/>
          </w:tcPr>
          <w:p>
            <w:r>
              <w:rPr>
                <w:b w:val="0"/>
                <w:sz w:val="16"/>
              </w:rPr>
              <w:t>mp</w:t>
            </w:r>
          </w:p>
        </w:tc>
        <w:tc>
          <w:tcPr>
            <w:tcW w:type="dxa" w:w="680"/>
            <w:shd w:fill="FFB3B3" w:val="clear"/>
          </w:tcPr>
          <w:p>
            <w:r>
              <w:rPr>
                <w:b w:val="0"/>
                <w:sz w:val="16"/>
              </w:rPr>
              <w:t>238.43</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47" w:val="clear"/>
          </w:tcPr>
          <w:p>
            <w:r>
              <w:rPr>
                <w:b w:val="0"/>
                <w:sz w:val="16"/>
              </w:rPr>
              <w:t>2</w:t>
            </w:r>
          </w:p>
        </w:tc>
        <w:tc>
          <w:tcPr>
            <w:tcW w:type="dxa" w:w="1701"/>
            <w:shd w:fill="FFB347" w:val="clear"/>
          </w:tcPr>
          <w:p>
            <w:r>
              <w:rPr>
                <w:b w:val="0"/>
                <w:sz w:val="16"/>
              </w:rPr>
              <w:t>BLC1 - BLC1 ARHITECTURA</w:t>
            </w:r>
          </w:p>
        </w:tc>
        <w:tc>
          <w:tcPr>
            <w:tcW w:type="dxa" w:w="850"/>
            <w:shd w:fill="FFB347" w:val="clear"/>
          </w:tcPr>
          <w:p>
            <w:r>
              <w:rPr>
                <w:b w:val="0"/>
                <w:sz w:val="16"/>
                <w:u w:val="single"/>
              </w:rPr>
              <w:t>CF10A01</w:t>
            </w:r>
          </w:p>
          <w:p>
            <w:pPr>
              <w:ind w:left="280"/>
            </w:pPr>
            <w:r>
              <w:rPr>
                <w:b w:val="0"/>
                <w:sz w:val="16"/>
              </w:rPr>
              <w:t>$3831</w:t>
            </w:r>
          </w:p>
        </w:tc>
        <w:tc>
          <w:tcPr>
            <w:tcW w:type="dxa" w:w="1984"/>
            <w:shd w:fill="FFB347" w:val="clear"/>
          </w:tcPr>
          <w:p>
            <w:r>
              <w:rPr>
                <w:b w:val="0"/>
                <w:sz w:val="16"/>
              </w:rPr>
              <w:t>malaxor pt.adezivi</w:t>
            </w:r>
          </w:p>
        </w:tc>
        <w:tc>
          <w:tcPr>
            <w:tcW w:type="dxa" w:w="454"/>
            <w:shd w:fill="FFB347" w:val="clear"/>
          </w:tcPr>
          <w:p>
            <w:r>
              <w:rPr>
                <w:b w:val="0"/>
                <w:sz w:val="16"/>
              </w:rPr>
              <w:t>ora</w:t>
            </w:r>
          </w:p>
        </w:tc>
        <w:tc>
          <w:tcPr>
            <w:tcW w:type="dxa" w:w="680"/>
            <w:shd w:fill="FFB347" w:val="clear"/>
          </w:tcPr>
          <w:p>
            <w:r>
              <w:rPr>
                <w:b w:val="0"/>
                <w:sz w:val="16"/>
              </w:rPr>
              <w:t>48.0</w:t>
            </w:r>
          </w:p>
        </w:tc>
        <w:tc>
          <w:tcPr>
            <w:tcW w:type="dxa" w:w="850"/>
            <w:shd w:fill="FFB347" w:val="clear"/>
          </w:tcPr>
          <w:p>
            <w:r>
              <w:rPr>
                <w:b w:val="0"/>
                <w:sz w:val="16"/>
                <w:u w:val="single"/>
              </w:rPr>
              <w:t>CF10A01</w:t>
            </w:r>
          </w:p>
          <w:p>
            <w:pPr>
              <w:ind w:left="280"/>
            </w:pPr>
            <w:r>
              <w:rPr>
                <w:b w:val="0"/>
                <w:sz w:val="16"/>
              </w:rPr>
              <w:t>$0003831</w:t>
            </w:r>
          </w:p>
        </w:tc>
        <w:tc>
          <w:tcPr>
            <w:tcW w:type="dxa" w:w="1984"/>
            <w:shd w:fill="FFB347" w:val="clear"/>
          </w:tcPr>
          <w:p>
            <w:r>
              <w:rPr>
                <w:b w:val="0"/>
                <w:sz w:val="16"/>
              </w:rPr>
              <w:t>malaxor pt adezivi</w:t>
            </w:r>
          </w:p>
        </w:tc>
        <w:tc>
          <w:tcPr>
            <w:tcW w:type="dxa" w:w="454"/>
            <w:shd w:fill="FFB347" w:val="clear"/>
          </w:tcPr>
          <w:p>
            <w:r>
              <w:rPr>
                <w:b w:val="0"/>
                <w:sz w:val="16"/>
              </w:rPr>
              <w:t>ora</w:t>
            </w:r>
          </w:p>
        </w:tc>
        <w:tc>
          <w:tcPr>
            <w:tcW w:type="dxa" w:w="680"/>
            <w:shd w:fill="FFB347" w:val="clear"/>
          </w:tcPr>
          <w:p>
            <w:r>
              <w:rPr>
                <w:b w:val="0"/>
                <w:sz w:val="16"/>
              </w:rPr>
              <w:t>48.0</w:t>
            </w:r>
          </w:p>
        </w:tc>
        <w:tc>
          <w:tcPr>
            <w:tcW w:type="dxa" w:w="3572"/>
            <w:shd w:fill="FFB347" w:val="clear"/>
          </w:tcPr>
          <w:p>
            <w:r>
              <w:rPr>
                <w:b w:val="0"/>
                <w:color w:val="CC0000"/>
                <w:sz w:val="16"/>
              </w:rPr>
              <w:t>Cod similar — posibilă eroare OCR sau variație: referință '$3831', ofertat '$0003831'. Cod diferit (produs echivalent): '$3831' ↔ '$0003831'. Necesită verificare manuală.</w:t>
            </w:r>
          </w:p>
        </w:tc>
      </w:tr>
      <w:tr>
        <w:tc>
          <w:tcPr>
            <w:tcW w:type="dxa" w:w="397"/>
            <w:shd w:fill="C8A0DC" w:val="clear"/>
          </w:tcPr>
          <w:p>
            <w:r>
              <w:rPr>
                <w:b w:val="0"/>
                <w:sz w:val="16"/>
              </w:rPr>
              <w:t>10</w:t>
            </w:r>
          </w:p>
        </w:tc>
        <w:tc>
          <w:tcPr>
            <w:tcW w:type="dxa" w:w="1701"/>
            <w:shd w:fill="C8A0DC" w:val="clear"/>
          </w:tcPr>
          <w:p>
            <w:r>
              <w:rPr>
                <w:b w:val="0"/>
                <w:sz w:val="16"/>
              </w:rPr>
              <w:t>BLC1 - BLC1 ARHITECTURA</w:t>
            </w:r>
          </w:p>
        </w:tc>
        <w:tc>
          <w:tcPr>
            <w:tcW w:type="dxa" w:w="850"/>
            <w:shd w:fill="C8A0DC" w:val="clear"/>
          </w:tcPr>
          <w:p>
            <w:r>
              <w:rPr>
                <w:b w:val="0"/>
                <w:sz w:val="16"/>
              </w:rPr>
              <w:t>RPCJ04A02</w:t>
            </w:r>
          </w:p>
        </w:tc>
        <w:tc>
          <w:tcPr>
            <w:tcW w:type="dxa" w:w="1984"/>
            <w:shd w:fill="C8A0DC" w:val="clear"/>
          </w:tcPr>
          <w:p>
            <w:r>
              <w:rPr>
                <w:b w:val="0"/>
                <w:sz w:val="16"/>
              </w:rPr>
              <w:t>tenciuala decorativa, cu soclu si parapeti</w:t>
            </w:r>
          </w:p>
        </w:tc>
        <w:tc>
          <w:tcPr>
            <w:tcW w:type="dxa" w:w="454"/>
            <w:shd w:fill="C8A0DC" w:val="clear"/>
          </w:tcPr>
          <w:p>
            <w:r>
              <w:rPr>
                <w:b w:val="0"/>
                <w:sz w:val="16"/>
              </w:rPr>
              <w:t>mp</w:t>
            </w:r>
          </w:p>
        </w:tc>
        <w:tc>
          <w:tcPr>
            <w:tcW w:type="dxa" w:w="680"/>
            <w:shd w:fill="C8A0DC" w:val="clear"/>
          </w:tcPr>
          <w:p>
            <w:r>
              <w:rPr>
                <w:b w:val="0"/>
                <w:sz w:val="16"/>
              </w:rPr>
              <w:t>36.96</w:t>
            </w:r>
          </w:p>
        </w:tc>
        <w:tc>
          <w:tcPr>
            <w:tcW w:type="dxa" w:w="850"/>
            <w:shd w:fill="C8A0DC" w:val="clear"/>
          </w:tcPr>
          <w:p>
            <w:r>
              <w:rPr>
                <w:b w:val="0"/>
                <w:sz w:val="16"/>
              </w:rPr>
              <w:t>RPCJ04A02</w:t>
            </w:r>
          </w:p>
        </w:tc>
        <w:tc>
          <w:tcPr>
            <w:tcW w:type="dxa" w:w="1984"/>
            <w:shd w:fill="C8A0DC" w:val="clear"/>
          </w:tcPr>
          <w:p>
            <w:r>
              <w:rPr>
                <w:b w:val="0"/>
                <w:sz w:val="16"/>
              </w:rPr>
              <w:t>tencuiala decorativa, cu soclu si parapeti pode...</w:t>
            </w:r>
          </w:p>
        </w:tc>
        <w:tc>
          <w:tcPr>
            <w:tcW w:type="dxa" w:w="454"/>
            <w:shd w:fill="C8A0DC" w:val="clear"/>
          </w:tcPr>
          <w:p>
            <w:r>
              <w:rPr>
                <w:b w:val="0"/>
                <w:sz w:val="16"/>
              </w:rPr>
              <w:t>mp</w:t>
            </w:r>
          </w:p>
        </w:tc>
        <w:tc>
          <w:tcPr>
            <w:tcW w:type="dxa" w:w="680"/>
            <w:shd w:fill="C8A0DC" w:val="clear"/>
          </w:tcPr>
          <w:p>
            <w:r>
              <w:rPr>
                <w:b w:val="0"/>
                <w:sz w:val="16"/>
              </w:rPr>
              <w:t>36.96</w:t>
            </w:r>
          </w:p>
        </w:tc>
        <w:tc>
          <w:tcPr>
            <w:tcW w:type="dxa" w:w="3572"/>
            <w:shd w:fill="C8A0DC" w:val="clear"/>
          </w:tcPr>
          <w:p>
            <w:r>
              <w:rPr>
                <w:b w:val="0"/>
                <w:color w:val="CC0000"/>
                <w:sz w:val="16"/>
              </w:rPr>
              <w:t>Descriere diferită (similaritate 0.45): referință 'tenciuala decorativa, cu soclu si parapeti', ofertat 'tencuiala decorativa, cu soclu si parapeti podeste si trepte ral 1019'</w:t>
            </w:r>
          </w:p>
        </w:tc>
      </w:tr>
      <w:tr>
        <w:tc>
          <w:tcPr>
            <w:tcW w:type="dxa" w:w="397"/>
            <w:shd w:fill="C8A0DC" w:val="clear"/>
          </w:tcPr>
          <w:p>
            <w:r>
              <w:rPr>
                <w:b w:val="0"/>
                <w:sz w:val="16"/>
              </w:rPr>
              <w:t>10</w:t>
            </w:r>
          </w:p>
        </w:tc>
        <w:tc>
          <w:tcPr>
            <w:tcW w:type="dxa" w:w="1701"/>
            <w:shd w:fill="C8A0DC" w:val="clear"/>
          </w:tcPr>
          <w:p>
            <w:r>
              <w:rPr>
                <w:b w:val="0"/>
                <w:sz w:val="16"/>
              </w:rPr>
              <w:t>BLC1 - BLC1 ARHITECTURA</w:t>
            </w:r>
          </w:p>
        </w:tc>
        <w:tc>
          <w:tcPr>
            <w:tcW w:type="dxa" w:w="850"/>
            <w:shd w:fill="C8A0DC" w:val="clear"/>
          </w:tcPr>
          <w:p>
            <w:r>
              <w:rPr>
                <w:b w:val="0"/>
                <w:sz w:val="16"/>
                <w:u w:val="single"/>
              </w:rPr>
              <w:t>RPCJ04A02</w:t>
            </w:r>
          </w:p>
          <w:p>
            <w:pPr>
              <w:ind w:left="280"/>
            </w:pPr>
            <w:r>
              <w:rPr>
                <w:b w:val="0"/>
                <w:sz w:val="16"/>
              </w:rPr>
              <w:t>$2101144</w:t>
            </w:r>
          </w:p>
        </w:tc>
        <w:tc>
          <w:tcPr>
            <w:tcW w:type="dxa" w:w="1984"/>
            <w:shd w:fill="C8A0DC" w:val="clear"/>
          </w:tcPr>
          <w:p>
            <w:r>
              <w:rPr>
                <w:b w:val="0"/>
                <w:sz w:val="16"/>
              </w:rPr>
              <w:t>mortar adeziv de spaclu pentru termoizolatii</w:t>
            </w:r>
          </w:p>
        </w:tc>
        <w:tc>
          <w:tcPr>
            <w:tcW w:type="dxa" w:w="454"/>
            <w:shd w:fill="C8A0DC" w:val="clear"/>
          </w:tcPr>
          <w:p>
            <w:r>
              <w:rPr>
                <w:b w:val="0"/>
                <w:sz w:val="16"/>
              </w:rPr>
              <w:t>tona</w:t>
            </w:r>
          </w:p>
        </w:tc>
        <w:tc>
          <w:tcPr>
            <w:tcW w:type="dxa" w:w="680"/>
            <w:shd w:fill="C8A0DC" w:val="clear"/>
          </w:tcPr>
          <w:p>
            <w:r>
              <w:rPr>
                <w:b w:val="0"/>
                <w:sz w:val="16"/>
              </w:rPr>
              <w:t>314.16</w:t>
            </w:r>
          </w:p>
        </w:tc>
        <w:tc>
          <w:tcPr>
            <w:tcW w:type="dxa" w:w="850"/>
            <w:shd w:fill="C8A0DC" w:val="clear"/>
          </w:tcPr>
          <w:p>
            <w:r>
              <w:rPr>
                <w:b w:val="0"/>
                <w:sz w:val="16"/>
                <w:u w:val="single"/>
              </w:rPr>
              <w:t>RPCJ04A02</w:t>
            </w:r>
          </w:p>
          <w:p>
            <w:pPr>
              <w:ind w:left="280"/>
            </w:pPr>
            <w:r>
              <w:rPr>
                <w:b w:val="0"/>
                <w:sz w:val="16"/>
              </w:rPr>
              <w:t>$2101144</w:t>
            </w:r>
          </w:p>
        </w:tc>
        <w:tc>
          <w:tcPr>
            <w:tcW w:type="dxa" w:w="1984"/>
            <w:shd w:fill="C8A0DC" w:val="clear"/>
          </w:tcPr>
          <w:p>
            <w:r>
              <w:rPr>
                <w:b w:val="0"/>
                <w:sz w:val="16"/>
              </w:rPr>
              <w:t>mortar adeziv cu spaclu pt termoizolatii</w:t>
            </w:r>
          </w:p>
        </w:tc>
        <w:tc>
          <w:tcPr>
            <w:tcW w:type="dxa" w:w="454"/>
            <w:shd w:fill="C8A0DC" w:val="clear"/>
          </w:tcPr>
          <w:p>
            <w:r>
              <w:rPr>
                <w:b w:val="0"/>
                <w:sz w:val="16"/>
              </w:rPr>
              <w:t>tona</w:t>
            </w:r>
          </w:p>
        </w:tc>
        <w:tc>
          <w:tcPr>
            <w:tcW w:type="dxa" w:w="680"/>
            <w:shd w:fill="C8A0DC" w:val="clear"/>
          </w:tcPr>
          <w:p>
            <w:r>
              <w:rPr>
                <w:b w:val="0"/>
                <w:sz w:val="16"/>
              </w:rPr>
              <w:t>314.16</w:t>
            </w:r>
          </w:p>
        </w:tc>
        <w:tc>
          <w:tcPr>
            <w:tcW w:type="dxa" w:w="3572"/>
            <w:shd w:fill="C8A0DC" w:val="clear"/>
          </w:tcPr>
          <w:p>
            <w:r>
              <w:rPr>
                <w:b w:val="0"/>
                <w:color w:val="CC0000"/>
                <w:sz w:val="16"/>
              </w:rPr>
              <w:t>Descriere diferită (similaritate 0.5): referință 'mortar adeziv de spaclu pentru termoizolatii', ofertat 'mortar adeziv cu spaclu pt termoizolatii'</w:t>
            </w:r>
          </w:p>
        </w:tc>
      </w:tr>
      <w:tr>
        <w:tc>
          <w:tcPr>
            <w:tcW w:type="dxa" w:w="397"/>
            <w:shd w:fill="FFB347" w:val="clear"/>
          </w:tcPr>
          <w:p>
            <w:r>
              <w:rPr>
                <w:b w:val="0"/>
                <w:sz w:val="16"/>
              </w:rPr>
              <w:t>10</w:t>
            </w:r>
          </w:p>
        </w:tc>
        <w:tc>
          <w:tcPr>
            <w:tcW w:type="dxa" w:w="1701"/>
            <w:shd w:fill="FFB347" w:val="clear"/>
          </w:tcPr>
          <w:p>
            <w:r>
              <w:rPr>
                <w:b w:val="0"/>
                <w:sz w:val="16"/>
              </w:rPr>
              <w:t>BLC1 - BLC1 ARHITECTURA</w:t>
            </w:r>
          </w:p>
        </w:tc>
        <w:tc>
          <w:tcPr>
            <w:tcW w:type="dxa" w:w="850"/>
            <w:shd w:fill="FFB347" w:val="clear"/>
          </w:tcPr>
          <w:p>
            <w:r>
              <w:rPr>
                <w:b w:val="0"/>
                <w:sz w:val="16"/>
                <w:u w:val="single"/>
              </w:rPr>
              <w:t>RPCJ04A02</w:t>
            </w:r>
          </w:p>
          <w:p>
            <w:pPr>
              <w:ind w:left="280"/>
            </w:pPr>
            <w:r>
              <w:rPr>
                <w:b w:val="0"/>
                <w:sz w:val="16"/>
              </w:rPr>
              <w:t>$20018825</w:t>
            </w:r>
          </w:p>
        </w:tc>
        <w:tc>
          <w:tcPr>
            <w:tcW w:type="dxa" w:w="1984"/>
            <w:shd w:fill="FFB347" w:val="clear"/>
          </w:tcPr>
          <w:p>
            <w:r>
              <w:rPr>
                <w:b w:val="0"/>
                <w:sz w:val="16"/>
              </w:rPr>
              <w:t>grund universal pentru umplerea fisurilor baumit</w:t>
            </w:r>
          </w:p>
        </w:tc>
        <w:tc>
          <w:tcPr>
            <w:tcW w:type="dxa" w:w="454"/>
            <w:shd w:fill="FFB347" w:val="clear"/>
          </w:tcPr>
          <w:p>
            <w:r>
              <w:rPr>
                <w:b w:val="0"/>
                <w:sz w:val="16"/>
              </w:rPr>
              <w:t>tona</w:t>
            </w:r>
          </w:p>
        </w:tc>
        <w:tc>
          <w:tcPr>
            <w:tcW w:type="dxa" w:w="680"/>
            <w:shd w:fill="FFB347" w:val="clear"/>
          </w:tcPr>
          <w:p>
            <w:r>
              <w:rPr>
                <w:b w:val="0"/>
                <w:sz w:val="16"/>
              </w:rPr>
              <w:t>7.39</w:t>
            </w:r>
          </w:p>
        </w:tc>
        <w:tc>
          <w:tcPr>
            <w:tcW w:type="dxa" w:w="850"/>
            <w:shd w:fill="FFB347" w:val="clear"/>
          </w:tcPr>
          <w:p>
            <w:r>
              <w:rPr>
                <w:b w:val="0"/>
                <w:sz w:val="16"/>
                <w:u w:val="single"/>
              </w:rPr>
              <w:t>RPCJ04A02</w:t>
            </w:r>
          </w:p>
          <w:p>
            <w:pPr>
              <w:ind w:left="280"/>
            </w:pPr>
            <w:r>
              <w:rPr>
                <w:b w:val="0"/>
                <w:sz w:val="16"/>
              </w:rPr>
              <w:t>$7800595</w:t>
            </w:r>
          </w:p>
        </w:tc>
        <w:tc>
          <w:tcPr>
            <w:tcW w:type="dxa" w:w="1984"/>
            <w:shd w:fill="FFB347" w:val="clear"/>
          </w:tcPr>
          <w:p>
            <w:r>
              <w:rPr>
                <w:b w:val="0"/>
                <w:sz w:val="16"/>
              </w:rPr>
              <w:t>grund universal baumit</w:t>
            </w:r>
          </w:p>
        </w:tc>
        <w:tc>
          <w:tcPr>
            <w:tcW w:type="dxa" w:w="454"/>
            <w:shd w:fill="FFB347" w:val="clear"/>
          </w:tcPr>
          <w:p>
            <w:r>
              <w:rPr>
                <w:b w:val="0"/>
                <w:sz w:val="16"/>
              </w:rPr>
              <w:t>tona</w:t>
            </w:r>
          </w:p>
        </w:tc>
        <w:tc>
          <w:tcPr>
            <w:tcW w:type="dxa" w:w="680"/>
            <w:shd w:fill="FFB347" w:val="clear"/>
          </w:tcPr>
          <w:p>
            <w:r>
              <w:rPr>
                <w:b w:val="0"/>
                <w:sz w:val="16"/>
              </w:rPr>
              <w:t>7.39</w:t>
            </w:r>
          </w:p>
        </w:tc>
        <w:tc>
          <w:tcPr>
            <w:tcW w:type="dxa" w:w="3572"/>
            <w:shd w:fill="FFB347" w:val="clear"/>
          </w:tcPr>
          <w:p>
            <w:r>
              <w:rPr>
                <w:b w:val="0"/>
                <w:color w:val="CC0000"/>
                <w:sz w:val="16"/>
              </w:rPr>
              <w:t>Cod similar — posibilă eroare OCR sau variație: referință '$20018825', ofertat '$7800595'. Cod diferit (produs echivalent): '$20018825' ↔ '$7800595'. Necesită verificare manuală.</w:t>
            </w:r>
          </w:p>
        </w:tc>
      </w:tr>
      <w:tr>
        <w:tc>
          <w:tcPr>
            <w:tcW w:type="dxa" w:w="397"/>
            <w:shd w:fill="FFB347" w:val="clear"/>
          </w:tcPr>
          <w:p>
            <w:r>
              <w:rPr>
                <w:b w:val="0"/>
                <w:sz w:val="16"/>
              </w:rPr>
              <w:t>10</w:t>
            </w:r>
          </w:p>
        </w:tc>
        <w:tc>
          <w:tcPr>
            <w:tcW w:type="dxa" w:w="1701"/>
            <w:shd w:fill="FFB347" w:val="clear"/>
          </w:tcPr>
          <w:p>
            <w:r>
              <w:rPr>
                <w:b w:val="0"/>
                <w:sz w:val="16"/>
              </w:rPr>
              <w:t>BLC1 - BLC1 ARHITECTURA</w:t>
            </w:r>
          </w:p>
        </w:tc>
        <w:tc>
          <w:tcPr>
            <w:tcW w:type="dxa" w:w="850"/>
            <w:shd w:fill="FFB347" w:val="clear"/>
          </w:tcPr>
          <w:p>
            <w:r>
              <w:rPr>
                <w:b w:val="0"/>
                <w:sz w:val="16"/>
                <w:u w:val="single"/>
              </w:rPr>
              <w:t>RPCJ04A02</w:t>
            </w:r>
          </w:p>
          <w:p>
            <w:pPr>
              <w:ind w:left="280"/>
            </w:pPr>
            <w:r>
              <w:rPr>
                <w:b w:val="0"/>
                <w:sz w:val="16"/>
              </w:rPr>
              <w:t>$20012605</w:t>
            </w:r>
          </w:p>
        </w:tc>
        <w:tc>
          <w:tcPr>
            <w:tcW w:type="dxa" w:w="1984"/>
            <w:shd w:fill="FFB347" w:val="clear"/>
          </w:tcPr>
          <w:p>
            <w:r>
              <w:rPr>
                <w:b w:val="0"/>
                <w:sz w:val="16"/>
              </w:rPr>
              <w:t>tencuiala decorativa soclu</w:t>
            </w:r>
          </w:p>
        </w:tc>
        <w:tc>
          <w:tcPr>
            <w:tcW w:type="dxa" w:w="454"/>
            <w:shd w:fill="FFB347" w:val="clear"/>
          </w:tcPr>
          <w:p>
            <w:r>
              <w:rPr>
                <w:b w:val="0"/>
                <w:sz w:val="16"/>
              </w:rPr>
              <w:t>tona</w:t>
            </w:r>
          </w:p>
        </w:tc>
        <w:tc>
          <w:tcPr>
            <w:tcW w:type="dxa" w:w="680"/>
            <w:shd w:fill="FFB347" w:val="clear"/>
          </w:tcPr>
          <w:p>
            <w:r>
              <w:rPr>
                <w:b w:val="0"/>
                <w:sz w:val="16"/>
              </w:rPr>
              <w:t>147.84</w:t>
            </w:r>
          </w:p>
        </w:tc>
        <w:tc>
          <w:tcPr>
            <w:tcW w:type="dxa" w:w="850"/>
            <w:shd w:fill="FFB347" w:val="clear"/>
          </w:tcPr>
          <w:p>
            <w:r>
              <w:rPr>
                <w:b w:val="0"/>
                <w:sz w:val="16"/>
                <w:u w:val="single"/>
              </w:rPr>
              <w:t>RPCJ04A02</w:t>
            </w:r>
          </w:p>
          <w:p>
            <w:pPr>
              <w:ind w:left="280"/>
            </w:pPr>
            <w:r>
              <w:rPr>
                <w:b w:val="0"/>
                <w:sz w:val="16"/>
              </w:rPr>
              <w:t>$3270124</w:t>
            </w:r>
          </w:p>
        </w:tc>
        <w:tc>
          <w:tcPr>
            <w:tcW w:type="dxa" w:w="1984"/>
            <w:shd w:fill="FFB347" w:val="clear"/>
          </w:tcPr>
          <w:p>
            <w:r>
              <w:rPr>
                <w:b w:val="0"/>
                <w:sz w:val="16"/>
              </w:rPr>
              <w:t>tencuiala decorativa soclu</w:t>
            </w:r>
          </w:p>
        </w:tc>
        <w:tc>
          <w:tcPr>
            <w:tcW w:type="dxa" w:w="454"/>
            <w:shd w:fill="FFB347" w:val="clear"/>
          </w:tcPr>
          <w:p>
            <w:r>
              <w:rPr>
                <w:b w:val="0"/>
                <w:sz w:val="16"/>
              </w:rPr>
              <w:t>tona</w:t>
            </w:r>
          </w:p>
        </w:tc>
        <w:tc>
          <w:tcPr>
            <w:tcW w:type="dxa" w:w="680"/>
            <w:shd w:fill="FFB347" w:val="clear"/>
          </w:tcPr>
          <w:p>
            <w:r>
              <w:rPr>
                <w:b w:val="0"/>
                <w:sz w:val="16"/>
              </w:rPr>
              <w:t>147.84</w:t>
            </w:r>
          </w:p>
        </w:tc>
        <w:tc>
          <w:tcPr>
            <w:tcW w:type="dxa" w:w="3572"/>
            <w:shd w:fill="FFB347" w:val="clear"/>
          </w:tcPr>
          <w:p>
            <w:r>
              <w:rPr>
                <w:b w:val="0"/>
                <w:color w:val="CC0000"/>
                <w:sz w:val="16"/>
              </w:rPr>
              <w:t>Cod similar — posibilă eroare OCR sau variație: referință '$20012605', ofertat '$3270124'. Cod diferit (produs echivalent): '$20012605' ↔ '$3270124'. Necesită verificare manuală.</w:t>
            </w:r>
          </w:p>
        </w:tc>
      </w:tr>
      <w:tr>
        <w:tc>
          <w:tcPr>
            <w:tcW w:type="dxa" w:w="397"/>
            <w:shd w:fill="C8A0DC" w:val="clear"/>
          </w:tcPr>
          <w:p>
            <w:r>
              <w:rPr>
                <w:b w:val="0"/>
                <w:sz w:val="16"/>
              </w:rPr>
              <w:t>8</w:t>
            </w:r>
          </w:p>
        </w:tc>
        <w:tc>
          <w:tcPr>
            <w:tcW w:type="dxa" w:w="1701"/>
            <w:shd w:fill="C8A0DC" w:val="clear"/>
          </w:tcPr>
          <w:p>
            <w:r>
              <w:rPr>
                <w:b w:val="0"/>
                <w:sz w:val="16"/>
              </w:rPr>
              <w:t>BLC1 - BLC1 ARHITECTURA</w:t>
            </w:r>
          </w:p>
        </w:tc>
        <w:tc>
          <w:tcPr>
            <w:tcW w:type="dxa" w:w="850"/>
            <w:shd w:fill="C8A0DC" w:val="clear"/>
          </w:tcPr>
          <w:p>
            <w:r>
              <w:rPr>
                <w:b w:val="0"/>
                <w:sz w:val="16"/>
              </w:rPr>
              <w:t>CK23A</w:t>
            </w:r>
          </w:p>
        </w:tc>
        <w:tc>
          <w:tcPr>
            <w:tcW w:type="dxa" w:w="1984"/>
            <w:shd w:fill="C8A0DC" w:val="clear"/>
          </w:tcPr>
          <w:p>
            <w:r>
              <w:rPr>
                <w:b w:val="0"/>
                <w:sz w:val="16"/>
              </w:rPr>
              <w:t>ferestre din mase plastice cu unul sau mai - mu...</w:t>
            </w:r>
          </w:p>
        </w:tc>
        <w:tc>
          <w:tcPr>
            <w:tcW w:type="dxa" w:w="454"/>
            <w:shd w:fill="C8A0DC" w:val="clear"/>
          </w:tcPr>
          <w:p>
            <w:r>
              <w:rPr>
                <w:b w:val="0"/>
                <w:sz w:val="16"/>
              </w:rPr>
              <w:t>mp</w:t>
            </w:r>
          </w:p>
        </w:tc>
        <w:tc>
          <w:tcPr>
            <w:tcW w:type="dxa" w:w="680"/>
            <w:shd w:fill="C8A0DC" w:val="clear"/>
          </w:tcPr>
          <w:p>
            <w:r>
              <w:rPr>
                <w:b w:val="0"/>
                <w:sz w:val="16"/>
              </w:rPr>
              <w:t>115.5</w:t>
            </w:r>
          </w:p>
        </w:tc>
        <w:tc>
          <w:tcPr>
            <w:tcW w:type="dxa" w:w="850"/>
            <w:shd w:fill="C8A0DC" w:val="clear"/>
          </w:tcPr>
          <w:p>
            <w:r>
              <w:rPr>
                <w:b w:val="0"/>
                <w:sz w:val="16"/>
              </w:rPr>
              <w:t>CK23A</w:t>
            </w:r>
          </w:p>
        </w:tc>
        <w:tc>
          <w:tcPr>
            <w:tcW w:type="dxa" w:w="1984"/>
            <w:shd w:fill="C8A0DC" w:val="clear"/>
          </w:tcPr>
          <w:p>
            <w:r>
              <w:rPr>
                <w:b w:val="0"/>
                <w:sz w:val="16"/>
              </w:rPr>
              <w:t>ferestre mase plastice cu unul sau mai multe ca...</w:t>
            </w:r>
          </w:p>
        </w:tc>
        <w:tc>
          <w:tcPr>
            <w:tcW w:type="dxa" w:w="454"/>
            <w:shd w:fill="C8A0DC" w:val="clear"/>
          </w:tcPr>
          <w:p>
            <w:r>
              <w:rPr>
                <w:b w:val="0"/>
                <w:sz w:val="16"/>
              </w:rPr>
              <w:t>mp</w:t>
            </w:r>
          </w:p>
        </w:tc>
        <w:tc>
          <w:tcPr>
            <w:tcW w:type="dxa" w:w="680"/>
            <w:shd w:fill="C8A0DC" w:val="clear"/>
          </w:tcPr>
          <w:p>
            <w:r>
              <w:rPr>
                <w:b w:val="0"/>
                <w:sz w:val="16"/>
              </w:rPr>
              <w:t>115.5</w:t>
            </w:r>
          </w:p>
        </w:tc>
        <w:tc>
          <w:tcPr>
            <w:tcW w:type="dxa" w:w="3572"/>
            <w:shd w:fill="C8A0DC" w:val="clear"/>
          </w:tcPr>
          <w:p>
            <w:r>
              <w:rPr>
                <w:b w:val="0"/>
                <w:color w:val="CC0000"/>
                <w:sz w:val="16"/>
              </w:rPr>
              <w:t>Descriere diferită (similaritate 0.5): referință 'ferestre din mase plastice cu unul sau mai - multe canaturi, suprafata toc &lt;= 1,00 mp,la constructii cu h &lt;= 35m', ofertat 'ferestre mase plastice cu unul sau mai multe canat uri, supr.toc &lt;= 1,00mp la constr cu h &lt;= 35m art asimilat'</w:t>
            </w:r>
          </w:p>
        </w:tc>
      </w:tr>
      <w:tr>
        <w:tc>
          <w:tcPr>
            <w:tcW w:type="dxa" w:w="397"/>
          </w:tcPr>
          <w:p>
            <w:r>
              <w:rPr>
                <w:b w:val="0"/>
                <w:sz w:val="16"/>
              </w:rPr>
              <w:t>11</w:t>
            </w:r>
          </w:p>
        </w:tc>
        <w:tc>
          <w:tcPr>
            <w:tcW w:type="dxa" w:w="1701"/>
          </w:tcPr>
          <w:p>
            <w:r>
              <w:rPr>
                <w:b w:val="0"/>
                <w:sz w:val="16"/>
              </w:rPr>
              <w:t>BLC1 - BLC1 ARHITECTURA</w:t>
            </w:r>
          </w:p>
        </w:tc>
        <w:tc>
          <w:tcPr>
            <w:tcW w:type="dxa" w:w="850"/>
          </w:tcPr>
          <w:p>
            <w:r>
              <w:rPr>
                <w:b w:val="0"/>
                <w:sz w:val="16"/>
                <w:u w:val="single"/>
              </w:rPr>
              <w:t>CK23A</w:t>
            </w:r>
          </w:p>
          <w:p>
            <w:pPr>
              <w:ind w:left="280"/>
            </w:pPr>
            <w:r>
              <w:rPr>
                <w:b w:val="0"/>
                <w:sz w:val="16"/>
              </w:rPr>
              <w:t>$6720385</w:t>
            </w:r>
          </w:p>
        </w:tc>
        <w:tc>
          <w:tcPr>
            <w:tcW w:type="dxa" w:w="1984"/>
          </w:tcPr>
          <w:p>
            <w:r>
              <w:rPr>
                <w:b w:val="0"/>
                <w:sz w:val="16"/>
              </w:rPr>
              <w:t>fereastra din profile pvc - tip gealan</w:t>
            </w:r>
          </w:p>
        </w:tc>
        <w:tc>
          <w:tcPr>
            <w:tcW w:type="dxa" w:w="454"/>
          </w:tcPr>
          <w:p>
            <w:r>
              <w:rPr>
                <w:b w:val="0"/>
                <w:sz w:val="16"/>
              </w:rPr>
              <w:t>mp</w:t>
            </w:r>
          </w:p>
        </w:tc>
        <w:tc>
          <w:tcPr>
            <w:tcW w:type="dxa" w:w="680"/>
          </w:tcPr>
          <w:p>
            <w:r>
              <w:rPr>
                <w:b w:val="0"/>
                <w:sz w:val="16"/>
              </w:rPr>
              <w:t>124.3</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C8A0DC" w:val="clear"/>
          </w:tcPr>
          <w:p>
            <w:r>
              <w:rPr>
                <w:b w:val="0"/>
                <w:sz w:val="16"/>
              </w:rPr>
              <w:t>10</w:t>
            </w:r>
          </w:p>
        </w:tc>
        <w:tc>
          <w:tcPr>
            <w:tcW w:type="dxa" w:w="1701"/>
            <w:shd w:fill="C8A0DC" w:val="clear"/>
          </w:tcPr>
          <w:p>
            <w:r>
              <w:rPr>
                <w:b w:val="0"/>
                <w:sz w:val="16"/>
              </w:rPr>
              <w:t>BLC1 - BLC1 ARHITECTURA</w:t>
            </w:r>
          </w:p>
        </w:tc>
        <w:tc>
          <w:tcPr>
            <w:tcW w:type="dxa" w:w="850"/>
            <w:shd w:fill="C8A0DC" w:val="clear"/>
          </w:tcPr>
          <w:p>
            <w:r>
              <w:rPr>
                <w:b w:val="0"/>
                <w:sz w:val="16"/>
              </w:rPr>
              <w:t>RPCJ04A02</w:t>
            </w:r>
          </w:p>
        </w:tc>
        <w:tc>
          <w:tcPr>
            <w:tcW w:type="dxa" w:w="1984"/>
            <w:shd w:fill="C8A0DC" w:val="clear"/>
          </w:tcPr>
          <w:p>
            <w:r>
              <w:rPr>
                <w:b w:val="0"/>
                <w:sz w:val="16"/>
              </w:rPr>
              <w:t>tenciuala decorativa, cu soclu si parapeti</w:t>
            </w:r>
          </w:p>
        </w:tc>
        <w:tc>
          <w:tcPr>
            <w:tcW w:type="dxa" w:w="454"/>
            <w:shd w:fill="C8A0DC" w:val="clear"/>
          </w:tcPr>
          <w:p>
            <w:r>
              <w:rPr>
                <w:b w:val="0"/>
                <w:sz w:val="16"/>
              </w:rPr>
              <w:t>mp</w:t>
            </w:r>
          </w:p>
        </w:tc>
        <w:tc>
          <w:tcPr>
            <w:tcW w:type="dxa" w:w="680"/>
            <w:shd w:fill="C8A0DC" w:val="clear"/>
          </w:tcPr>
          <w:p>
            <w:r>
              <w:rPr>
                <w:b w:val="0"/>
                <w:sz w:val="16"/>
              </w:rPr>
              <w:t>36.96</w:t>
            </w:r>
          </w:p>
        </w:tc>
        <w:tc>
          <w:tcPr>
            <w:tcW w:type="dxa" w:w="850"/>
            <w:shd w:fill="C8A0DC" w:val="clear"/>
          </w:tcPr>
          <w:p>
            <w:r>
              <w:rPr>
                <w:b w:val="0"/>
                <w:sz w:val="16"/>
              </w:rPr>
              <w:t>RPCJ04A02</w:t>
            </w:r>
          </w:p>
        </w:tc>
        <w:tc>
          <w:tcPr>
            <w:tcW w:type="dxa" w:w="1984"/>
            <w:shd w:fill="C8A0DC" w:val="clear"/>
          </w:tcPr>
          <w:p>
            <w:r>
              <w:rPr>
                <w:b w:val="0"/>
                <w:sz w:val="16"/>
              </w:rPr>
              <w:t>tencuiala decorativa, cu soclu si parapeti pode...</w:t>
            </w:r>
          </w:p>
        </w:tc>
        <w:tc>
          <w:tcPr>
            <w:tcW w:type="dxa" w:w="454"/>
            <w:shd w:fill="C8A0DC" w:val="clear"/>
          </w:tcPr>
          <w:p>
            <w:r>
              <w:rPr>
                <w:b w:val="0"/>
                <w:sz w:val="16"/>
              </w:rPr>
              <w:t>mp</w:t>
            </w:r>
          </w:p>
        </w:tc>
        <w:tc>
          <w:tcPr>
            <w:tcW w:type="dxa" w:w="680"/>
            <w:shd w:fill="C8A0DC" w:val="clear"/>
          </w:tcPr>
          <w:p>
            <w:r>
              <w:rPr>
                <w:b w:val="0"/>
                <w:sz w:val="16"/>
              </w:rPr>
              <w:t>36.96</w:t>
            </w:r>
          </w:p>
        </w:tc>
        <w:tc>
          <w:tcPr>
            <w:tcW w:type="dxa" w:w="3572"/>
            <w:shd w:fill="C8A0DC" w:val="clear"/>
          </w:tcPr>
          <w:p>
            <w:r>
              <w:rPr>
                <w:b w:val="0"/>
                <w:color w:val="CC0000"/>
                <w:sz w:val="16"/>
              </w:rPr>
              <w:t>Descriere diferită (similaritate 0.45): referință 'tenciuala decorativa, cu soclu si parapeti', ofertat 'tencuiala decorativa, cu soclu si parapeti podeste si trepte ral 1019'</w:t>
            </w:r>
          </w:p>
        </w:tc>
      </w:tr>
      <w:tr>
        <w:tc>
          <w:tcPr>
            <w:tcW w:type="dxa" w:w="397"/>
            <w:shd w:fill="C8A0DC" w:val="clear"/>
          </w:tcPr>
          <w:p>
            <w:r>
              <w:rPr>
                <w:b w:val="0"/>
                <w:sz w:val="16"/>
              </w:rPr>
              <w:t>10</w:t>
            </w:r>
          </w:p>
        </w:tc>
        <w:tc>
          <w:tcPr>
            <w:tcW w:type="dxa" w:w="1701"/>
            <w:shd w:fill="C8A0DC" w:val="clear"/>
          </w:tcPr>
          <w:p>
            <w:r>
              <w:rPr>
                <w:b w:val="0"/>
                <w:sz w:val="16"/>
              </w:rPr>
              <w:t>BLC1 - BLC1 ARHITECTURA</w:t>
            </w:r>
          </w:p>
        </w:tc>
        <w:tc>
          <w:tcPr>
            <w:tcW w:type="dxa" w:w="850"/>
            <w:shd w:fill="C8A0DC" w:val="clear"/>
          </w:tcPr>
          <w:p>
            <w:r>
              <w:rPr>
                <w:b w:val="0"/>
                <w:sz w:val="16"/>
                <w:u w:val="single"/>
              </w:rPr>
              <w:t>RPCJ04A02</w:t>
            </w:r>
          </w:p>
          <w:p>
            <w:pPr>
              <w:ind w:left="280"/>
            </w:pPr>
            <w:r>
              <w:rPr>
                <w:b w:val="0"/>
                <w:sz w:val="16"/>
              </w:rPr>
              <w:t>$2101144</w:t>
            </w:r>
          </w:p>
        </w:tc>
        <w:tc>
          <w:tcPr>
            <w:tcW w:type="dxa" w:w="1984"/>
            <w:shd w:fill="C8A0DC" w:val="clear"/>
          </w:tcPr>
          <w:p>
            <w:r>
              <w:rPr>
                <w:b w:val="0"/>
                <w:sz w:val="16"/>
              </w:rPr>
              <w:t>mortar adeziv de spaclu pentru termoizolatii</w:t>
            </w:r>
          </w:p>
        </w:tc>
        <w:tc>
          <w:tcPr>
            <w:tcW w:type="dxa" w:w="454"/>
            <w:shd w:fill="C8A0DC" w:val="clear"/>
          </w:tcPr>
          <w:p>
            <w:r>
              <w:rPr>
                <w:b w:val="0"/>
                <w:sz w:val="16"/>
              </w:rPr>
              <w:t>tona</w:t>
            </w:r>
          </w:p>
        </w:tc>
        <w:tc>
          <w:tcPr>
            <w:tcW w:type="dxa" w:w="680"/>
            <w:shd w:fill="C8A0DC" w:val="clear"/>
          </w:tcPr>
          <w:p>
            <w:r>
              <w:rPr>
                <w:b w:val="0"/>
                <w:sz w:val="16"/>
              </w:rPr>
              <w:t>314.16</w:t>
            </w:r>
          </w:p>
        </w:tc>
        <w:tc>
          <w:tcPr>
            <w:tcW w:type="dxa" w:w="850"/>
            <w:shd w:fill="C8A0DC" w:val="clear"/>
          </w:tcPr>
          <w:p>
            <w:r>
              <w:rPr>
                <w:b w:val="0"/>
                <w:sz w:val="16"/>
                <w:u w:val="single"/>
              </w:rPr>
              <w:t>RPCJ04A02</w:t>
            </w:r>
          </w:p>
          <w:p>
            <w:pPr>
              <w:ind w:left="280"/>
            </w:pPr>
            <w:r>
              <w:rPr>
                <w:b w:val="0"/>
                <w:sz w:val="16"/>
              </w:rPr>
              <w:t>$2101144</w:t>
            </w:r>
          </w:p>
        </w:tc>
        <w:tc>
          <w:tcPr>
            <w:tcW w:type="dxa" w:w="1984"/>
            <w:shd w:fill="C8A0DC" w:val="clear"/>
          </w:tcPr>
          <w:p>
            <w:r>
              <w:rPr>
                <w:b w:val="0"/>
                <w:sz w:val="16"/>
              </w:rPr>
              <w:t>mortar adeziv cu spaclu pt termoizolatii</w:t>
            </w:r>
          </w:p>
        </w:tc>
        <w:tc>
          <w:tcPr>
            <w:tcW w:type="dxa" w:w="454"/>
            <w:shd w:fill="C8A0DC" w:val="clear"/>
          </w:tcPr>
          <w:p>
            <w:r>
              <w:rPr>
                <w:b w:val="0"/>
                <w:sz w:val="16"/>
              </w:rPr>
              <w:t>tona</w:t>
            </w:r>
          </w:p>
        </w:tc>
        <w:tc>
          <w:tcPr>
            <w:tcW w:type="dxa" w:w="680"/>
            <w:shd w:fill="C8A0DC" w:val="clear"/>
          </w:tcPr>
          <w:p>
            <w:r>
              <w:rPr>
                <w:b w:val="0"/>
                <w:sz w:val="16"/>
              </w:rPr>
              <w:t>314.16</w:t>
            </w:r>
          </w:p>
        </w:tc>
        <w:tc>
          <w:tcPr>
            <w:tcW w:type="dxa" w:w="3572"/>
            <w:shd w:fill="C8A0DC" w:val="clear"/>
          </w:tcPr>
          <w:p>
            <w:r>
              <w:rPr>
                <w:b w:val="0"/>
                <w:color w:val="CC0000"/>
                <w:sz w:val="16"/>
              </w:rPr>
              <w:t>Descriere diferită (similaritate 0.5): referință 'mortar adeziv de spaclu pentru termoizolatii', ofertat 'mortar adeziv cu spaclu pt termoizolatii'</w:t>
            </w:r>
          </w:p>
        </w:tc>
      </w:tr>
      <w:tr>
        <w:tc>
          <w:tcPr>
            <w:tcW w:type="dxa" w:w="397"/>
            <w:shd w:fill="FFB347" w:val="clear"/>
          </w:tcPr>
          <w:p>
            <w:r>
              <w:rPr>
                <w:b w:val="0"/>
                <w:sz w:val="16"/>
              </w:rPr>
              <w:t>10</w:t>
            </w:r>
          </w:p>
        </w:tc>
        <w:tc>
          <w:tcPr>
            <w:tcW w:type="dxa" w:w="1701"/>
            <w:shd w:fill="FFB347" w:val="clear"/>
          </w:tcPr>
          <w:p>
            <w:r>
              <w:rPr>
                <w:b w:val="0"/>
                <w:sz w:val="16"/>
              </w:rPr>
              <w:t>BLC1 - BLC1 ARHITECTURA</w:t>
            </w:r>
          </w:p>
        </w:tc>
        <w:tc>
          <w:tcPr>
            <w:tcW w:type="dxa" w:w="850"/>
            <w:shd w:fill="FFB347" w:val="clear"/>
          </w:tcPr>
          <w:p>
            <w:r>
              <w:rPr>
                <w:b w:val="0"/>
                <w:sz w:val="16"/>
                <w:u w:val="single"/>
              </w:rPr>
              <w:t>RPCJ04A02</w:t>
            </w:r>
          </w:p>
          <w:p>
            <w:pPr>
              <w:ind w:left="280"/>
            </w:pPr>
            <w:r>
              <w:rPr>
                <w:b w:val="0"/>
                <w:sz w:val="16"/>
              </w:rPr>
              <w:t>$20018825</w:t>
            </w:r>
          </w:p>
        </w:tc>
        <w:tc>
          <w:tcPr>
            <w:tcW w:type="dxa" w:w="1984"/>
            <w:shd w:fill="FFB347" w:val="clear"/>
          </w:tcPr>
          <w:p>
            <w:r>
              <w:rPr>
                <w:b w:val="0"/>
                <w:sz w:val="16"/>
              </w:rPr>
              <w:t>grund universal pentru umplerea fisurilor baumit</w:t>
            </w:r>
          </w:p>
        </w:tc>
        <w:tc>
          <w:tcPr>
            <w:tcW w:type="dxa" w:w="454"/>
            <w:shd w:fill="FFB347" w:val="clear"/>
          </w:tcPr>
          <w:p>
            <w:r>
              <w:rPr>
                <w:b w:val="0"/>
                <w:sz w:val="16"/>
              </w:rPr>
              <w:t>tona</w:t>
            </w:r>
          </w:p>
        </w:tc>
        <w:tc>
          <w:tcPr>
            <w:tcW w:type="dxa" w:w="680"/>
            <w:shd w:fill="FFB347" w:val="clear"/>
          </w:tcPr>
          <w:p>
            <w:r>
              <w:rPr>
                <w:b w:val="0"/>
                <w:sz w:val="16"/>
              </w:rPr>
              <w:t>7.39</w:t>
            </w:r>
          </w:p>
        </w:tc>
        <w:tc>
          <w:tcPr>
            <w:tcW w:type="dxa" w:w="850"/>
            <w:shd w:fill="FFB347" w:val="clear"/>
          </w:tcPr>
          <w:p>
            <w:r>
              <w:rPr>
                <w:b w:val="0"/>
                <w:sz w:val="16"/>
                <w:u w:val="single"/>
              </w:rPr>
              <w:t>RPCJ04A02</w:t>
            </w:r>
          </w:p>
          <w:p>
            <w:pPr>
              <w:ind w:left="280"/>
            </w:pPr>
            <w:r>
              <w:rPr>
                <w:b w:val="0"/>
                <w:sz w:val="16"/>
              </w:rPr>
              <w:t>$7800595</w:t>
            </w:r>
          </w:p>
        </w:tc>
        <w:tc>
          <w:tcPr>
            <w:tcW w:type="dxa" w:w="1984"/>
            <w:shd w:fill="FFB347" w:val="clear"/>
          </w:tcPr>
          <w:p>
            <w:r>
              <w:rPr>
                <w:b w:val="0"/>
                <w:sz w:val="16"/>
              </w:rPr>
              <w:t>grund universal baumit</w:t>
            </w:r>
          </w:p>
        </w:tc>
        <w:tc>
          <w:tcPr>
            <w:tcW w:type="dxa" w:w="454"/>
            <w:shd w:fill="FFB347" w:val="clear"/>
          </w:tcPr>
          <w:p>
            <w:r>
              <w:rPr>
                <w:b w:val="0"/>
                <w:sz w:val="16"/>
              </w:rPr>
              <w:t>tona</w:t>
            </w:r>
          </w:p>
        </w:tc>
        <w:tc>
          <w:tcPr>
            <w:tcW w:type="dxa" w:w="680"/>
            <w:shd w:fill="FFB347" w:val="clear"/>
          </w:tcPr>
          <w:p>
            <w:r>
              <w:rPr>
                <w:b w:val="0"/>
                <w:sz w:val="16"/>
              </w:rPr>
              <w:t>7.39</w:t>
            </w:r>
          </w:p>
        </w:tc>
        <w:tc>
          <w:tcPr>
            <w:tcW w:type="dxa" w:w="3572"/>
            <w:shd w:fill="FFB347" w:val="clear"/>
          </w:tcPr>
          <w:p>
            <w:r>
              <w:rPr>
                <w:b w:val="0"/>
                <w:color w:val="CC0000"/>
                <w:sz w:val="16"/>
              </w:rPr>
              <w:t>Cod similar — posibilă eroare OCR sau variație: referință '$20018825', ofertat '$7800595'. Cod diferit (produs echivalent): '$20018825' ↔ '$7800595'. Necesită verificare manuală.</w:t>
            </w:r>
          </w:p>
        </w:tc>
      </w:tr>
      <w:tr>
        <w:tc>
          <w:tcPr>
            <w:tcW w:type="dxa" w:w="397"/>
            <w:shd w:fill="FFB347" w:val="clear"/>
          </w:tcPr>
          <w:p>
            <w:r>
              <w:rPr>
                <w:b w:val="0"/>
                <w:sz w:val="16"/>
              </w:rPr>
              <w:t>10</w:t>
            </w:r>
          </w:p>
        </w:tc>
        <w:tc>
          <w:tcPr>
            <w:tcW w:type="dxa" w:w="1701"/>
            <w:shd w:fill="FFB347" w:val="clear"/>
          </w:tcPr>
          <w:p>
            <w:r>
              <w:rPr>
                <w:b w:val="0"/>
                <w:sz w:val="16"/>
              </w:rPr>
              <w:t>BLC1 - BLC1 ARHITECTURA</w:t>
            </w:r>
          </w:p>
        </w:tc>
        <w:tc>
          <w:tcPr>
            <w:tcW w:type="dxa" w:w="850"/>
            <w:shd w:fill="FFB347" w:val="clear"/>
          </w:tcPr>
          <w:p>
            <w:r>
              <w:rPr>
                <w:b w:val="0"/>
                <w:sz w:val="16"/>
                <w:u w:val="single"/>
              </w:rPr>
              <w:t>RPCJ04A02</w:t>
            </w:r>
          </w:p>
          <w:p>
            <w:pPr>
              <w:ind w:left="280"/>
            </w:pPr>
            <w:r>
              <w:rPr>
                <w:b w:val="0"/>
                <w:sz w:val="16"/>
              </w:rPr>
              <w:t>$20012605</w:t>
            </w:r>
          </w:p>
        </w:tc>
        <w:tc>
          <w:tcPr>
            <w:tcW w:type="dxa" w:w="1984"/>
            <w:shd w:fill="FFB347" w:val="clear"/>
          </w:tcPr>
          <w:p>
            <w:r>
              <w:rPr>
                <w:b w:val="0"/>
                <w:sz w:val="16"/>
              </w:rPr>
              <w:t>tencuiala decorativa soclu</w:t>
            </w:r>
          </w:p>
        </w:tc>
        <w:tc>
          <w:tcPr>
            <w:tcW w:type="dxa" w:w="454"/>
            <w:shd w:fill="FFB347" w:val="clear"/>
          </w:tcPr>
          <w:p>
            <w:r>
              <w:rPr>
                <w:b w:val="0"/>
                <w:sz w:val="16"/>
              </w:rPr>
              <w:t>tona</w:t>
            </w:r>
          </w:p>
        </w:tc>
        <w:tc>
          <w:tcPr>
            <w:tcW w:type="dxa" w:w="680"/>
            <w:shd w:fill="FFB347" w:val="clear"/>
          </w:tcPr>
          <w:p>
            <w:r>
              <w:rPr>
                <w:b w:val="0"/>
                <w:sz w:val="16"/>
              </w:rPr>
              <w:t>147.84</w:t>
            </w:r>
          </w:p>
        </w:tc>
        <w:tc>
          <w:tcPr>
            <w:tcW w:type="dxa" w:w="850"/>
            <w:shd w:fill="FFB347" w:val="clear"/>
          </w:tcPr>
          <w:p>
            <w:r>
              <w:rPr>
                <w:b w:val="0"/>
                <w:sz w:val="16"/>
                <w:u w:val="single"/>
              </w:rPr>
              <w:t>RPCJ04A02</w:t>
            </w:r>
          </w:p>
          <w:p>
            <w:pPr>
              <w:ind w:left="280"/>
            </w:pPr>
            <w:r>
              <w:rPr>
                <w:b w:val="0"/>
                <w:sz w:val="16"/>
              </w:rPr>
              <w:t>$3270124</w:t>
            </w:r>
          </w:p>
        </w:tc>
        <w:tc>
          <w:tcPr>
            <w:tcW w:type="dxa" w:w="1984"/>
            <w:shd w:fill="FFB347" w:val="clear"/>
          </w:tcPr>
          <w:p>
            <w:r>
              <w:rPr>
                <w:b w:val="0"/>
                <w:sz w:val="16"/>
              </w:rPr>
              <w:t>tencuiala decorativa soclu</w:t>
            </w:r>
          </w:p>
        </w:tc>
        <w:tc>
          <w:tcPr>
            <w:tcW w:type="dxa" w:w="454"/>
            <w:shd w:fill="FFB347" w:val="clear"/>
          </w:tcPr>
          <w:p>
            <w:r>
              <w:rPr>
                <w:b w:val="0"/>
                <w:sz w:val="16"/>
              </w:rPr>
              <w:t>tona</w:t>
            </w:r>
          </w:p>
        </w:tc>
        <w:tc>
          <w:tcPr>
            <w:tcW w:type="dxa" w:w="680"/>
            <w:shd w:fill="FFB347" w:val="clear"/>
          </w:tcPr>
          <w:p>
            <w:r>
              <w:rPr>
                <w:b w:val="0"/>
                <w:sz w:val="16"/>
              </w:rPr>
              <w:t>147.84</w:t>
            </w:r>
          </w:p>
        </w:tc>
        <w:tc>
          <w:tcPr>
            <w:tcW w:type="dxa" w:w="3572"/>
            <w:shd w:fill="FFB347" w:val="clear"/>
          </w:tcPr>
          <w:p>
            <w:r>
              <w:rPr>
                <w:b w:val="0"/>
                <w:color w:val="CC0000"/>
                <w:sz w:val="16"/>
              </w:rPr>
              <w:t>Cod similar — posibilă eroare OCR sau variație: referință '$20012605', ofertat '$3270124'. Cod diferit (produs echivalent): '$20012605' ↔ '$3270124'. Necesită verificare manuală.</w:t>
            </w:r>
          </w:p>
        </w:tc>
      </w:tr>
      <w:tr>
        <w:tc>
          <w:tcPr>
            <w:tcW w:type="dxa" w:w="397"/>
            <w:shd w:fill="C8A0DC" w:val="clear"/>
          </w:tcPr>
          <w:p>
            <w:r>
              <w:rPr>
                <w:b w:val="0"/>
                <w:sz w:val="16"/>
              </w:rPr>
              <w:t>8</w:t>
            </w:r>
          </w:p>
        </w:tc>
        <w:tc>
          <w:tcPr>
            <w:tcW w:type="dxa" w:w="1701"/>
            <w:shd w:fill="C8A0DC" w:val="clear"/>
          </w:tcPr>
          <w:p>
            <w:r>
              <w:rPr>
                <w:b w:val="0"/>
                <w:sz w:val="16"/>
              </w:rPr>
              <w:t>BLC1 - BLC1 ARHITECTURA</w:t>
            </w:r>
          </w:p>
        </w:tc>
        <w:tc>
          <w:tcPr>
            <w:tcW w:type="dxa" w:w="850"/>
            <w:shd w:fill="C8A0DC" w:val="clear"/>
          </w:tcPr>
          <w:p>
            <w:r>
              <w:rPr>
                <w:b w:val="0"/>
                <w:sz w:val="16"/>
              </w:rPr>
              <w:t>CK23A</w:t>
            </w:r>
          </w:p>
        </w:tc>
        <w:tc>
          <w:tcPr>
            <w:tcW w:type="dxa" w:w="1984"/>
            <w:shd w:fill="C8A0DC" w:val="clear"/>
          </w:tcPr>
          <w:p>
            <w:r>
              <w:rPr>
                <w:b w:val="0"/>
                <w:sz w:val="16"/>
              </w:rPr>
              <w:t>ferestre din mase plastice cu unul sau mai - mu...</w:t>
            </w:r>
          </w:p>
        </w:tc>
        <w:tc>
          <w:tcPr>
            <w:tcW w:type="dxa" w:w="454"/>
            <w:shd w:fill="C8A0DC" w:val="clear"/>
          </w:tcPr>
          <w:p>
            <w:r>
              <w:rPr>
                <w:b w:val="0"/>
                <w:sz w:val="16"/>
              </w:rPr>
              <w:t>mp</w:t>
            </w:r>
          </w:p>
        </w:tc>
        <w:tc>
          <w:tcPr>
            <w:tcW w:type="dxa" w:w="680"/>
            <w:shd w:fill="C8A0DC" w:val="clear"/>
          </w:tcPr>
          <w:p>
            <w:r>
              <w:rPr>
                <w:b w:val="0"/>
                <w:sz w:val="16"/>
              </w:rPr>
              <w:t>115.5</w:t>
            </w:r>
          </w:p>
        </w:tc>
        <w:tc>
          <w:tcPr>
            <w:tcW w:type="dxa" w:w="850"/>
            <w:shd w:fill="C8A0DC" w:val="clear"/>
          </w:tcPr>
          <w:p>
            <w:r>
              <w:rPr>
                <w:b w:val="0"/>
                <w:sz w:val="16"/>
              </w:rPr>
              <w:t>CK23A</w:t>
            </w:r>
          </w:p>
        </w:tc>
        <w:tc>
          <w:tcPr>
            <w:tcW w:type="dxa" w:w="1984"/>
            <w:shd w:fill="C8A0DC" w:val="clear"/>
          </w:tcPr>
          <w:p>
            <w:r>
              <w:rPr>
                <w:b w:val="0"/>
                <w:sz w:val="16"/>
              </w:rPr>
              <w:t>ferestre mase plastice cu unul sau mai multe ca...</w:t>
            </w:r>
          </w:p>
        </w:tc>
        <w:tc>
          <w:tcPr>
            <w:tcW w:type="dxa" w:w="454"/>
            <w:shd w:fill="C8A0DC" w:val="clear"/>
          </w:tcPr>
          <w:p>
            <w:r>
              <w:rPr>
                <w:b w:val="0"/>
                <w:sz w:val="16"/>
              </w:rPr>
              <w:t>mp</w:t>
            </w:r>
          </w:p>
        </w:tc>
        <w:tc>
          <w:tcPr>
            <w:tcW w:type="dxa" w:w="680"/>
            <w:shd w:fill="C8A0DC" w:val="clear"/>
          </w:tcPr>
          <w:p>
            <w:r>
              <w:rPr>
                <w:b w:val="0"/>
                <w:sz w:val="16"/>
              </w:rPr>
              <w:t>115.5</w:t>
            </w:r>
          </w:p>
        </w:tc>
        <w:tc>
          <w:tcPr>
            <w:tcW w:type="dxa" w:w="3572"/>
            <w:shd w:fill="C8A0DC" w:val="clear"/>
          </w:tcPr>
          <w:p>
            <w:r>
              <w:rPr>
                <w:b w:val="0"/>
                <w:color w:val="CC0000"/>
                <w:sz w:val="16"/>
              </w:rPr>
              <w:t>Descriere diferită (similaritate 0.5): referință 'ferestre din mase plastice cu unul sau mai - multe canaturi, suprafata toc &lt;= 1,00 mp,la constructii cu h &lt;= 35m', ofertat 'ferestre mase plastice cu unul sau mai multe canat uri, supr.toc &lt;= 1,00mp la constr cu h &lt;= 35m art asimilat'</w:t>
            </w:r>
          </w:p>
        </w:tc>
      </w:tr>
      <w:tr>
        <w:tc>
          <w:tcPr>
            <w:tcW w:type="dxa" w:w="397"/>
          </w:tcPr>
          <w:p>
            <w:r>
              <w:rPr>
                <w:b w:val="0"/>
                <w:sz w:val="16"/>
              </w:rPr>
              <w:t>11</w:t>
            </w:r>
          </w:p>
        </w:tc>
        <w:tc>
          <w:tcPr>
            <w:tcW w:type="dxa" w:w="1701"/>
          </w:tcPr>
          <w:p>
            <w:r>
              <w:rPr>
                <w:b w:val="0"/>
                <w:sz w:val="16"/>
              </w:rPr>
              <w:t>BLC1 - BLC1 ARHITECTURA</w:t>
            </w:r>
          </w:p>
        </w:tc>
        <w:tc>
          <w:tcPr>
            <w:tcW w:type="dxa" w:w="850"/>
          </w:tcPr>
          <w:p>
            <w:r>
              <w:rPr>
                <w:b w:val="0"/>
                <w:sz w:val="16"/>
                <w:u w:val="single"/>
              </w:rPr>
              <w:t>CK23A</w:t>
            </w:r>
          </w:p>
          <w:p>
            <w:pPr>
              <w:ind w:left="280"/>
            </w:pPr>
            <w:r>
              <w:rPr>
                <w:b w:val="0"/>
                <w:sz w:val="16"/>
              </w:rPr>
              <w:t>$6720385</w:t>
            </w:r>
          </w:p>
        </w:tc>
        <w:tc>
          <w:tcPr>
            <w:tcW w:type="dxa" w:w="1984"/>
          </w:tcPr>
          <w:p>
            <w:r>
              <w:rPr>
                <w:b w:val="0"/>
                <w:sz w:val="16"/>
              </w:rPr>
              <w:t>fereastra din profile pvc - tip gealan</w:t>
            </w:r>
          </w:p>
        </w:tc>
        <w:tc>
          <w:tcPr>
            <w:tcW w:type="dxa" w:w="454"/>
          </w:tcPr>
          <w:p>
            <w:r>
              <w:rPr>
                <w:b w:val="0"/>
                <w:sz w:val="16"/>
              </w:rPr>
              <w:t>mp</w:t>
            </w:r>
          </w:p>
        </w:tc>
        <w:tc>
          <w:tcPr>
            <w:tcW w:type="dxa" w:w="680"/>
          </w:tcPr>
          <w:p>
            <w:r>
              <w:rPr>
                <w:b w:val="0"/>
                <w:sz w:val="16"/>
              </w:rPr>
              <w:t>124.3</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C8A0DC" w:val="clear"/>
          </w:tcPr>
          <w:p>
            <w:r>
              <w:rPr>
                <w:b w:val="0"/>
                <w:sz w:val="16"/>
              </w:rPr>
              <w:t>8</w:t>
            </w:r>
          </w:p>
        </w:tc>
        <w:tc>
          <w:tcPr>
            <w:tcW w:type="dxa" w:w="1701"/>
            <w:shd w:fill="C8A0DC" w:val="clear"/>
          </w:tcPr>
          <w:p>
            <w:r>
              <w:rPr>
                <w:b w:val="0"/>
                <w:sz w:val="16"/>
              </w:rPr>
              <w:t>BLC1 - BLC1 ARHITECTURA</w:t>
            </w:r>
          </w:p>
        </w:tc>
        <w:tc>
          <w:tcPr>
            <w:tcW w:type="dxa" w:w="850"/>
            <w:shd w:fill="C8A0DC" w:val="clear"/>
          </w:tcPr>
          <w:p>
            <w:r>
              <w:rPr>
                <w:b w:val="0"/>
                <w:sz w:val="16"/>
              </w:rPr>
              <w:t>CK23A</w:t>
            </w:r>
          </w:p>
        </w:tc>
        <w:tc>
          <w:tcPr>
            <w:tcW w:type="dxa" w:w="1984"/>
            <w:shd w:fill="C8A0DC" w:val="clear"/>
          </w:tcPr>
          <w:p>
            <w:r>
              <w:rPr>
                <w:b w:val="0"/>
                <w:sz w:val="16"/>
              </w:rPr>
              <w:t>ferestre din mase plastice cu unul sau mai - mu...</w:t>
            </w:r>
          </w:p>
        </w:tc>
        <w:tc>
          <w:tcPr>
            <w:tcW w:type="dxa" w:w="454"/>
            <w:shd w:fill="C8A0DC" w:val="clear"/>
          </w:tcPr>
          <w:p>
            <w:r>
              <w:rPr>
                <w:b w:val="0"/>
                <w:sz w:val="16"/>
              </w:rPr>
              <w:t>mp</w:t>
            </w:r>
          </w:p>
        </w:tc>
        <w:tc>
          <w:tcPr>
            <w:tcW w:type="dxa" w:w="680"/>
            <w:shd w:fill="C8A0DC" w:val="clear"/>
          </w:tcPr>
          <w:p>
            <w:r>
              <w:rPr>
                <w:b w:val="0"/>
                <w:sz w:val="16"/>
              </w:rPr>
              <w:t>115.5</w:t>
            </w:r>
          </w:p>
        </w:tc>
        <w:tc>
          <w:tcPr>
            <w:tcW w:type="dxa" w:w="850"/>
            <w:shd w:fill="C8A0DC" w:val="clear"/>
          </w:tcPr>
          <w:p>
            <w:r>
              <w:rPr>
                <w:b w:val="0"/>
                <w:sz w:val="16"/>
              </w:rPr>
              <w:t>CK23A</w:t>
            </w:r>
          </w:p>
        </w:tc>
        <w:tc>
          <w:tcPr>
            <w:tcW w:type="dxa" w:w="1984"/>
            <w:shd w:fill="C8A0DC" w:val="clear"/>
          </w:tcPr>
          <w:p>
            <w:r>
              <w:rPr>
                <w:b w:val="0"/>
                <w:sz w:val="16"/>
              </w:rPr>
              <w:t>ferestre mase plastice cu unul sau mai multe ca...</w:t>
            </w:r>
          </w:p>
        </w:tc>
        <w:tc>
          <w:tcPr>
            <w:tcW w:type="dxa" w:w="454"/>
            <w:shd w:fill="C8A0DC" w:val="clear"/>
          </w:tcPr>
          <w:p>
            <w:r>
              <w:rPr>
                <w:b w:val="0"/>
                <w:sz w:val="16"/>
              </w:rPr>
              <w:t>mp</w:t>
            </w:r>
          </w:p>
        </w:tc>
        <w:tc>
          <w:tcPr>
            <w:tcW w:type="dxa" w:w="680"/>
            <w:shd w:fill="C8A0DC" w:val="clear"/>
          </w:tcPr>
          <w:p>
            <w:r>
              <w:rPr>
                <w:b w:val="0"/>
                <w:sz w:val="16"/>
              </w:rPr>
              <w:t>115.5</w:t>
            </w:r>
          </w:p>
        </w:tc>
        <w:tc>
          <w:tcPr>
            <w:tcW w:type="dxa" w:w="3572"/>
            <w:shd w:fill="C8A0DC" w:val="clear"/>
          </w:tcPr>
          <w:p>
            <w:r>
              <w:rPr>
                <w:b w:val="0"/>
                <w:color w:val="CC0000"/>
                <w:sz w:val="16"/>
              </w:rPr>
              <w:t>Descriere diferită (similaritate 0.5): referință 'ferestre din mase plastice cu unul sau mai - multe canaturi, suprafata toc &lt;= 1,00 mp,la constructii cu h &lt;= 35m', ofertat 'ferestre mase plastice cu unul sau mai multe canat uri, supr.toc &lt;= 1,00mp la constr cu h &lt;= 35m art asimilat'</w:t>
            </w:r>
          </w:p>
        </w:tc>
      </w:tr>
      <w:tr>
        <w:tc>
          <w:tcPr>
            <w:tcW w:type="dxa" w:w="397"/>
          </w:tcPr>
          <w:p>
            <w:r>
              <w:rPr>
                <w:b w:val="0"/>
                <w:sz w:val="16"/>
              </w:rPr>
              <w:t>11</w:t>
            </w:r>
          </w:p>
        </w:tc>
        <w:tc>
          <w:tcPr>
            <w:tcW w:type="dxa" w:w="1701"/>
          </w:tcPr>
          <w:p>
            <w:r>
              <w:rPr>
                <w:b w:val="0"/>
                <w:sz w:val="16"/>
              </w:rPr>
              <w:t>BLC1 - BLC1 ARHITECTURA</w:t>
            </w:r>
          </w:p>
        </w:tc>
        <w:tc>
          <w:tcPr>
            <w:tcW w:type="dxa" w:w="850"/>
          </w:tcPr>
          <w:p>
            <w:r>
              <w:rPr>
                <w:b w:val="0"/>
                <w:sz w:val="16"/>
                <w:u w:val="single"/>
              </w:rPr>
              <w:t>CK23A</w:t>
            </w:r>
          </w:p>
          <w:p>
            <w:pPr>
              <w:ind w:left="280"/>
            </w:pPr>
            <w:r>
              <w:rPr>
                <w:b w:val="0"/>
                <w:sz w:val="16"/>
              </w:rPr>
              <w:t>$6720385</w:t>
            </w:r>
          </w:p>
        </w:tc>
        <w:tc>
          <w:tcPr>
            <w:tcW w:type="dxa" w:w="1984"/>
          </w:tcPr>
          <w:p>
            <w:r>
              <w:rPr>
                <w:b w:val="0"/>
                <w:sz w:val="16"/>
              </w:rPr>
              <w:t>fereastra din profile pvc - tip gealan</w:t>
            </w:r>
          </w:p>
        </w:tc>
        <w:tc>
          <w:tcPr>
            <w:tcW w:type="dxa" w:w="454"/>
          </w:tcPr>
          <w:p>
            <w:r>
              <w:rPr>
                <w:b w:val="0"/>
                <w:sz w:val="16"/>
              </w:rPr>
              <w:t>mp</w:t>
            </w:r>
          </w:p>
        </w:tc>
        <w:tc>
          <w:tcPr>
            <w:tcW w:type="dxa" w:w="680"/>
          </w:tcPr>
          <w:p>
            <w:r>
              <w:rPr>
                <w:b w:val="0"/>
                <w:sz w:val="16"/>
              </w:rPr>
              <w:t>124.3</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C8A0DC" w:val="clear"/>
          </w:tcPr>
          <w:p>
            <w:r>
              <w:rPr>
                <w:b w:val="0"/>
                <w:sz w:val="16"/>
              </w:rPr>
              <w:t>14</w:t>
            </w:r>
          </w:p>
        </w:tc>
        <w:tc>
          <w:tcPr>
            <w:tcW w:type="dxa" w:w="1701"/>
            <w:shd w:fill="C8A0DC" w:val="clear"/>
          </w:tcPr>
          <w:p>
            <w:r>
              <w:rPr>
                <w:b w:val="0"/>
                <w:sz w:val="16"/>
              </w:rPr>
              <w:t>BLC1 - BLC1 ARHITECTURA</w:t>
            </w:r>
          </w:p>
        </w:tc>
        <w:tc>
          <w:tcPr>
            <w:tcW w:type="dxa" w:w="850"/>
            <w:shd w:fill="C8A0DC" w:val="clear"/>
          </w:tcPr>
          <w:p>
            <w:r>
              <w:rPr>
                <w:b w:val="0"/>
                <w:sz w:val="16"/>
              </w:rPr>
              <w:t>CK04C01</w:t>
            </w:r>
          </w:p>
        </w:tc>
        <w:tc>
          <w:tcPr>
            <w:tcW w:type="dxa" w:w="1984"/>
            <w:shd w:fill="C8A0DC" w:val="clear"/>
          </w:tcPr>
          <w:p>
            <w:r>
              <w:rPr>
                <w:b w:val="0"/>
                <w:sz w:val="16"/>
              </w:rPr>
              <w:t>glafuri, pervaze, mase plastice, montate la - f...</w:t>
            </w:r>
          </w:p>
        </w:tc>
        <w:tc>
          <w:tcPr>
            <w:tcW w:type="dxa" w:w="454"/>
            <w:shd w:fill="C8A0DC" w:val="clear"/>
          </w:tcPr>
          <w:p>
            <w:r>
              <w:rPr>
                <w:b w:val="0"/>
                <w:sz w:val="16"/>
              </w:rPr>
              <w:t>m</w:t>
            </w:r>
          </w:p>
        </w:tc>
        <w:tc>
          <w:tcPr>
            <w:tcW w:type="dxa" w:w="680"/>
            <w:shd w:fill="C8A0DC" w:val="clear"/>
          </w:tcPr>
          <w:p>
            <w:r>
              <w:rPr>
                <w:b w:val="0"/>
                <w:sz w:val="16"/>
              </w:rPr>
              <w:t>104.0</w:t>
            </w:r>
          </w:p>
        </w:tc>
        <w:tc>
          <w:tcPr>
            <w:tcW w:type="dxa" w:w="850"/>
            <w:shd w:fill="C8A0DC" w:val="clear"/>
          </w:tcPr>
          <w:p>
            <w:r>
              <w:rPr>
                <w:b w:val="0"/>
                <w:sz w:val="16"/>
              </w:rPr>
              <w:t>CK04C01</w:t>
            </w:r>
          </w:p>
        </w:tc>
        <w:tc>
          <w:tcPr>
            <w:tcW w:type="dxa" w:w="1984"/>
            <w:shd w:fill="C8A0DC" w:val="clear"/>
          </w:tcPr>
          <w:p>
            <w:r>
              <w:rPr>
                <w:b w:val="0"/>
                <w:sz w:val="16"/>
              </w:rPr>
              <w:t>glafuri, pervaze, mase plastice, montate la fer...</w:t>
            </w:r>
          </w:p>
        </w:tc>
        <w:tc>
          <w:tcPr>
            <w:tcW w:type="dxa" w:w="454"/>
            <w:shd w:fill="C8A0DC" w:val="clear"/>
          </w:tcPr>
          <w:p>
            <w:r>
              <w:rPr>
                <w:b w:val="0"/>
                <w:sz w:val="16"/>
              </w:rPr>
              <w:t>m</w:t>
            </w:r>
          </w:p>
        </w:tc>
        <w:tc>
          <w:tcPr>
            <w:tcW w:type="dxa" w:w="680"/>
            <w:shd w:fill="C8A0DC" w:val="clear"/>
          </w:tcPr>
          <w:p>
            <w:r>
              <w:rPr>
                <w:b w:val="0"/>
                <w:sz w:val="16"/>
              </w:rPr>
              <w:t>104.0</w:t>
            </w:r>
          </w:p>
        </w:tc>
        <w:tc>
          <w:tcPr>
            <w:tcW w:type="dxa" w:w="3572"/>
            <w:shd w:fill="C8A0DC" w:val="clear"/>
          </w:tcPr>
          <w:p>
            <w:r>
              <w:rPr>
                <w:b w:val="0"/>
                <w:color w:val="CC0000"/>
                <w:sz w:val="16"/>
              </w:rPr>
              <w:t>Descriere diferită (similaritate 0.4): referință 'glafuri, pervaze, mase plastice, montate la - ferestre', ofertat 'glafuri, pervaze, mase plastice, montate la ferest re 1231 executant a119 obiectiv03 obi 1'</w:t>
            </w:r>
          </w:p>
        </w:tc>
      </w:tr>
      <w:tr>
        <w:tc>
          <w:tcPr>
            <w:tcW w:type="dxa" w:w="397"/>
            <w:shd w:fill="C8A0DC" w:val="clear"/>
          </w:tcPr>
          <w:p>
            <w:r>
              <w:rPr>
                <w:b w:val="0"/>
                <w:sz w:val="16"/>
              </w:rPr>
              <w:t>9</w:t>
            </w:r>
          </w:p>
        </w:tc>
        <w:tc>
          <w:tcPr>
            <w:tcW w:type="dxa" w:w="1701"/>
            <w:shd w:fill="C8A0DC" w:val="clear"/>
          </w:tcPr>
          <w:p>
            <w:r>
              <w:rPr>
                <w:b w:val="0"/>
                <w:sz w:val="16"/>
              </w:rPr>
              <w:t>BLC1 - BLC1 ARHITECTURA</w:t>
            </w:r>
          </w:p>
        </w:tc>
        <w:tc>
          <w:tcPr>
            <w:tcW w:type="dxa" w:w="850"/>
            <w:shd w:fill="C8A0DC" w:val="clear"/>
          </w:tcPr>
          <w:p>
            <w:r>
              <w:rPr>
                <w:b w:val="0"/>
                <w:sz w:val="16"/>
              </w:rPr>
              <w:t>CK25A</w:t>
            </w:r>
          </w:p>
        </w:tc>
        <w:tc>
          <w:tcPr>
            <w:tcW w:type="dxa" w:w="1984"/>
            <w:shd w:fill="C8A0DC" w:val="clear"/>
          </w:tcPr>
          <w:p>
            <w:r>
              <w:rPr>
                <w:b w:val="0"/>
                <w:sz w:val="16"/>
              </w:rPr>
              <w:t>usi profiluri mase plastice, 1 canat, supraf to...</w:t>
            </w:r>
          </w:p>
        </w:tc>
        <w:tc>
          <w:tcPr>
            <w:tcW w:type="dxa" w:w="454"/>
            <w:shd w:fill="C8A0DC" w:val="clear"/>
          </w:tcPr>
          <w:p>
            <w:r>
              <w:rPr>
                <w:b w:val="0"/>
                <w:sz w:val="16"/>
              </w:rPr>
              <w:t>mp</w:t>
            </w:r>
          </w:p>
        </w:tc>
        <w:tc>
          <w:tcPr>
            <w:tcW w:type="dxa" w:w="680"/>
            <w:shd w:fill="C8A0DC" w:val="clear"/>
          </w:tcPr>
          <w:p>
            <w:r>
              <w:rPr>
                <w:b w:val="0"/>
                <w:sz w:val="16"/>
              </w:rPr>
              <w:t>4.12</w:t>
            </w:r>
          </w:p>
        </w:tc>
        <w:tc>
          <w:tcPr>
            <w:tcW w:type="dxa" w:w="850"/>
            <w:shd w:fill="C8A0DC" w:val="clear"/>
          </w:tcPr>
          <w:p>
            <w:r>
              <w:rPr>
                <w:b w:val="0"/>
                <w:sz w:val="16"/>
              </w:rPr>
              <w:t>CK25A</w:t>
            </w:r>
          </w:p>
        </w:tc>
        <w:tc>
          <w:tcPr>
            <w:tcW w:type="dxa" w:w="1984"/>
            <w:shd w:fill="C8A0DC" w:val="clear"/>
          </w:tcPr>
          <w:p>
            <w:r>
              <w:rPr>
                <w:b w:val="0"/>
                <w:sz w:val="16"/>
              </w:rPr>
              <w:t>usi profil mase plastice, 1 canat cu supr toc &lt;...</w:t>
            </w:r>
          </w:p>
        </w:tc>
        <w:tc>
          <w:tcPr>
            <w:tcW w:type="dxa" w:w="454"/>
            <w:shd w:fill="C8A0DC" w:val="clear"/>
          </w:tcPr>
          <w:p>
            <w:r>
              <w:rPr>
                <w:b w:val="0"/>
                <w:sz w:val="16"/>
              </w:rPr>
              <w:t>mp</w:t>
            </w:r>
          </w:p>
        </w:tc>
        <w:tc>
          <w:tcPr>
            <w:tcW w:type="dxa" w:w="680"/>
            <w:shd w:fill="C8A0DC" w:val="clear"/>
          </w:tcPr>
          <w:p>
            <w:r>
              <w:rPr>
                <w:b w:val="0"/>
                <w:sz w:val="16"/>
              </w:rPr>
              <w:t>4.12</w:t>
            </w:r>
          </w:p>
        </w:tc>
        <w:tc>
          <w:tcPr>
            <w:tcW w:type="dxa" w:w="3572"/>
            <w:shd w:fill="C8A0DC" w:val="clear"/>
          </w:tcPr>
          <w:p>
            <w:r>
              <w:rPr>
                <w:b w:val="0"/>
                <w:color w:val="CC0000"/>
                <w:sz w:val="16"/>
              </w:rPr>
              <w:t>Descriere diferită (similaritate 0.55): referință 'usi profiluri mase plastice, 1 canat, supraf toc &lt;= - 7 mp,inclusiv armaturi si accesorii, montate in zid de orice fel la constructii cu h &lt;= 35 m', ofertat 'usi profil mase plastice, 1 canat cu supr toc &lt;= 7mp inclusiv armaturi si acc, mont in zid de orice art asimilat l: lc33e -m : 6720308 -usi din profli'</w:t>
            </w:r>
          </w:p>
        </w:tc>
      </w:tr>
      <w:tr>
        <w:tc>
          <w:tcPr>
            <w:tcW w:type="dxa" w:w="397"/>
            <w:shd w:fill="C8A0DC" w:val="clear"/>
          </w:tcPr>
          <w:p>
            <w:r>
              <w:rPr>
                <w:b w:val="0"/>
                <w:sz w:val="16"/>
              </w:rPr>
              <w:t>11</w:t>
            </w:r>
          </w:p>
        </w:tc>
        <w:tc>
          <w:tcPr>
            <w:tcW w:type="dxa" w:w="1701"/>
            <w:shd w:fill="C8A0DC" w:val="clear"/>
          </w:tcPr>
          <w:p>
            <w:r>
              <w:rPr>
                <w:b w:val="0"/>
                <w:sz w:val="16"/>
              </w:rPr>
              <w:t>BLC1 - BLC1 ARHITECTURA</w:t>
            </w:r>
          </w:p>
        </w:tc>
        <w:tc>
          <w:tcPr>
            <w:tcW w:type="dxa" w:w="850"/>
            <w:shd w:fill="C8A0DC" w:val="clear"/>
          </w:tcPr>
          <w:p>
            <w:r>
              <w:rPr>
                <w:b w:val="0"/>
                <w:sz w:val="16"/>
                <w:u w:val="single"/>
              </w:rPr>
              <w:t>CK25A</w:t>
            </w:r>
          </w:p>
          <w:p>
            <w:pPr>
              <w:ind w:left="280"/>
            </w:pPr>
            <w:r>
              <w:rPr>
                <w:b w:val="0"/>
                <w:sz w:val="16"/>
              </w:rPr>
              <w:t>$6720308</w:t>
            </w:r>
          </w:p>
        </w:tc>
        <w:tc>
          <w:tcPr>
            <w:tcW w:type="dxa" w:w="1984"/>
            <w:shd w:fill="C8A0DC" w:val="clear"/>
          </w:tcPr>
          <w:p>
            <w:r>
              <w:rPr>
                <w:b w:val="0"/>
                <w:sz w:val="16"/>
              </w:rPr>
              <w:t>usa din profile pvc - tip gealan</w:t>
            </w:r>
          </w:p>
        </w:tc>
        <w:tc>
          <w:tcPr>
            <w:tcW w:type="dxa" w:w="454"/>
            <w:shd w:fill="C8A0DC" w:val="clear"/>
          </w:tcPr>
          <w:p>
            <w:r>
              <w:rPr>
                <w:b w:val="0"/>
                <w:sz w:val="16"/>
              </w:rPr>
              <w:t>mp</w:t>
            </w:r>
          </w:p>
        </w:tc>
        <w:tc>
          <w:tcPr>
            <w:tcW w:type="dxa" w:w="680"/>
            <w:shd w:fill="C8A0DC" w:val="clear"/>
          </w:tcPr>
          <w:p>
            <w:r>
              <w:rPr>
                <w:b w:val="0"/>
                <w:sz w:val="16"/>
              </w:rPr>
              <w:t>9.38</w:t>
            </w:r>
          </w:p>
        </w:tc>
        <w:tc>
          <w:tcPr>
            <w:tcW w:type="dxa" w:w="850"/>
            <w:shd w:fill="C8A0DC" w:val="clear"/>
          </w:tcPr>
          <w:p>
            <w:r>
              <w:rPr>
                <w:b w:val="0"/>
                <w:sz w:val="16"/>
                <w:u w:val="single"/>
              </w:rPr>
              <w:t>CK25A</w:t>
            </w:r>
          </w:p>
          <w:p>
            <w:pPr>
              <w:ind w:left="280"/>
            </w:pPr>
            <w:r>
              <w:rPr>
                <w:b w:val="0"/>
                <w:sz w:val="16"/>
              </w:rPr>
              <w:t>$6720308</w:t>
            </w:r>
          </w:p>
        </w:tc>
        <w:tc>
          <w:tcPr>
            <w:tcW w:type="dxa" w:w="1984"/>
            <w:shd w:fill="C8A0DC" w:val="clear"/>
          </w:tcPr>
          <w:p>
            <w:r>
              <w:rPr>
                <w:b w:val="0"/>
                <w:sz w:val="16"/>
              </w:rPr>
              <w:t>-usi din proflie pvc-tip gealan</w:t>
            </w:r>
          </w:p>
        </w:tc>
        <w:tc>
          <w:tcPr>
            <w:tcW w:type="dxa" w:w="454"/>
            <w:shd w:fill="C8A0DC" w:val="clear"/>
          </w:tcPr>
          <w:p>
            <w:r>
              <w:rPr>
                <w:b w:val="0"/>
                <w:sz w:val="16"/>
              </w:rPr>
              <w:t>mp</w:t>
            </w:r>
          </w:p>
        </w:tc>
        <w:tc>
          <w:tcPr>
            <w:tcW w:type="dxa" w:w="680"/>
            <w:shd w:fill="C8A0DC" w:val="clear"/>
          </w:tcPr>
          <w:p>
            <w:r>
              <w:rPr>
                <w:b w:val="0"/>
                <w:sz w:val="16"/>
              </w:rPr>
              <w:t>9.38</w:t>
            </w:r>
          </w:p>
        </w:tc>
        <w:tc>
          <w:tcPr>
            <w:tcW w:type="dxa" w:w="3572"/>
            <w:shd w:fill="C8A0DC" w:val="clear"/>
          </w:tcPr>
          <w:p>
            <w:r>
              <w:rPr>
                <w:b w:val="0"/>
                <w:color w:val="CC0000"/>
                <w:sz w:val="16"/>
              </w:rPr>
              <w:t>Descriere diferită (similaritate 0.5): referință 'usa din profile pvc - tip gealan', ofertat '-usi din proflie pvc-tip gealan'</w:t>
            </w:r>
          </w:p>
        </w:tc>
      </w:tr>
      <w:tr>
        <w:tc>
          <w:tcPr>
            <w:tcW w:type="dxa" w:w="397"/>
          </w:tcPr>
          <w:p>
            <w:r>
              <w:rPr>
                <w:b w:val="0"/>
                <w:sz w:val="16"/>
              </w:rPr>
              <w:t>9</w:t>
            </w:r>
          </w:p>
        </w:tc>
        <w:tc>
          <w:tcPr>
            <w:tcW w:type="dxa" w:w="1701"/>
          </w:tcPr>
          <w:p>
            <w:r>
              <w:rPr>
                <w:b w:val="0"/>
                <w:sz w:val="16"/>
              </w:rPr>
              <w:t>BLC1 - BLC1 ARHITECTURA</w:t>
            </w:r>
          </w:p>
        </w:tc>
        <w:tc>
          <w:tcPr>
            <w:tcW w:type="dxa" w:w="850"/>
          </w:tcPr>
          <w:p>
            <w:r>
              <w:rPr>
                <w:b w:val="0"/>
                <w:sz w:val="16"/>
                <w:u w:val="single"/>
              </w:rPr>
              <w:t>CK25A</w:t>
            </w:r>
          </w:p>
          <w:p>
            <w:pPr>
              <w:ind w:left="280"/>
            </w:pPr>
            <w:r>
              <w:rPr>
                <w:b w:val="0"/>
                <w:sz w:val="16"/>
              </w:rPr>
              <w:t>$6720308</w:t>
            </w:r>
          </w:p>
        </w:tc>
        <w:tc>
          <w:tcPr>
            <w:tcW w:type="dxa" w:w="1984"/>
          </w:tcPr>
          <w:p>
            <w:r>
              <w:rPr>
                <w:b w:val="0"/>
                <w:sz w:val="16"/>
              </w:rPr>
              <w:t>usa din profile pvc - tip gealan</w:t>
            </w:r>
          </w:p>
        </w:tc>
        <w:tc>
          <w:tcPr>
            <w:tcW w:type="dxa" w:w="454"/>
          </w:tcPr>
          <w:p>
            <w:r>
              <w:rPr>
                <w:b w:val="0"/>
                <w:sz w:val="16"/>
              </w:rPr>
              <w:t>mp</w:t>
            </w:r>
          </w:p>
        </w:tc>
        <w:tc>
          <w:tcPr>
            <w:tcW w:type="dxa" w:w="680"/>
          </w:tcPr>
          <w:p>
            <w:r>
              <w:rPr>
                <w:b w:val="0"/>
                <w:sz w:val="16"/>
              </w:rPr>
              <w:t>4.12</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C8A0DC" w:val="clear"/>
          </w:tcPr>
          <w:p>
            <w:r>
              <w:rPr>
                <w:b w:val="0"/>
                <w:sz w:val="16"/>
              </w:rPr>
              <w:t>8</w:t>
            </w:r>
          </w:p>
        </w:tc>
        <w:tc>
          <w:tcPr>
            <w:tcW w:type="dxa" w:w="1701"/>
            <w:shd w:fill="C8A0DC" w:val="clear"/>
          </w:tcPr>
          <w:p>
            <w:r>
              <w:rPr>
                <w:b w:val="0"/>
                <w:sz w:val="16"/>
              </w:rPr>
              <w:t>BLC1 - BLC1 ARHITECTURA</w:t>
            </w:r>
          </w:p>
        </w:tc>
        <w:tc>
          <w:tcPr>
            <w:tcW w:type="dxa" w:w="850"/>
            <w:shd w:fill="C8A0DC" w:val="clear"/>
          </w:tcPr>
          <w:p>
            <w:r>
              <w:rPr>
                <w:b w:val="0"/>
                <w:sz w:val="16"/>
              </w:rPr>
              <w:t>CK23A</w:t>
            </w:r>
          </w:p>
        </w:tc>
        <w:tc>
          <w:tcPr>
            <w:tcW w:type="dxa" w:w="1984"/>
            <w:shd w:fill="C8A0DC" w:val="clear"/>
          </w:tcPr>
          <w:p>
            <w:r>
              <w:rPr>
                <w:b w:val="0"/>
                <w:sz w:val="16"/>
              </w:rPr>
              <w:t>ferestre din mase plastice cu unul sau mai - mu...</w:t>
            </w:r>
          </w:p>
        </w:tc>
        <w:tc>
          <w:tcPr>
            <w:tcW w:type="dxa" w:w="454"/>
            <w:shd w:fill="C8A0DC" w:val="clear"/>
          </w:tcPr>
          <w:p>
            <w:r>
              <w:rPr>
                <w:b w:val="0"/>
                <w:sz w:val="16"/>
              </w:rPr>
              <w:t>mp</w:t>
            </w:r>
          </w:p>
        </w:tc>
        <w:tc>
          <w:tcPr>
            <w:tcW w:type="dxa" w:w="680"/>
            <w:shd w:fill="C8A0DC" w:val="clear"/>
          </w:tcPr>
          <w:p>
            <w:r>
              <w:rPr>
                <w:b w:val="0"/>
                <w:sz w:val="16"/>
              </w:rPr>
              <w:t>115.5</w:t>
            </w:r>
          </w:p>
        </w:tc>
        <w:tc>
          <w:tcPr>
            <w:tcW w:type="dxa" w:w="850"/>
            <w:shd w:fill="C8A0DC" w:val="clear"/>
          </w:tcPr>
          <w:p>
            <w:r>
              <w:rPr>
                <w:b w:val="0"/>
                <w:sz w:val="16"/>
              </w:rPr>
              <w:t>CK23A</w:t>
            </w:r>
          </w:p>
        </w:tc>
        <w:tc>
          <w:tcPr>
            <w:tcW w:type="dxa" w:w="1984"/>
            <w:shd w:fill="C8A0DC" w:val="clear"/>
          </w:tcPr>
          <w:p>
            <w:r>
              <w:rPr>
                <w:b w:val="0"/>
                <w:sz w:val="16"/>
              </w:rPr>
              <w:t>ferestre mase plastice cu unul sau mai multe ca...</w:t>
            </w:r>
          </w:p>
        </w:tc>
        <w:tc>
          <w:tcPr>
            <w:tcW w:type="dxa" w:w="454"/>
            <w:shd w:fill="C8A0DC" w:val="clear"/>
          </w:tcPr>
          <w:p>
            <w:r>
              <w:rPr>
                <w:b w:val="0"/>
                <w:sz w:val="16"/>
              </w:rPr>
              <w:t>mp</w:t>
            </w:r>
          </w:p>
        </w:tc>
        <w:tc>
          <w:tcPr>
            <w:tcW w:type="dxa" w:w="680"/>
            <w:shd w:fill="C8A0DC" w:val="clear"/>
          </w:tcPr>
          <w:p>
            <w:r>
              <w:rPr>
                <w:b w:val="0"/>
                <w:sz w:val="16"/>
              </w:rPr>
              <w:t>115.5</w:t>
            </w:r>
          </w:p>
        </w:tc>
        <w:tc>
          <w:tcPr>
            <w:tcW w:type="dxa" w:w="3572"/>
            <w:shd w:fill="C8A0DC" w:val="clear"/>
          </w:tcPr>
          <w:p>
            <w:r>
              <w:rPr>
                <w:b w:val="0"/>
                <w:color w:val="CC0000"/>
                <w:sz w:val="16"/>
              </w:rPr>
              <w:t>Descriere diferită (similaritate 0.5): referință 'ferestre din mase plastice cu unul sau mai - multe canaturi, suprafata toc &lt;= 1,00 mp,la constructii cu h &lt;= 35m', ofertat 'ferestre mase plastice cu unul sau mai multe canat uri, supr.toc &lt;= 1,00mp la constr cu h &lt;= 35m art asimilat'</w:t>
            </w:r>
          </w:p>
        </w:tc>
      </w:tr>
      <w:tr>
        <w:tc>
          <w:tcPr>
            <w:tcW w:type="dxa" w:w="397"/>
          </w:tcPr>
          <w:p>
            <w:r>
              <w:rPr>
                <w:b w:val="0"/>
                <w:sz w:val="16"/>
              </w:rPr>
              <w:t>11</w:t>
            </w:r>
          </w:p>
        </w:tc>
        <w:tc>
          <w:tcPr>
            <w:tcW w:type="dxa" w:w="1701"/>
          </w:tcPr>
          <w:p>
            <w:r>
              <w:rPr>
                <w:b w:val="0"/>
                <w:sz w:val="16"/>
              </w:rPr>
              <w:t>BLC1 - BLC1 ARHITECTURA</w:t>
            </w:r>
          </w:p>
        </w:tc>
        <w:tc>
          <w:tcPr>
            <w:tcW w:type="dxa" w:w="850"/>
          </w:tcPr>
          <w:p>
            <w:r>
              <w:rPr>
                <w:b w:val="0"/>
                <w:sz w:val="16"/>
                <w:u w:val="single"/>
              </w:rPr>
              <w:t>CK23A</w:t>
            </w:r>
          </w:p>
          <w:p>
            <w:pPr>
              <w:ind w:left="280"/>
            </w:pPr>
            <w:r>
              <w:rPr>
                <w:b w:val="0"/>
                <w:sz w:val="16"/>
              </w:rPr>
              <w:t>$6720385</w:t>
            </w:r>
          </w:p>
        </w:tc>
        <w:tc>
          <w:tcPr>
            <w:tcW w:type="dxa" w:w="1984"/>
          </w:tcPr>
          <w:p>
            <w:r>
              <w:rPr>
                <w:b w:val="0"/>
                <w:sz w:val="16"/>
              </w:rPr>
              <w:t>fereastra din profile pvc - tip gealan</w:t>
            </w:r>
          </w:p>
        </w:tc>
        <w:tc>
          <w:tcPr>
            <w:tcW w:type="dxa" w:w="454"/>
          </w:tcPr>
          <w:p>
            <w:r>
              <w:rPr>
                <w:b w:val="0"/>
                <w:sz w:val="16"/>
              </w:rPr>
              <w:t>mp</w:t>
            </w:r>
          </w:p>
        </w:tc>
        <w:tc>
          <w:tcPr>
            <w:tcW w:type="dxa" w:w="680"/>
          </w:tcPr>
          <w:p>
            <w:r>
              <w:rPr>
                <w:b w:val="0"/>
                <w:sz w:val="16"/>
              </w:rPr>
              <w:t>124.3</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C8A0DC" w:val="clear"/>
          </w:tcPr>
          <w:p>
            <w:r>
              <w:rPr>
                <w:b w:val="0"/>
                <w:sz w:val="16"/>
              </w:rPr>
              <w:t>9</w:t>
            </w:r>
          </w:p>
        </w:tc>
        <w:tc>
          <w:tcPr>
            <w:tcW w:type="dxa" w:w="1701"/>
            <w:shd w:fill="C8A0DC" w:val="clear"/>
          </w:tcPr>
          <w:p>
            <w:r>
              <w:rPr>
                <w:b w:val="0"/>
                <w:sz w:val="16"/>
              </w:rPr>
              <w:t>BLC1 - BLC1 ARHITECTURA</w:t>
            </w:r>
          </w:p>
        </w:tc>
        <w:tc>
          <w:tcPr>
            <w:tcW w:type="dxa" w:w="850"/>
            <w:shd w:fill="C8A0DC" w:val="clear"/>
          </w:tcPr>
          <w:p>
            <w:r>
              <w:rPr>
                <w:b w:val="0"/>
                <w:sz w:val="16"/>
              </w:rPr>
              <w:t>CK25A</w:t>
            </w:r>
          </w:p>
        </w:tc>
        <w:tc>
          <w:tcPr>
            <w:tcW w:type="dxa" w:w="1984"/>
            <w:shd w:fill="C8A0DC" w:val="clear"/>
          </w:tcPr>
          <w:p>
            <w:r>
              <w:rPr>
                <w:b w:val="0"/>
                <w:sz w:val="16"/>
              </w:rPr>
              <w:t>usi profiluri mase plastice, 1 canat, supraf to...</w:t>
            </w:r>
          </w:p>
        </w:tc>
        <w:tc>
          <w:tcPr>
            <w:tcW w:type="dxa" w:w="454"/>
            <w:shd w:fill="C8A0DC" w:val="clear"/>
          </w:tcPr>
          <w:p>
            <w:r>
              <w:rPr>
                <w:b w:val="0"/>
                <w:sz w:val="16"/>
              </w:rPr>
              <w:t>mp</w:t>
            </w:r>
          </w:p>
        </w:tc>
        <w:tc>
          <w:tcPr>
            <w:tcW w:type="dxa" w:w="680"/>
            <w:shd w:fill="C8A0DC" w:val="clear"/>
          </w:tcPr>
          <w:p>
            <w:r>
              <w:rPr>
                <w:b w:val="0"/>
                <w:sz w:val="16"/>
              </w:rPr>
              <w:t>4.12</w:t>
            </w:r>
          </w:p>
        </w:tc>
        <w:tc>
          <w:tcPr>
            <w:tcW w:type="dxa" w:w="850"/>
            <w:shd w:fill="C8A0DC" w:val="clear"/>
          </w:tcPr>
          <w:p>
            <w:r>
              <w:rPr>
                <w:b w:val="0"/>
                <w:sz w:val="16"/>
              </w:rPr>
              <w:t>CK25A</w:t>
            </w:r>
          </w:p>
        </w:tc>
        <w:tc>
          <w:tcPr>
            <w:tcW w:type="dxa" w:w="1984"/>
            <w:shd w:fill="C8A0DC" w:val="clear"/>
          </w:tcPr>
          <w:p>
            <w:r>
              <w:rPr>
                <w:b w:val="0"/>
                <w:sz w:val="16"/>
              </w:rPr>
              <w:t>usi profil mase plastice, 1 canat cu supr toc &lt;...</w:t>
            </w:r>
          </w:p>
        </w:tc>
        <w:tc>
          <w:tcPr>
            <w:tcW w:type="dxa" w:w="454"/>
            <w:shd w:fill="C8A0DC" w:val="clear"/>
          </w:tcPr>
          <w:p>
            <w:r>
              <w:rPr>
                <w:b w:val="0"/>
                <w:sz w:val="16"/>
              </w:rPr>
              <w:t>mp</w:t>
            </w:r>
          </w:p>
        </w:tc>
        <w:tc>
          <w:tcPr>
            <w:tcW w:type="dxa" w:w="680"/>
            <w:shd w:fill="C8A0DC" w:val="clear"/>
          </w:tcPr>
          <w:p>
            <w:r>
              <w:rPr>
                <w:b w:val="0"/>
                <w:sz w:val="16"/>
              </w:rPr>
              <w:t>4.12</w:t>
            </w:r>
          </w:p>
        </w:tc>
        <w:tc>
          <w:tcPr>
            <w:tcW w:type="dxa" w:w="3572"/>
            <w:shd w:fill="C8A0DC" w:val="clear"/>
          </w:tcPr>
          <w:p>
            <w:r>
              <w:rPr>
                <w:b w:val="0"/>
                <w:color w:val="CC0000"/>
                <w:sz w:val="16"/>
              </w:rPr>
              <w:t>Descriere diferită (similaritate 0.55): referință 'usi profiluri mase plastice, 1 canat, supraf toc &lt;= - 7 mp,inclusiv armaturi si accesorii, montate in zid de orice fel la constructii cu h &lt;= 35 m', ofertat 'usi profil mase plastice, 1 canat cu supr toc &lt;= 7mp inclusiv armaturi si acc, mont in zid de orice art asimilat l: lc33e -m : 6720308 -usi din profli'</w:t>
            </w:r>
          </w:p>
        </w:tc>
      </w:tr>
      <w:tr>
        <w:tc>
          <w:tcPr>
            <w:tcW w:type="dxa" w:w="397"/>
            <w:shd w:fill="C8A0DC" w:val="clear"/>
          </w:tcPr>
          <w:p>
            <w:r>
              <w:rPr>
                <w:b w:val="0"/>
                <w:sz w:val="16"/>
              </w:rPr>
              <w:t>11</w:t>
            </w:r>
          </w:p>
        </w:tc>
        <w:tc>
          <w:tcPr>
            <w:tcW w:type="dxa" w:w="1701"/>
            <w:shd w:fill="C8A0DC" w:val="clear"/>
          </w:tcPr>
          <w:p>
            <w:r>
              <w:rPr>
                <w:b w:val="0"/>
                <w:sz w:val="16"/>
              </w:rPr>
              <w:t>BLC1 - BLC1 ARHITECTURA</w:t>
            </w:r>
          </w:p>
        </w:tc>
        <w:tc>
          <w:tcPr>
            <w:tcW w:type="dxa" w:w="850"/>
            <w:shd w:fill="C8A0DC" w:val="clear"/>
          </w:tcPr>
          <w:p>
            <w:r>
              <w:rPr>
                <w:b w:val="0"/>
                <w:sz w:val="16"/>
                <w:u w:val="single"/>
              </w:rPr>
              <w:t>CK25A</w:t>
            </w:r>
          </w:p>
          <w:p>
            <w:pPr>
              <w:ind w:left="280"/>
            </w:pPr>
            <w:r>
              <w:rPr>
                <w:b w:val="0"/>
                <w:sz w:val="16"/>
              </w:rPr>
              <w:t>$6720308</w:t>
            </w:r>
          </w:p>
        </w:tc>
        <w:tc>
          <w:tcPr>
            <w:tcW w:type="dxa" w:w="1984"/>
            <w:shd w:fill="C8A0DC" w:val="clear"/>
          </w:tcPr>
          <w:p>
            <w:r>
              <w:rPr>
                <w:b w:val="0"/>
                <w:sz w:val="16"/>
              </w:rPr>
              <w:t>usa din profile pvc - tip gealan</w:t>
            </w:r>
          </w:p>
        </w:tc>
        <w:tc>
          <w:tcPr>
            <w:tcW w:type="dxa" w:w="454"/>
            <w:shd w:fill="C8A0DC" w:val="clear"/>
          </w:tcPr>
          <w:p>
            <w:r>
              <w:rPr>
                <w:b w:val="0"/>
                <w:sz w:val="16"/>
              </w:rPr>
              <w:t>mp</w:t>
            </w:r>
          </w:p>
        </w:tc>
        <w:tc>
          <w:tcPr>
            <w:tcW w:type="dxa" w:w="680"/>
            <w:shd w:fill="C8A0DC" w:val="clear"/>
          </w:tcPr>
          <w:p>
            <w:r>
              <w:rPr>
                <w:b w:val="0"/>
                <w:sz w:val="16"/>
              </w:rPr>
              <w:t>9.38</w:t>
            </w:r>
          </w:p>
        </w:tc>
        <w:tc>
          <w:tcPr>
            <w:tcW w:type="dxa" w:w="850"/>
            <w:shd w:fill="C8A0DC" w:val="clear"/>
          </w:tcPr>
          <w:p>
            <w:r>
              <w:rPr>
                <w:b w:val="0"/>
                <w:sz w:val="16"/>
                <w:u w:val="single"/>
              </w:rPr>
              <w:t>CK25A</w:t>
            </w:r>
          </w:p>
          <w:p>
            <w:pPr>
              <w:ind w:left="280"/>
            </w:pPr>
            <w:r>
              <w:rPr>
                <w:b w:val="0"/>
                <w:sz w:val="16"/>
              </w:rPr>
              <w:t>$6720308</w:t>
            </w:r>
          </w:p>
        </w:tc>
        <w:tc>
          <w:tcPr>
            <w:tcW w:type="dxa" w:w="1984"/>
            <w:shd w:fill="C8A0DC" w:val="clear"/>
          </w:tcPr>
          <w:p>
            <w:r>
              <w:rPr>
                <w:b w:val="0"/>
                <w:sz w:val="16"/>
              </w:rPr>
              <w:t>-usi din proflie pvc-tip gealan</w:t>
            </w:r>
          </w:p>
        </w:tc>
        <w:tc>
          <w:tcPr>
            <w:tcW w:type="dxa" w:w="454"/>
            <w:shd w:fill="C8A0DC" w:val="clear"/>
          </w:tcPr>
          <w:p>
            <w:r>
              <w:rPr>
                <w:b w:val="0"/>
                <w:sz w:val="16"/>
              </w:rPr>
              <w:t>mp</w:t>
            </w:r>
          </w:p>
        </w:tc>
        <w:tc>
          <w:tcPr>
            <w:tcW w:type="dxa" w:w="680"/>
            <w:shd w:fill="C8A0DC" w:val="clear"/>
          </w:tcPr>
          <w:p>
            <w:r>
              <w:rPr>
                <w:b w:val="0"/>
                <w:sz w:val="16"/>
              </w:rPr>
              <w:t>9.38</w:t>
            </w:r>
          </w:p>
        </w:tc>
        <w:tc>
          <w:tcPr>
            <w:tcW w:type="dxa" w:w="3572"/>
            <w:shd w:fill="C8A0DC" w:val="clear"/>
          </w:tcPr>
          <w:p>
            <w:r>
              <w:rPr>
                <w:b w:val="0"/>
                <w:color w:val="CC0000"/>
                <w:sz w:val="16"/>
              </w:rPr>
              <w:t>Descriere diferită (similaritate 0.5): referință 'usa din profile pvc - tip gealan', ofertat '-usi din proflie pvc-tip gealan'</w:t>
            </w:r>
          </w:p>
        </w:tc>
      </w:tr>
      <w:tr>
        <w:tc>
          <w:tcPr>
            <w:tcW w:type="dxa" w:w="397"/>
          </w:tcPr>
          <w:p>
            <w:r>
              <w:rPr>
                <w:b w:val="0"/>
                <w:sz w:val="16"/>
              </w:rPr>
              <w:t>9</w:t>
            </w:r>
          </w:p>
        </w:tc>
        <w:tc>
          <w:tcPr>
            <w:tcW w:type="dxa" w:w="1701"/>
          </w:tcPr>
          <w:p>
            <w:r>
              <w:rPr>
                <w:b w:val="0"/>
                <w:sz w:val="16"/>
              </w:rPr>
              <w:t>BLC1 - BLC1 ARHITECTURA</w:t>
            </w:r>
          </w:p>
        </w:tc>
        <w:tc>
          <w:tcPr>
            <w:tcW w:type="dxa" w:w="850"/>
          </w:tcPr>
          <w:p>
            <w:r>
              <w:rPr>
                <w:b w:val="0"/>
                <w:sz w:val="16"/>
                <w:u w:val="single"/>
              </w:rPr>
              <w:t>CK25A</w:t>
            </w:r>
          </w:p>
          <w:p>
            <w:pPr>
              <w:ind w:left="280"/>
            </w:pPr>
            <w:r>
              <w:rPr>
                <w:b w:val="0"/>
                <w:sz w:val="16"/>
              </w:rPr>
              <w:t>$6720308</w:t>
            </w:r>
          </w:p>
        </w:tc>
        <w:tc>
          <w:tcPr>
            <w:tcW w:type="dxa" w:w="1984"/>
          </w:tcPr>
          <w:p>
            <w:r>
              <w:rPr>
                <w:b w:val="0"/>
                <w:sz w:val="16"/>
              </w:rPr>
              <w:t>usa din profile pvc - tip gealan</w:t>
            </w:r>
          </w:p>
        </w:tc>
        <w:tc>
          <w:tcPr>
            <w:tcW w:type="dxa" w:w="454"/>
          </w:tcPr>
          <w:p>
            <w:r>
              <w:rPr>
                <w:b w:val="0"/>
                <w:sz w:val="16"/>
              </w:rPr>
              <w:t>mp</w:t>
            </w:r>
          </w:p>
        </w:tc>
        <w:tc>
          <w:tcPr>
            <w:tcW w:type="dxa" w:w="680"/>
          </w:tcPr>
          <w:p>
            <w:r>
              <w:rPr>
                <w:b w:val="0"/>
                <w:sz w:val="16"/>
              </w:rPr>
              <w:t>4.12</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C8A0DC" w:val="clear"/>
          </w:tcPr>
          <w:p>
            <w:r>
              <w:rPr>
                <w:b w:val="0"/>
                <w:sz w:val="16"/>
              </w:rPr>
              <w:t>9</w:t>
            </w:r>
          </w:p>
        </w:tc>
        <w:tc>
          <w:tcPr>
            <w:tcW w:type="dxa" w:w="1701"/>
            <w:shd w:fill="C8A0DC" w:val="clear"/>
          </w:tcPr>
          <w:p>
            <w:r>
              <w:rPr>
                <w:b w:val="0"/>
                <w:sz w:val="16"/>
              </w:rPr>
              <w:t>BLC1 - BLC1 ARHITECTURA</w:t>
            </w:r>
          </w:p>
        </w:tc>
        <w:tc>
          <w:tcPr>
            <w:tcW w:type="dxa" w:w="850"/>
            <w:shd w:fill="C8A0DC" w:val="clear"/>
          </w:tcPr>
          <w:p>
            <w:r>
              <w:rPr>
                <w:b w:val="0"/>
                <w:sz w:val="16"/>
              </w:rPr>
              <w:t>CK25A</w:t>
            </w:r>
          </w:p>
        </w:tc>
        <w:tc>
          <w:tcPr>
            <w:tcW w:type="dxa" w:w="1984"/>
            <w:shd w:fill="C8A0DC" w:val="clear"/>
          </w:tcPr>
          <w:p>
            <w:r>
              <w:rPr>
                <w:b w:val="0"/>
                <w:sz w:val="16"/>
              </w:rPr>
              <w:t>usi profiluri mase plastice, 1 canat, supraf to...</w:t>
            </w:r>
          </w:p>
        </w:tc>
        <w:tc>
          <w:tcPr>
            <w:tcW w:type="dxa" w:w="454"/>
            <w:shd w:fill="C8A0DC" w:val="clear"/>
          </w:tcPr>
          <w:p>
            <w:r>
              <w:rPr>
                <w:b w:val="0"/>
                <w:sz w:val="16"/>
              </w:rPr>
              <w:t>mp</w:t>
            </w:r>
          </w:p>
        </w:tc>
        <w:tc>
          <w:tcPr>
            <w:tcW w:type="dxa" w:w="680"/>
            <w:shd w:fill="C8A0DC" w:val="clear"/>
          </w:tcPr>
          <w:p>
            <w:r>
              <w:rPr>
                <w:b w:val="0"/>
                <w:sz w:val="16"/>
              </w:rPr>
              <w:t>4.12</w:t>
            </w:r>
          </w:p>
        </w:tc>
        <w:tc>
          <w:tcPr>
            <w:tcW w:type="dxa" w:w="850"/>
            <w:shd w:fill="C8A0DC" w:val="clear"/>
          </w:tcPr>
          <w:p>
            <w:r>
              <w:rPr>
                <w:b w:val="0"/>
                <w:sz w:val="16"/>
              </w:rPr>
              <w:t>CK25A</w:t>
            </w:r>
          </w:p>
        </w:tc>
        <w:tc>
          <w:tcPr>
            <w:tcW w:type="dxa" w:w="1984"/>
            <w:shd w:fill="C8A0DC" w:val="clear"/>
          </w:tcPr>
          <w:p>
            <w:r>
              <w:rPr>
                <w:b w:val="0"/>
                <w:sz w:val="16"/>
              </w:rPr>
              <w:t>usi profil mase plastice, 1 canat cu supr toc &lt;...</w:t>
            </w:r>
          </w:p>
        </w:tc>
        <w:tc>
          <w:tcPr>
            <w:tcW w:type="dxa" w:w="454"/>
            <w:shd w:fill="C8A0DC" w:val="clear"/>
          </w:tcPr>
          <w:p>
            <w:r>
              <w:rPr>
                <w:b w:val="0"/>
                <w:sz w:val="16"/>
              </w:rPr>
              <w:t>mp</w:t>
            </w:r>
          </w:p>
        </w:tc>
        <w:tc>
          <w:tcPr>
            <w:tcW w:type="dxa" w:w="680"/>
            <w:shd w:fill="C8A0DC" w:val="clear"/>
          </w:tcPr>
          <w:p>
            <w:r>
              <w:rPr>
                <w:b w:val="0"/>
                <w:sz w:val="16"/>
              </w:rPr>
              <w:t>4.12</w:t>
            </w:r>
          </w:p>
        </w:tc>
        <w:tc>
          <w:tcPr>
            <w:tcW w:type="dxa" w:w="3572"/>
            <w:shd w:fill="C8A0DC" w:val="clear"/>
          </w:tcPr>
          <w:p>
            <w:r>
              <w:rPr>
                <w:b w:val="0"/>
                <w:color w:val="CC0000"/>
                <w:sz w:val="16"/>
              </w:rPr>
              <w:t>Descriere diferită (similaritate 0.55): referință 'usi profiluri mase plastice, 1 canat, supraf toc &lt;= - 7 mp,inclusiv armaturi si accesorii, montate in zid de orice fel la constructii cu h &lt;= 35 m', ofertat 'usi profil mase plastice, 1 canat cu supr toc &lt;= 7mp inclusiv armaturi si acc, mont in zid de orice art asimilat l: lc33e -m : 6720308 -usi din profli'</w:t>
            </w:r>
          </w:p>
        </w:tc>
      </w:tr>
      <w:tr>
        <w:tc>
          <w:tcPr>
            <w:tcW w:type="dxa" w:w="397"/>
            <w:shd w:fill="C8A0DC" w:val="clear"/>
          </w:tcPr>
          <w:p>
            <w:r>
              <w:rPr>
                <w:b w:val="0"/>
                <w:sz w:val="16"/>
              </w:rPr>
              <w:t>11</w:t>
            </w:r>
          </w:p>
        </w:tc>
        <w:tc>
          <w:tcPr>
            <w:tcW w:type="dxa" w:w="1701"/>
            <w:shd w:fill="C8A0DC" w:val="clear"/>
          </w:tcPr>
          <w:p>
            <w:r>
              <w:rPr>
                <w:b w:val="0"/>
                <w:sz w:val="16"/>
              </w:rPr>
              <w:t>BLC1 - BLC1 ARHITECTURA</w:t>
            </w:r>
          </w:p>
        </w:tc>
        <w:tc>
          <w:tcPr>
            <w:tcW w:type="dxa" w:w="850"/>
            <w:shd w:fill="C8A0DC" w:val="clear"/>
          </w:tcPr>
          <w:p>
            <w:r>
              <w:rPr>
                <w:b w:val="0"/>
                <w:sz w:val="16"/>
                <w:u w:val="single"/>
              </w:rPr>
              <w:t>CK25A</w:t>
            </w:r>
          </w:p>
          <w:p>
            <w:pPr>
              <w:ind w:left="280"/>
            </w:pPr>
            <w:r>
              <w:rPr>
                <w:b w:val="0"/>
                <w:sz w:val="16"/>
              </w:rPr>
              <w:t>$6720308</w:t>
            </w:r>
          </w:p>
        </w:tc>
        <w:tc>
          <w:tcPr>
            <w:tcW w:type="dxa" w:w="1984"/>
            <w:shd w:fill="C8A0DC" w:val="clear"/>
          </w:tcPr>
          <w:p>
            <w:r>
              <w:rPr>
                <w:b w:val="0"/>
                <w:sz w:val="16"/>
              </w:rPr>
              <w:t>usa din profile pvc - tip gealan</w:t>
            </w:r>
          </w:p>
        </w:tc>
        <w:tc>
          <w:tcPr>
            <w:tcW w:type="dxa" w:w="454"/>
            <w:shd w:fill="C8A0DC" w:val="clear"/>
          </w:tcPr>
          <w:p>
            <w:r>
              <w:rPr>
                <w:b w:val="0"/>
                <w:sz w:val="16"/>
              </w:rPr>
              <w:t>mp</w:t>
            </w:r>
          </w:p>
        </w:tc>
        <w:tc>
          <w:tcPr>
            <w:tcW w:type="dxa" w:w="680"/>
            <w:shd w:fill="C8A0DC" w:val="clear"/>
          </w:tcPr>
          <w:p>
            <w:r>
              <w:rPr>
                <w:b w:val="0"/>
                <w:sz w:val="16"/>
              </w:rPr>
              <w:t>9.38</w:t>
            </w:r>
          </w:p>
        </w:tc>
        <w:tc>
          <w:tcPr>
            <w:tcW w:type="dxa" w:w="850"/>
            <w:shd w:fill="C8A0DC" w:val="clear"/>
          </w:tcPr>
          <w:p>
            <w:r>
              <w:rPr>
                <w:b w:val="0"/>
                <w:sz w:val="16"/>
                <w:u w:val="single"/>
              </w:rPr>
              <w:t>CK25A</w:t>
            </w:r>
          </w:p>
          <w:p>
            <w:pPr>
              <w:ind w:left="280"/>
            </w:pPr>
            <w:r>
              <w:rPr>
                <w:b w:val="0"/>
                <w:sz w:val="16"/>
              </w:rPr>
              <w:t>$6720308</w:t>
            </w:r>
          </w:p>
        </w:tc>
        <w:tc>
          <w:tcPr>
            <w:tcW w:type="dxa" w:w="1984"/>
            <w:shd w:fill="C8A0DC" w:val="clear"/>
          </w:tcPr>
          <w:p>
            <w:r>
              <w:rPr>
                <w:b w:val="0"/>
                <w:sz w:val="16"/>
              </w:rPr>
              <w:t>-usi din proflie pvc-tip gealan</w:t>
            </w:r>
          </w:p>
        </w:tc>
        <w:tc>
          <w:tcPr>
            <w:tcW w:type="dxa" w:w="454"/>
            <w:shd w:fill="C8A0DC" w:val="clear"/>
          </w:tcPr>
          <w:p>
            <w:r>
              <w:rPr>
                <w:b w:val="0"/>
                <w:sz w:val="16"/>
              </w:rPr>
              <w:t>mp</w:t>
            </w:r>
          </w:p>
        </w:tc>
        <w:tc>
          <w:tcPr>
            <w:tcW w:type="dxa" w:w="680"/>
            <w:shd w:fill="C8A0DC" w:val="clear"/>
          </w:tcPr>
          <w:p>
            <w:r>
              <w:rPr>
                <w:b w:val="0"/>
                <w:sz w:val="16"/>
              </w:rPr>
              <w:t>9.38</w:t>
            </w:r>
          </w:p>
        </w:tc>
        <w:tc>
          <w:tcPr>
            <w:tcW w:type="dxa" w:w="3572"/>
            <w:shd w:fill="C8A0DC" w:val="clear"/>
          </w:tcPr>
          <w:p>
            <w:r>
              <w:rPr>
                <w:b w:val="0"/>
                <w:color w:val="CC0000"/>
                <w:sz w:val="16"/>
              </w:rPr>
              <w:t>Descriere diferită (similaritate 0.5): referință 'usa din profile pvc - tip gealan', ofertat '-usi din proflie pvc-tip gealan'</w:t>
            </w:r>
          </w:p>
        </w:tc>
      </w:tr>
      <w:tr>
        <w:tc>
          <w:tcPr>
            <w:tcW w:type="dxa" w:w="397"/>
          </w:tcPr>
          <w:p>
            <w:r>
              <w:rPr>
                <w:b w:val="0"/>
                <w:sz w:val="16"/>
              </w:rPr>
              <w:t>9</w:t>
            </w:r>
          </w:p>
        </w:tc>
        <w:tc>
          <w:tcPr>
            <w:tcW w:type="dxa" w:w="1701"/>
          </w:tcPr>
          <w:p>
            <w:r>
              <w:rPr>
                <w:b w:val="0"/>
                <w:sz w:val="16"/>
              </w:rPr>
              <w:t>BLC1 - BLC1 ARHITECTURA</w:t>
            </w:r>
          </w:p>
        </w:tc>
        <w:tc>
          <w:tcPr>
            <w:tcW w:type="dxa" w:w="850"/>
          </w:tcPr>
          <w:p>
            <w:r>
              <w:rPr>
                <w:b w:val="0"/>
                <w:sz w:val="16"/>
                <w:u w:val="single"/>
              </w:rPr>
              <w:t>CK25A</w:t>
            </w:r>
          </w:p>
          <w:p>
            <w:pPr>
              <w:ind w:left="280"/>
            </w:pPr>
            <w:r>
              <w:rPr>
                <w:b w:val="0"/>
                <w:sz w:val="16"/>
              </w:rPr>
              <w:t>$6720308</w:t>
            </w:r>
          </w:p>
        </w:tc>
        <w:tc>
          <w:tcPr>
            <w:tcW w:type="dxa" w:w="1984"/>
          </w:tcPr>
          <w:p>
            <w:r>
              <w:rPr>
                <w:b w:val="0"/>
                <w:sz w:val="16"/>
              </w:rPr>
              <w:t>usa din profile pvc - tip gealan</w:t>
            </w:r>
          </w:p>
        </w:tc>
        <w:tc>
          <w:tcPr>
            <w:tcW w:type="dxa" w:w="454"/>
          </w:tcPr>
          <w:p>
            <w:r>
              <w:rPr>
                <w:b w:val="0"/>
                <w:sz w:val="16"/>
              </w:rPr>
              <w:t>mp</w:t>
            </w:r>
          </w:p>
        </w:tc>
        <w:tc>
          <w:tcPr>
            <w:tcW w:type="dxa" w:w="680"/>
          </w:tcPr>
          <w:p>
            <w:r>
              <w:rPr>
                <w:b w:val="0"/>
                <w:sz w:val="16"/>
              </w:rPr>
              <w:t>4.12</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C8A0DC" w:val="clear"/>
          </w:tcPr>
          <w:p>
            <w:r>
              <w:rPr>
                <w:b w:val="0"/>
                <w:sz w:val="16"/>
              </w:rPr>
              <w:t>14</w:t>
            </w:r>
          </w:p>
        </w:tc>
        <w:tc>
          <w:tcPr>
            <w:tcW w:type="dxa" w:w="1701"/>
            <w:shd w:fill="C8A0DC" w:val="clear"/>
          </w:tcPr>
          <w:p>
            <w:r>
              <w:rPr>
                <w:b w:val="0"/>
                <w:sz w:val="16"/>
              </w:rPr>
              <w:t>BLC1 - BLC1 ARHITECTURA</w:t>
            </w:r>
          </w:p>
        </w:tc>
        <w:tc>
          <w:tcPr>
            <w:tcW w:type="dxa" w:w="850"/>
            <w:shd w:fill="C8A0DC" w:val="clear"/>
          </w:tcPr>
          <w:p>
            <w:r>
              <w:rPr>
                <w:b w:val="0"/>
                <w:sz w:val="16"/>
              </w:rPr>
              <w:t>IZF12XC</w:t>
            </w:r>
          </w:p>
        </w:tc>
        <w:tc>
          <w:tcPr>
            <w:tcW w:type="dxa" w:w="1984"/>
            <w:shd w:fill="C8A0DC" w:val="clear"/>
          </w:tcPr>
          <w:p>
            <w:r>
              <w:rPr>
                <w:b w:val="0"/>
                <w:sz w:val="16"/>
              </w:rPr>
              <w:t>sapa de egaliz.din mortar cim.gata preparat pe ...</w:t>
            </w:r>
          </w:p>
        </w:tc>
        <w:tc>
          <w:tcPr>
            <w:tcW w:type="dxa" w:w="454"/>
            <w:shd w:fill="C8A0DC" w:val="clear"/>
          </w:tcPr>
          <w:p>
            <w:r>
              <w:rPr>
                <w:b w:val="0"/>
                <w:sz w:val="16"/>
              </w:rPr>
              <w:t>mp</w:t>
            </w:r>
          </w:p>
        </w:tc>
        <w:tc>
          <w:tcPr>
            <w:tcW w:type="dxa" w:w="680"/>
            <w:shd w:fill="C8A0DC" w:val="clear"/>
          </w:tcPr>
          <w:p>
            <w:r>
              <w:rPr>
                <w:b w:val="0"/>
                <w:sz w:val="16"/>
              </w:rPr>
              <w:t>323.4</w:t>
            </w:r>
          </w:p>
        </w:tc>
        <w:tc>
          <w:tcPr>
            <w:tcW w:type="dxa" w:w="850"/>
            <w:shd w:fill="C8A0DC" w:val="clear"/>
          </w:tcPr>
          <w:p>
            <w:r>
              <w:rPr>
                <w:b w:val="0"/>
                <w:sz w:val="16"/>
              </w:rPr>
              <w:t>IZF12XC</w:t>
            </w:r>
          </w:p>
        </w:tc>
        <w:tc>
          <w:tcPr>
            <w:tcW w:type="dxa" w:w="1984"/>
            <w:shd w:fill="C8A0DC" w:val="clear"/>
          </w:tcPr>
          <w:p>
            <w:r>
              <w:rPr>
                <w:b w:val="0"/>
                <w:sz w:val="16"/>
              </w:rPr>
              <w:t>sapa de egaliz din mortar cim gata preparat pe ...</w:t>
            </w:r>
          </w:p>
        </w:tc>
        <w:tc>
          <w:tcPr>
            <w:tcW w:type="dxa" w:w="454"/>
            <w:shd w:fill="C8A0DC" w:val="clear"/>
          </w:tcPr>
          <w:p>
            <w:r>
              <w:rPr>
                <w:b w:val="0"/>
                <w:sz w:val="16"/>
              </w:rPr>
              <w:t>mp</w:t>
            </w:r>
          </w:p>
        </w:tc>
        <w:tc>
          <w:tcPr>
            <w:tcW w:type="dxa" w:w="680"/>
            <w:shd w:fill="C8A0DC" w:val="clear"/>
          </w:tcPr>
          <w:p>
            <w:r>
              <w:rPr>
                <w:b w:val="0"/>
                <w:sz w:val="16"/>
              </w:rPr>
              <w:t>323.4</w:t>
            </w:r>
          </w:p>
        </w:tc>
        <w:tc>
          <w:tcPr>
            <w:tcW w:type="dxa" w:w="3572"/>
            <w:shd w:fill="C8A0DC" w:val="clear"/>
          </w:tcPr>
          <w:p>
            <w:r>
              <w:rPr>
                <w:b w:val="0"/>
                <w:color w:val="CC0000"/>
                <w:sz w:val="16"/>
              </w:rPr>
              <w:t>Descriere diferită (similaritate 0.59): referință 'sapa de egaliz.din mortar cim.gata preparat pe - supraf.oriz .- inclinate 40% grosime medie 3 cm', ofertat 'sapa de egaliz din mortar cim gata preparat pe sup raf oriz - inclinate 40% grosime medie 3 cm art asimilat 1180 executant a119 obiectiv02 obi 1'</w:t>
            </w:r>
          </w:p>
        </w:tc>
      </w:tr>
      <w:tr>
        <w:tc>
          <w:tcPr>
            <w:tcW w:type="dxa" w:w="397"/>
            <w:shd w:fill="C8A0DC" w:val="clear"/>
          </w:tcPr>
          <w:p>
            <w:r>
              <w:rPr>
                <w:b w:val="0"/>
                <w:sz w:val="16"/>
              </w:rPr>
              <w:t>15</w:t>
            </w:r>
          </w:p>
        </w:tc>
        <w:tc>
          <w:tcPr>
            <w:tcW w:type="dxa" w:w="1701"/>
            <w:shd w:fill="C8A0DC" w:val="clear"/>
          </w:tcPr>
          <w:p>
            <w:r>
              <w:rPr>
                <w:b w:val="0"/>
                <w:sz w:val="16"/>
              </w:rPr>
              <w:t>BLC1 - BLC1 ARHITECTURA</w:t>
            </w:r>
          </w:p>
        </w:tc>
        <w:tc>
          <w:tcPr>
            <w:tcW w:type="dxa" w:w="850"/>
            <w:shd w:fill="C8A0DC" w:val="clear"/>
          </w:tcPr>
          <w:p>
            <w:r>
              <w:rPr>
                <w:b w:val="0"/>
                <w:sz w:val="16"/>
              </w:rPr>
              <w:t>RPCE11A1</w:t>
            </w:r>
          </w:p>
        </w:tc>
        <w:tc>
          <w:tcPr>
            <w:tcW w:type="dxa" w:w="1984"/>
            <w:shd w:fill="C8A0DC" w:val="clear"/>
          </w:tcPr>
          <w:p>
            <w:r>
              <w:rPr>
                <w:b w:val="0"/>
                <w:sz w:val="16"/>
              </w:rPr>
              <w:t>strat de difuzie a vaporilor, la acoperisuri si...</w:t>
            </w:r>
          </w:p>
        </w:tc>
        <w:tc>
          <w:tcPr>
            <w:tcW w:type="dxa" w:w="454"/>
            <w:shd w:fill="C8A0DC" w:val="clear"/>
          </w:tcPr>
          <w:p>
            <w:r>
              <w:rPr>
                <w:b w:val="0"/>
                <w:sz w:val="16"/>
              </w:rPr>
              <w:t>mp</w:t>
            </w:r>
          </w:p>
        </w:tc>
        <w:tc>
          <w:tcPr>
            <w:tcW w:type="dxa" w:w="680"/>
            <w:shd w:fill="C8A0DC" w:val="clear"/>
          </w:tcPr>
          <w:p>
            <w:r>
              <w:rPr>
                <w:b w:val="0"/>
                <w:sz w:val="16"/>
              </w:rPr>
              <w:t>323.4</w:t>
            </w:r>
          </w:p>
        </w:tc>
        <w:tc>
          <w:tcPr>
            <w:tcW w:type="dxa" w:w="850"/>
            <w:shd w:fill="C8A0DC" w:val="clear"/>
          </w:tcPr>
          <w:p>
            <w:r>
              <w:rPr>
                <w:b w:val="0"/>
                <w:sz w:val="16"/>
              </w:rPr>
              <w:t>RPCE11A1</w:t>
            </w:r>
          </w:p>
        </w:tc>
        <w:tc>
          <w:tcPr>
            <w:tcW w:type="dxa" w:w="1984"/>
            <w:shd w:fill="C8A0DC" w:val="clear"/>
          </w:tcPr>
          <w:p>
            <w:r>
              <w:rPr>
                <w:b w:val="0"/>
                <w:sz w:val="16"/>
              </w:rPr>
              <w:t>strat de difuz.a vap.la acop teras pe sup incl ...</w:t>
            </w:r>
          </w:p>
        </w:tc>
        <w:tc>
          <w:tcPr>
            <w:tcW w:type="dxa" w:w="454"/>
            <w:shd w:fill="C8A0DC" w:val="clear"/>
          </w:tcPr>
          <w:p>
            <w:r>
              <w:rPr>
                <w:b w:val="0"/>
                <w:sz w:val="16"/>
              </w:rPr>
              <w:t>mp</w:t>
            </w:r>
          </w:p>
        </w:tc>
        <w:tc>
          <w:tcPr>
            <w:tcW w:type="dxa" w:w="680"/>
            <w:shd w:fill="C8A0DC" w:val="clear"/>
          </w:tcPr>
          <w:p>
            <w:r>
              <w:rPr>
                <w:b w:val="0"/>
                <w:sz w:val="16"/>
              </w:rPr>
              <w:t>323.4</w:t>
            </w:r>
          </w:p>
        </w:tc>
        <w:tc>
          <w:tcPr>
            <w:tcW w:type="dxa" w:w="3572"/>
            <w:shd w:fill="C8A0DC" w:val="clear"/>
          </w:tcPr>
          <w:p>
            <w:r>
              <w:rPr>
                <w:b w:val="0"/>
                <w:color w:val="CC0000"/>
                <w:sz w:val="16"/>
              </w:rPr>
              <w:t>Descriere diferită (similaritate 0.34): referință 'strat de difuzie a vaporilor, la acoperisuri si - terase, exectate pe suprafete inclinate pana la 7% cu carton bitmat tip cpb simplu', ofertat 'strat de difuz.a vap.la acop teras pe sup incl pan a la 7% cu cart bitmat tip cpb asezat simplu art asimilat'</w:t>
            </w:r>
          </w:p>
        </w:tc>
      </w:tr>
      <w:tr>
        <w:tc>
          <w:tcPr>
            <w:tcW w:type="dxa" w:w="397"/>
            <w:shd w:fill="C8A0DC" w:val="clear"/>
          </w:tcPr>
          <w:p>
            <w:r>
              <w:rPr>
                <w:b w:val="0"/>
                <w:sz w:val="16"/>
              </w:rPr>
              <w:t>14</w:t>
            </w:r>
          </w:p>
        </w:tc>
        <w:tc>
          <w:tcPr>
            <w:tcW w:type="dxa" w:w="1701"/>
            <w:shd w:fill="C8A0DC" w:val="clear"/>
          </w:tcPr>
          <w:p>
            <w:r>
              <w:rPr>
                <w:b w:val="0"/>
                <w:sz w:val="16"/>
              </w:rPr>
              <w:t>BLC1 - BLC1 ARHITECTURA</w:t>
            </w:r>
          </w:p>
        </w:tc>
        <w:tc>
          <w:tcPr>
            <w:tcW w:type="dxa" w:w="850"/>
            <w:shd w:fill="C8A0DC" w:val="clear"/>
          </w:tcPr>
          <w:p>
            <w:r>
              <w:rPr>
                <w:b w:val="0"/>
                <w:sz w:val="16"/>
              </w:rPr>
              <w:t>CK04C01</w:t>
            </w:r>
          </w:p>
        </w:tc>
        <w:tc>
          <w:tcPr>
            <w:tcW w:type="dxa" w:w="1984"/>
            <w:shd w:fill="C8A0DC" w:val="clear"/>
          </w:tcPr>
          <w:p>
            <w:r>
              <w:rPr>
                <w:b w:val="0"/>
                <w:sz w:val="16"/>
              </w:rPr>
              <w:t>glafuri, pervaze, mase plastice, montate la - f...</w:t>
            </w:r>
          </w:p>
        </w:tc>
        <w:tc>
          <w:tcPr>
            <w:tcW w:type="dxa" w:w="454"/>
            <w:shd w:fill="C8A0DC" w:val="clear"/>
          </w:tcPr>
          <w:p>
            <w:r>
              <w:rPr>
                <w:b w:val="0"/>
                <w:sz w:val="16"/>
              </w:rPr>
              <w:t>m</w:t>
            </w:r>
          </w:p>
        </w:tc>
        <w:tc>
          <w:tcPr>
            <w:tcW w:type="dxa" w:w="680"/>
            <w:shd w:fill="C8A0DC" w:val="clear"/>
          </w:tcPr>
          <w:p>
            <w:r>
              <w:rPr>
                <w:b w:val="0"/>
                <w:sz w:val="16"/>
              </w:rPr>
              <w:t>104.0</w:t>
            </w:r>
          </w:p>
        </w:tc>
        <w:tc>
          <w:tcPr>
            <w:tcW w:type="dxa" w:w="850"/>
            <w:shd w:fill="C8A0DC" w:val="clear"/>
          </w:tcPr>
          <w:p>
            <w:r>
              <w:rPr>
                <w:b w:val="0"/>
                <w:sz w:val="16"/>
              </w:rPr>
              <w:t>CK04C01</w:t>
            </w:r>
          </w:p>
        </w:tc>
        <w:tc>
          <w:tcPr>
            <w:tcW w:type="dxa" w:w="1984"/>
            <w:shd w:fill="C8A0DC" w:val="clear"/>
          </w:tcPr>
          <w:p>
            <w:r>
              <w:rPr>
                <w:b w:val="0"/>
                <w:sz w:val="16"/>
              </w:rPr>
              <w:t>glafuri, pervaze, mase plastice, montate la fer...</w:t>
            </w:r>
          </w:p>
        </w:tc>
        <w:tc>
          <w:tcPr>
            <w:tcW w:type="dxa" w:w="454"/>
            <w:shd w:fill="C8A0DC" w:val="clear"/>
          </w:tcPr>
          <w:p>
            <w:r>
              <w:rPr>
                <w:b w:val="0"/>
                <w:sz w:val="16"/>
              </w:rPr>
              <w:t>m</w:t>
            </w:r>
          </w:p>
        </w:tc>
        <w:tc>
          <w:tcPr>
            <w:tcW w:type="dxa" w:w="680"/>
            <w:shd w:fill="C8A0DC" w:val="clear"/>
          </w:tcPr>
          <w:p>
            <w:r>
              <w:rPr>
                <w:b w:val="0"/>
                <w:sz w:val="16"/>
              </w:rPr>
              <w:t>104.0</w:t>
            </w:r>
          </w:p>
        </w:tc>
        <w:tc>
          <w:tcPr>
            <w:tcW w:type="dxa" w:w="3572"/>
            <w:shd w:fill="C8A0DC" w:val="clear"/>
          </w:tcPr>
          <w:p>
            <w:r>
              <w:rPr>
                <w:b w:val="0"/>
                <w:color w:val="CC0000"/>
                <w:sz w:val="16"/>
              </w:rPr>
              <w:t>Descriere diferită (similaritate 0.4): referință 'glafuri, pervaze, mase plastice, montate la - ferestre', ofertat 'glafuri, pervaze, mase plastice, montate la ferest re 1231 executant a119 obiectiv03 obi 1'</w:t>
            </w:r>
          </w:p>
        </w:tc>
      </w:tr>
      <w:tr>
        <w:tc>
          <w:tcPr>
            <w:tcW w:type="dxa" w:w="397"/>
            <w:shd w:fill="C8A0DC" w:val="clear"/>
          </w:tcPr>
          <w:p>
            <w:r>
              <w:rPr>
                <w:b w:val="0"/>
                <w:sz w:val="16"/>
              </w:rPr>
              <w:t>14</w:t>
            </w:r>
          </w:p>
        </w:tc>
        <w:tc>
          <w:tcPr>
            <w:tcW w:type="dxa" w:w="1701"/>
            <w:shd w:fill="C8A0DC" w:val="clear"/>
          </w:tcPr>
          <w:p>
            <w:r>
              <w:rPr>
                <w:b w:val="0"/>
                <w:sz w:val="16"/>
              </w:rPr>
              <w:t>BLC1 - BLC1 ARHITECTURA</w:t>
            </w:r>
          </w:p>
        </w:tc>
        <w:tc>
          <w:tcPr>
            <w:tcW w:type="dxa" w:w="850"/>
            <w:shd w:fill="C8A0DC" w:val="clear"/>
          </w:tcPr>
          <w:p>
            <w:r>
              <w:rPr>
                <w:b w:val="0"/>
                <w:sz w:val="16"/>
              </w:rPr>
              <w:t>CK04C01</w:t>
            </w:r>
          </w:p>
        </w:tc>
        <w:tc>
          <w:tcPr>
            <w:tcW w:type="dxa" w:w="1984"/>
            <w:shd w:fill="C8A0DC" w:val="clear"/>
          </w:tcPr>
          <w:p>
            <w:r>
              <w:rPr>
                <w:b w:val="0"/>
                <w:sz w:val="16"/>
              </w:rPr>
              <w:t>glafuri, pervaze, mase plastice, montate la - f...</w:t>
            </w:r>
          </w:p>
        </w:tc>
        <w:tc>
          <w:tcPr>
            <w:tcW w:type="dxa" w:w="454"/>
            <w:shd w:fill="C8A0DC" w:val="clear"/>
          </w:tcPr>
          <w:p>
            <w:r>
              <w:rPr>
                <w:b w:val="0"/>
                <w:sz w:val="16"/>
              </w:rPr>
              <w:t>m</w:t>
            </w:r>
          </w:p>
        </w:tc>
        <w:tc>
          <w:tcPr>
            <w:tcW w:type="dxa" w:w="680"/>
            <w:shd w:fill="C8A0DC" w:val="clear"/>
          </w:tcPr>
          <w:p>
            <w:r>
              <w:rPr>
                <w:b w:val="0"/>
                <w:sz w:val="16"/>
              </w:rPr>
              <w:t>104.0</w:t>
            </w:r>
          </w:p>
        </w:tc>
        <w:tc>
          <w:tcPr>
            <w:tcW w:type="dxa" w:w="850"/>
            <w:shd w:fill="C8A0DC" w:val="clear"/>
          </w:tcPr>
          <w:p>
            <w:r>
              <w:rPr>
                <w:b w:val="0"/>
                <w:sz w:val="16"/>
              </w:rPr>
              <w:t>CK04C01</w:t>
            </w:r>
          </w:p>
        </w:tc>
        <w:tc>
          <w:tcPr>
            <w:tcW w:type="dxa" w:w="1984"/>
            <w:shd w:fill="C8A0DC" w:val="clear"/>
          </w:tcPr>
          <w:p>
            <w:r>
              <w:rPr>
                <w:b w:val="0"/>
                <w:sz w:val="16"/>
              </w:rPr>
              <w:t>glafuri, pervaze, mase plastice, montate la fer...</w:t>
            </w:r>
          </w:p>
        </w:tc>
        <w:tc>
          <w:tcPr>
            <w:tcW w:type="dxa" w:w="454"/>
            <w:shd w:fill="C8A0DC" w:val="clear"/>
          </w:tcPr>
          <w:p>
            <w:r>
              <w:rPr>
                <w:b w:val="0"/>
                <w:sz w:val="16"/>
              </w:rPr>
              <w:t>m</w:t>
            </w:r>
          </w:p>
        </w:tc>
        <w:tc>
          <w:tcPr>
            <w:tcW w:type="dxa" w:w="680"/>
            <w:shd w:fill="C8A0DC" w:val="clear"/>
          </w:tcPr>
          <w:p>
            <w:r>
              <w:rPr>
                <w:b w:val="0"/>
                <w:sz w:val="16"/>
              </w:rPr>
              <w:t>104.0</w:t>
            </w:r>
          </w:p>
        </w:tc>
        <w:tc>
          <w:tcPr>
            <w:tcW w:type="dxa" w:w="3572"/>
            <w:shd w:fill="C8A0DC" w:val="clear"/>
          </w:tcPr>
          <w:p>
            <w:r>
              <w:rPr>
                <w:b w:val="0"/>
                <w:color w:val="CC0000"/>
                <w:sz w:val="16"/>
              </w:rPr>
              <w:t>Descriere diferită (similaritate 0.4): referință 'glafuri, pervaze, mase plastice, montate la - ferestre', ofertat 'glafuri, pervaze, mase plastice, montate la ferest re 1231 executant a119 obiectiv03 obi 1'</w:t>
            </w:r>
          </w:p>
        </w:tc>
      </w:tr>
      <w:tr>
        <w:tc>
          <w:tcPr>
            <w:tcW w:type="dxa" w:w="397"/>
            <w:shd w:fill="C8A0DC" w:val="clear"/>
          </w:tcPr>
          <w:p>
            <w:r>
              <w:rPr>
                <w:b w:val="0"/>
                <w:sz w:val="16"/>
              </w:rPr>
              <w:t>14</w:t>
            </w:r>
          </w:p>
        </w:tc>
        <w:tc>
          <w:tcPr>
            <w:tcW w:type="dxa" w:w="1701"/>
            <w:shd w:fill="C8A0DC" w:val="clear"/>
          </w:tcPr>
          <w:p>
            <w:r>
              <w:rPr>
                <w:b w:val="0"/>
                <w:sz w:val="16"/>
              </w:rPr>
              <w:t>BLC1 - BLC1 ARHITECTURA</w:t>
            </w:r>
          </w:p>
        </w:tc>
        <w:tc>
          <w:tcPr>
            <w:tcW w:type="dxa" w:w="850"/>
            <w:shd w:fill="C8A0DC" w:val="clear"/>
          </w:tcPr>
          <w:p>
            <w:r>
              <w:rPr>
                <w:b w:val="0"/>
                <w:sz w:val="16"/>
              </w:rPr>
              <w:t>CK04C01</w:t>
            </w:r>
          </w:p>
        </w:tc>
        <w:tc>
          <w:tcPr>
            <w:tcW w:type="dxa" w:w="1984"/>
            <w:shd w:fill="C8A0DC" w:val="clear"/>
          </w:tcPr>
          <w:p>
            <w:r>
              <w:rPr>
                <w:b w:val="0"/>
                <w:sz w:val="16"/>
              </w:rPr>
              <w:t>glafuri, pervaze, mase plastice, montate la - f...</w:t>
            </w:r>
          </w:p>
        </w:tc>
        <w:tc>
          <w:tcPr>
            <w:tcW w:type="dxa" w:w="454"/>
            <w:shd w:fill="C8A0DC" w:val="clear"/>
          </w:tcPr>
          <w:p>
            <w:r>
              <w:rPr>
                <w:b w:val="0"/>
                <w:sz w:val="16"/>
              </w:rPr>
              <w:t>m</w:t>
            </w:r>
          </w:p>
        </w:tc>
        <w:tc>
          <w:tcPr>
            <w:tcW w:type="dxa" w:w="680"/>
            <w:shd w:fill="C8A0DC" w:val="clear"/>
          </w:tcPr>
          <w:p>
            <w:r>
              <w:rPr>
                <w:b w:val="0"/>
                <w:sz w:val="16"/>
              </w:rPr>
              <w:t>104.0</w:t>
            </w:r>
          </w:p>
        </w:tc>
        <w:tc>
          <w:tcPr>
            <w:tcW w:type="dxa" w:w="850"/>
            <w:shd w:fill="C8A0DC" w:val="clear"/>
          </w:tcPr>
          <w:p>
            <w:r>
              <w:rPr>
                <w:b w:val="0"/>
                <w:sz w:val="16"/>
              </w:rPr>
              <w:t>CK04C01</w:t>
            </w:r>
          </w:p>
        </w:tc>
        <w:tc>
          <w:tcPr>
            <w:tcW w:type="dxa" w:w="1984"/>
            <w:shd w:fill="C8A0DC" w:val="clear"/>
          </w:tcPr>
          <w:p>
            <w:r>
              <w:rPr>
                <w:b w:val="0"/>
                <w:sz w:val="16"/>
              </w:rPr>
              <w:t>glafuri, pervaze, mase plastice, montate la fer...</w:t>
            </w:r>
          </w:p>
        </w:tc>
        <w:tc>
          <w:tcPr>
            <w:tcW w:type="dxa" w:w="454"/>
            <w:shd w:fill="C8A0DC" w:val="clear"/>
          </w:tcPr>
          <w:p>
            <w:r>
              <w:rPr>
                <w:b w:val="0"/>
                <w:sz w:val="16"/>
              </w:rPr>
              <w:t>m</w:t>
            </w:r>
          </w:p>
        </w:tc>
        <w:tc>
          <w:tcPr>
            <w:tcW w:type="dxa" w:w="680"/>
            <w:shd w:fill="C8A0DC" w:val="clear"/>
          </w:tcPr>
          <w:p>
            <w:r>
              <w:rPr>
                <w:b w:val="0"/>
                <w:sz w:val="16"/>
              </w:rPr>
              <w:t>104.0</w:t>
            </w:r>
          </w:p>
        </w:tc>
        <w:tc>
          <w:tcPr>
            <w:tcW w:type="dxa" w:w="3572"/>
            <w:shd w:fill="C8A0DC" w:val="clear"/>
          </w:tcPr>
          <w:p>
            <w:r>
              <w:rPr>
                <w:b w:val="0"/>
                <w:color w:val="CC0000"/>
                <w:sz w:val="16"/>
              </w:rPr>
              <w:t>Descriere diferită (similaritate 0.4): referință 'glafuri, pervaze, mase plastice, montate la - ferestre', ofertat 'glafuri, pervaze, mase plastice, montate la ferest re 1231 executant a119 obiectiv03 obi 1'</w:t>
            </w:r>
          </w:p>
        </w:tc>
      </w:tr>
      <w:tr>
        <w:tc>
          <w:tcPr>
            <w:tcW w:type="dxa" w:w="397"/>
            <w:shd w:fill="FFB347" w:val="clear"/>
          </w:tcPr>
          <w:p>
            <w:r>
              <w:rPr>
                <w:b w:val="0"/>
                <w:sz w:val="16"/>
              </w:rPr>
              <w:t>16</w:t>
            </w:r>
          </w:p>
        </w:tc>
        <w:tc>
          <w:tcPr>
            <w:tcW w:type="dxa" w:w="1701"/>
            <w:shd w:fill="FFB347" w:val="clear"/>
          </w:tcPr>
          <w:p>
            <w:r>
              <w:rPr>
                <w:b w:val="0"/>
                <w:sz w:val="16"/>
              </w:rPr>
              <w:t>BLC1 - BLC1 ARHITECTURA</w:t>
            </w:r>
          </w:p>
        </w:tc>
        <w:tc>
          <w:tcPr>
            <w:tcW w:type="dxa" w:w="850"/>
            <w:shd w:fill="FFB347" w:val="clear"/>
          </w:tcPr>
          <w:p>
            <w:r>
              <w:rPr>
                <w:b w:val="0"/>
                <w:sz w:val="16"/>
              </w:rPr>
              <w:t>IZF03A01</w:t>
            </w:r>
          </w:p>
        </w:tc>
        <w:tc>
          <w:tcPr>
            <w:tcW w:type="dxa" w:w="1984"/>
            <w:shd w:fill="FFB347" w:val="clear"/>
          </w:tcPr>
          <w:p>
            <w:r>
              <w:rPr>
                <w:b w:val="0"/>
                <w:sz w:val="16"/>
              </w:rPr>
              <w:t>bariera contra vaporilor pentru suprafete - ori...</w:t>
            </w:r>
          </w:p>
        </w:tc>
        <w:tc>
          <w:tcPr>
            <w:tcW w:type="dxa" w:w="454"/>
            <w:shd w:fill="FFB347" w:val="clear"/>
          </w:tcPr>
          <w:p>
            <w:r>
              <w:rPr>
                <w:b w:val="0"/>
                <w:sz w:val="16"/>
              </w:rPr>
              <w:t>mp</w:t>
            </w:r>
          </w:p>
        </w:tc>
        <w:tc>
          <w:tcPr>
            <w:tcW w:type="dxa" w:w="680"/>
            <w:shd w:fill="FFB347" w:val="clear"/>
          </w:tcPr>
          <w:p>
            <w:r>
              <w:rPr>
                <w:b w:val="0"/>
                <w:sz w:val="16"/>
              </w:rPr>
              <w:t>323.4</w:t>
            </w:r>
          </w:p>
        </w:tc>
        <w:tc>
          <w:tcPr>
            <w:tcW w:type="dxa" w:w="850"/>
            <w:shd w:fill="FFB347" w:val="clear"/>
          </w:tcPr>
          <w:p>
            <w:r>
              <w:rPr>
                <w:b w:val="0"/>
                <w:sz w:val="16"/>
              </w:rPr>
              <w:t>IZF03A1</w:t>
            </w:r>
          </w:p>
        </w:tc>
        <w:tc>
          <w:tcPr>
            <w:tcW w:type="dxa" w:w="1984"/>
            <w:shd w:fill="FFB347" w:val="clear"/>
          </w:tcPr>
          <w:p>
            <w:r>
              <w:rPr>
                <w:b w:val="0"/>
                <w:sz w:val="16"/>
              </w:rPr>
              <w:t>bariera contra vaporilor pt supr orizont ce con...</w:t>
            </w:r>
          </w:p>
        </w:tc>
        <w:tc>
          <w:tcPr>
            <w:tcW w:type="dxa" w:w="454"/>
            <w:shd w:fill="FFB347" w:val="clear"/>
          </w:tcPr>
          <w:p>
            <w:r>
              <w:rPr>
                <w:b w:val="0"/>
                <w:sz w:val="16"/>
              </w:rPr>
              <w:t>mp</w:t>
            </w:r>
          </w:p>
        </w:tc>
        <w:tc>
          <w:tcPr>
            <w:tcW w:type="dxa" w:w="680"/>
            <w:shd w:fill="FFB347" w:val="clear"/>
          </w:tcPr>
          <w:p>
            <w:r>
              <w:rPr>
                <w:b w:val="0"/>
                <w:sz w:val="16"/>
              </w:rPr>
              <w:t>323.4</w:t>
            </w:r>
          </w:p>
        </w:tc>
        <w:tc>
          <w:tcPr>
            <w:tcW w:type="dxa" w:w="3572"/>
            <w:shd w:fill="FFB347" w:val="clear"/>
          </w:tcPr>
          <w:p>
            <w:r>
              <w:rPr>
                <w:b w:val="0"/>
                <w:color w:val="CC0000"/>
                <w:sz w:val="16"/>
              </w:rPr>
              <w:t>Cod similar — posibilă eroare OCR sau variație: referință 'IZF03A01', ofertat 'IZF03A1'. Cod similar (OCR): 'IZF03A01' ↔ 'IZF03A1'. Necesită verificare manuală.</w:t>
            </w:r>
          </w:p>
        </w:tc>
      </w:tr>
      <w:tr>
        <w:tc>
          <w:tcPr>
            <w:tcW w:type="dxa" w:w="397"/>
            <w:shd w:fill="FFB3B3" w:val="clear"/>
          </w:tcPr>
          <w:p>
            <w:r>
              <w:rPr>
                <w:b w:val="0"/>
                <w:sz w:val="16"/>
              </w:rPr>
              <w:t>14</w:t>
            </w:r>
          </w:p>
        </w:tc>
        <w:tc>
          <w:tcPr>
            <w:tcW w:type="dxa" w:w="1701"/>
            <w:shd w:fill="FFB3B3" w:val="clear"/>
          </w:tcPr>
          <w:p>
            <w:r>
              <w:rPr>
                <w:b w:val="0"/>
                <w:sz w:val="16"/>
              </w:rPr>
              <w:t>BLC1 - BLC1 ARHITECTURA</w:t>
            </w:r>
          </w:p>
        </w:tc>
        <w:tc>
          <w:tcPr>
            <w:tcW w:type="dxa" w:w="850"/>
            <w:shd w:fill="FFB3B3" w:val="clear"/>
          </w:tcPr>
          <w:p>
            <w:r>
              <w:rPr>
                <w:b w:val="0"/>
                <w:sz w:val="16"/>
                <w:u w:val="single"/>
              </w:rPr>
              <w:t>IZF03A01</w:t>
            </w:r>
          </w:p>
          <w:p>
            <w:pPr>
              <w:ind w:left="280"/>
            </w:pPr>
            <w:r>
              <w:rPr>
                <w:b w:val="0"/>
                <w:sz w:val="16"/>
              </w:rPr>
              <w:t>$2600036</w:t>
            </w:r>
          </w:p>
        </w:tc>
        <w:tc>
          <w:tcPr>
            <w:tcW w:type="dxa" w:w="1984"/>
            <w:shd w:fill="FFB3B3" w:val="clear"/>
          </w:tcPr>
          <w:p>
            <w:r>
              <w:rPr>
                <w:b w:val="0"/>
                <w:sz w:val="16"/>
              </w:rPr>
              <w:t>bitum pt.mat.+lucr.hidroizolatii tip h 68/75</w:t>
            </w:r>
          </w:p>
        </w:tc>
        <w:tc>
          <w:tcPr>
            <w:tcW w:type="dxa" w:w="454"/>
            <w:shd w:fill="FFB3B3" w:val="clear"/>
          </w:tcPr>
          <w:p>
            <w:r>
              <w:rPr>
                <w:b w:val="0"/>
                <w:sz w:val="16"/>
              </w:rPr>
              <w:t>mp</w:t>
            </w:r>
          </w:p>
        </w:tc>
        <w:tc>
          <w:tcPr>
            <w:tcW w:type="dxa" w:w="680"/>
            <w:shd w:fill="FFB3B3" w:val="clear"/>
          </w:tcPr>
          <w:p>
            <w:r>
              <w:rPr>
                <w:b w:val="0"/>
                <w:sz w:val="16"/>
              </w:rPr>
              <w:t>332.2</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16</w:t>
            </w:r>
          </w:p>
        </w:tc>
        <w:tc>
          <w:tcPr>
            <w:tcW w:type="dxa" w:w="1701"/>
            <w:shd w:fill="FFB3B3" w:val="clear"/>
          </w:tcPr>
          <w:p>
            <w:r>
              <w:rPr>
                <w:b w:val="0"/>
                <w:sz w:val="16"/>
              </w:rPr>
              <w:t>BLC1 - BLC1 ARHITECTURA</w:t>
            </w:r>
          </w:p>
        </w:tc>
        <w:tc>
          <w:tcPr>
            <w:tcW w:type="dxa" w:w="850"/>
            <w:shd w:fill="FFB3B3" w:val="clear"/>
          </w:tcPr>
          <w:p>
            <w:r>
              <w:rPr>
                <w:b w:val="0"/>
                <w:sz w:val="16"/>
                <w:u w:val="single"/>
              </w:rPr>
              <w:t>IZF03A01</w:t>
            </w:r>
          </w:p>
          <w:p>
            <w:pPr>
              <w:ind w:left="280"/>
            </w:pPr>
            <w:r>
              <w:rPr>
                <w:b w:val="0"/>
                <w:sz w:val="16"/>
              </w:rPr>
              <w:t>$2601183</w:t>
            </w:r>
          </w:p>
        </w:tc>
        <w:tc>
          <w:tcPr>
            <w:tcW w:type="dxa" w:w="1984"/>
            <w:shd w:fill="FFB3B3" w:val="clear"/>
          </w:tcPr>
          <w:p>
            <w:r>
              <w:rPr>
                <w:b w:val="0"/>
                <w:sz w:val="16"/>
              </w:rPr>
              <w:t>membrana hidroizolatoare villox o-v 3 f/d</w:t>
            </w:r>
          </w:p>
        </w:tc>
        <w:tc>
          <w:tcPr>
            <w:tcW w:type="dxa" w:w="454"/>
            <w:shd w:fill="FFB3B3" w:val="clear"/>
          </w:tcPr>
          <w:p>
            <w:r>
              <w:rPr>
                <w:b w:val="0"/>
                <w:sz w:val="16"/>
              </w:rPr>
              <w:t>mp</w:t>
            </w:r>
          </w:p>
        </w:tc>
        <w:tc>
          <w:tcPr>
            <w:tcW w:type="dxa" w:w="680"/>
            <w:shd w:fill="FFB3B3" w:val="clear"/>
          </w:tcPr>
          <w:p>
            <w:r>
              <w:rPr>
                <w:b w:val="0"/>
                <w:sz w:val="16"/>
              </w:rPr>
              <w:t>355.74</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C8A0DC" w:val="clear"/>
          </w:tcPr>
          <w:p>
            <w:r>
              <w:rPr>
                <w:b w:val="0"/>
                <w:sz w:val="16"/>
              </w:rPr>
              <w:t>14</w:t>
            </w:r>
          </w:p>
        </w:tc>
        <w:tc>
          <w:tcPr>
            <w:tcW w:type="dxa" w:w="1701"/>
            <w:shd w:fill="C8A0DC" w:val="clear"/>
          </w:tcPr>
          <w:p>
            <w:r>
              <w:rPr>
                <w:b w:val="0"/>
                <w:sz w:val="16"/>
              </w:rPr>
              <w:t>BLC1 - BLC1 ARHITECTURA</w:t>
            </w:r>
          </w:p>
        </w:tc>
        <w:tc>
          <w:tcPr>
            <w:tcW w:type="dxa" w:w="850"/>
            <w:shd w:fill="C8A0DC" w:val="clear"/>
          </w:tcPr>
          <w:p>
            <w:r>
              <w:rPr>
                <w:b w:val="0"/>
                <w:sz w:val="16"/>
              </w:rPr>
              <w:t>IZF12XC</w:t>
            </w:r>
          </w:p>
        </w:tc>
        <w:tc>
          <w:tcPr>
            <w:tcW w:type="dxa" w:w="1984"/>
            <w:shd w:fill="C8A0DC" w:val="clear"/>
          </w:tcPr>
          <w:p>
            <w:r>
              <w:rPr>
                <w:b w:val="0"/>
                <w:sz w:val="16"/>
              </w:rPr>
              <w:t>sapa de egaliz.din mortar cim.gata preparat pe ...</w:t>
            </w:r>
          </w:p>
        </w:tc>
        <w:tc>
          <w:tcPr>
            <w:tcW w:type="dxa" w:w="454"/>
            <w:shd w:fill="C8A0DC" w:val="clear"/>
          </w:tcPr>
          <w:p>
            <w:r>
              <w:rPr>
                <w:b w:val="0"/>
                <w:sz w:val="16"/>
              </w:rPr>
              <w:t>mp</w:t>
            </w:r>
          </w:p>
        </w:tc>
        <w:tc>
          <w:tcPr>
            <w:tcW w:type="dxa" w:w="680"/>
            <w:shd w:fill="C8A0DC" w:val="clear"/>
          </w:tcPr>
          <w:p>
            <w:r>
              <w:rPr>
                <w:b w:val="0"/>
                <w:sz w:val="16"/>
              </w:rPr>
              <w:t>323.4</w:t>
            </w:r>
          </w:p>
        </w:tc>
        <w:tc>
          <w:tcPr>
            <w:tcW w:type="dxa" w:w="850"/>
            <w:shd w:fill="C8A0DC" w:val="clear"/>
          </w:tcPr>
          <w:p>
            <w:r>
              <w:rPr>
                <w:b w:val="0"/>
                <w:sz w:val="16"/>
              </w:rPr>
              <w:t>IZF12XC</w:t>
            </w:r>
          </w:p>
        </w:tc>
        <w:tc>
          <w:tcPr>
            <w:tcW w:type="dxa" w:w="1984"/>
            <w:shd w:fill="C8A0DC" w:val="clear"/>
          </w:tcPr>
          <w:p>
            <w:r>
              <w:rPr>
                <w:b w:val="0"/>
                <w:sz w:val="16"/>
              </w:rPr>
              <w:t>sapa de egaliz din mortar cim gata preparat pe ...</w:t>
            </w:r>
          </w:p>
        </w:tc>
        <w:tc>
          <w:tcPr>
            <w:tcW w:type="dxa" w:w="454"/>
            <w:shd w:fill="C8A0DC" w:val="clear"/>
          </w:tcPr>
          <w:p>
            <w:r>
              <w:rPr>
                <w:b w:val="0"/>
                <w:sz w:val="16"/>
              </w:rPr>
              <w:t>mp</w:t>
            </w:r>
          </w:p>
        </w:tc>
        <w:tc>
          <w:tcPr>
            <w:tcW w:type="dxa" w:w="680"/>
            <w:shd w:fill="C8A0DC" w:val="clear"/>
          </w:tcPr>
          <w:p>
            <w:r>
              <w:rPr>
                <w:b w:val="0"/>
                <w:sz w:val="16"/>
              </w:rPr>
              <w:t>323.4</w:t>
            </w:r>
          </w:p>
        </w:tc>
        <w:tc>
          <w:tcPr>
            <w:tcW w:type="dxa" w:w="3572"/>
            <w:shd w:fill="C8A0DC" w:val="clear"/>
          </w:tcPr>
          <w:p>
            <w:r>
              <w:rPr>
                <w:b w:val="0"/>
                <w:color w:val="CC0000"/>
                <w:sz w:val="16"/>
              </w:rPr>
              <w:t>Descriere diferită (similaritate 0.59): referință 'sapa de egaliz.din mortar cim.gata preparat pe - supraf.oriz .- inclinate 40% grosime medie 3 cm', ofertat 'sapa de egaliz din mortar cim gata preparat pe sup raf oriz - inclinate 40% grosime medie 3 cm art asimilat 1180 executant a119 obiectiv02 obi 1'</w:t>
            </w:r>
          </w:p>
        </w:tc>
      </w:tr>
      <w:tr>
        <w:tc>
          <w:tcPr>
            <w:tcW w:type="dxa" w:w="397"/>
            <w:shd w:fill="C8A0DC" w:val="clear"/>
          </w:tcPr>
          <w:p>
            <w:r>
              <w:rPr>
                <w:b w:val="0"/>
                <w:sz w:val="16"/>
              </w:rPr>
              <w:t>14</w:t>
            </w:r>
          </w:p>
        </w:tc>
        <w:tc>
          <w:tcPr>
            <w:tcW w:type="dxa" w:w="1701"/>
            <w:shd w:fill="C8A0DC" w:val="clear"/>
          </w:tcPr>
          <w:p>
            <w:r>
              <w:rPr>
                <w:b w:val="0"/>
                <w:sz w:val="16"/>
              </w:rPr>
              <w:t>BLC1 - BLC1 ARHITECTURA</w:t>
            </w:r>
          </w:p>
        </w:tc>
        <w:tc>
          <w:tcPr>
            <w:tcW w:type="dxa" w:w="850"/>
            <w:shd w:fill="C8A0DC" w:val="clear"/>
          </w:tcPr>
          <w:p>
            <w:r>
              <w:rPr>
                <w:b w:val="0"/>
                <w:sz w:val="16"/>
              </w:rPr>
              <w:t>CK04C01</w:t>
            </w:r>
          </w:p>
        </w:tc>
        <w:tc>
          <w:tcPr>
            <w:tcW w:type="dxa" w:w="1984"/>
            <w:shd w:fill="C8A0DC" w:val="clear"/>
          </w:tcPr>
          <w:p>
            <w:r>
              <w:rPr>
                <w:b w:val="0"/>
                <w:sz w:val="16"/>
              </w:rPr>
              <w:t>glafuri, pervaze, mase plastice, montate la - f...</w:t>
            </w:r>
          </w:p>
        </w:tc>
        <w:tc>
          <w:tcPr>
            <w:tcW w:type="dxa" w:w="454"/>
            <w:shd w:fill="C8A0DC" w:val="clear"/>
          </w:tcPr>
          <w:p>
            <w:r>
              <w:rPr>
                <w:b w:val="0"/>
                <w:sz w:val="16"/>
              </w:rPr>
              <w:t>m</w:t>
            </w:r>
          </w:p>
        </w:tc>
        <w:tc>
          <w:tcPr>
            <w:tcW w:type="dxa" w:w="680"/>
            <w:shd w:fill="C8A0DC" w:val="clear"/>
          </w:tcPr>
          <w:p>
            <w:r>
              <w:rPr>
                <w:b w:val="0"/>
                <w:sz w:val="16"/>
              </w:rPr>
              <w:t>104.0</w:t>
            </w:r>
          </w:p>
        </w:tc>
        <w:tc>
          <w:tcPr>
            <w:tcW w:type="dxa" w:w="850"/>
            <w:shd w:fill="C8A0DC" w:val="clear"/>
          </w:tcPr>
          <w:p>
            <w:r>
              <w:rPr>
                <w:b w:val="0"/>
                <w:sz w:val="16"/>
              </w:rPr>
              <w:t>CK04C01</w:t>
            </w:r>
          </w:p>
        </w:tc>
        <w:tc>
          <w:tcPr>
            <w:tcW w:type="dxa" w:w="1984"/>
            <w:shd w:fill="C8A0DC" w:val="clear"/>
          </w:tcPr>
          <w:p>
            <w:r>
              <w:rPr>
                <w:b w:val="0"/>
                <w:sz w:val="16"/>
              </w:rPr>
              <w:t>glafuri, pervaze, mase plastice, montate la fer...</w:t>
            </w:r>
          </w:p>
        </w:tc>
        <w:tc>
          <w:tcPr>
            <w:tcW w:type="dxa" w:w="454"/>
            <w:shd w:fill="C8A0DC" w:val="clear"/>
          </w:tcPr>
          <w:p>
            <w:r>
              <w:rPr>
                <w:b w:val="0"/>
                <w:sz w:val="16"/>
              </w:rPr>
              <w:t>m</w:t>
            </w:r>
          </w:p>
        </w:tc>
        <w:tc>
          <w:tcPr>
            <w:tcW w:type="dxa" w:w="680"/>
            <w:shd w:fill="C8A0DC" w:val="clear"/>
          </w:tcPr>
          <w:p>
            <w:r>
              <w:rPr>
                <w:b w:val="0"/>
                <w:sz w:val="16"/>
              </w:rPr>
              <w:t>104.0</w:t>
            </w:r>
          </w:p>
        </w:tc>
        <w:tc>
          <w:tcPr>
            <w:tcW w:type="dxa" w:w="3572"/>
            <w:shd w:fill="C8A0DC" w:val="clear"/>
          </w:tcPr>
          <w:p>
            <w:r>
              <w:rPr>
                <w:b w:val="0"/>
                <w:color w:val="CC0000"/>
                <w:sz w:val="16"/>
              </w:rPr>
              <w:t>Descriere diferită (similaritate 0.4): referință 'glafuri, pervaze, mase plastice, montate la - ferestre', ofertat 'glafuri, pervaze, mase plastice, montate la ferest re 1231 executant a119 obiectiv03 obi 1'</w:t>
            </w:r>
          </w:p>
        </w:tc>
      </w:tr>
      <w:tr>
        <w:tc>
          <w:tcPr>
            <w:tcW w:type="dxa" w:w="397"/>
            <w:shd w:fill="C8A0DC" w:val="clear"/>
          </w:tcPr>
          <w:p>
            <w:r>
              <w:rPr>
                <w:b w:val="0"/>
                <w:sz w:val="16"/>
              </w:rPr>
              <w:t>14</w:t>
            </w:r>
          </w:p>
        </w:tc>
        <w:tc>
          <w:tcPr>
            <w:tcW w:type="dxa" w:w="1701"/>
            <w:shd w:fill="C8A0DC" w:val="clear"/>
          </w:tcPr>
          <w:p>
            <w:r>
              <w:rPr>
                <w:b w:val="0"/>
                <w:sz w:val="16"/>
              </w:rPr>
              <w:t>BLC1 - BLC1 ARHITECTURA</w:t>
            </w:r>
          </w:p>
        </w:tc>
        <w:tc>
          <w:tcPr>
            <w:tcW w:type="dxa" w:w="850"/>
            <w:shd w:fill="C8A0DC" w:val="clear"/>
          </w:tcPr>
          <w:p>
            <w:r>
              <w:rPr>
                <w:b w:val="0"/>
                <w:sz w:val="16"/>
              </w:rPr>
              <w:t>IZF12XC</w:t>
            </w:r>
          </w:p>
        </w:tc>
        <w:tc>
          <w:tcPr>
            <w:tcW w:type="dxa" w:w="1984"/>
            <w:shd w:fill="C8A0DC" w:val="clear"/>
          </w:tcPr>
          <w:p>
            <w:r>
              <w:rPr>
                <w:b w:val="0"/>
                <w:sz w:val="16"/>
              </w:rPr>
              <w:t>sapa de egaliz.din mortar cim.gata preparat pe ...</w:t>
            </w:r>
          </w:p>
        </w:tc>
        <w:tc>
          <w:tcPr>
            <w:tcW w:type="dxa" w:w="454"/>
            <w:shd w:fill="C8A0DC" w:val="clear"/>
          </w:tcPr>
          <w:p>
            <w:r>
              <w:rPr>
                <w:b w:val="0"/>
                <w:sz w:val="16"/>
              </w:rPr>
              <w:t>mp</w:t>
            </w:r>
          </w:p>
        </w:tc>
        <w:tc>
          <w:tcPr>
            <w:tcW w:type="dxa" w:w="680"/>
            <w:shd w:fill="C8A0DC" w:val="clear"/>
          </w:tcPr>
          <w:p>
            <w:r>
              <w:rPr>
                <w:b w:val="0"/>
                <w:sz w:val="16"/>
              </w:rPr>
              <w:t>323.4</w:t>
            </w:r>
          </w:p>
        </w:tc>
        <w:tc>
          <w:tcPr>
            <w:tcW w:type="dxa" w:w="850"/>
            <w:shd w:fill="C8A0DC" w:val="clear"/>
          </w:tcPr>
          <w:p>
            <w:r>
              <w:rPr>
                <w:b w:val="0"/>
                <w:sz w:val="16"/>
              </w:rPr>
              <w:t>IZF12XC</w:t>
            </w:r>
          </w:p>
        </w:tc>
        <w:tc>
          <w:tcPr>
            <w:tcW w:type="dxa" w:w="1984"/>
            <w:shd w:fill="C8A0DC" w:val="clear"/>
          </w:tcPr>
          <w:p>
            <w:r>
              <w:rPr>
                <w:b w:val="0"/>
                <w:sz w:val="16"/>
              </w:rPr>
              <w:t>sapa de egaliz din mortar cim gata preparat pe ...</w:t>
            </w:r>
          </w:p>
        </w:tc>
        <w:tc>
          <w:tcPr>
            <w:tcW w:type="dxa" w:w="454"/>
            <w:shd w:fill="C8A0DC" w:val="clear"/>
          </w:tcPr>
          <w:p>
            <w:r>
              <w:rPr>
                <w:b w:val="0"/>
                <w:sz w:val="16"/>
              </w:rPr>
              <w:t>mp</w:t>
            </w:r>
          </w:p>
        </w:tc>
        <w:tc>
          <w:tcPr>
            <w:tcW w:type="dxa" w:w="680"/>
            <w:shd w:fill="C8A0DC" w:val="clear"/>
          </w:tcPr>
          <w:p>
            <w:r>
              <w:rPr>
                <w:b w:val="0"/>
                <w:sz w:val="16"/>
              </w:rPr>
              <w:t>323.4</w:t>
            </w:r>
          </w:p>
        </w:tc>
        <w:tc>
          <w:tcPr>
            <w:tcW w:type="dxa" w:w="3572"/>
            <w:shd w:fill="C8A0DC" w:val="clear"/>
          </w:tcPr>
          <w:p>
            <w:r>
              <w:rPr>
                <w:b w:val="0"/>
                <w:color w:val="CC0000"/>
                <w:sz w:val="16"/>
              </w:rPr>
              <w:t>Descriere diferită (similaritate 0.59): referință 'sapa de egaliz.din mortar cim.gata preparat pe - supraf.oriz .- inclinate 40% grosime medie 3 cm', ofertat 'sapa de egaliz din mortar cim gata preparat pe sup raf oriz - inclinate 40% grosime medie 3 cm art asimilat 1180 executant a119 obiectiv02 obi 1'</w:t>
            </w:r>
          </w:p>
        </w:tc>
      </w:tr>
      <w:tr>
        <w:tc>
          <w:tcPr>
            <w:tcW w:type="dxa" w:w="397"/>
            <w:shd w:fill="C8A0DC" w:val="clear"/>
          </w:tcPr>
          <w:p>
            <w:r>
              <w:rPr>
                <w:b w:val="0"/>
                <w:sz w:val="16"/>
              </w:rPr>
              <w:t>17</w:t>
            </w:r>
          </w:p>
        </w:tc>
        <w:tc>
          <w:tcPr>
            <w:tcW w:type="dxa" w:w="1701"/>
            <w:shd w:fill="C8A0DC" w:val="clear"/>
          </w:tcPr>
          <w:p>
            <w:r>
              <w:rPr>
                <w:b w:val="0"/>
                <w:sz w:val="16"/>
              </w:rPr>
              <w:t>BLC1 - BLC1 ARHITECTURA</w:t>
            </w:r>
          </w:p>
        </w:tc>
        <w:tc>
          <w:tcPr>
            <w:tcW w:type="dxa" w:w="850"/>
            <w:shd w:fill="C8A0DC" w:val="clear"/>
          </w:tcPr>
          <w:p>
            <w:r>
              <w:rPr>
                <w:b w:val="0"/>
                <w:sz w:val="16"/>
              </w:rPr>
              <w:t>IZF14F03</w:t>
            </w:r>
          </w:p>
        </w:tc>
        <w:tc>
          <w:tcPr>
            <w:tcW w:type="dxa" w:w="1984"/>
            <w:shd w:fill="C8A0DC" w:val="clear"/>
          </w:tcPr>
          <w:p>
            <w:r>
              <w:rPr>
                <w:b w:val="0"/>
                <w:sz w:val="16"/>
              </w:rPr>
              <w:t>izolarea termica cu placi din polistiren - expa...</w:t>
            </w:r>
          </w:p>
        </w:tc>
        <w:tc>
          <w:tcPr>
            <w:tcW w:type="dxa" w:w="454"/>
            <w:shd w:fill="C8A0DC" w:val="clear"/>
          </w:tcPr>
          <w:p>
            <w:r>
              <w:rPr>
                <w:b w:val="0"/>
                <w:sz w:val="16"/>
              </w:rPr>
              <w:t>mp</w:t>
            </w:r>
          </w:p>
        </w:tc>
        <w:tc>
          <w:tcPr>
            <w:tcW w:type="dxa" w:w="680"/>
            <w:shd w:fill="C8A0DC" w:val="clear"/>
          </w:tcPr>
          <w:p>
            <w:r>
              <w:rPr>
                <w:b w:val="0"/>
                <w:sz w:val="16"/>
              </w:rPr>
              <w:t>338.8</w:t>
            </w:r>
          </w:p>
        </w:tc>
        <w:tc>
          <w:tcPr>
            <w:tcW w:type="dxa" w:w="850"/>
            <w:shd w:fill="C8A0DC" w:val="clear"/>
          </w:tcPr>
          <w:p>
            <w:r>
              <w:rPr>
                <w:b w:val="0"/>
                <w:sz w:val="16"/>
              </w:rPr>
              <w:t>IZF14F03</w:t>
            </w:r>
          </w:p>
        </w:tc>
        <w:tc>
          <w:tcPr>
            <w:tcW w:type="dxa" w:w="1984"/>
            <w:shd w:fill="C8A0DC" w:val="clear"/>
          </w:tcPr>
          <w:p>
            <w:r>
              <w:rPr>
                <w:b w:val="0"/>
                <w:sz w:val="16"/>
              </w:rPr>
              <w:t>izolarea termica cu placi din polistiren expand...</w:t>
            </w:r>
          </w:p>
        </w:tc>
        <w:tc>
          <w:tcPr>
            <w:tcW w:type="dxa" w:w="454"/>
            <w:shd w:fill="C8A0DC" w:val="clear"/>
          </w:tcPr>
          <w:p>
            <w:r>
              <w:rPr>
                <w:b w:val="0"/>
                <w:sz w:val="16"/>
              </w:rPr>
              <w:t>mp</w:t>
            </w:r>
          </w:p>
        </w:tc>
        <w:tc>
          <w:tcPr>
            <w:tcW w:type="dxa" w:w="680"/>
            <w:shd w:fill="C8A0DC" w:val="clear"/>
          </w:tcPr>
          <w:p>
            <w:r>
              <w:rPr>
                <w:b w:val="0"/>
                <w:sz w:val="16"/>
              </w:rPr>
              <w:t>338.8</w:t>
            </w:r>
          </w:p>
        </w:tc>
        <w:tc>
          <w:tcPr>
            <w:tcW w:type="dxa" w:w="3572"/>
            <w:shd w:fill="C8A0DC" w:val="clear"/>
          </w:tcPr>
          <w:p>
            <w:r>
              <w:rPr>
                <w:b w:val="0"/>
                <w:color w:val="CC0000"/>
                <w:sz w:val="16"/>
              </w:rPr>
              <w:t>Descriere diferită (similaritate 0.43): referință 'izolarea termica cu placi din polistiren - expandat alb de tip adeplast eps 200, pentru spatii cu incarcare statica foarte ridicata, terase circulabil', ofertat 'izolarea termica cu placi din polistiren expandat alb de tip adeplast eps200, pt spatii cu incarcare'</w:t>
            </w:r>
          </w:p>
        </w:tc>
      </w:tr>
      <w:tr>
        <w:tc>
          <w:tcPr>
            <w:tcW w:type="dxa" w:w="397"/>
            <w:shd w:fill="C8A0DC" w:val="clear"/>
          </w:tcPr>
          <w:p>
            <w:r>
              <w:rPr>
                <w:b w:val="0"/>
                <w:sz w:val="16"/>
              </w:rPr>
              <w:t>15</w:t>
            </w:r>
          </w:p>
        </w:tc>
        <w:tc>
          <w:tcPr>
            <w:tcW w:type="dxa" w:w="1701"/>
            <w:shd w:fill="C8A0DC" w:val="clear"/>
          </w:tcPr>
          <w:p>
            <w:r>
              <w:rPr>
                <w:b w:val="0"/>
                <w:sz w:val="16"/>
              </w:rPr>
              <w:t>BLC1 - BLC1 ARHITECTURA</w:t>
            </w:r>
          </w:p>
        </w:tc>
        <w:tc>
          <w:tcPr>
            <w:tcW w:type="dxa" w:w="850"/>
            <w:shd w:fill="C8A0DC" w:val="clear"/>
          </w:tcPr>
          <w:p>
            <w:r>
              <w:rPr>
                <w:b w:val="0"/>
                <w:sz w:val="16"/>
              </w:rPr>
              <w:t>RPCE11A1</w:t>
            </w:r>
          </w:p>
        </w:tc>
        <w:tc>
          <w:tcPr>
            <w:tcW w:type="dxa" w:w="1984"/>
            <w:shd w:fill="C8A0DC" w:val="clear"/>
          </w:tcPr>
          <w:p>
            <w:r>
              <w:rPr>
                <w:b w:val="0"/>
                <w:sz w:val="16"/>
              </w:rPr>
              <w:t>strat de difuzie a vaporilor, la acoperisuri si...</w:t>
            </w:r>
          </w:p>
        </w:tc>
        <w:tc>
          <w:tcPr>
            <w:tcW w:type="dxa" w:w="454"/>
            <w:shd w:fill="C8A0DC" w:val="clear"/>
          </w:tcPr>
          <w:p>
            <w:r>
              <w:rPr>
                <w:b w:val="0"/>
                <w:sz w:val="16"/>
              </w:rPr>
              <w:t>mp</w:t>
            </w:r>
          </w:p>
        </w:tc>
        <w:tc>
          <w:tcPr>
            <w:tcW w:type="dxa" w:w="680"/>
            <w:shd w:fill="C8A0DC" w:val="clear"/>
          </w:tcPr>
          <w:p>
            <w:r>
              <w:rPr>
                <w:b w:val="0"/>
                <w:sz w:val="16"/>
              </w:rPr>
              <w:t>323.4</w:t>
            </w:r>
          </w:p>
        </w:tc>
        <w:tc>
          <w:tcPr>
            <w:tcW w:type="dxa" w:w="850"/>
            <w:shd w:fill="C8A0DC" w:val="clear"/>
          </w:tcPr>
          <w:p>
            <w:r>
              <w:rPr>
                <w:b w:val="0"/>
                <w:sz w:val="16"/>
              </w:rPr>
              <w:t>RPCE11A1</w:t>
            </w:r>
          </w:p>
        </w:tc>
        <w:tc>
          <w:tcPr>
            <w:tcW w:type="dxa" w:w="1984"/>
            <w:shd w:fill="C8A0DC" w:val="clear"/>
          </w:tcPr>
          <w:p>
            <w:r>
              <w:rPr>
                <w:b w:val="0"/>
                <w:sz w:val="16"/>
              </w:rPr>
              <w:t>strat de difuz.a vap.la acop teras pe sup incl ...</w:t>
            </w:r>
          </w:p>
        </w:tc>
        <w:tc>
          <w:tcPr>
            <w:tcW w:type="dxa" w:w="454"/>
            <w:shd w:fill="C8A0DC" w:val="clear"/>
          </w:tcPr>
          <w:p>
            <w:r>
              <w:rPr>
                <w:b w:val="0"/>
                <w:sz w:val="16"/>
              </w:rPr>
              <w:t>mp</w:t>
            </w:r>
          </w:p>
        </w:tc>
        <w:tc>
          <w:tcPr>
            <w:tcW w:type="dxa" w:w="680"/>
            <w:shd w:fill="C8A0DC" w:val="clear"/>
          </w:tcPr>
          <w:p>
            <w:r>
              <w:rPr>
                <w:b w:val="0"/>
                <w:sz w:val="16"/>
              </w:rPr>
              <w:t>323.4</w:t>
            </w:r>
          </w:p>
        </w:tc>
        <w:tc>
          <w:tcPr>
            <w:tcW w:type="dxa" w:w="3572"/>
            <w:shd w:fill="C8A0DC" w:val="clear"/>
          </w:tcPr>
          <w:p>
            <w:r>
              <w:rPr>
                <w:b w:val="0"/>
                <w:color w:val="CC0000"/>
                <w:sz w:val="16"/>
              </w:rPr>
              <w:t>Descriere diferită (similaritate 0.34): referință 'strat de difuzie a vaporilor, la acoperisuri si - terase, exectate pe suprafete inclinate pana la 7% cu carton bitmat tip cpb simplu', ofertat 'strat de difuz.a vap.la acop teras pe sup incl pan a la 7% cu cart bitmat tip cpb asezat simplu art asimilat'</w:t>
            </w:r>
          </w:p>
        </w:tc>
      </w:tr>
      <w:tr>
        <w:tc>
          <w:tcPr>
            <w:tcW w:type="dxa" w:w="397"/>
            <w:shd w:fill="C8A0DC" w:val="clear"/>
          </w:tcPr>
          <w:p>
            <w:r>
              <w:rPr>
                <w:b w:val="0"/>
                <w:sz w:val="16"/>
              </w:rPr>
              <w:t>15</w:t>
            </w:r>
          </w:p>
        </w:tc>
        <w:tc>
          <w:tcPr>
            <w:tcW w:type="dxa" w:w="1701"/>
            <w:shd w:fill="C8A0DC" w:val="clear"/>
          </w:tcPr>
          <w:p>
            <w:r>
              <w:rPr>
                <w:b w:val="0"/>
                <w:sz w:val="16"/>
              </w:rPr>
              <w:t>BLC1 - BLC1 ARHITECTURA</w:t>
            </w:r>
          </w:p>
        </w:tc>
        <w:tc>
          <w:tcPr>
            <w:tcW w:type="dxa" w:w="850"/>
            <w:shd w:fill="C8A0DC" w:val="clear"/>
          </w:tcPr>
          <w:p>
            <w:r>
              <w:rPr>
                <w:b w:val="0"/>
                <w:sz w:val="16"/>
              </w:rPr>
              <w:t>RPCE11A1</w:t>
            </w:r>
          </w:p>
        </w:tc>
        <w:tc>
          <w:tcPr>
            <w:tcW w:type="dxa" w:w="1984"/>
            <w:shd w:fill="C8A0DC" w:val="clear"/>
          </w:tcPr>
          <w:p>
            <w:r>
              <w:rPr>
                <w:b w:val="0"/>
                <w:sz w:val="16"/>
              </w:rPr>
              <w:t>strat de difuzie a vaporilor, la acoperisuri si...</w:t>
            </w:r>
          </w:p>
        </w:tc>
        <w:tc>
          <w:tcPr>
            <w:tcW w:type="dxa" w:w="454"/>
            <w:shd w:fill="C8A0DC" w:val="clear"/>
          </w:tcPr>
          <w:p>
            <w:r>
              <w:rPr>
                <w:b w:val="0"/>
                <w:sz w:val="16"/>
              </w:rPr>
              <w:t>mp</w:t>
            </w:r>
          </w:p>
        </w:tc>
        <w:tc>
          <w:tcPr>
            <w:tcW w:type="dxa" w:w="680"/>
            <w:shd w:fill="C8A0DC" w:val="clear"/>
          </w:tcPr>
          <w:p>
            <w:r>
              <w:rPr>
                <w:b w:val="0"/>
                <w:sz w:val="16"/>
              </w:rPr>
              <w:t>323.4</w:t>
            </w:r>
          </w:p>
        </w:tc>
        <w:tc>
          <w:tcPr>
            <w:tcW w:type="dxa" w:w="850"/>
            <w:shd w:fill="C8A0DC" w:val="clear"/>
          </w:tcPr>
          <w:p>
            <w:r>
              <w:rPr>
                <w:b w:val="0"/>
                <w:sz w:val="16"/>
              </w:rPr>
              <w:t>RPCE11A1</w:t>
            </w:r>
          </w:p>
        </w:tc>
        <w:tc>
          <w:tcPr>
            <w:tcW w:type="dxa" w:w="1984"/>
            <w:shd w:fill="C8A0DC" w:val="clear"/>
          </w:tcPr>
          <w:p>
            <w:r>
              <w:rPr>
                <w:b w:val="0"/>
                <w:sz w:val="16"/>
              </w:rPr>
              <w:t>strat de difuz.a vap.la acop teras pe sup incl ...</w:t>
            </w:r>
          </w:p>
        </w:tc>
        <w:tc>
          <w:tcPr>
            <w:tcW w:type="dxa" w:w="454"/>
            <w:shd w:fill="C8A0DC" w:val="clear"/>
          </w:tcPr>
          <w:p>
            <w:r>
              <w:rPr>
                <w:b w:val="0"/>
                <w:sz w:val="16"/>
              </w:rPr>
              <w:t>mp</w:t>
            </w:r>
          </w:p>
        </w:tc>
        <w:tc>
          <w:tcPr>
            <w:tcW w:type="dxa" w:w="680"/>
            <w:shd w:fill="C8A0DC" w:val="clear"/>
          </w:tcPr>
          <w:p>
            <w:r>
              <w:rPr>
                <w:b w:val="0"/>
                <w:sz w:val="16"/>
              </w:rPr>
              <w:t>323.4</w:t>
            </w:r>
          </w:p>
        </w:tc>
        <w:tc>
          <w:tcPr>
            <w:tcW w:type="dxa" w:w="3572"/>
            <w:shd w:fill="C8A0DC" w:val="clear"/>
          </w:tcPr>
          <w:p>
            <w:r>
              <w:rPr>
                <w:b w:val="0"/>
                <w:color w:val="CC0000"/>
                <w:sz w:val="16"/>
              </w:rPr>
              <w:t>Descriere diferită (similaritate 0.34): referință 'strat de difuzie a vaporilor, la acoperisuri si - terase, exectate pe suprafete inclinate pana la 7% cu carton bitmat tip cpb simplu', ofertat 'strat de difuz.a vap.la acop teras pe sup incl pan a la 7% cu cart bitmat tip cpb asezat simplu art asimilat'</w:t>
            </w:r>
          </w:p>
        </w:tc>
      </w:tr>
      <w:tr>
        <w:tc>
          <w:tcPr>
            <w:tcW w:type="dxa" w:w="397"/>
            <w:shd w:fill="FFB347" w:val="clear"/>
          </w:tcPr>
          <w:p>
            <w:r>
              <w:rPr>
                <w:b w:val="0"/>
                <w:sz w:val="16"/>
              </w:rPr>
              <w:t>16</w:t>
            </w:r>
          </w:p>
        </w:tc>
        <w:tc>
          <w:tcPr>
            <w:tcW w:type="dxa" w:w="1701"/>
            <w:shd w:fill="FFB347" w:val="clear"/>
          </w:tcPr>
          <w:p>
            <w:r>
              <w:rPr>
                <w:b w:val="0"/>
                <w:sz w:val="16"/>
              </w:rPr>
              <w:t>BLC1 - BLC1 ARHITECTURA</w:t>
            </w:r>
          </w:p>
        </w:tc>
        <w:tc>
          <w:tcPr>
            <w:tcW w:type="dxa" w:w="850"/>
            <w:shd w:fill="FFB347" w:val="clear"/>
          </w:tcPr>
          <w:p>
            <w:r>
              <w:rPr>
                <w:b w:val="0"/>
                <w:sz w:val="16"/>
              </w:rPr>
              <w:t>IZF03A01</w:t>
            </w:r>
          </w:p>
        </w:tc>
        <w:tc>
          <w:tcPr>
            <w:tcW w:type="dxa" w:w="1984"/>
            <w:shd w:fill="FFB347" w:val="clear"/>
          </w:tcPr>
          <w:p>
            <w:r>
              <w:rPr>
                <w:b w:val="0"/>
                <w:sz w:val="16"/>
              </w:rPr>
              <w:t>bariera contra vaporilor pentru suprafete - ori...</w:t>
            </w:r>
          </w:p>
        </w:tc>
        <w:tc>
          <w:tcPr>
            <w:tcW w:type="dxa" w:w="454"/>
            <w:shd w:fill="FFB347" w:val="clear"/>
          </w:tcPr>
          <w:p>
            <w:r>
              <w:rPr>
                <w:b w:val="0"/>
                <w:sz w:val="16"/>
              </w:rPr>
              <w:t>mp</w:t>
            </w:r>
          </w:p>
        </w:tc>
        <w:tc>
          <w:tcPr>
            <w:tcW w:type="dxa" w:w="680"/>
            <w:shd w:fill="FFB347" w:val="clear"/>
          </w:tcPr>
          <w:p>
            <w:r>
              <w:rPr>
                <w:b w:val="0"/>
                <w:sz w:val="16"/>
              </w:rPr>
              <w:t>323.4</w:t>
            </w:r>
          </w:p>
        </w:tc>
        <w:tc>
          <w:tcPr>
            <w:tcW w:type="dxa" w:w="850"/>
            <w:shd w:fill="FFB347" w:val="clear"/>
          </w:tcPr>
          <w:p>
            <w:r>
              <w:rPr>
                <w:b w:val="0"/>
                <w:sz w:val="16"/>
              </w:rPr>
              <w:t>IZF03A1</w:t>
            </w:r>
          </w:p>
        </w:tc>
        <w:tc>
          <w:tcPr>
            <w:tcW w:type="dxa" w:w="1984"/>
            <w:shd w:fill="FFB347" w:val="clear"/>
          </w:tcPr>
          <w:p>
            <w:r>
              <w:rPr>
                <w:b w:val="0"/>
                <w:sz w:val="16"/>
              </w:rPr>
              <w:t>bariera contra vaporilor pt supr orizont ce con...</w:t>
            </w:r>
          </w:p>
        </w:tc>
        <w:tc>
          <w:tcPr>
            <w:tcW w:type="dxa" w:w="454"/>
            <w:shd w:fill="FFB347" w:val="clear"/>
          </w:tcPr>
          <w:p>
            <w:r>
              <w:rPr>
                <w:b w:val="0"/>
                <w:sz w:val="16"/>
              </w:rPr>
              <w:t>mp</w:t>
            </w:r>
          </w:p>
        </w:tc>
        <w:tc>
          <w:tcPr>
            <w:tcW w:type="dxa" w:w="680"/>
            <w:shd w:fill="FFB347" w:val="clear"/>
          </w:tcPr>
          <w:p>
            <w:r>
              <w:rPr>
                <w:b w:val="0"/>
                <w:sz w:val="16"/>
              </w:rPr>
              <w:t>323.4</w:t>
            </w:r>
          </w:p>
        </w:tc>
        <w:tc>
          <w:tcPr>
            <w:tcW w:type="dxa" w:w="3572"/>
            <w:shd w:fill="FFB347" w:val="clear"/>
          </w:tcPr>
          <w:p>
            <w:r>
              <w:rPr>
                <w:b w:val="0"/>
                <w:color w:val="CC0000"/>
                <w:sz w:val="16"/>
              </w:rPr>
              <w:t>Cod similar — posibilă eroare OCR sau variație: referință 'IZF03A01', ofertat 'IZF03A1'. Cod similar (OCR): 'IZF03A01' ↔ 'IZF03A1'. Necesită verificare manuală.</w:t>
            </w:r>
          </w:p>
        </w:tc>
      </w:tr>
      <w:tr>
        <w:tc>
          <w:tcPr>
            <w:tcW w:type="dxa" w:w="397"/>
            <w:shd w:fill="FFB3B3" w:val="clear"/>
          </w:tcPr>
          <w:p>
            <w:r>
              <w:rPr>
                <w:b w:val="0"/>
                <w:sz w:val="16"/>
              </w:rPr>
              <w:t>16</w:t>
            </w:r>
          </w:p>
        </w:tc>
        <w:tc>
          <w:tcPr>
            <w:tcW w:type="dxa" w:w="1701"/>
            <w:shd w:fill="FFB3B3" w:val="clear"/>
          </w:tcPr>
          <w:p>
            <w:r>
              <w:rPr>
                <w:b w:val="0"/>
                <w:sz w:val="16"/>
              </w:rPr>
              <w:t>BLC1 - BLC1 ARHITECTURA</w:t>
            </w:r>
          </w:p>
        </w:tc>
        <w:tc>
          <w:tcPr>
            <w:tcW w:type="dxa" w:w="850"/>
            <w:shd w:fill="FFB3B3" w:val="clear"/>
          </w:tcPr>
          <w:p>
            <w:r>
              <w:rPr>
                <w:b w:val="0"/>
                <w:sz w:val="16"/>
                <w:u w:val="single"/>
              </w:rPr>
              <w:t>IZF03A01</w:t>
            </w:r>
          </w:p>
          <w:p>
            <w:pPr>
              <w:ind w:left="280"/>
            </w:pPr>
            <w:r>
              <w:rPr>
                <w:b w:val="0"/>
                <w:sz w:val="16"/>
              </w:rPr>
              <w:t>$2601183</w:t>
            </w:r>
          </w:p>
        </w:tc>
        <w:tc>
          <w:tcPr>
            <w:tcW w:type="dxa" w:w="1984"/>
            <w:shd w:fill="FFB3B3" w:val="clear"/>
          </w:tcPr>
          <w:p>
            <w:r>
              <w:rPr>
                <w:b w:val="0"/>
                <w:sz w:val="16"/>
              </w:rPr>
              <w:t>membrana hidroizolatoare villox o-v 3 f/d</w:t>
            </w:r>
          </w:p>
        </w:tc>
        <w:tc>
          <w:tcPr>
            <w:tcW w:type="dxa" w:w="454"/>
            <w:shd w:fill="FFB3B3" w:val="clear"/>
          </w:tcPr>
          <w:p>
            <w:r>
              <w:rPr>
                <w:b w:val="0"/>
                <w:sz w:val="16"/>
              </w:rPr>
              <w:t>mp</w:t>
            </w:r>
          </w:p>
        </w:tc>
        <w:tc>
          <w:tcPr>
            <w:tcW w:type="dxa" w:w="680"/>
            <w:shd w:fill="FFB3B3" w:val="clear"/>
          </w:tcPr>
          <w:p>
            <w:r>
              <w:rPr>
                <w:b w:val="0"/>
                <w:sz w:val="16"/>
              </w:rPr>
              <w:t>355.74</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47" w:val="clear"/>
          </w:tcPr>
          <w:p>
            <w:r>
              <w:rPr>
                <w:b w:val="0"/>
                <w:sz w:val="16"/>
              </w:rPr>
              <w:t>16</w:t>
            </w:r>
          </w:p>
        </w:tc>
        <w:tc>
          <w:tcPr>
            <w:tcW w:type="dxa" w:w="1701"/>
            <w:shd w:fill="FFB347" w:val="clear"/>
          </w:tcPr>
          <w:p>
            <w:r>
              <w:rPr>
                <w:b w:val="0"/>
                <w:sz w:val="16"/>
              </w:rPr>
              <w:t>BLC1 - BLC1 ARHITECTURA</w:t>
            </w:r>
          </w:p>
        </w:tc>
        <w:tc>
          <w:tcPr>
            <w:tcW w:type="dxa" w:w="850"/>
            <w:shd w:fill="FFB347" w:val="clear"/>
          </w:tcPr>
          <w:p>
            <w:r>
              <w:rPr>
                <w:b w:val="0"/>
                <w:sz w:val="16"/>
              </w:rPr>
              <w:t>IZF03A01</w:t>
            </w:r>
          </w:p>
        </w:tc>
        <w:tc>
          <w:tcPr>
            <w:tcW w:type="dxa" w:w="1984"/>
            <w:shd w:fill="FFB347" w:val="clear"/>
          </w:tcPr>
          <w:p>
            <w:r>
              <w:rPr>
                <w:b w:val="0"/>
                <w:sz w:val="16"/>
              </w:rPr>
              <w:t>bariera contra vaporilor pentru suprafete - ori...</w:t>
            </w:r>
          </w:p>
        </w:tc>
        <w:tc>
          <w:tcPr>
            <w:tcW w:type="dxa" w:w="454"/>
            <w:shd w:fill="FFB347" w:val="clear"/>
          </w:tcPr>
          <w:p>
            <w:r>
              <w:rPr>
                <w:b w:val="0"/>
                <w:sz w:val="16"/>
              </w:rPr>
              <w:t>mp</w:t>
            </w:r>
          </w:p>
        </w:tc>
        <w:tc>
          <w:tcPr>
            <w:tcW w:type="dxa" w:w="680"/>
            <w:shd w:fill="FFB347" w:val="clear"/>
          </w:tcPr>
          <w:p>
            <w:r>
              <w:rPr>
                <w:b w:val="0"/>
                <w:sz w:val="16"/>
              </w:rPr>
              <w:t>323.4</w:t>
            </w:r>
          </w:p>
        </w:tc>
        <w:tc>
          <w:tcPr>
            <w:tcW w:type="dxa" w:w="850"/>
            <w:shd w:fill="FFB347" w:val="clear"/>
          </w:tcPr>
          <w:p>
            <w:r>
              <w:rPr>
                <w:b w:val="0"/>
                <w:sz w:val="16"/>
              </w:rPr>
              <w:t>IZF03A1</w:t>
            </w:r>
          </w:p>
        </w:tc>
        <w:tc>
          <w:tcPr>
            <w:tcW w:type="dxa" w:w="1984"/>
            <w:shd w:fill="FFB347" w:val="clear"/>
          </w:tcPr>
          <w:p>
            <w:r>
              <w:rPr>
                <w:b w:val="0"/>
                <w:sz w:val="16"/>
              </w:rPr>
              <w:t>bariera contra vaporilor pt supr orizont ce con...</w:t>
            </w:r>
          </w:p>
        </w:tc>
        <w:tc>
          <w:tcPr>
            <w:tcW w:type="dxa" w:w="454"/>
            <w:shd w:fill="FFB347" w:val="clear"/>
          </w:tcPr>
          <w:p>
            <w:r>
              <w:rPr>
                <w:b w:val="0"/>
                <w:sz w:val="16"/>
              </w:rPr>
              <w:t>mp</w:t>
            </w:r>
          </w:p>
        </w:tc>
        <w:tc>
          <w:tcPr>
            <w:tcW w:type="dxa" w:w="680"/>
            <w:shd w:fill="FFB347" w:val="clear"/>
          </w:tcPr>
          <w:p>
            <w:r>
              <w:rPr>
                <w:b w:val="0"/>
                <w:sz w:val="16"/>
              </w:rPr>
              <w:t>323.4</w:t>
            </w:r>
          </w:p>
        </w:tc>
        <w:tc>
          <w:tcPr>
            <w:tcW w:type="dxa" w:w="3572"/>
            <w:shd w:fill="FFB347" w:val="clear"/>
          </w:tcPr>
          <w:p>
            <w:r>
              <w:rPr>
                <w:b w:val="0"/>
                <w:color w:val="CC0000"/>
                <w:sz w:val="16"/>
              </w:rPr>
              <w:t>Cod similar — posibilă eroare OCR sau variație: referință 'IZF03A01', ofertat 'IZF03A1'. Cod similar (OCR): 'IZF03A01' ↔ 'IZF03A1'. Necesită verificare manuală.</w:t>
            </w:r>
          </w:p>
        </w:tc>
      </w:tr>
      <w:tr>
        <w:tc>
          <w:tcPr>
            <w:tcW w:type="dxa" w:w="397"/>
            <w:shd w:fill="FFB3B3" w:val="clear"/>
          </w:tcPr>
          <w:p>
            <w:r>
              <w:rPr>
                <w:b w:val="0"/>
                <w:sz w:val="16"/>
              </w:rPr>
              <w:t>16</w:t>
            </w:r>
          </w:p>
        </w:tc>
        <w:tc>
          <w:tcPr>
            <w:tcW w:type="dxa" w:w="1701"/>
            <w:shd w:fill="FFB3B3" w:val="clear"/>
          </w:tcPr>
          <w:p>
            <w:r>
              <w:rPr>
                <w:b w:val="0"/>
                <w:sz w:val="16"/>
              </w:rPr>
              <w:t>BLC1 - BLC1 ARHITECTURA</w:t>
            </w:r>
          </w:p>
        </w:tc>
        <w:tc>
          <w:tcPr>
            <w:tcW w:type="dxa" w:w="850"/>
            <w:shd w:fill="FFB3B3" w:val="clear"/>
          </w:tcPr>
          <w:p>
            <w:r>
              <w:rPr>
                <w:b w:val="0"/>
                <w:sz w:val="16"/>
                <w:u w:val="single"/>
              </w:rPr>
              <w:t>IZF03A01</w:t>
            </w:r>
          </w:p>
          <w:p>
            <w:pPr>
              <w:ind w:left="280"/>
            </w:pPr>
            <w:r>
              <w:rPr>
                <w:b w:val="0"/>
                <w:sz w:val="16"/>
              </w:rPr>
              <w:t>$2601183</w:t>
            </w:r>
          </w:p>
        </w:tc>
        <w:tc>
          <w:tcPr>
            <w:tcW w:type="dxa" w:w="1984"/>
            <w:shd w:fill="FFB3B3" w:val="clear"/>
          </w:tcPr>
          <w:p>
            <w:r>
              <w:rPr>
                <w:b w:val="0"/>
                <w:sz w:val="16"/>
              </w:rPr>
              <w:t>membrana hidroizolatoare villox o-v 3 f/d</w:t>
            </w:r>
          </w:p>
        </w:tc>
        <w:tc>
          <w:tcPr>
            <w:tcW w:type="dxa" w:w="454"/>
            <w:shd w:fill="FFB3B3" w:val="clear"/>
          </w:tcPr>
          <w:p>
            <w:r>
              <w:rPr>
                <w:b w:val="0"/>
                <w:sz w:val="16"/>
              </w:rPr>
              <w:t>mp</w:t>
            </w:r>
          </w:p>
        </w:tc>
        <w:tc>
          <w:tcPr>
            <w:tcW w:type="dxa" w:w="680"/>
            <w:shd w:fill="FFB3B3" w:val="clear"/>
          </w:tcPr>
          <w:p>
            <w:r>
              <w:rPr>
                <w:b w:val="0"/>
                <w:sz w:val="16"/>
              </w:rPr>
              <w:t>355.74</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C8A0DC" w:val="clear"/>
          </w:tcPr>
          <w:p>
            <w:r>
              <w:rPr>
                <w:b w:val="0"/>
                <w:sz w:val="16"/>
              </w:rPr>
              <w:t>17</w:t>
            </w:r>
          </w:p>
        </w:tc>
        <w:tc>
          <w:tcPr>
            <w:tcW w:type="dxa" w:w="1701"/>
            <w:shd w:fill="C8A0DC" w:val="clear"/>
          </w:tcPr>
          <w:p>
            <w:r>
              <w:rPr>
                <w:b w:val="0"/>
                <w:sz w:val="16"/>
              </w:rPr>
              <w:t>BLC1 - BLC1 ARHITECTURA</w:t>
            </w:r>
          </w:p>
        </w:tc>
        <w:tc>
          <w:tcPr>
            <w:tcW w:type="dxa" w:w="850"/>
            <w:shd w:fill="C8A0DC" w:val="clear"/>
          </w:tcPr>
          <w:p>
            <w:r>
              <w:rPr>
                <w:b w:val="0"/>
                <w:sz w:val="16"/>
              </w:rPr>
              <w:t>IZF14F03</w:t>
            </w:r>
          </w:p>
        </w:tc>
        <w:tc>
          <w:tcPr>
            <w:tcW w:type="dxa" w:w="1984"/>
            <w:shd w:fill="C8A0DC" w:val="clear"/>
          </w:tcPr>
          <w:p>
            <w:r>
              <w:rPr>
                <w:b w:val="0"/>
                <w:sz w:val="16"/>
              </w:rPr>
              <w:t>izolarea termica cu placi din polistiren - expa...</w:t>
            </w:r>
          </w:p>
        </w:tc>
        <w:tc>
          <w:tcPr>
            <w:tcW w:type="dxa" w:w="454"/>
            <w:shd w:fill="C8A0DC" w:val="clear"/>
          </w:tcPr>
          <w:p>
            <w:r>
              <w:rPr>
                <w:b w:val="0"/>
                <w:sz w:val="16"/>
              </w:rPr>
              <w:t>mp</w:t>
            </w:r>
          </w:p>
        </w:tc>
        <w:tc>
          <w:tcPr>
            <w:tcW w:type="dxa" w:w="680"/>
            <w:shd w:fill="C8A0DC" w:val="clear"/>
          </w:tcPr>
          <w:p>
            <w:r>
              <w:rPr>
                <w:b w:val="0"/>
                <w:sz w:val="16"/>
              </w:rPr>
              <w:t>338.8</w:t>
            </w:r>
          </w:p>
        </w:tc>
        <w:tc>
          <w:tcPr>
            <w:tcW w:type="dxa" w:w="850"/>
            <w:shd w:fill="C8A0DC" w:val="clear"/>
          </w:tcPr>
          <w:p>
            <w:r>
              <w:rPr>
                <w:b w:val="0"/>
                <w:sz w:val="16"/>
              </w:rPr>
              <w:t>IZF14F03</w:t>
            </w:r>
          </w:p>
        </w:tc>
        <w:tc>
          <w:tcPr>
            <w:tcW w:type="dxa" w:w="1984"/>
            <w:shd w:fill="C8A0DC" w:val="clear"/>
          </w:tcPr>
          <w:p>
            <w:r>
              <w:rPr>
                <w:b w:val="0"/>
                <w:sz w:val="16"/>
              </w:rPr>
              <w:t>izolarea termica cu placi din polistiren expand...</w:t>
            </w:r>
          </w:p>
        </w:tc>
        <w:tc>
          <w:tcPr>
            <w:tcW w:type="dxa" w:w="454"/>
            <w:shd w:fill="C8A0DC" w:val="clear"/>
          </w:tcPr>
          <w:p>
            <w:r>
              <w:rPr>
                <w:b w:val="0"/>
                <w:sz w:val="16"/>
              </w:rPr>
              <w:t>mp</w:t>
            </w:r>
          </w:p>
        </w:tc>
        <w:tc>
          <w:tcPr>
            <w:tcW w:type="dxa" w:w="680"/>
            <w:shd w:fill="C8A0DC" w:val="clear"/>
          </w:tcPr>
          <w:p>
            <w:r>
              <w:rPr>
                <w:b w:val="0"/>
                <w:sz w:val="16"/>
              </w:rPr>
              <w:t>338.8</w:t>
            </w:r>
          </w:p>
        </w:tc>
        <w:tc>
          <w:tcPr>
            <w:tcW w:type="dxa" w:w="3572"/>
            <w:shd w:fill="C8A0DC" w:val="clear"/>
          </w:tcPr>
          <w:p>
            <w:r>
              <w:rPr>
                <w:b w:val="0"/>
                <w:color w:val="CC0000"/>
                <w:sz w:val="16"/>
              </w:rPr>
              <w:t>Descriere diferită (similaritate 0.43): referință 'izolarea termica cu placi din polistiren - expandat alb de tip adeplast eps 200, pentru spatii cu incarcare statica foarte ridicata, terase circulabil', ofertat 'izolarea termica cu placi din polistiren expandat alb de tip adeplast eps200, pt spatii cu incarcare'</w:t>
            </w:r>
          </w:p>
        </w:tc>
      </w:tr>
      <w:tr>
        <w:tc>
          <w:tcPr>
            <w:tcW w:type="dxa" w:w="397"/>
            <w:shd w:fill="FFB347" w:val="clear"/>
          </w:tcPr>
          <w:p>
            <w:r>
              <w:rPr>
                <w:b w:val="0"/>
                <w:sz w:val="16"/>
              </w:rPr>
              <w:t>2</w:t>
            </w:r>
          </w:p>
        </w:tc>
        <w:tc>
          <w:tcPr>
            <w:tcW w:type="dxa" w:w="1701"/>
            <w:shd w:fill="FFB347" w:val="clear"/>
          </w:tcPr>
          <w:p>
            <w:r>
              <w:rPr>
                <w:b w:val="0"/>
                <w:sz w:val="16"/>
              </w:rPr>
              <w:t>BLC1 - BLC1 ARHITECTURA</w:t>
            </w:r>
          </w:p>
        </w:tc>
        <w:tc>
          <w:tcPr>
            <w:tcW w:type="dxa" w:w="850"/>
            <w:shd w:fill="FFB347" w:val="clear"/>
          </w:tcPr>
          <w:p>
            <w:r>
              <w:rPr>
                <w:b w:val="0"/>
                <w:sz w:val="16"/>
                <w:u w:val="single"/>
              </w:rPr>
              <w:t>CF10A01</w:t>
            </w:r>
          </w:p>
          <w:p>
            <w:pPr>
              <w:ind w:left="280"/>
            </w:pPr>
            <w:r>
              <w:rPr>
                <w:b w:val="0"/>
                <w:sz w:val="16"/>
              </w:rPr>
              <w:t>$3831</w:t>
            </w:r>
          </w:p>
        </w:tc>
        <w:tc>
          <w:tcPr>
            <w:tcW w:type="dxa" w:w="1984"/>
            <w:shd w:fill="FFB347" w:val="clear"/>
          </w:tcPr>
          <w:p>
            <w:r>
              <w:rPr>
                <w:b w:val="0"/>
                <w:sz w:val="16"/>
              </w:rPr>
              <w:t>malaxor pt.adezivi</w:t>
            </w:r>
          </w:p>
        </w:tc>
        <w:tc>
          <w:tcPr>
            <w:tcW w:type="dxa" w:w="454"/>
            <w:shd w:fill="FFB347" w:val="clear"/>
          </w:tcPr>
          <w:p>
            <w:r>
              <w:rPr>
                <w:b w:val="0"/>
                <w:sz w:val="16"/>
              </w:rPr>
              <w:t>ora</w:t>
            </w:r>
          </w:p>
        </w:tc>
        <w:tc>
          <w:tcPr>
            <w:tcW w:type="dxa" w:w="680"/>
            <w:shd w:fill="FFB347" w:val="clear"/>
          </w:tcPr>
          <w:p>
            <w:r>
              <w:rPr>
                <w:b w:val="0"/>
                <w:sz w:val="16"/>
              </w:rPr>
              <w:t>48.0</w:t>
            </w:r>
          </w:p>
        </w:tc>
        <w:tc>
          <w:tcPr>
            <w:tcW w:type="dxa" w:w="850"/>
            <w:shd w:fill="FFB347" w:val="clear"/>
          </w:tcPr>
          <w:p>
            <w:r>
              <w:rPr>
                <w:b w:val="0"/>
                <w:sz w:val="16"/>
                <w:u w:val="single"/>
              </w:rPr>
              <w:t>CF10A01</w:t>
            </w:r>
          </w:p>
          <w:p>
            <w:pPr>
              <w:ind w:left="280"/>
            </w:pPr>
            <w:r>
              <w:rPr>
                <w:b w:val="0"/>
                <w:sz w:val="16"/>
              </w:rPr>
              <w:t>$0003831</w:t>
            </w:r>
          </w:p>
        </w:tc>
        <w:tc>
          <w:tcPr>
            <w:tcW w:type="dxa" w:w="1984"/>
            <w:shd w:fill="FFB347" w:val="clear"/>
          </w:tcPr>
          <w:p>
            <w:r>
              <w:rPr>
                <w:b w:val="0"/>
                <w:sz w:val="16"/>
              </w:rPr>
              <w:t>malaxor pt adezivi</w:t>
            </w:r>
          </w:p>
        </w:tc>
        <w:tc>
          <w:tcPr>
            <w:tcW w:type="dxa" w:w="454"/>
            <w:shd w:fill="FFB347" w:val="clear"/>
          </w:tcPr>
          <w:p>
            <w:r>
              <w:rPr>
                <w:b w:val="0"/>
                <w:sz w:val="16"/>
              </w:rPr>
              <w:t>ora</w:t>
            </w:r>
          </w:p>
        </w:tc>
        <w:tc>
          <w:tcPr>
            <w:tcW w:type="dxa" w:w="680"/>
            <w:shd w:fill="FFB347" w:val="clear"/>
          </w:tcPr>
          <w:p>
            <w:r>
              <w:rPr>
                <w:b w:val="0"/>
                <w:sz w:val="16"/>
              </w:rPr>
              <w:t>48.0</w:t>
            </w:r>
          </w:p>
        </w:tc>
        <w:tc>
          <w:tcPr>
            <w:tcW w:type="dxa" w:w="3572"/>
            <w:shd w:fill="FFB347" w:val="clear"/>
          </w:tcPr>
          <w:p>
            <w:r>
              <w:rPr>
                <w:b w:val="0"/>
                <w:color w:val="CC0000"/>
                <w:sz w:val="16"/>
              </w:rPr>
              <w:t>Cod similar — posibilă eroare OCR sau variație: referință '$3831', ofertat '$0003831'. Cod diferit (produs echivalent): '$3831' ↔ '$0003831'. Necesită verificare manuală.</w:t>
            </w:r>
          </w:p>
        </w:tc>
      </w:tr>
      <w:tr>
        <w:tc>
          <w:tcPr>
            <w:tcW w:type="dxa" w:w="397"/>
            <w:shd w:fill="C8A0DC" w:val="clear"/>
          </w:tcPr>
          <w:p>
            <w:r>
              <w:rPr>
                <w:b w:val="0"/>
                <w:sz w:val="16"/>
              </w:rPr>
              <w:t>17</w:t>
            </w:r>
          </w:p>
        </w:tc>
        <w:tc>
          <w:tcPr>
            <w:tcW w:type="dxa" w:w="1701"/>
            <w:shd w:fill="C8A0DC" w:val="clear"/>
          </w:tcPr>
          <w:p>
            <w:r>
              <w:rPr>
                <w:b w:val="0"/>
                <w:sz w:val="16"/>
              </w:rPr>
              <w:t>BLC1 - BLC1 ARHITECTURA</w:t>
            </w:r>
          </w:p>
        </w:tc>
        <w:tc>
          <w:tcPr>
            <w:tcW w:type="dxa" w:w="850"/>
            <w:shd w:fill="C8A0DC" w:val="clear"/>
          </w:tcPr>
          <w:p>
            <w:r>
              <w:rPr>
                <w:b w:val="0"/>
                <w:sz w:val="16"/>
              </w:rPr>
              <w:t>IZF14F03</w:t>
            </w:r>
          </w:p>
        </w:tc>
        <w:tc>
          <w:tcPr>
            <w:tcW w:type="dxa" w:w="1984"/>
            <w:shd w:fill="C8A0DC" w:val="clear"/>
          </w:tcPr>
          <w:p>
            <w:r>
              <w:rPr>
                <w:b w:val="0"/>
                <w:sz w:val="16"/>
              </w:rPr>
              <w:t>izolarea termica cu placi din polistiren - expa...</w:t>
            </w:r>
          </w:p>
        </w:tc>
        <w:tc>
          <w:tcPr>
            <w:tcW w:type="dxa" w:w="454"/>
            <w:shd w:fill="C8A0DC" w:val="clear"/>
          </w:tcPr>
          <w:p>
            <w:r>
              <w:rPr>
                <w:b w:val="0"/>
                <w:sz w:val="16"/>
              </w:rPr>
              <w:t>mp</w:t>
            </w:r>
          </w:p>
        </w:tc>
        <w:tc>
          <w:tcPr>
            <w:tcW w:type="dxa" w:w="680"/>
            <w:shd w:fill="C8A0DC" w:val="clear"/>
          </w:tcPr>
          <w:p>
            <w:r>
              <w:rPr>
                <w:b w:val="0"/>
                <w:sz w:val="16"/>
              </w:rPr>
              <w:t>338.8</w:t>
            </w:r>
          </w:p>
        </w:tc>
        <w:tc>
          <w:tcPr>
            <w:tcW w:type="dxa" w:w="850"/>
            <w:shd w:fill="C8A0DC" w:val="clear"/>
          </w:tcPr>
          <w:p>
            <w:r>
              <w:rPr>
                <w:b w:val="0"/>
                <w:sz w:val="16"/>
              </w:rPr>
              <w:t>IZF14F03</w:t>
            </w:r>
          </w:p>
        </w:tc>
        <w:tc>
          <w:tcPr>
            <w:tcW w:type="dxa" w:w="1984"/>
            <w:shd w:fill="C8A0DC" w:val="clear"/>
          </w:tcPr>
          <w:p>
            <w:r>
              <w:rPr>
                <w:b w:val="0"/>
                <w:sz w:val="16"/>
              </w:rPr>
              <w:t>izolarea termica cu placi din polistiren expand...</w:t>
            </w:r>
          </w:p>
        </w:tc>
        <w:tc>
          <w:tcPr>
            <w:tcW w:type="dxa" w:w="454"/>
            <w:shd w:fill="C8A0DC" w:val="clear"/>
          </w:tcPr>
          <w:p>
            <w:r>
              <w:rPr>
                <w:b w:val="0"/>
                <w:sz w:val="16"/>
              </w:rPr>
              <w:t>mp</w:t>
            </w:r>
          </w:p>
        </w:tc>
        <w:tc>
          <w:tcPr>
            <w:tcW w:type="dxa" w:w="680"/>
            <w:shd w:fill="C8A0DC" w:val="clear"/>
          </w:tcPr>
          <w:p>
            <w:r>
              <w:rPr>
                <w:b w:val="0"/>
                <w:sz w:val="16"/>
              </w:rPr>
              <w:t>338.8</w:t>
            </w:r>
          </w:p>
        </w:tc>
        <w:tc>
          <w:tcPr>
            <w:tcW w:type="dxa" w:w="3572"/>
            <w:shd w:fill="C8A0DC" w:val="clear"/>
          </w:tcPr>
          <w:p>
            <w:r>
              <w:rPr>
                <w:b w:val="0"/>
                <w:color w:val="CC0000"/>
                <w:sz w:val="16"/>
              </w:rPr>
              <w:t>Descriere diferită (similaritate 0.43): referință 'izolarea termica cu placi din polistiren - expandat alb de tip adeplast eps 200, pentru spatii cu incarcare statica foarte ridicata, terase circulabil', ofertat 'izolarea termica cu placi din polistiren expandat alb de tip adeplast eps200, pt spatii cu incarcare'</w:t>
            </w:r>
          </w:p>
        </w:tc>
      </w:tr>
      <w:tr>
        <w:tc>
          <w:tcPr>
            <w:tcW w:type="dxa" w:w="397"/>
            <w:shd w:fill="FFB347" w:val="clear"/>
          </w:tcPr>
          <w:p>
            <w:r>
              <w:rPr>
                <w:b w:val="0"/>
                <w:sz w:val="16"/>
              </w:rPr>
              <w:t>2</w:t>
            </w:r>
          </w:p>
        </w:tc>
        <w:tc>
          <w:tcPr>
            <w:tcW w:type="dxa" w:w="1701"/>
            <w:shd w:fill="FFB347" w:val="clear"/>
          </w:tcPr>
          <w:p>
            <w:r>
              <w:rPr>
                <w:b w:val="0"/>
                <w:sz w:val="16"/>
              </w:rPr>
              <w:t>BLC1 - BLC1 ARHITECTURA</w:t>
            </w:r>
          </w:p>
        </w:tc>
        <w:tc>
          <w:tcPr>
            <w:tcW w:type="dxa" w:w="850"/>
            <w:shd w:fill="FFB347" w:val="clear"/>
          </w:tcPr>
          <w:p>
            <w:r>
              <w:rPr>
                <w:b w:val="0"/>
                <w:sz w:val="16"/>
                <w:u w:val="single"/>
              </w:rPr>
              <w:t>CF10A01</w:t>
            </w:r>
          </w:p>
          <w:p>
            <w:pPr>
              <w:ind w:left="280"/>
            </w:pPr>
            <w:r>
              <w:rPr>
                <w:b w:val="0"/>
                <w:sz w:val="16"/>
              </w:rPr>
              <w:t>$3831</w:t>
            </w:r>
          </w:p>
        </w:tc>
        <w:tc>
          <w:tcPr>
            <w:tcW w:type="dxa" w:w="1984"/>
            <w:shd w:fill="FFB347" w:val="clear"/>
          </w:tcPr>
          <w:p>
            <w:r>
              <w:rPr>
                <w:b w:val="0"/>
                <w:sz w:val="16"/>
              </w:rPr>
              <w:t>malaxor pt.adezivi</w:t>
            </w:r>
          </w:p>
        </w:tc>
        <w:tc>
          <w:tcPr>
            <w:tcW w:type="dxa" w:w="454"/>
            <w:shd w:fill="FFB347" w:val="clear"/>
          </w:tcPr>
          <w:p>
            <w:r>
              <w:rPr>
                <w:b w:val="0"/>
                <w:sz w:val="16"/>
              </w:rPr>
              <w:t>ora</w:t>
            </w:r>
          </w:p>
        </w:tc>
        <w:tc>
          <w:tcPr>
            <w:tcW w:type="dxa" w:w="680"/>
            <w:shd w:fill="FFB347" w:val="clear"/>
          </w:tcPr>
          <w:p>
            <w:r>
              <w:rPr>
                <w:b w:val="0"/>
                <w:sz w:val="16"/>
              </w:rPr>
              <w:t>48.0</w:t>
            </w:r>
          </w:p>
        </w:tc>
        <w:tc>
          <w:tcPr>
            <w:tcW w:type="dxa" w:w="850"/>
            <w:shd w:fill="FFB347" w:val="clear"/>
          </w:tcPr>
          <w:p>
            <w:r>
              <w:rPr>
                <w:b w:val="0"/>
                <w:sz w:val="16"/>
                <w:u w:val="single"/>
              </w:rPr>
              <w:t>CF10A01</w:t>
            </w:r>
          </w:p>
          <w:p>
            <w:pPr>
              <w:ind w:left="280"/>
            </w:pPr>
            <w:r>
              <w:rPr>
                <w:b w:val="0"/>
                <w:sz w:val="16"/>
              </w:rPr>
              <w:t>$0003831</w:t>
            </w:r>
          </w:p>
        </w:tc>
        <w:tc>
          <w:tcPr>
            <w:tcW w:type="dxa" w:w="1984"/>
            <w:shd w:fill="FFB347" w:val="clear"/>
          </w:tcPr>
          <w:p>
            <w:r>
              <w:rPr>
                <w:b w:val="0"/>
                <w:sz w:val="16"/>
              </w:rPr>
              <w:t>malaxor pt adezivi</w:t>
            </w:r>
          </w:p>
        </w:tc>
        <w:tc>
          <w:tcPr>
            <w:tcW w:type="dxa" w:w="454"/>
            <w:shd w:fill="FFB347" w:val="clear"/>
          </w:tcPr>
          <w:p>
            <w:r>
              <w:rPr>
                <w:b w:val="0"/>
                <w:sz w:val="16"/>
              </w:rPr>
              <w:t>ora</w:t>
            </w:r>
          </w:p>
        </w:tc>
        <w:tc>
          <w:tcPr>
            <w:tcW w:type="dxa" w:w="680"/>
            <w:shd w:fill="FFB347" w:val="clear"/>
          </w:tcPr>
          <w:p>
            <w:r>
              <w:rPr>
                <w:b w:val="0"/>
                <w:sz w:val="16"/>
              </w:rPr>
              <w:t>48.0</w:t>
            </w:r>
          </w:p>
        </w:tc>
        <w:tc>
          <w:tcPr>
            <w:tcW w:type="dxa" w:w="3572"/>
            <w:shd w:fill="FFB347" w:val="clear"/>
          </w:tcPr>
          <w:p>
            <w:r>
              <w:rPr>
                <w:b w:val="0"/>
                <w:color w:val="CC0000"/>
                <w:sz w:val="16"/>
              </w:rPr>
              <w:t>Cod similar — posibilă eroare OCR sau variație: referință '$3831', ofertat '$0003831'. Cod diferit (produs echivalent): '$3831' ↔ '$0003831'. Necesită verificare manuală.</w:t>
            </w:r>
          </w:p>
        </w:tc>
      </w:tr>
      <w:tr>
        <w:tc>
          <w:tcPr>
            <w:tcW w:type="dxa" w:w="397"/>
          </w:tcPr>
          <w:p>
            <w:r>
              <w:rPr>
                <w:b w:val="0"/>
                <w:sz w:val="16"/>
              </w:rPr>
              <w:t>21</w:t>
            </w:r>
          </w:p>
        </w:tc>
        <w:tc>
          <w:tcPr>
            <w:tcW w:type="dxa" w:w="1701"/>
          </w:tcPr>
          <w:p>
            <w:r>
              <w:rPr>
                <w:b w:val="0"/>
                <w:sz w:val="16"/>
              </w:rPr>
              <w:t>BLC1 - BLC1 ARHITECTURA</w:t>
            </w:r>
          </w:p>
        </w:tc>
        <w:tc>
          <w:tcPr>
            <w:tcW w:type="dxa" w:w="850"/>
          </w:tcPr>
          <w:p>
            <w:r>
              <w:rPr>
                <w:b w:val="0"/>
                <w:sz w:val="16"/>
                <w:u w:val="single"/>
              </w:rPr>
              <w:t>RPCE31B</w:t>
            </w:r>
          </w:p>
          <w:p>
            <w:pPr>
              <w:ind w:left="280"/>
            </w:pPr>
            <w:r>
              <w:rPr>
                <w:b w:val="0"/>
                <w:sz w:val="16"/>
              </w:rPr>
              <w:t>$7801670</w:t>
            </w:r>
          </w:p>
        </w:tc>
        <w:tc>
          <w:tcPr>
            <w:tcW w:type="dxa" w:w="1984"/>
          </w:tcPr>
          <w:p>
            <w:r>
              <w:rPr>
                <w:b w:val="0"/>
                <w:sz w:val="16"/>
              </w:rPr>
              <w:t>membrana bituminoasa cu ardezie</w:t>
            </w:r>
          </w:p>
        </w:tc>
        <w:tc>
          <w:tcPr>
            <w:tcW w:type="dxa" w:w="454"/>
          </w:tcPr>
          <w:p>
            <w:r>
              <w:rPr>
                <w:b w:val="0"/>
                <w:sz w:val="16"/>
              </w:rPr>
              <w:t>mp</w:t>
            </w:r>
          </w:p>
        </w:tc>
        <w:tc>
          <w:tcPr>
            <w:tcW w:type="dxa" w:w="680"/>
          </w:tcPr>
          <w:p>
            <w:r>
              <w:rPr>
                <w:b w:val="0"/>
                <w:color w:val="CC0000"/>
                <w:sz w:val="16"/>
              </w:rPr>
              <w:t>778.8</w:t>
            </w:r>
          </w:p>
        </w:tc>
        <w:tc>
          <w:tcPr>
            <w:tcW w:type="dxa" w:w="850"/>
          </w:tcPr>
          <w:p>
            <w:r>
              <w:rPr>
                <w:b w:val="0"/>
                <w:sz w:val="16"/>
                <w:u w:val="single"/>
              </w:rPr>
              <w:t>RPCE31B</w:t>
            </w:r>
          </w:p>
          <w:p>
            <w:pPr>
              <w:ind w:left="280"/>
            </w:pPr>
            <w:r>
              <w:rPr>
                <w:b w:val="0"/>
                <w:sz w:val="16"/>
              </w:rPr>
              <w:t>$7801670</w:t>
            </w:r>
          </w:p>
        </w:tc>
        <w:tc>
          <w:tcPr>
            <w:tcW w:type="dxa" w:w="1984"/>
          </w:tcPr>
          <w:p>
            <w:r>
              <w:rPr>
                <w:b w:val="0"/>
                <w:sz w:val="16"/>
              </w:rPr>
              <w:t>-membrana bituminoasa cu ardezie</w:t>
            </w:r>
          </w:p>
        </w:tc>
        <w:tc>
          <w:tcPr>
            <w:tcW w:type="dxa" w:w="454"/>
          </w:tcPr>
          <w:p>
            <w:r>
              <w:rPr>
                <w:b w:val="0"/>
                <w:sz w:val="16"/>
              </w:rPr>
              <w:t>mp</w:t>
            </w:r>
          </w:p>
        </w:tc>
        <w:tc>
          <w:tcPr>
            <w:tcW w:type="dxa" w:w="680"/>
          </w:tcPr>
          <w:p>
            <w:r>
              <w:rPr>
                <w:b w:val="0"/>
                <w:color w:val="CC0000"/>
                <w:sz w:val="16"/>
              </w:rPr>
              <w:t>0.0</w:t>
            </w:r>
          </w:p>
        </w:tc>
        <w:tc>
          <w:tcPr>
            <w:tcW w:type="dxa" w:w="3572"/>
          </w:tcPr>
          <w:p>
            <w:r>
              <w:rPr>
                <w:b w:val="0"/>
                <w:color w:val="CC0000"/>
                <w:sz w:val="16"/>
              </w:rPr>
              <w:t>Cantitate diferită: referință 778.8 mp, ofertat 0.0 mp</w:t>
            </w:r>
          </w:p>
        </w:tc>
      </w:tr>
      <w:tr>
        <w:tc>
          <w:tcPr>
            <w:tcW w:type="dxa" w:w="397"/>
          </w:tcPr>
          <w:p>
            <w:r>
              <w:rPr>
                <w:b w:val="0"/>
                <w:sz w:val="16"/>
              </w:rPr>
              <w:t>19</w:t>
            </w:r>
          </w:p>
        </w:tc>
        <w:tc>
          <w:tcPr>
            <w:tcW w:type="dxa" w:w="1701"/>
          </w:tcPr>
          <w:p>
            <w:r>
              <w:rPr>
                <w:b w:val="0"/>
                <w:sz w:val="16"/>
              </w:rPr>
              <w:t>BLC1 - BLC1 ARHITECTURA</w:t>
            </w:r>
          </w:p>
        </w:tc>
        <w:tc>
          <w:tcPr>
            <w:tcW w:type="dxa" w:w="850"/>
          </w:tcPr>
          <w:p>
            <w:r>
              <w:rPr>
                <w:b w:val="0"/>
                <w:sz w:val="16"/>
                <w:u w:val="single"/>
              </w:rPr>
              <w:t>RPCE31B</w:t>
            </w:r>
          </w:p>
          <w:p>
            <w:pPr>
              <w:ind w:left="280"/>
            </w:pPr>
            <w:r>
              <w:rPr>
                <w:b w:val="0"/>
                <w:sz w:val="16"/>
              </w:rPr>
              <w:t>$7801670</w:t>
            </w:r>
          </w:p>
        </w:tc>
        <w:tc>
          <w:tcPr>
            <w:tcW w:type="dxa" w:w="1984"/>
          </w:tcPr>
          <w:p>
            <w:r>
              <w:rPr>
                <w:b w:val="0"/>
                <w:sz w:val="16"/>
              </w:rPr>
              <w:t>membrana bituminoasa cu ardezie</w:t>
            </w:r>
          </w:p>
        </w:tc>
        <w:tc>
          <w:tcPr>
            <w:tcW w:type="dxa" w:w="454"/>
          </w:tcPr>
          <w:p>
            <w:r>
              <w:rPr>
                <w:b w:val="0"/>
                <w:sz w:val="16"/>
              </w:rPr>
              <w:t>mp</w:t>
            </w:r>
          </w:p>
        </w:tc>
        <w:tc>
          <w:tcPr>
            <w:tcW w:type="dxa" w:w="680"/>
          </w:tcPr>
          <w:p>
            <w:r>
              <w:rPr>
                <w:b w:val="0"/>
                <w:sz w:val="16"/>
              </w:rPr>
              <w:t>849.2</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21</w:t>
            </w:r>
          </w:p>
        </w:tc>
        <w:tc>
          <w:tcPr>
            <w:tcW w:type="dxa" w:w="1701"/>
          </w:tcPr>
          <w:p>
            <w:r>
              <w:rPr>
                <w:b w:val="0"/>
                <w:sz w:val="16"/>
              </w:rPr>
              <w:t>BLC1 - BLC1 ARHITECTURA</w:t>
            </w:r>
          </w:p>
        </w:tc>
        <w:tc>
          <w:tcPr>
            <w:tcW w:type="dxa" w:w="850"/>
          </w:tcPr>
          <w:p>
            <w:r>
              <w:rPr>
                <w:b w:val="0"/>
                <w:sz w:val="16"/>
                <w:u w:val="single"/>
              </w:rPr>
              <w:t>RPCE31B</w:t>
            </w:r>
          </w:p>
          <w:p>
            <w:pPr>
              <w:ind w:left="280"/>
            </w:pPr>
            <w:r>
              <w:rPr>
                <w:b w:val="0"/>
                <w:sz w:val="16"/>
              </w:rPr>
              <w:t>$7801670</w:t>
            </w:r>
          </w:p>
        </w:tc>
        <w:tc>
          <w:tcPr>
            <w:tcW w:type="dxa" w:w="1984"/>
          </w:tcPr>
          <w:p>
            <w:r>
              <w:rPr>
                <w:b w:val="0"/>
                <w:sz w:val="16"/>
              </w:rPr>
              <w:t>membrana bituminoasa cu ardezie</w:t>
            </w:r>
          </w:p>
        </w:tc>
        <w:tc>
          <w:tcPr>
            <w:tcW w:type="dxa" w:w="454"/>
          </w:tcPr>
          <w:p>
            <w:r>
              <w:rPr>
                <w:b w:val="0"/>
                <w:sz w:val="16"/>
              </w:rPr>
              <w:t>mp</w:t>
            </w:r>
          </w:p>
        </w:tc>
        <w:tc>
          <w:tcPr>
            <w:tcW w:type="dxa" w:w="680"/>
          </w:tcPr>
          <w:p>
            <w:r>
              <w:rPr>
                <w:b w:val="0"/>
                <w:color w:val="CC0000"/>
                <w:sz w:val="16"/>
              </w:rPr>
              <w:t>778.8</w:t>
            </w:r>
          </w:p>
        </w:tc>
        <w:tc>
          <w:tcPr>
            <w:tcW w:type="dxa" w:w="850"/>
          </w:tcPr>
          <w:p>
            <w:r>
              <w:rPr>
                <w:b w:val="0"/>
                <w:sz w:val="16"/>
                <w:u w:val="single"/>
              </w:rPr>
              <w:t>RPCE31B</w:t>
            </w:r>
          </w:p>
          <w:p>
            <w:pPr>
              <w:ind w:left="280"/>
            </w:pPr>
            <w:r>
              <w:rPr>
                <w:b w:val="0"/>
                <w:sz w:val="16"/>
              </w:rPr>
              <w:t>$7801670</w:t>
            </w:r>
          </w:p>
        </w:tc>
        <w:tc>
          <w:tcPr>
            <w:tcW w:type="dxa" w:w="1984"/>
          </w:tcPr>
          <w:p>
            <w:r>
              <w:rPr>
                <w:b w:val="0"/>
                <w:sz w:val="16"/>
              </w:rPr>
              <w:t>-membrana bituminoasa cu ardezie</w:t>
            </w:r>
          </w:p>
        </w:tc>
        <w:tc>
          <w:tcPr>
            <w:tcW w:type="dxa" w:w="454"/>
          </w:tcPr>
          <w:p>
            <w:r>
              <w:rPr>
                <w:b w:val="0"/>
                <w:sz w:val="16"/>
              </w:rPr>
              <w:t>mp</w:t>
            </w:r>
          </w:p>
        </w:tc>
        <w:tc>
          <w:tcPr>
            <w:tcW w:type="dxa" w:w="680"/>
          </w:tcPr>
          <w:p>
            <w:r>
              <w:rPr>
                <w:b w:val="0"/>
                <w:color w:val="CC0000"/>
                <w:sz w:val="16"/>
              </w:rPr>
              <w:t>0.0</w:t>
            </w:r>
          </w:p>
        </w:tc>
        <w:tc>
          <w:tcPr>
            <w:tcW w:type="dxa" w:w="3572"/>
          </w:tcPr>
          <w:p>
            <w:r>
              <w:rPr>
                <w:b w:val="0"/>
                <w:color w:val="CC0000"/>
                <w:sz w:val="16"/>
              </w:rPr>
              <w:t>Cantitate diferită: referință 778.8 mp, ofertat 0.0 mp</w:t>
            </w:r>
          </w:p>
        </w:tc>
      </w:tr>
      <w:tr>
        <w:tc>
          <w:tcPr>
            <w:tcW w:type="dxa" w:w="397"/>
          </w:tcPr>
          <w:p>
            <w:r>
              <w:rPr>
                <w:b w:val="0"/>
                <w:sz w:val="16"/>
              </w:rPr>
              <w:t>19</w:t>
            </w:r>
          </w:p>
        </w:tc>
        <w:tc>
          <w:tcPr>
            <w:tcW w:type="dxa" w:w="1701"/>
          </w:tcPr>
          <w:p>
            <w:r>
              <w:rPr>
                <w:b w:val="0"/>
                <w:sz w:val="16"/>
              </w:rPr>
              <w:t>BLC1 - BLC1 ARHITECTURA</w:t>
            </w:r>
          </w:p>
        </w:tc>
        <w:tc>
          <w:tcPr>
            <w:tcW w:type="dxa" w:w="850"/>
          </w:tcPr>
          <w:p>
            <w:r>
              <w:rPr>
                <w:b w:val="0"/>
                <w:sz w:val="16"/>
                <w:u w:val="single"/>
              </w:rPr>
              <w:t>RPCE31B</w:t>
            </w:r>
          </w:p>
          <w:p>
            <w:pPr>
              <w:ind w:left="280"/>
            </w:pPr>
            <w:r>
              <w:rPr>
                <w:b w:val="0"/>
                <w:sz w:val="16"/>
              </w:rPr>
              <w:t>$7801670</w:t>
            </w:r>
          </w:p>
        </w:tc>
        <w:tc>
          <w:tcPr>
            <w:tcW w:type="dxa" w:w="1984"/>
          </w:tcPr>
          <w:p>
            <w:r>
              <w:rPr>
                <w:b w:val="0"/>
                <w:sz w:val="16"/>
              </w:rPr>
              <w:t>membrana bituminoasa cu ardezie</w:t>
            </w:r>
          </w:p>
        </w:tc>
        <w:tc>
          <w:tcPr>
            <w:tcW w:type="dxa" w:w="454"/>
          </w:tcPr>
          <w:p>
            <w:r>
              <w:rPr>
                <w:b w:val="0"/>
                <w:sz w:val="16"/>
              </w:rPr>
              <w:t>mp</w:t>
            </w:r>
          </w:p>
        </w:tc>
        <w:tc>
          <w:tcPr>
            <w:tcW w:type="dxa" w:w="680"/>
          </w:tcPr>
          <w:p>
            <w:r>
              <w:rPr>
                <w:b w:val="0"/>
                <w:sz w:val="16"/>
              </w:rPr>
              <w:t>849.2</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21</w:t>
            </w:r>
          </w:p>
        </w:tc>
        <w:tc>
          <w:tcPr>
            <w:tcW w:type="dxa" w:w="1701"/>
          </w:tcPr>
          <w:p>
            <w:r>
              <w:rPr>
                <w:b w:val="0"/>
                <w:sz w:val="16"/>
              </w:rPr>
              <w:t>BLC1 - BLC1 ARHITECTURA</w:t>
            </w:r>
          </w:p>
        </w:tc>
        <w:tc>
          <w:tcPr>
            <w:tcW w:type="dxa" w:w="850"/>
          </w:tcPr>
          <w:p>
            <w:r>
              <w:rPr>
                <w:b w:val="0"/>
                <w:sz w:val="16"/>
                <w:u w:val="single"/>
              </w:rPr>
              <w:t>RPCE31B</w:t>
            </w:r>
          </w:p>
          <w:p>
            <w:pPr>
              <w:ind w:left="280"/>
            </w:pPr>
            <w:r>
              <w:rPr>
                <w:b w:val="0"/>
                <w:sz w:val="16"/>
              </w:rPr>
              <w:t>$7801670</w:t>
            </w:r>
          </w:p>
        </w:tc>
        <w:tc>
          <w:tcPr>
            <w:tcW w:type="dxa" w:w="1984"/>
          </w:tcPr>
          <w:p>
            <w:r>
              <w:rPr>
                <w:b w:val="0"/>
                <w:sz w:val="16"/>
              </w:rPr>
              <w:t>membrana bituminoasa cu ardezie</w:t>
            </w:r>
          </w:p>
        </w:tc>
        <w:tc>
          <w:tcPr>
            <w:tcW w:type="dxa" w:w="454"/>
          </w:tcPr>
          <w:p>
            <w:r>
              <w:rPr>
                <w:b w:val="0"/>
                <w:sz w:val="16"/>
              </w:rPr>
              <w:t>mp</w:t>
            </w:r>
          </w:p>
        </w:tc>
        <w:tc>
          <w:tcPr>
            <w:tcW w:type="dxa" w:w="680"/>
          </w:tcPr>
          <w:p>
            <w:r>
              <w:rPr>
                <w:b w:val="0"/>
                <w:color w:val="CC0000"/>
                <w:sz w:val="16"/>
              </w:rPr>
              <w:t>778.8</w:t>
            </w:r>
          </w:p>
        </w:tc>
        <w:tc>
          <w:tcPr>
            <w:tcW w:type="dxa" w:w="850"/>
          </w:tcPr>
          <w:p>
            <w:r>
              <w:rPr>
                <w:b w:val="0"/>
                <w:sz w:val="16"/>
                <w:u w:val="single"/>
              </w:rPr>
              <w:t>RPCE31B</w:t>
            </w:r>
          </w:p>
          <w:p>
            <w:pPr>
              <w:ind w:left="280"/>
            </w:pPr>
            <w:r>
              <w:rPr>
                <w:b w:val="0"/>
                <w:sz w:val="16"/>
              </w:rPr>
              <w:t>$7801670</w:t>
            </w:r>
          </w:p>
        </w:tc>
        <w:tc>
          <w:tcPr>
            <w:tcW w:type="dxa" w:w="1984"/>
          </w:tcPr>
          <w:p>
            <w:r>
              <w:rPr>
                <w:b w:val="0"/>
                <w:sz w:val="16"/>
              </w:rPr>
              <w:t>-membrana bituminoasa cu ardezie</w:t>
            </w:r>
          </w:p>
        </w:tc>
        <w:tc>
          <w:tcPr>
            <w:tcW w:type="dxa" w:w="454"/>
          </w:tcPr>
          <w:p>
            <w:r>
              <w:rPr>
                <w:b w:val="0"/>
                <w:sz w:val="16"/>
              </w:rPr>
              <w:t>mp</w:t>
            </w:r>
          </w:p>
        </w:tc>
        <w:tc>
          <w:tcPr>
            <w:tcW w:type="dxa" w:w="680"/>
          </w:tcPr>
          <w:p>
            <w:r>
              <w:rPr>
                <w:b w:val="0"/>
                <w:color w:val="CC0000"/>
                <w:sz w:val="16"/>
              </w:rPr>
              <w:t>0.0</w:t>
            </w:r>
          </w:p>
        </w:tc>
        <w:tc>
          <w:tcPr>
            <w:tcW w:type="dxa" w:w="3572"/>
          </w:tcPr>
          <w:p>
            <w:r>
              <w:rPr>
                <w:b w:val="0"/>
                <w:color w:val="CC0000"/>
                <w:sz w:val="16"/>
              </w:rPr>
              <w:t>Cantitate diferită: referință 778.8 mp, ofertat 0.0 mp</w:t>
            </w:r>
          </w:p>
        </w:tc>
      </w:tr>
      <w:tr>
        <w:tc>
          <w:tcPr>
            <w:tcW w:type="dxa" w:w="397"/>
          </w:tcPr>
          <w:p>
            <w:r>
              <w:rPr>
                <w:b w:val="0"/>
                <w:sz w:val="16"/>
              </w:rPr>
              <w:t>19</w:t>
            </w:r>
          </w:p>
        </w:tc>
        <w:tc>
          <w:tcPr>
            <w:tcW w:type="dxa" w:w="1701"/>
          </w:tcPr>
          <w:p>
            <w:r>
              <w:rPr>
                <w:b w:val="0"/>
                <w:sz w:val="16"/>
              </w:rPr>
              <w:t>BLC1 - BLC1 ARHITECTURA</w:t>
            </w:r>
          </w:p>
        </w:tc>
        <w:tc>
          <w:tcPr>
            <w:tcW w:type="dxa" w:w="850"/>
          </w:tcPr>
          <w:p>
            <w:r>
              <w:rPr>
                <w:b w:val="0"/>
                <w:sz w:val="16"/>
                <w:u w:val="single"/>
              </w:rPr>
              <w:t>RPCE31B</w:t>
            </w:r>
          </w:p>
          <w:p>
            <w:pPr>
              <w:ind w:left="280"/>
            </w:pPr>
            <w:r>
              <w:rPr>
                <w:b w:val="0"/>
                <w:sz w:val="16"/>
              </w:rPr>
              <w:t>$7801670</w:t>
            </w:r>
          </w:p>
        </w:tc>
        <w:tc>
          <w:tcPr>
            <w:tcW w:type="dxa" w:w="1984"/>
          </w:tcPr>
          <w:p>
            <w:r>
              <w:rPr>
                <w:b w:val="0"/>
                <w:sz w:val="16"/>
              </w:rPr>
              <w:t>membrana bituminoasa cu ardezie</w:t>
            </w:r>
          </w:p>
        </w:tc>
        <w:tc>
          <w:tcPr>
            <w:tcW w:type="dxa" w:w="454"/>
          </w:tcPr>
          <w:p>
            <w:r>
              <w:rPr>
                <w:b w:val="0"/>
                <w:sz w:val="16"/>
              </w:rPr>
              <w:t>mp</w:t>
            </w:r>
          </w:p>
        </w:tc>
        <w:tc>
          <w:tcPr>
            <w:tcW w:type="dxa" w:w="680"/>
          </w:tcPr>
          <w:p>
            <w:r>
              <w:rPr>
                <w:b w:val="0"/>
                <w:sz w:val="16"/>
              </w:rPr>
              <w:t>849.2</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C8A0DC" w:val="clear"/>
          </w:tcPr>
          <w:p>
            <w:r>
              <w:rPr>
                <w:b w:val="0"/>
                <w:sz w:val="16"/>
              </w:rPr>
              <w:t>25</w:t>
            </w:r>
          </w:p>
        </w:tc>
        <w:tc>
          <w:tcPr>
            <w:tcW w:type="dxa" w:w="1701"/>
            <w:shd w:fill="C8A0DC" w:val="clear"/>
          </w:tcPr>
          <w:p>
            <w:r>
              <w:rPr>
                <w:b w:val="0"/>
                <w:sz w:val="16"/>
              </w:rPr>
              <w:t>BLC1 - BLC1 ARHITECTURA</w:t>
            </w:r>
          </w:p>
        </w:tc>
        <w:tc>
          <w:tcPr>
            <w:tcW w:type="dxa" w:w="850"/>
            <w:shd w:fill="C8A0DC" w:val="clear"/>
          </w:tcPr>
          <w:p>
            <w:r>
              <w:rPr>
                <w:b w:val="0"/>
                <w:sz w:val="16"/>
              </w:rPr>
              <w:t>RPCH31A</w:t>
            </w:r>
          </w:p>
        </w:tc>
        <w:tc>
          <w:tcPr>
            <w:tcW w:type="dxa" w:w="1984"/>
            <w:shd w:fill="C8A0DC" w:val="clear"/>
          </w:tcPr>
          <w:p>
            <w:r>
              <w:rPr>
                <w:b w:val="0"/>
                <w:sz w:val="16"/>
              </w:rPr>
              <w:t>mont .- demont.schela pt.lucr.contr .: metalica...</w:t>
            </w:r>
          </w:p>
        </w:tc>
        <w:tc>
          <w:tcPr>
            <w:tcW w:type="dxa" w:w="454"/>
            <w:shd w:fill="C8A0DC" w:val="clear"/>
          </w:tcPr>
          <w:p>
            <w:r>
              <w:rPr>
                <w:b w:val="0"/>
                <w:sz w:val="16"/>
              </w:rPr>
              <w:t>mp</w:t>
            </w:r>
          </w:p>
        </w:tc>
        <w:tc>
          <w:tcPr>
            <w:tcW w:type="dxa" w:w="680"/>
            <w:shd w:fill="C8A0DC" w:val="clear"/>
          </w:tcPr>
          <w:p>
            <w:r>
              <w:rPr>
                <w:b w:val="0"/>
                <w:sz w:val="16"/>
              </w:rPr>
              <w:t>970.0</w:t>
            </w:r>
          </w:p>
        </w:tc>
        <w:tc>
          <w:tcPr>
            <w:tcW w:type="dxa" w:w="850"/>
            <w:shd w:fill="C8A0DC" w:val="clear"/>
          </w:tcPr>
          <w:p>
            <w:r>
              <w:rPr>
                <w:b w:val="0"/>
                <w:sz w:val="16"/>
              </w:rPr>
              <w:t>RPCH31A</w:t>
            </w:r>
          </w:p>
        </w:tc>
        <w:tc>
          <w:tcPr>
            <w:tcW w:type="dxa" w:w="1984"/>
            <w:shd w:fill="C8A0DC" w:val="clear"/>
          </w:tcPr>
          <w:p>
            <w:r>
              <w:rPr>
                <w:b w:val="0"/>
                <w:sz w:val="16"/>
              </w:rPr>
              <w:t>mont . - demont . schela pt lucr contr : metali...</w:t>
            </w:r>
          </w:p>
        </w:tc>
        <w:tc>
          <w:tcPr>
            <w:tcW w:type="dxa" w:w="454"/>
            <w:shd w:fill="C8A0DC" w:val="clear"/>
          </w:tcPr>
          <w:p>
            <w:r>
              <w:rPr>
                <w:b w:val="0"/>
                <w:sz w:val="16"/>
              </w:rPr>
              <w:t>mp</w:t>
            </w:r>
          </w:p>
        </w:tc>
        <w:tc>
          <w:tcPr>
            <w:tcW w:type="dxa" w:w="680"/>
            <w:shd w:fill="C8A0DC" w:val="clear"/>
          </w:tcPr>
          <w:p>
            <w:r>
              <w:rPr>
                <w:b w:val="0"/>
                <w:sz w:val="16"/>
              </w:rPr>
              <w:t>970.0</w:t>
            </w:r>
          </w:p>
        </w:tc>
        <w:tc>
          <w:tcPr>
            <w:tcW w:type="dxa" w:w="3572"/>
            <w:shd w:fill="C8A0DC" w:val="clear"/>
          </w:tcPr>
          <w:p>
            <w:r>
              <w:rPr>
                <w:b w:val="0"/>
                <w:color w:val="CC0000"/>
                <w:sz w:val="16"/>
              </w:rPr>
              <w:t>Descriere diferită (similaritate 0.56): referință 'mont .- demont.schela pt.lucr.contr .: metalica - tubulara, h&lt;7m,pt.lucr.inter-ext,incl.mat.pt.platf+ plas', ofertat 'mont . - demont . schela pt lucr contr : metalica tubula ra, h&lt;7m, pt lucr inter-ext, incl mat pt platf+ plas art asimilat 1181 executant a 119 obiect'</w:t>
            </w:r>
          </w:p>
        </w:tc>
      </w:tr>
      <w:tr>
        <w:tc>
          <w:tcPr>
            <w:tcW w:type="dxa" w:w="397"/>
            <w:shd w:fill="C8A0DC" w:val="clear"/>
          </w:tcPr>
          <w:p>
            <w:r>
              <w:rPr>
                <w:b w:val="0"/>
                <w:sz w:val="16"/>
              </w:rPr>
              <w:t>25</w:t>
            </w:r>
          </w:p>
        </w:tc>
        <w:tc>
          <w:tcPr>
            <w:tcW w:type="dxa" w:w="1701"/>
            <w:shd w:fill="C8A0DC" w:val="clear"/>
          </w:tcPr>
          <w:p>
            <w:r>
              <w:rPr>
                <w:b w:val="0"/>
                <w:sz w:val="16"/>
              </w:rPr>
              <w:t>BLC1 - BLC1 ARHITECTURA</w:t>
            </w:r>
          </w:p>
        </w:tc>
        <w:tc>
          <w:tcPr>
            <w:tcW w:type="dxa" w:w="850"/>
            <w:shd w:fill="C8A0DC" w:val="clear"/>
          </w:tcPr>
          <w:p>
            <w:r>
              <w:rPr>
                <w:b w:val="0"/>
                <w:sz w:val="16"/>
              </w:rPr>
              <w:t>RPCH31A</w:t>
            </w:r>
          </w:p>
        </w:tc>
        <w:tc>
          <w:tcPr>
            <w:tcW w:type="dxa" w:w="1984"/>
            <w:shd w:fill="C8A0DC" w:val="clear"/>
          </w:tcPr>
          <w:p>
            <w:r>
              <w:rPr>
                <w:b w:val="0"/>
                <w:sz w:val="16"/>
              </w:rPr>
              <w:t>mont .- demont.schela pt.lucr.contr .: metalica...</w:t>
            </w:r>
          </w:p>
        </w:tc>
        <w:tc>
          <w:tcPr>
            <w:tcW w:type="dxa" w:w="454"/>
            <w:shd w:fill="C8A0DC" w:val="clear"/>
          </w:tcPr>
          <w:p>
            <w:r>
              <w:rPr>
                <w:b w:val="0"/>
                <w:sz w:val="16"/>
              </w:rPr>
              <w:t>mp</w:t>
            </w:r>
          </w:p>
        </w:tc>
        <w:tc>
          <w:tcPr>
            <w:tcW w:type="dxa" w:w="680"/>
            <w:shd w:fill="C8A0DC" w:val="clear"/>
          </w:tcPr>
          <w:p>
            <w:r>
              <w:rPr>
                <w:b w:val="0"/>
                <w:sz w:val="16"/>
              </w:rPr>
              <w:t>970.0</w:t>
            </w:r>
          </w:p>
        </w:tc>
        <w:tc>
          <w:tcPr>
            <w:tcW w:type="dxa" w:w="850"/>
            <w:shd w:fill="C8A0DC" w:val="clear"/>
          </w:tcPr>
          <w:p>
            <w:r>
              <w:rPr>
                <w:b w:val="0"/>
                <w:sz w:val="16"/>
              </w:rPr>
              <w:t>RPCH31A</w:t>
            </w:r>
          </w:p>
        </w:tc>
        <w:tc>
          <w:tcPr>
            <w:tcW w:type="dxa" w:w="1984"/>
            <w:shd w:fill="C8A0DC" w:val="clear"/>
          </w:tcPr>
          <w:p>
            <w:r>
              <w:rPr>
                <w:b w:val="0"/>
                <w:sz w:val="16"/>
              </w:rPr>
              <w:t>mont . - demont . schela pt lucr contr : metali...</w:t>
            </w:r>
          </w:p>
        </w:tc>
        <w:tc>
          <w:tcPr>
            <w:tcW w:type="dxa" w:w="454"/>
            <w:shd w:fill="C8A0DC" w:val="clear"/>
          </w:tcPr>
          <w:p>
            <w:r>
              <w:rPr>
                <w:b w:val="0"/>
                <w:sz w:val="16"/>
              </w:rPr>
              <w:t>mp</w:t>
            </w:r>
          </w:p>
        </w:tc>
        <w:tc>
          <w:tcPr>
            <w:tcW w:type="dxa" w:w="680"/>
            <w:shd w:fill="C8A0DC" w:val="clear"/>
          </w:tcPr>
          <w:p>
            <w:r>
              <w:rPr>
                <w:b w:val="0"/>
                <w:sz w:val="16"/>
              </w:rPr>
              <w:t>970.0</w:t>
            </w:r>
          </w:p>
        </w:tc>
        <w:tc>
          <w:tcPr>
            <w:tcW w:type="dxa" w:w="3572"/>
            <w:shd w:fill="C8A0DC" w:val="clear"/>
          </w:tcPr>
          <w:p>
            <w:r>
              <w:rPr>
                <w:b w:val="0"/>
                <w:color w:val="CC0000"/>
                <w:sz w:val="16"/>
              </w:rPr>
              <w:t>Descriere diferită (similaritate 0.56): referință 'mont .- demont.schela pt.lucr.contr .: metalica - tubulara, h&lt;7m,pt.lucr.inter-ext,incl.mat.pt.platf+ plas', ofertat 'mont . - demont . schela pt lucr contr : metalica tubula ra, h&lt;7m, pt lucr inter-ext, incl mat pt platf+ plas art asimilat 1181 executant a 119 obiect'</w:t>
            </w:r>
          </w:p>
        </w:tc>
      </w:tr>
      <w:tr>
        <w:tc>
          <w:tcPr>
            <w:tcW w:type="dxa" w:w="397"/>
            <w:shd w:fill="C8A0DC" w:val="clear"/>
          </w:tcPr>
          <w:p>
            <w:r>
              <w:rPr>
                <w:b w:val="0"/>
                <w:sz w:val="16"/>
              </w:rPr>
              <w:t>25</w:t>
            </w:r>
          </w:p>
        </w:tc>
        <w:tc>
          <w:tcPr>
            <w:tcW w:type="dxa" w:w="1701"/>
            <w:shd w:fill="C8A0DC" w:val="clear"/>
          </w:tcPr>
          <w:p>
            <w:r>
              <w:rPr>
                <w:b w:val="0"/>
                <w:sz w:val="16"/>
              </w:rPr>
              <w:t>BLC1 - BLC1 ARHITECTURA</w:t>
            </w:r>
          </w:p>
        </w:tc>
        <w:tc>
          <w:tcPr>
            <w:tcW w:type="dxa" w:w="850"/>
            <w:shd w:fill="C8A0DC" w:val="clear"/>
          </w:tcPr>
          <w:p>
            <w:r>
              <w:rPr>
                <w:b w:val="0"/>
                <w:sz w:val="16"/>
              </w:rPr>
              <w:t>RPCH31A</w:t>
            </w:r>
          </w:p>
        </w:tc>
        <w:tc>
          <w:tcPr>
            <w:tcW w:type="dxa" w:w="1984"/>
            <w:shd w:fill="C8A0DC" w:val="clear"/>
          </w:tcPr>
          <w:p>
            <w:r>
              <w:rPr>
                <w:b w:val="0"/>
                <w:sz w:val="16"/>
              </w:rPr>
              <w:t>mont .- demont.schela pt.lucr.contr .: metalica...</w:t>
            </w:r>
          </w:p>
        </w:tc>
        <w:tc>
          <w:tcPr>
            <w:tcW w:type="dxa" w:w="454"/>
            <w:shd w:fill="C8A0DC" w:val="clear"/>
          </w:tcPr>
          <w:p>
            <w:r>
              <w:rPr>
                <w:b w:val="0"/>
                <w:sz w:val="16"/>
              </w:rPr>
              <w:t>mp</w:t>
            </w:r>
          </w:p>
        </w:tc>
        <w:tc>
          <w:tcPr>
            <w:tcW w:type="dxa" w:w="680"/>
            <w:shd w:fill="C8A0DC" w:val="clear"/>
          </w:tcPr>
          <w:p>
            <w:r>
              <w:rPr>
                <w:b w:val="0"/>
                <w:sz w:val="16"/>
              </w:rPr>
              <w:t>970.0</w:t>
            </w:r>
          </w:p>
        </w:tc>
        <w:tc>
          <w:tcPr>
            <w:tcW w:type="dxa" w:w="850"/>
            <w:shd w:fill="C8A0DC" w:val="clear"/>
          </w:tcPr>
          <w:p>
            <w:r>
              <w:rPr>
                <w:b w:val="0"/>
                <w:sz w:val="16"/>
              </w:rPr>
              <w:t>RPCH31A</w:t>
            </w:r>
          </w:p>
        </w:tc>
        <w:tc>
          <w:tcPr>
            <w:tcW w:type="dxa" w:w="1984"/>
            <w:shd w:fill="C8A0DC" w:val="clear"/>
          </w:tcPr>
          <w:p>
            <w:r>
              <w:rPr>
                <w:b w:val="0"/>
                <w:sz w:val="16"/>
              </w:rPr>
              <w:t>mont . - demont . schela pt lucr contr : metali...</w:t>
            </w:r>
          </w:p>
        </w:tc>
        <w:tc>
          <w:tcPr>
            <w:tcW w:type="dxa" w:w="454"/>
            <w:shd w:fill="C8A0DC" w:val="clear"/>
          </w:tcPr>
          <w:p>
            <w:r>
              <w:rPr>
                <w:b w:val="0"/>
                <w:sz w:val="16"/>
              </w:rPr>
              <w:t>mp</w:t>
            </w:r>
          </w:p>
        </w:tc>
        <w:tc>
          <w:tcPr>
            <w:tcW w:type="dxa" w:w="680"/>
            <w:shd w:fill="C8A0DC" w:val="clear"/>
          </w:tcPr>
          <w:p>
            <w:r>
              <w:rPr>
                <w:b w:val="0"/>
                <w:sz w:val="16"/>
              </w:rPr>
              <w:t>970.0</w:t>
            </w:r>
          </w:p>
        </w:tc>
        <w:tc>
          <w:tcPr>
            <w:tcW w:type="dxa" w:w="3572"/>
            <w:shd w:fill="C8A0DC" w:val="clear"/>
          </w:tcPr>
          <w:p>
            <w:r>
              <w:rPr>
                <w:b w:val="0"/>
                <w:color w:val="CC0000"/>
                <w:sz w:val="16"/>
              </w:rPr>
              <w:t>Descriere diferită (similaritate 0.56): referință 'mont .- demont.schela pt.lucr.contr .: metalica - tubulara, h&lt;7m,pt.lucr.inter-ext,incl.mat.pt.platf+ plas', ofertat 'mont . - demont . schela pt lucr contr : metalica tubula ra, h&lt;7m, pt lucr inter-ext, incl mat pt platf+ plas art asimilat 1181 executant a 119 obiect'</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151</w:t>
            </w:r>
          </w:p>
        </w:tc>
        <w:tc>
          <w:tcPr>
            <w:tcW w:type="dxa" w:w="1701"/>
            <w:shd w:fill="FFFF99" w:val="clear"/>
          </w:tcPr>
          <w:p>
            <w:r>
              <w:rPr>
                <w:b w:val="0"/>
                <w:sz w:val="16"/>
              </w:rPr>
              <w:t>BLC1 - BLC1 ARHITECTURA</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NMB319711</w:t>
            </w:r>
          </w:p>
        </w:tc>
        <w:tc>
          <w:tcPr>
            <w:tcW w:type="dxa" w:w="1984"/>
            <w:shd w:fill="FFFF99" w:val="clear"/>
          </w:tcPr>
          <w:p>
            <w:r>
              <w:rPr>
                <w:b w:val="0"/>
                <w:sz w:val="16"/>
              </w:rPr>
              <w:t>ore program muncitor inc-desc mat cat 1 tr 1</w:t>
            </w:r>
          </w:p>
        </w:tc>
        <w:tc>
          <w:tcPr>
            <w:tcW w:type="dxa" w:w="454"/>
            <w:shd w:fill="FFFF99" w:val="clear"/>
          </w:tcPr>
          <w:p>
            <w:r>
              <w:rPr>
                <w:b w:val="0"/>
                <w:sz w:val="16"/>
              </w:rPr>
              <w:t>ora</w:t>
            </w:r>
          </w:p>
        </w:tc>
        <w:tc>
          <w:tcPr>
            <w:tcW w:type="dxa" w:w="680"/>
            <w:shd w:fill="FFFF99" w:val="clear"/>
          </w:tcPr>
          <w:p>
            <w:r>
              <w:rPr>
                <w:b w:val="0"/>
                <w:sz w:val="16"/>
              </w:rPr>
              <w:t>16.0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152</w:t>
            </w:r>
          </w:p>
        </w:tc>
        <w:tc>
          <w:tcPr>
            <w:tcW w:type="dxa" w:w="1701"/>
            <w:shd w:fill="FFFF99" w:val="clear"/>
          </w:tcPr>
          <w:p>
            <w:r>
              <w:rPr>
                <w:b w:val="0"/>
                <w:sz w:val="16"/>
              </w:rPr>
              <w:t>BLC1 - BLC1 ARHITECTURA</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RPCO56A</w:t>
            </w:r>
          </w:p>
        </w:tc>
        <w:tc>
          <w:tcPr>
            <w:tcW w:type="dxa" w:w="1984"/>
            <w:shd w:fill="FFFF99" w:val="clear"/>
          </w:tcPr>
          <w:p>
            <w:r>
              <w:rPr>
                <w:b w:val="0"/>
                <w:sz w:val="16"/>
              </w:rPr>
              <w:t>demontari timplarie (usi, ferestre) inclusiv gl...</w:t>
            </w:r>
          </w:p>
        </w:tc>
        <w:tc>
          <w:tcPr>
            <w:tcW w:type="dxa" w:w="454"/>
            <w:shd w:fill="FFFF99" w:val="clear"/>
          </w:tcPr>
          <w:p>
            <w:r>
              <w:rPr>
                <w:b w:val="0"/>
                <w:sz w:val="16"/>
              </w:rPr>
              <w:t>mp</w:t>
            </w:r>
          </w:p>
        </w:tc>
        <w:tc>
          <w:tcPr>
            <w:tcW w:type="dxa" w:w="680"/>
            <w:shd w:fill="FFFF99" w:val="clear"/>
          </w:tcPr>
          <w:p>
            <w:r>
              <w:rPr>
                <w:b w:val="0"/>
                <w:sz w:val="16"/>
              </w:rPr>
              <w:t>119.62</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153</w:t>
            </w:r>
          </w:p>
        </w:tc>
        <w:tc>
          <w:tcPr>
            <w:tcW w:type="dxa" w:w="1701"/>
            <w:shd w:fill="FFFF99" w:val="clear"/>
          </w:tcPr>
          <w:p>
            <w:r>
              <w:rPr>
                <w:b w:val="0"/>
                <w:sz w:val="16"/>
              </w:rPr>
              <w:t>BLC1 - BLC1 ARHITECTURA</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EF03A1</w:t>
            </w:r>
          </w:p>
        </w:tc>
        <w:tc>
          <w:tcPr>
            <w:tcW w:type="dxa" w:w="1984"/>
            <w:shd w:fill="FFFF99" w:val="clear"/>
          </w:tcPr>
          <w:p>
            <w:r>
              <w:rPr>
                <w:b w:val="0"/>
                <w:sz w:val="16"/>
              </w:rPr>
              <w:t>montare sistem fotovoltaic complet art asimilat...</w:t>
            </w:r>
          </w:p>
        </w:tc>
        <w:tc>
          <w:tcPr>
            <w:tcW w:type="dxa" w:w="454"/>
            <w:shd w:fill="FFFF99" w:val="clear"/>
          </w:tcPr>
          <w:p>
            <w:r>
              <w:rPr>
                <w:b w:val="0"/>
                <w:sz w:val="16"/>
              </w:rPr>
              <w:t>buc</w:t>
            </w:r>
          </w:p>
        </w:tc>
        <w:tc>
          <w:tcPr>
            <w:tcW w:type="dxa" w:w="680"/>
            <w:shd w:fill="FFFF99" w:val="clear"/>
          </w:tcPr>
          <w:p>
            <w:r>
              <w:rPr>
                <w:b w:val="0"/>
                <w:sz w:val="16"/>
              </w:rPr>
              <w:t>1.0</w:t>
            </w:r>
          </w:p>
        </w:tc>
        <w:tc>
          <w:tcPr>
            <w:tcW w:type="dxa" w:w="3572"/>
            <w:shd w:fill="FFFF99" w:val="clear"/>
          </w:tcPr>
          <w:p>
            <w:r>
              <w:rPr>
                <w:b w:val="0"/>
                <w:color w:val="CC0000"/>
                <w:sz w:val="16"/>
              </w:rPr>
              <w:t>Articol suplimentar în ofertă (nu există în referință)</w:t>
            </w:r>
          </w:p>
        </w:tc>
      </w:tr>
      <w:tr>
        <w:tc>
          <w:tcPr>
            <w:tcW w:type="dxa" w:w="397"/>
            <w:shd w:fill="FFFF99" w:val="clear"/>
          </w:tcPr>
          <w:p>
            <w:r>
              <w:rPr>
                <w:b w:val="0"/>
                <w:sz w:val="16"/>
              </w:rPr>
              <w:t>154</w:t>
            </w:r>
          </w:p>
        </w:tc>
        <w:tc>
          <w:tcPr>
            <w:tcW w:type="dxa" w:w="1701"/>
            <w:shd w:fill="FFFF99" w:val="clear"/>
          </w:tcPr>
          <w:p>
            <w:r>
              <w:rPr>
                <w:b w:val="0"/>
                <w:sz w:val="16"/>
              </w:rPr>
              <w:t>BLC1 - BLC1 ARHITECTURA</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TRA01A10</w:t>
            </w:r>
          </w:p>
        </w:tc>
        <w:tc>
          <w:tcPr>
            <w:tcW w:type="dxa" w:w="1984"/>
            <w:shd w:fill="FFFF99" w:val="clear"/>
          </w:tcPr>
          <w:p>
            <w:r>
              <w:rPr>
                <w:b w:val="0"/>
                <w:sz w:val="16"/>
              </w:rPr>
              <w:t>transportul rutier al materialelor, semifabrica...</w:t>
            </w:r>
          </w:p>
        </w:tc>
        <w:tc>
          <w:tcPr>
            <w:tcW w:type="dxa" w:w="454"/>
            <w:shd w:fill="FFFF99" w:val="clear"/>
          </w:tcPr>
          <w:p>
            <w:r>
              <w:rPr>
                <w:b w:val="0"/>
                <w:sz w:val="16"/>
              </w:rPr>
              <w:t>tona</w:t>
            </w:r>
          </w:p>
        </w:tc>
        <w:tc>
          <w:tcPr>
            <w:tcW w:type="dxa" w:w="680"/>
            <w:shd w:fill="FFFF99" w:val="clear"/>
          </w:tcPr>
          <w:p>
            <w:r>
              <w:rPr>
                <w:b w:val="0"/>
                <w:sz w:val="16"/>
              </w:rPr>
              <w:t>0.59</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244 principale</w:t>
            </w:r>
          </w:p>
        </w:tc>
        <w:tc>
          <w:tcPr>
            <w:tcW w:type="dxa" w:w="680"/>
            <w:gridSpan w:val="4"/>
            <w:shd w:fill="D9D9D9" w:val="clear"/>
          </w:tcPr>
          <w:p>
            <w:r>
              <w:rPr>
                <w:b w:val="0"/>
                <w:color w:val="000000"/>
                <w:sz w:val="18"/>
              </w:rPr>
              <w:t>Ofertă: 215 principale</w:t>
            </w:r>
            <w:r>
              <w:rPr>
                <w:b w:val="0"/>
                <w:color w:val="000000"/>
                <w:sz w:val="18"/>
              </w:rPr>
              <w:t xml:space="preserve">  ▼ 29 lipsă</w:t>
            </w:r>
          </w:p>
        </w:tc>
        <w:tc>
          <w:tcPr>
            <w:tcW w:type="dxa" w:w="3572"/>
            <w:shd w:fill="D9D9D9" w:val="clear"/>
          </w:tcPr>
          <w:p/>
        </w:tc>
      </w:tr>
      <w:tr>
        <w:tc>
          <w:tcPr>
            <w:tcW w:type="dxa" w:w="3572"/>
            <w:gridSpan w:val="11"/>
            <w:shd w:fill="D9D9D9" w:val="clear"/>
          </w:tcPr>
          <w:p>
            <w:r>
              <w:rPr>
                <w:b/>
                <w:sz w:val="18"/>
              </w:rPr>
              <w:t>Capitol de lucrări BLC2 — BLC2 INSTALATII  │  LIPSA: 8  │  EXTRA: 0  │  Delta: -8</w:t>
            </w:r>
          </w:p>
        </w:tc>
      </w:tr>
      <w:tr>
        <w:tc>
          <w:tcPr>
            <w:tcW w:type="dxa" w:w="397"/>
            <w:shd w:fill="C8A0DC" w:val="clear"/>
          </w:tcPr>
          <w:p>
            <w:r>
              <w:rPr>
                <w:b w:val="0"/>
                <w:sz w:val="16"/>
              </w:rPr>
              <w:t>1</w:t>
            </w:r>
          </w:p>
        </w:tc>
        <w:tc>
          <w:tcPr>
            <w:tcW w:type="dxa" w:w="1701"/>
            <w:shd w:fill="C8A0DC" w:val="clear"/>
          </w:tcPr>
          <w:p>
            <w:r>
              <w:rPr>
                <w:b w:val="0"/>
                <w:sz w:val="16"/>
              </w:rPr>
              <w:t>BLC2 - BLC2 INSTALATII</w:t>
            </w:r>
          </w:p>
        </w:tc>
        <w:tc>
          <w:tcPr>
            <w:tcW w:type="dxa" w:w="850"/>
            <w:shd w:fill="C8A0DC" w:val="clear"/>
          </w:tcPr>
          <w:p>
            <w:r>
              <w:rPr>
                <w:b w:val="0"/>
                <w:sz w:val="16"/>
              </w:rPr>
              <w:t>EF03D1</w:t>
            </w:r>
          </w:p>
        </w:tc>
        <w:tc>
          <w:tcPr>
            <w:tcW w:type="dxa" w:w="1984"/>
            <w:shd w:fill="C8A0DC" w:val="clear"/>
          </w:tcPr>
          <w:p>
            <w:r>
              <w:rPr>
                <w:b w:val="0"/>
                <w:sz w:val="16"/>
              </w:rPr>
              <w:t>tablou electric, format panou, dulap, celula sau</w:t>
            </w:r>
          </w:p>
        </w:tc>
        <w:tc>
          <w:tcPr>
            <w:tcW w:type="dxa" w:w="454"/>
            <w:shd w:fill="C8A0DC" w:val="clear"/>
          </w:tcPr>
          <w:p>
            <w:r>
              <w:rPr>
                <w:b w:val="0"/>
                <w:sz w:val="16"/>
              </w:rPr>
              <w:t>buc</w:t>
            </w:r>
          </w:p>
        </w:tc>
        <w:tc>
          <w:tcPr>
            <w:tcW w:type="dxa" w:w="680"/>
            <w:shd w:fill="C8A0DC" w:val="clear"/>
          </w:tcPr>
          <w:p>
            <w:r>
              <w:rPr>
                <w:b w:val="0"/>
                <w:sz w:val="16"/>
              </w:rPr>
              <w:t>1.0</w:t>
            </w:r>
          </w:p>
        </w:tc>
        <w:tc>
          <w:tcPr>
            <w:tcW w:type="dxa" w:w="850"/>
            <w:shd w:fill="C8A0DC" w:val="clear"/>
          </w:tcPr>
          <w:p>
            <w:r>
              <w:rPr>
                <w:b w:val="0"/>
                <w:sz w:val="16"/>
              </w:rPr>
              <w:t>EF03D1</w:t>
            </w:r>
          </w:p>
        </w:tc>
        <w:tc>
          <w:tcPr>
            <w:tcW w:type="dxa" w:w="1984"/>
            <w:shd w:fill="C8A0DC" w:val="clear"/>
          </w:tcPr>
          <w:p>
            <w:r>
              <w:rPr>
                <w:b w:val="0"/>
                <w:sz w:val="16"/>
              </w:rPr>
              <w:t>tablou electric panou, dulap, celula sau pupitr...</w:t>
            </w:r>
          </w:p>
        </w:tc>
        <w:tc>
          <w:tcPr>
            <w:tcW w:type="dxa" w:w="454"/>
            <w:shd w:fill="C8A0DC" w:val="clear"/>
          </w:tcPr>
          <w:p>
            <w:r>
              <w:rPr>
                <w:b w:val="0"/>
                <w:sz w:val="16"/>
              </w:rPr>
              <w:t>buc</w:t>
            </w:r>
          </w:p>
        </w:tc>
        <w:tc>
          <w:tcPr>
            <w:tcW w:type="dxa" w:w="680"/>
            <w:shd w:fill="C8A0DC" w:val="clear"/>
          </w:tcPr>
          <w:p>
            <w:r>
              <w:rPr>
                <w:b w:val="0"/>
                <w:sz w:val="16"/>
              </w:rPr>
              <w:t>1.0</w:t>
            </w:r>
          </w:p>
        </w:tc>
        <w:tc>
          <w:tcPr>
            <w:tcW w:type="dxa" w:w="3572"/>
            <w:shd w:fill="C8A0DC" w:val="clear"/>
          </w:tcPr>
          <w:p>
            <w:r>
              <w:rPr>
                <w:b w:val="0"/>
                <w:color w:val="CC0000"/>
                <w:sz w:val="16"/>
              </w:rPr>
              <w:t>Descriere diferită (similaritate 0.43): referință 'tablou electric, format panou, dulap, celula sau', ofertat 'tablou electric panou, dulap, celula sau pupitru gat a echipat, cu greutatea &gt;500kg'</w:t>
            </w:r>
          </w:p>
        </w:tc>
      </w:tr>
      <w:tr>
        <w:tc>
          <w:tcPr>
            <w:tcW w:type="dxa" w:w="397"/>
            <w:shd w:fill="C8A0DC" w:val="clear"/>
          </w:tcPr>
          <w:p>
            <w:r>
              <w:rPr>
                <w:b w:val="0"/>
                <w:sz w:val="16"/>
              </w:rPr>
              <w:t>1</w:t>
            </w:r>
          </w:p>
        </w:tc>
        <w:tc>
          <w:tcPr>
            <w:tcW w:type="dxa" w:w="1701"/>
            <w:shd w:fill="C8A0DC" w:val="clear"/>
          </w:tcPr>
          <w:p>
            <w:r>
              <w:rPr>
                <w:b w:val="0"/>
                <w:sz w:val="16"/>
              </w:rPr>
              <w:t>BLC2 - BLC2 INSTALATII</w:t>
            </w:r>
          </w:p>
        </w:tc>
        <w:tc>
          <w:tcPr>
            <w:tcW w:type="dxa" w:w="850"/>
            <w:shd w:fill="C8A0DC" w:val="clear"/>
          </w:tcPr>
          <w:p>
            <w:r>
              <w:rPr>
                <w:b w:val="0"/>
                <w:sz w:val="16"/>
                <w:u w:val="single"/>
              </w:rPr>
              <w:t>EF03D1</w:t>
            </w:r>
          </w:p>
          <w:p>
            <w:pPr>
              <w:ind w:left="280"/>
            </w:pPr>
            <w:r>
              <w:rPr>
                <w:b w:val="0"/>
                <w:sz w:val="16"/>
              </w:rPr>
              <w:t>$7314187</w:t>
            </w:r>
          </w:p>
        </w:tc>
        <w:tc>
          <w:tcPr>
            <w:tcW w:type="dxa" w:w="1984"/>
            <w:shd w:fill="C8A0DC" w:val="clear"/>
          </w:tcPr>
          <w:p>
            <w:r>
              <w:rPr>
                <w:b w:val="0"/>
                <w:sz w:val="16"/>
              </w:rPr>
              <w:t>tablou electric general complet - echipat, meta...</w:t>
            </w:r>
          </w:p>
        </w:tc>
        <w:tc>
          <w:tcPr>
            <w:tcW w:type="dxa" w:w="454"/>
            <w:shd w:fill="C8A0DC" w:val="clear"/>
          </w:tcPr>
          <w:p>
            <w:r>
              <w:rPr>
                <w:b w:val="0"/>
                <w:sz w:val="16"/>
              </w:rPr>
              <w:t>buc</w:t>
            </w:r>
          </w:p>
        </w:tc>
        <w:tc>
          <w:tcPr>
            <w:tcW w:type="dxa" w:w="680"/>
            <w:shd w:fill="C8A0DC" w:val="clear"/>
          </w:tcPr>
          <w:p>
            <w:r>
              <w:rPr>
                <w:b w:val="0"/>
                <w:sz w:val="16"/>
              </w:rPr>
              <w:t>1.0</w:t>
            </w:r>
          </w:p>
        </w:tc>
        <w:tc>
          <w:tcPr>
            <w:tcW w:type="dxa" w:w="850"/>
            <w:shd w:fill="C8A0DC" w:val="clear"/>
          </w:tcPr>
          <w:p>
            <w:r>
              <w:rPr>
                <w:b w:val="0"/>
                <w:sz w:val="16"/>
                <w:u w:val="single"/>
              </w:rPr>
              <w:t>EF03D1</w:t>
            </w:r>
          </w:p>
          <w:p>
            <w:pPr>
              <w:ind w:left="280"/>
            </w:pPr>
            <w:r>
              <w:rPr>
                <w:b w:val="0"/>
                <w:sz w:val="16"/>
              </w:rPr>
              <w:t>$7314187</w:t>
            </w:r>
          </w:p>
        </w:tc>
        <w:tc>
          <w:tcPr>
            <w:tcW w:type="dxa" w:w="1984"/>
            <w:shd w:fill="C8A0DC" w:val="clear"/>
          </w:tcPr>
          <w:p>
            <w:r>
              <w:rPr>
                <w:b w:val="0"/>
                <w:sz w:val="16"/>
              </w:rPr>
              <w:t>-tablou electric gen comp echip, metalic cu yal...</w:t>
            </w:r>
          </w:p>
        </w:tc>
        <w:tc>
          <w:tcPr>
            <w:tcW w:type="dxa" w:w="454"/>
            <w:shd w:fill="C8A0DC" w:val="clear"/>
          </w:tcPr>
          <w:p>
            <w:r>
              <w:rPr>
                <w:b w:val="0"/>
                <w:sz w:val="16"/>
              </w:rPr>
              <w:t>buc</w:t>
            </w:r>
          </w:p>
        </w:tc>
        <w:tc>
          <w:tcPr>
            <w:tcW w:type="dxa" w:w="680"/>
            <w:shd w:fill="C8A0DC" w:val="clear"/>
          </w:tcPr>
          <w:p>
            <w:r>
              <w:rPr>
                <w:b w:val="0"/>
                <w:sz w:val="16"/>
              </w:rPr>
              <w:t>1.0</w:t>
            </w:r>
          </w:p>
        </w:tc>
        <w:tc>
          <w:tcPr>
            <w:tcW w:type="dxa" w:w="3572"/>
            <w:shd w:fill="C8A0DC" w:val="clear"/>
          </w:tcPr>
          <w:p>
            <w:r>
              <w:rPr>
                <w:b w:val="0"/>
                <w:color w:val="CC0000"/>
                <w:sz w:val="16"/>
              </w:rPr>
              <w:t>Descriere diferită (similaritate 0.38): referință 'tablou electric general complet - echipat, metalic cu yala, ip40 (conform proiect)', ofertat '-tablou electric gen comp echip, metalic cu yala, ip40 cf pr'</w:t>
            </w:r>
          </w:p>
        </w:tc>
      </w:tr>
      <w:tr>
        <w:tc>
          <w:tcPr>
            <w:tcW w:type="dxa" w:w="397"/>
            <w:shd w:fill="C8A0DC" w:val="clear"/>
          </w:tcPr>
          <w:p>
            <w:r>
              <w:rPr>
                <w:b w:val="0"/>
                <w:sz w:val="16"/>
              </w:rPr>
              <w:t>2</w:t>
            </w:r>
          </w:p>
        </w:tc>
        <w:tc>
          <w:tcPr>
            <w:tcW w:type="dxa" w:w="1701"/>
            <w:shd w:fill="C8A0DC" w:val="clear"/>
          </w:tcPr>
          <w:p>
            <w:r>
              <w:rPr>
                <w:b w:val="0"/>
                <w:sz w:val="16"/>
              </w:rPr>
              <w:t>BLC2 - BLC2 INSTALATII</w:t>
            </w:r>
          </w:p>
        </w:tc>
        <w:tc>
          <w:tcPr>
            <w:tcW w:type="dxa" w:w="850"/>
            <w:shd w:fill="C8A0DC" w:val="clear"/>
          </w:tcPr>
          <w:p>
            <w:r>
              <w:rPr>
                <w:b w:val="0"/>
                <w:sz w:val="16"/>
              </w:rPr>
              <w:t>EC05B1</w:t>
            </w:r>
          </w:p>
        </w:tc>
        <w:tc>
          <w:tcPr>
            <w:tcW w:type="dxa" w:w="1984"/>
            <w:shd w:fill="C8A0DC" w:val="clear"/>
          </w:tcPr>
          <w:p>
            <w:r>
              <w:rPr>
                <w:b w:val="0"/>
                <w:sz w:val="16"/>
              </w:rPr>
              <w:t>cablu pentru energie electrica, tras prin tub d...</w:t>
            </w:r>
          </w:p>
        </w:tc>
        <w:tc>
          <w:tcPr>
            <w:tcW w:type="dxa" w:w="454"/>
            <w:shd w:fill="C8A0DC" w:val="clear"/>
          </w:tcPr>
          <w:p>
            <w:r>
              <w:rPr>
                <w:b w:val="0"/>
                <w:sz w:val="16"/>
              </w:rPr>
              <w:t>m</w:t>
            </w:r>
          </w:p>
        </w:tc>
        <w:tc>
          <w:tcPr>
            <w:tcW w:type="dxa" w:w="680"/>
            <w:shd w:fill="C8A0DC" w:val="clear"/>
          </w:tcPr>
          <w:p>
            <w:r>
              <w:rPr>
                <w:b w:val="0"/>
                <w:sz w:val="16"/>
              </w:rPr>
              <w:t>5.0</w:t>
            </w:r>
          </w:p>
        </w:tc>
        <w:tc>
          <w:tcPr>
            <w:tcW w:type="dxa" w:w="850"/>
            <w:shd w:fill="C8A0DC" w:val="clear"/>
          </w:tcPr>
          <w:p>
            <w:r>
              <w:rPr>
                <w:b w:val="0"/>
                <w:sz w:val="16"/>
              </w:rPr>
              <w:t>EC05B1</w:t>
            </w:r>
          </w:p>
        </w:tc>
        <w:tc>
          <w:tcPr>
            <w:tcW w:type="dxa" w:w="1984"/>
            <w:shd w:fill="C8A0DC" w:val="clear"/>
          </w:tcPr>
          <w:p>
            <w:r>
              <w:rPr>
                <w:b w:val="0"/>
                <w:sz w:val="16"/>
              </w:rPr>
              <w:t>cablu energie tras prin tub prot metal pt racor...</w:t>
            </w:r>
          </w:p>
        </w:tc>
        <w:tc>
          <w:tcPr>
            <w:tcW w:type="dxa" w:w="454"/>
            <w:shd w:fill="C8A0DC" w:val="clear"/>
          </w:tcPr>
          <w:p>
            <w:r>
              <w:rPr>
                <w:b w:val="0"/>
                <w:sz w:val="16"/>
              </w:rPr>
              <w:t>m</w:t>
            </w:r>
          </w:p>
        </w:tc>
        <w:tc>
          <w:tcPr>
            <w:tcW w:type="dxa" w:w="680"/>
            <w:shd w:fill="C8A0DC" w:val="clear"/>
          </w:tcPr>
          <w:p>
            <w:r>
              <w:rPr>
                <w:b w:val="0"/>
                <w:sz w:val="16"/>
              </w:rPr>
              <w:t>5.0</w:t>
            </w:r>
          </w:p>
        </w:tc>
        <w:tc>
          <w:tcPr>
            <w:tcW w:type="dxa" w:w="3572"/>
            <w:shd w:fill="C8A0DC" w:val="clear"/>
          </w:tcPr>
          <w:p>
            <w:r>
              <w:rPr>
                <w:b w:val="0"/>
                <w:color w:val="CC0000"/>
                <w:sz w:val="16"/>
              </w:rPr>
              <w:t>Descriere diferită (similaritate 0.32): referință 'cablu pentru energie electrica, tras prin tub de - protectie, pentru racordare la inotoare, tablouri, aparate etc, cablul avand conducte cu sectiunea ', ofertat 'cablu energie tras prin tub prot metal pt racord m otoare tablouri aparate conducte 25 sau 35 mmp * art asimilat l:12007 -m : 4801922 -cablu cyyf 3x6m'</w:t>
            </w:r>
          </w:p>
        </w:tc>
      </w:tr>
      <w:tr>
        <w:tc>
          <w:tcPr>
            <w:tcW w:type="dxa" w:w="397"/>
            <w:shd w:fill="FFB3B3" w:val="clear"/>
          </w:tcPr>
          <w:p>
            <w:r>
              <w:rPr>
                <w:b w:val="0"/>
                <w:sz w:val="16"/>
              </w:rPr>
              <w:t>2</w:t>
            </w:r>
          </w:p>
        </w:tc>
        <w:tc>
          <w:tcPr>
            <w:tcW w:type="dxa" w:w="1701"/>
            <w:shd w:fill="FFB3B3" w:val="clear"/>
          </w:tcPr>
          <w:p>
            <w:r>
              <w:rPr>
                <w:b w:val="0"/>
                <w:sz w:val="16"/>
              </w:rPr>
              <w:t>BLC2 - BLC2 INSTALATII</w:t>
            </w:r>
          </w:p>
        </w:tc>
        <w:tc>
          <w:tcPr>
            <w:tcW w:type="dxa" w:w="850"/>
            <w:shd w:fill="FFB3B3" w:val="clear"/>
          </w:tcPr>
          <w:p>
            <w:r>
              <w:rPr>
                <w:b w:val="0"/>
                <w:sz w:val="16"/>
                <w:u w:val="single"/>
              </w:rPr>
              <w:t>EC05B1</w:t>
            </w:r>
          </w:p>
          <w:p>
            <w:pPr>
              <w:ind w:left="280"/>
            </w:pPr>
            <w:r>
              <w:rPr>
                <w:b w:val="0"/>
                <w:sz w:val="16"/>
              </w:rPr>
              <w:t>$3271301</w:t>
            </w:r>
          </w:p>
        </w:tc>
        <w:tc>
          <w:tcPr>
            <w:tcW w:type="dxa" w:w="1984"/>
            <w:shd w:fill="FFB3B3" w:val="clear"/>
          </w:tcPr>
          <w:p>
            <w:r>
              <w:rPr>
                <w:b w:val="0"/>
                <w:sz w:val="16"/>
              </w:rPr>
              <w:t>cablu electric cyyf 3×6.00 -</w:t>
            </w:r>
          </w:p>
        </w:tc>
        <w:tc>
          <w:tcPr>
            <w:tcW w:type="dxa" w:w="454"/>
            <w:shd w:fill="FFB3B3" w:val="clear"/>
          </w:tcPr>
          <w:p>
            <w:r>
              <w:rPr>
                <w:b w:val="0"/>
                <w:sz w:val="16"/>
              </w:rPr>
              <w:t>m</w:t>
            </w:r>
          </w:p>
        </w:tc>
        <w:tc>
          <w:tcPr>
            <w:tcW w:type="dxa" w:w="680"/>
            <w:shd w:fill="FFB3B3" w:val="clear"/>
          </w:tcPr>
          <w:p>
            <w:r>
              <w:rPr>
                <w:b w:val="0"/>
                <w:sz w:val="16"/>
              </w:rPr>
              <w:t>5.0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C8A0DC" w:val="clear"/>
          </w:tcPr>
          <w:p>
            <w:r>
              <w:rPr>
                <w:b w:val="0"/>
                <w:sz w:val="16"/>
              </w:rPr>
              <w:t>2</w:t>
            </w:r>
          </w:p>
        </w:tc>
        <w:tc>
          <w:tcPr>
            <w:tcW w:type="dxa" w:w="1701"/>
            <w:shd w:fill="C8A0DC" w:val="clear"/>
          </w:tcPr>
          <w:p>
            <w:r>
              <w:rPr>
                <w:b w:val="0"/>
                <w:sz w:val="16"/>
              </w:rPr>
              <w:t>BLC2 - BLC2 INSTALATII</w:t>
            </w:r>
          </w:p>
        </w:tc>
        <w:tc>
          <w:tcPr>
            <w:tcW w:type="dxa" w:w="850"/>
            <w:shd w:fill="C8A0DC" w:val="clear"/>
          </w:tcPr>
          <w:p>
            <w:r>
              <w:rPr>
                <w:b w:val="0"/>
                <w:sz w:val="16"/>
              </w:rPr>
              <w:t>EC05B1</w:t>
            </w:r>
          </w:p>
        </w:tc>
        <w:tc>
          <w:tcPr>
            <w:tcW w:type="dxa" w:w="1984"/>
            <w:shd w:fill="C8A0DC" w:val="clear"/>
          </w:tcPr>
          <w:p>
            <w:r>
              <w:rPr>
                <w:b w:val="0"/>
                <w:sz w:val="16"/>
              </w:rPr>
              <w:t>cablu pentru energie electrica, tras prin tub d...</w:t>
            </w:r>
          </w:p>
        </w:tc>
        <w:tc>
          <w:tcPr>
            <w:tcW w:type="dxa" w:w="454"/>
            <w:shd w:fill="C8A0DC" w:val="clear"/>
          </w:tcPr>
          <w:p>
            <w:r>
              <w:rPr>
                <w:b w:val="0"/>
                <w:sz w:val="16"/>
              </w:rPr>
              <w:t>m</w:t>
            </w:r>
          </w:p>
        </w:tc>
        <w:tc>
          <w:tcPr>
            <w:tcW w:type="dxa" w:w="680"/>
            <w:shd w:fill="C8A0DC" w:val="clear"/>
          </w:tcPr>
          <w:p>
            <w:r>
              <w:rPr>
                <w:b w:val="0"/>
                <w:sz w:val="16"/>
              </w:rPr>
              <w:t>5.0</w:t>
            </w:r>
          </w:p>
        </w:tc>
        <w:tc>
          <w:tcPr>
            <w:tcW w:type="dxa" w:w="850"/>
            <w:shd w:fill="C8A0DC" w:val="clear"/>
          </w:tcPr>
          <w:p>
            <w:r>
              <w:rPr>
                <w:b w:val="0"/>
                <w:sz w:val="16"/>
              </w:rPr>
              <w:t>EC05B1</w:t>
            </w:r>
          </w:p>
        </w:tc>
        <w:tc>
          <w:tcPr>
            <w:tcW w:type="dxa" w:w="1984"/>
            <w:shd w:fill="C8A0DC" w:val="clear"/>
          </w:tcPr>
          <w:p>
            <w:r>
              <w:rPr>
                <w:b w:val="0"/>
                <w:sz w:val="16"/>
              </w:rPr>
              <w:t>cablu energie tras prin tub prot metal pt racor...</w:t>
            </w:r>
          </w:p>
        </w:tc>
        <w:tc>
          <w:tcPr>
            <w:tcW w:type="dxa" w:w="454"/>
            <w:shd w:fill="C8A0DC" w:val="clear"/>
          </w:tcPr>
          <w:p>
            <w:r>
              <w:rPr>
                <w:b w:val="0"/>
                <w:sz w:val="16"/>
              </w:rPr>
              <w:t>m</w:t>
            </w:r>
          </w:p>
        </w:tc>
        <w:tc>
          <w:tcPr>
            <w:tcW w:type="dxa" w:w="680"/>
            <w:shd w:fill="C8A0DC" w:val="clear"/>
          </w:tcPr>
          <w:p>
            <w:r>
              <w:rPr>
                <w:b w:val="0"/>
                <w:sz w:val="16"/>
              </w:rPr>
              <w:t>5.0</w:t>
            </w:r>
          </w:p>
        </w:tc>
        <w:tc>
          <w:tcPr>
            <w:tcW w:type="dxa" w:w="3572"/>
            <w:shd w:fill="C8A0DC" w:val="clear"/>
          </w:tcPr>
          <w:p>
            <w:r>
              <w:rPr>
                <w:b w:val="0"/>
                <w:color w:val="CC0000"/>
                <w:sz w:val="16"/>
              </w:rPr>
              <w:t>Descriere diferită (similaritate 0.32): referință 'cablu pentru energie electrica, tras prin tub de - protectie, pentru racordare la inotoare, tablouri, aparate etc, cablul avand conducte cu sectiunea ', ofertat 'cablu energie tras prin tub prot metal pt racord m otoare tablouri aparate conducte 25 sau 35 mmp * art asimilat l:12007 -m : 4801922 -cablu cyyf 3x6m'</w:t>
            </w:r>
          </w:p>
        </w:tc>
      </w:tr>
      <w:tr>
        <w:tc>
          <w:tcPr>
            <w:tcW w:type="dxa" w:w="397"/>
            <w:shd w:fill="FFB3B3" w:val="clear"/>
          </w:tcPr>
          <w:p>
            <w:r>
              <w:rPr>
                <w:b w:val="0"/>
                <w:sz w:val="16"/>
              </w:rPr>
              <w:t>3</w:t>
            </w:r>
          </w:p>
        </w:tc>
        <w:tc>
          <w:tcPr>
            <w:tcW w:type="dxa" w:w="1701"/>
            <w:shd w:fill="FFB3B3" w:val="clear"/>
          </w:tcPr>
          <w:p>
            <w:r>
              <w:rPr>
                <w:b w:val="0"/>
                <w:sz w:val="16"/>
              </w:rPr>
              <w:t>BLC2 - BLC2 INSTALATII</w:t>
            </w:r>
          </w:p>
        </w:tc>
        <w:tc>
          <w:tcPr>
            <w:tcW w:type="dxa" w:w="850"/>
            <w:shd w:fill="FFB3B3" w:val="clear"/>
          </w:tcPr>
          <w:p>
            <w:r>
              <w:rPr>
                <w:b w:val="0"/>
                <w:sz w:val="16"/>
                <w:u w:val="single"/>
              </w:rPr>
              <w:t>EC05B1</w:t>
            </w:r>
          </w:p>
          <w:p>
            <w:pPr>
              <w:ind w:left="280"/>
            </w:pPr>
            <w:r>
              <w:rPr>
                <w:b w:val="0"/>
                <w:sz w:val="16"/>
              </w:rPr>
              <w:t>$3270430</w:t>
            </w:r>
          </w:p>
        </w:tc>
        <w:tc>
          <w:tcPr>
            <w:tcW w:type="dxa" w:w="1984"/>
            <w:shd w:fill="FFB3B3" w:val="clear"/>
          </w:tcPr>
          <w:p>
            <w:r>
              <w:rPr>
                <w:b w:val="0"/>
                <w:sz w:val="16"/>
              </w:rPr>
              <w:t>cablu cyyf 3x1.5 -</w:t>
            </w:r>
          </w:p>
        </w:tc>
        <w:tc>
          <w:tcPr>
            <w:tcW w:type="dxa" w:w="454"/>
            <w:shd w:fill="FFB3B3" w:val="clear"/>
          </w:tcPr>
          <w:p>
            <w:r>
              <w:rPr>
                <w:b w:val="0"/>
                <w:sz w:val="16"/>
              </w:rPr>
              <w:t>m</w:t>
            </w:r>
          </w:p>
        </w:tc>
        <w:tc>
          <w:tcPr>
            <w:tcW w:type="dxa" w:w="680"/>
            <w:shd w:fill="FFB3B3" w:val="clear"/>
          </w:tcPr>
          <w:p>
            <w:r>
              <w:rPr>
                <w:b w:val="0"/>
                <w:sz w:val="16"/>
              </w:rPr>
              <w:t>170.0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C8A0DC" w:val="clear"/>
          </w:tcPr>
          <w:p>
            <w:r>
              <w:rPr>
                <w:b w:val="0"/>
                <w:sz w:val="16"/>
              </w:rPr>
              <w:t>2</w:t>
            </w:r>
          </w:p>
        </w:tc>
        <w:tc>
          <w:tcPr>
            <w:tcW w:type="dxa" w:w="1701"/>
            <w:shd w:fill="C8A0DC" w:val="clear"/>
          </w:tcPr>
          <w:p>
            <w:r>
              <w:rPr>
                <w:b w:val="0"/>
                <w:sz w:val="16"/>
              </w:rPr>
              <w:t>BLC2 - BLC2 INSTALATII</w:t>
            </w:r>
          </w:p>
        </w:tc>
        <w:tc>
          <w:tcPr>
            <w:tcW w:type="dxa" w:w="850"/>
            <w:shd w:fill="C8A0DC" w:val="clear"/>
          </w:tcPr>
          <w:p>
            <w:r>
              <w:rPr>
                <w:b w:val="0"/>
                <w:sz w:val="16"/>
              </w:rPr>
              <w:t>EC05B1</w:t>
            </w:r>
          </w:p>
        </w:tc>
        <w:tc>
          <w:tcPr>
            <w:tcW w:type="dxa" w:w="1984"/>
            <w:shd w:fill="C8A0DC" w:val="clear"/>
          </w:tcPr>
          <w:p>
            <w:r>
              <w:rPr>
                <w:b w:val="0"/>
                <w:sz w:val="16"/>
              </w:rPr>
              <w:t>cablu pentru energie electrica, tras prin tub d...</w:t>
            </w:r>
          </w:p>
        </w:tc>
        <w:tc>
          <w:tcPr>
            <w:tcW w:type="dxa" w:w="454"/>
            <w:shd w:fill="C8A0DC" w:val="clear"/>
          </w:tcPr>
          <w:p>
            <w:r>
              <w:rPr>
                <w:b w:val="0"/>
                <w:sz w:val="16"/>
              </w:rPr>
              <w:t>m</w:t>
            </w:r>
          </w:p>
        </w:tc>
        <w:tc>
          <w:tcPr>
            <w:tcW w:type="dxa" w:w="680"/>
            <w:shd w:fill="C8A0DC" w:val="clear"/>
          </w:tcPr>
          <w:p>
            <w:r>
              <w:rPr>
                <w:b w:val="0"/>
                <w:sz w:val="16"/>
              </w:rPr>
              <w:t>5.0</w:t>
            </w:r>
          </w:p>
        </w:tc>
        <w:tc>
          <w:tcPr>
            <w:tcW w:type="dxa" w:w="850"/>
            <w:shd w:fill="C8A0DC" w:val="clear"/>
          </w:tcPr>
          <w:p>
            <w:r>
              <w:rPr>
                <w:b w:val="0"/>
                <w:sz w:val="16"/>
              </w:rPr>
              <w:t>EC05B1</w:t>
            </w:r>
          </w:p>
        </w:tc>
        <w:tc>
          <w:tcPr>
            <w:tcW w:type="dxa" w:w="1984"/>
            <w:shd w:fill="C8A0DC" w:val="clear"/>
          </w:tcPr>
          <w:p>
            <w:r>
              <w:rPr>
                <w:b w:val="0"/>
                <w:sz w:val="16"/>
              </w:rPr>
              <w:t>cablu energie tras prin tub prot metal pt racor...</w:t>
            </w:r>
          </w:p>
        </w:tc>
        <w:tc>
          <w:tcPr>
            <w:tcW w:type="dxa" w:w="454"/>
            <w:shd w:fill="C8A0DC" w:val="clear"/>
          </w:tcPr>
          <w:p>
            <w:r>
              <w:rPr>
                <w:b w:val="0"/>
                <w:sz w:val="16"/>
              </w:rPr>
              <w:t>m</w:t>
            </w:r>
          </w:p>
        </w:tc>
        <w:tc>
          <w:tcPr>
            <w:tcW w:type="dxa" w:w="680"/>
            <w:shd w:fill="C8A0DC" w:val="clear"/>
          </w:tcPr>
          <w:p>
            <w:r>
              <w:rPr>
                <w:b w:val="0"/>
                <w:sz w:val="16"/>
              </w:rPr>
              <w:t>5.0</w:t>
            </w:r>
          </w:p>
        </w:tc>
        <w:tc>
          <w:tcPr>
            <w:tcW w:type="dxa" w:w="3572"/>
            <w:shd w:fill="C8A0DC" w:val="clear"/>
          </w:tcPr>
          <w:p>
            <w:r>
              <w:rPr>
                <w:b w:val="0"/>
                <w:color w:val="CC0000"/>
                <w:sz w:val="16"/>
              </w:rPr>
              <w:t>Descriere diferită (similaritate 0.32): referință 'cablu pentru energie electrica, tras prin tub de - protectie, pentru racordare la inotoare, tablouri, aparate etc, cablul avand conducte cu sectiunea ', ofertat 'cablu energie tras prin tub prot metal pt racord m otoare tablouri aparate conducte 25 sau 35 mmp * art asimilat l:12007 -m : 4801922 -cablu cyyf 3x6m'</w:t>
            </w:r>
          </w:p>
        </w:tc>
      </w:tr>
      <w:tr>
        <w:tc>
          <w:tcPr>
            <w:tcW w:type="dxa" w:w="397"/>
            <w:shd w:fill="FFB3B3" w:val="clear"/>
          </w:tcPr>
          <w:p>
            <w:r>
              <w:rPr>
                <w:b w:val="0"/>
                <w:sz w:val="16"/>
              </w:rPr>
              <w:t>3</w:t>
            </w:r>
          </w:p>
        </w:tc>
        <w:tc>
          <w:tcPr>
            <w:tcW w:type="dxa" w:w="1701"/>
            <w:shd w:fill="FFB3B3" w:val="clear"/>
          </w:tcPr>
          <w:p>
            <w:r>
              <w:rPr>
                <w:b w:val="0"/>
                <w:sz w:val="16"/>
              </w:rPr>
              <w:t>BLC2 - BLC2 INSTALATII</w:t>
            </w:r>
          </w:p>
        </w:tc>
        <w:tc>
          <w:tcPr>
            <w:tcW w:type="dxa" w:w="850"/>
            <w:shd w:fill="FFB3B3" w:val="clear"/>
          </w:tcPr>
          <w:p>
            <w:r>
              <w:rPr>
                <w:b w:val="0"/>
                <w:sz w:val="16"/>
                <w:u w:val="single"/>
              </w:rPr>
              <w:t>EC05B1</w:t>
            </w:r>
          </w:p>
          <w:p>
            <w:pPr>
              <w:ind w:left="280"/>
            </w:pPr>
            <w:r>
              <w:rPr>
                <w:b w:val="0"/>
                <w:sz w:val="16"/>
              </w:rPr>
              <w:t>$3270430</w:t>
            </w:r>
          </w:p>
        </w:tc>
        <w:tc>
          <w:tcPr>
            <w:tcW w:type="dxa" w:w="1984"/>
            <w:shd w:fill="FFB3B3" w:val="clear"/>
          </w:tcPr>
          <w:p>
            <w:r>
              <w:rPr>
                <w:b w:val="0"/>
                <w:sz w:val="16"/>
              </w:rPr>
              <w:t>cablu cyyf 3x1.5 -</w:t>
            </w:r>
          </w:p>
        </w:tc>
        <w:tc>
          <w:tcPr>
            <w:tcW w:type="dxa" w:w="454"/>
            <w:shd w:fill="FFB3B3" w:val="clear"/>
          </w:tcPr>
          <w:p>
            <w:r>
              <w:rPr>
                <w:b w:val="0"/>
                <w:sz w:val="16"/>
              </w:rPr>
              <w:t>m</w:t>
            </w:r>
          </w:p>
        </w:tc>
        <w:tc>
          <w:tcPr>
            <w:tcW w:type="dxa" w:w="680"/>
            <w:shd w:fill="FFB3B3" w:val="clear"/>
          </w:tcPr>
          <w:p>
            <w:r>
              <w:rPr>
                <w:b w:val="0"/>
                <w:sz w:val="16"/>
              </w:rPr>
              <w:t>170.0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C8A0DC" w:val="clear"/>
          </w:tcPr>
          <w:p>
            <w:r>
              <w:rPr>
                <w:b w:val="0"/>
                <w:sz w:val="16"/>
              </w:rPr>
              <w:t>4</w:t>
            </w:r>
          </w:p>
        </w:tc>
        <w:tc>
          <w:tcPr>
            <w:tcW w:type="dxa" w:w="1701"/>
            <w:shd w:fill="C8A0DC" w:val="clear"/>
          </w:tcPr>
          <w:p>
            <w:r>
              <w:rPr>
                <w:b w:val="0"/>
                <w:sz w:val="16"/>
              </w:rPr>
              <w:t>BLC2 - BLC2 INSTALATII</w:t>
            </w:r>
          </w:p>
        </w:tc>
        <w:tc>
          <w:tcPr>
            <w:tcW w:type="dxa" w:w="850"/>
            <w:shd w:fill="C8A0DC" w:val="clear"/>
          </w:tcPr>
          <w:p>
            <w:r>
              <w:rPr>
                <w:b w:val="0"/>
                <w:sz w:val="16"/>
              </w:rPr>
              <w:t>RPCU11A1</w:t>
            </w:r>
          </w:p>
        </w:tc>
        <w:tc>
          <w:tcPr>
            <w:tcW w:type="dxa" w:w="1984"/>
            <w:shd w:fill="C8A0DC" w:val="clear"/>
          </w:tcPr>
          <w:p>
            <w:r>
              <w:rPr>
                <w:b w:val="0"/>
                <w:sz w:val="16"/>
              </w:rPr>
              <w:t>executarea de santuri pentru montarea - conduct...</w:t>
            </w:r>
          </w:p>
        </w:tc>
        <w:tc>
          <w:tcPr>
            <w:tcW w:type="dxa" w:w="454"/>
            <w:shd w:fill="C8A0DC" w:val="clear"/>
          </w:tcPr>
          <w:p>
            <w:r>
              <w:rPr>
                <w:b w:val="0"/>
                <w:sz w:val="16"/>
              </w:rPr>
              <w:t>m</w:t>
            </w:r>
          </w:p>
        </w:tc>
        <w:tc>
          <w:tcPr>
            <w:tcW w:type="dxa" w:w="680"/>
            <w:shd w:fill="C8A0DC" w:val="clear"/>
          </w:tcPr>
          <w:p>
            <w:r>
              <w:rPr>
                <w:b w:val="0"/>
                <w:sz w:val="16"/>
              </w:rPr>
              <w:t>175.0</w:t>
            </w:r>
          </w:p>
        </w:tc>
        <w:tc>
          <w:tcPr>
            <w:tcW w:type="dxa" w:w="850"/>
            <w:shd w:fill="C8A0DC" w:val="clear"/>
          </w:tcPr>
          <w:p>
            <w:r>
              <w:rPr>
                <w:b w:val="0"/>
                <w:sz w:val="16"/>
              </w:rPr>
              <w:t>RPCU11A1</w:t>
            </w:r>
          </w:p>
        </w:tc>
        <w:tc>
          <w:tcPr>
            <w:tcW w:type="dxa" w:w="1984"/>
            <w:shd w:fill="C8A0DC" w:val="clear"/>
          </w:tcPr>
          <w:p>
            <w:r>
              <w:rPr>
                <w:b w:val="0"/>
                <w:sz w:val="16"/>
              </w:rPr>
              <w:t>executarea de santuri cu sectiune sub 30cmp in ...</w:t>
            </w:r>
          </w:p>
        </w:tc>
        <w:tc>
          <w:tcPr>
            <w:tcW w:type="dxa" w:w="454"/>
            <w:shd w:fill="C8A0DC" w:val="clear"/>
          </w:tcPr>
          <w:p>
            <w:r>
              <w:rPr>
                <w:b w:val="0"/>
                <w:sz w:val="16"/>
              </w:rPr>
              <w:t>m</w:t>
            </w:r>
          </w:p>
        </w:tc>
        <w:tc>
          <w:tcPr>
            <w:tcW w:type="dxa" w:w="680"/>
            <w:shd w:fill="C8A0DC" w:val="clear"/>
          </w:tcPr>
          <w:p>
            <w:r>
              <w:rPr>
                <w:b w:val="0"/>
                <w:sz w:val="16"/>
              </w:rPr>
              <w:t>175.0</w:t>
            </w:r>
          </w:p>
        </w:tc>
        <w:tc>
          <w:tcPr>
            <w:tcW w:type="dxa" w:w="3572"/>
            <w:shd w:fill="C8A0DC" w:val="clear"/>
          </w:tcPr>
          <w:p>
            <w:r>
              <w:rPr>
                <w:b w:val="0"/>
                <w:color w:val="CC0000"/>
                <w:sz w:val="16"/>
              </w:rPr>
              <w:t>Descriere diferită (similaritate 0.52): referință 'executarea de santuri pentru montarea - conductelor cu sectiunea sub 30 cmp in zidarie de caramida cu mortar de var si adaos de ciment', ofertat 'executarea de santuri cu sectiune sub 30cmp in zid arie de caramida cu mortar var si adaos ciment'</w:t>
            </w:r>
          </w:p>
        </w:tc>
      </w:tr>
      <w:tr>
        <w:tc>
          <w:tcPr>
            <w:tcW w:type="dxa" w:w="397"/>
            <w:shd w:fill="C8A0DC" w:val="clear"/>
          </w:tcPr>
          <w:p>
            <w:r>
              <w:rPr>
                <w:b w:val="0"/>
                <w:sz w:val="16"/>
              </w:rPr>
              <w:t>4</w:t>
            </w:r>
          </w:p>
        </w:tc>
        <w:tc>
          <w:tcPr>
            <w:tcW w:type="dxa" w:w="1701"/>
            <w:shd w:fill="C8A0DC" w:val="clear"/>
          </w:tcPr>
          <w:p>
            <w:r>
              <w:rPr>
                <w:b w:val="0"/>
                <w:sz w:val="16"/>
              </w:rPr>
              <w:t>BLC2 - BLC2 INSTALATII</w:t>
            </w:r>
          </w:p>
        </w:tc>
        <w:tc>
          <w:tcPr>
            <w:tcW w:type="dxa" w:w="850"/>
            <w:shd w:fill="C8A0DC" w:val="clear"/>
          </w:tcPr>
          <w:p>
            <w:r>
              <w:rPr>
                <w:b w:val="0"/>
                <w:sz w:val="16"/>
              </w:rPr>
              <w:t>RPCU11A1</w:t>
            </w:r>
          </w:p>
        </w:tc>
        <w:tc>
          <w:tcPr>
            <w:tcW w:type="dxa" w:w="1984"/>
            <w:shd w:fill="C8A0DC" w:val="clear"/>
          </w:tcPr>
          <w:p>
            <w:r>
              <w:rPr>
                <w:b w:val="0"/>
                <w:sz w:val="16"/>
              </w:rPr>
              <w:t>executarea de santuri pentru montarea - conduct...</w:t>
            </w:r>
          </w:p>
        </w:tc>
        <w:tc>
          <w:tcPr>
            <w:tcW w:type="dxa" w:w="454"/>
            <w:shd w:fill="C8A0DC" w:val="clear"/>
          </w:tcPr>
          <w:p>
            <w:r>
              <w:rPr>
                <w:b w:val="0"/>
                <w:sz w:val="16"/>
              </w:rPr>
              <w:t>m</w:t>
            </w:r>
          </w:p>
        </w:tc>
        <w:tc>
          <w:tcPr>
            <w:tcW w:type="dxa" w:w="680"/>
            <w:shd w:fill="C8A0DC" w:val="clear"/>
          </w:tcPr>
          <w:p>
            <w:r>
              <w:rPr>
                <w:b w:val="0"/>
                <w:sz w:val="16"/>
              </w:rPr>
              <w:t>175.0</w:t>
            </w:r>
          </w:p>
        </w:tc>
        <w:tc>
          <w:tcPr>
            <w:tcW w:type="dxa" w:w="850"/>
            <w:shd w:fill="C8A0DC" w:val="clear"/>
          </w:tcPr>
          <w:p>
            <w:r>
              <w:rPr>
                <w:b w:val="0"/>
                <w:sz w:val="16"/>
              </w:rPr>
              <w:t>RPCU11A1</w:t>
            </w:r>
          </w:p>
        </w:tc>
        <w:tc>
          <w:tcPr>
            <w:tcW w:type="dxa" w:w="1984"/>
            <w:shd w:fill="C8A0DC" w:val="clear"/>
          </w:tcPr>
          <w:p>
            <w:r>
              <w:rPr>
                <w:b w:val="0"/>
                <w:sz w:val="16"/>
              </w:rPr>
              <w:t>executarea de santuri cu sectiune sub 30cmp in ...</w:t>
            </w:r>
          </w:p>
        </w:tc>
        <w:tc>
          <w:tcPr>
            <w:tcW w:type="dxa" w:w="454"/>
            <w:shd w:fill="C8A0DC" w:val="clear"/>
          </w:tcPr>
          <w:p>
            <w:r>
              <w:rPr>
                <w:b w:val="0"/>
                <w:sz w:val="16"/>
              </w:rPr>
              <w:t>m</w:t>
            </w:r>
          </w:p>
        </w:tc>
        <w:tc>
          <w:tcPr>
            <w:tcW w:type="dxa" w:w="680"/>
            <w:shd w:fill="C8A0DC" w:val="clear"/>
          </w:tcPr>
          <w:p>
            <w:r>
              <w:rPr>
                <w:b w:val="0"/>
                <w:sz w:val="16"/>
              </w:rPr>
              <w:t>175.0</w:t>
            </w:r>
          </w:p>
        </w:tc>
        <w:tc>
          <w:tcPr>
            <w:tcW w:type="dxa" w:w="3572"/>
            <w:shd w:fill="C8A0DC" w:val="clear"/>
          </w:tcPr>
          <w:p>
            <w:r>
              <w:rPr>
                <w:b w:val="0"/>
                <w:color w:val="CC0000"/>
                <w:sz w:val="16"/>
              </w:rPr>
              <w:t>Descriere diferită (similaritate 0.52): referință 'executarea de santuri pentru montarea - conductelor cu sectiunea sub 30 cmp in zidarie de caramida cu mortar de var si adaos de ciment', ofertat 'executarea de santuri cu sectiune sub 30cmp in zid arie de caramida cu mortar var si adaos ciment'</w:t>
            </w:r>
          </w:p>
        </w:tc>
      </w:tr>
      <w:tr>
        <w:tc>
          <w:tcPr>
            <w:tcW w:type="dxa" w:w="397"/>
            <w:shd w:fill="C8A0DC" w:val="clear"/>
          </w:tcPr>
          <w:p>
            <w:r>
              <w:rPr>
                <w:b w:val="0"/>
                <w:sz w:val="16"/>
              </w:rPr>
              <w:t>5</w:t>
            </w:r>
          </w:p>
        </w:tc>
        <w:tc>
          <w:tcPr>
            <w:tcW w:type="dxa" w:w="1701"/>
            <w:shd w:fill="C8A0DC" w:val="clear"/>
          </w:tcPr>
          <w:p>
            <w:r>
              <w:rPr>
                <w:b w:val="0"/>
                <w:sz w:val="16"/>
              </w:rPr>
              <w:t>BLC2 - BLC2 INSTALATII</w:t>
            </w:r>
          </w:p>
        </w:tc>
        <w:tc>
          <w:tcPr>
            <w:tcW w:type="dxa" w:w="850"/>
            <w:shd w:fill="C8A0DC" w:val="clear"/>
          </w:tcPr>
          <w:p>
            <w:r>
              <w:rPr>
                <w:b w:val="0"/>
                <w:sz w:val="16"/>
              </w:rPr>
              <w:t>RPCU15A1</w:t>
            </w:r>
          </w:p>
        </w:tc>
        <w:tc>
          <w:tcPr>
            <w:tcW w:type="dxa" w:w="1984"/>
            <w:shd w:fill="C8A0DC" w:val="clear"/>
          </w:tcPr>
          <w:p>
            <w:r>
              <w:rPr>
                <w:b w:val="0"/>
                <w:sz w:val="16"/>
              </w:rPr>
              <w:t>astuparea santurilor din zidarie, dupa - pozare...</w:t>
            </w:r>
          </w:p>
        </w:tc>
        <w:tc>
          <w:tcPr>
            <w:tcW w:type="dxa" w:w="454"/>
            <w:shd w:fill="C8A0DC" w:val="clear"/>
          </w:tcPr>
          <w:p>
            <w:r>
              <w:rPr>
                <w:b w:val="0"/>
                <w:sz w:val="16"/>
              </w:rPr>
              <w:t>m</w:t>
            </w:r>
          </w:p>
        </w:tc>
        <w:tc>
          <w:tcPr>
            <w:tcW w:type="dxa" w:w="680"/>
            <w:shd w:fill="C8A0DC" w:val="clear"/>
          </w:tcPr>
          <w:p>
            <w:r>
              <w:rPr>
                <w:b w:val="0"/>
                <w:sz w:val="16"/>
              </w:rPr>
              <w:t>175.0</w:t>
            </w:r>
          </w:p>
        </w:tc>
        <w:tc>
          <w:tcPr>
            <w:tcW w:type="dxa" w:w="850"/>
            <w:shd w:fill="C8A0DC" w:val="clear"/>
          </w:tcPr>
          <w:p>
            <w:r>
              <w:rPr>
                <w:b w:val="0"/>
                <w:sz w:val="16"/>
              </w:rPr>
              <w:t>RPCU15A1</w:t>
            </w:r>
          </w:p>
        </w:tc>
        <w:tc>
          <w:tcPr>
            <w:tcW w:type="dxa" w:w="1984"/>
            <w:shd w:fill="C8A0DC" w:val="clear"/>
          </w:tcPr>
          <w:p>
            <w:r>
              <w:rPr>
                <w:b w:val="0"/>
                <w:sz w:val="16"/>
              </w:rPr>
              <w:t>astuparea sant din zidarie cu mortar de ipsos, ...</w:t>
            </w:r>
          </w:p>
        </w:tc>
        <w:tc>
          <w:tcPr>
            <w:tcW w:type="dxa" w:w="454"/>
            <w:shd w:fill="C8A0DC" w:val="clear"/>
          </w:tcPr>
          <w:p>
            <w:r>
              <w:rPr>
                <w:b w:val="0"/>
                <w:sz w:val="16"/>
              </w:rPr>
              <w:t>m</w:t>
            </w:r>
          </w:p>
        </w:tc>
        <w:tc>
          <w:tcPr>
            <w:tcW w:type="dxa" w:w="680"/>
            <w:shd w:fill="C8A0DC" w:val="clear"/>
          </w:tcPr>
          <w:p>
            <w:r>
              <w:rPr>
                <w:b w:val="0"/>
                <w:sz w:val="16"/>
              </w:rPr>
              <w:t>175.0</w:t>
            </w:r>
          </w:p>
        </w:tc>
        <w:tc>
          <w:tcPr>
            <w:tcW w:type="dxa" w:w="3572"/>
            <w:shd w:fill="C8A0DC" w:val="clear"/>
          </w:tcPr>
          <w:p>
            <w:r>
              <w:rPr>
                <w:b w:val="0"/>
                <w:color w:val="CC0000"/>
                <w:sz w:val="16"/>
              </w:rPr>
              <w:t>Descriere diferită (similaritate 0.54): referință 'astuparea santurilor din zidarie, dupa - pozarea conductorilor electrici, cu mortar de ipsos, santul avand sectiunea de 6,5-10 cmp', ofertat 'astuparea sant din zidarie cu mortar de ipsos, dupa poz cond el, santul avind sectiea de 6, 5-10cmp astuparea santurilor din zidarie cu mortar de ipso'</w:t>
            </w:r>
          </w:p>
        </w:tc>
      </w:tr>
      <w:tr>
        <w:tc>
          <w:tcPr>
            <w:tcW w:type="dxa" w:w="397"/>
            <w:shd w:fill="C8A0DC" w:val="clear"/>
          </w:tcPr>
          <w:p>
            <w:r>
              <w:rPr>
                <w:b w:val="0"/>
                <w:sz w:val="16"/>
              </w:rPr>
              <w:t>5</w:t>
            </w:r>
          </w:p>
        </w:tc>
        <w:tc>
          <w:tcPr>
            <w:tcW w:type="dxa" w:w="1701"/>
            <w:shd w:fill="C8A0DC" w:val="clear"/>
          </w:tcPr>
          <w:p>
            <w:r>
              <w:rPr>
                <w:b w:val="0"/>
                <w:sz w:val="16"/>
              </w:rPr>
              <w:t>BLC2 - BLC2 INSTALATII</w:t>
            </w:r>
          </w:p>
        </w:tc>
        <w:tc>
          <w:tcPr>
            <w:tcW w:type="dxa" w:w="850"/>
            <w:shd w:fill="C8A0DC" w:val="clear"/>
          </w:tcPr>
          <w:p>
            <w:r>
              <w:rPr>
                <w:b w:val="0"/>
                <w:sz w:val="16"/>
              </w:rPr>
              <w:t>RPCU15A1</w:t>
            </w:r>
          </w:p>
        </w:tc>
        <w:tc>
          <w:tcPr>
            <w:tcW w:type="dxa" w:w="1984"/>
            <w:shd w:fill="C8A0DC" w:val="clear"/>
          </w:tcPr>
          <w:p>
            <w:r>
              <w:rPr>
                <w:b w:val="0"/>
                <w:sz w:val="16"/>
              </w:rPr>
              <w:t>astuparea santurilor din zidarie, dupa - pozare...</w:t>
            </w:r>
          </w:p>
        </w:tc>
        <w:tc>
          <w:tcPr>
            <w:tcW w:type="dxa" w:w="454"/>
            <w:shd w:fill="C8A0DC" w:val="clear"/>
          </w:tcPr>
          <w:p>
            <w:r>
              <w:rPr>
                <w:b w:val="0"/>
                <w:sz w:val="16"/>
              </w:rPr>
              <w:t>m</w:t>
            </w:r>
          </w:p>
        </w:tc>
        <w:tc>
          <w:tcPr>
            <w:tcW w:type="dxa" w:w="680"/>
            <w:shd w:fill="C8A0DC" w:val="clear"/>
          </w:tcPr>
          <w:p>
            <w:r>
              <w:rPr>
                <w:b w:val="0"/>
                <w:sz w:val="16"/>
              </w:rPr>
              <w:t>175.0</w:t>
            </w:r>
          </w:p>
        </w:tc>
        <w:tc>
          <w:tcPr>
            <w:tcW w:type="dxa" w:w="850"/>
            <w:shd w:fill="C8A0DC" w:val="clear"/>
          </w:tcPr>
          <w:p>
            <w:r>
              <w:rPr>
                <w:b w:val="0"/>
                <w:sz w:val="16"/>
              </w:rPr>
              <w:t>RPCU15A1</w:t>
            </w:r>
          </w:p>
        </w:tc>
        <w:tc>
          <w:tcPr>
            <w:tcW w:type="dxa" w:w="1984"/>
            <w:shd w:fill="C8A0DC" w:val="clear"/>
          </w:tcPr>
          <w:p>
            <w:r>
              <w:rPr>
                <w:b w:val="0"/>
                <w:sz w:val="16"/>
              </w:rPr>
              <w:t>astuparea sant din zidarie cu mortar de ipsos, ...</w:t>
            </w:r>
          </w:p>
        </w:tc>
        <w:tc>
          <w:tcPr>
            <w:tcW w:type="dxa" w:w="454"/>
            <w:shd w:fill="C8A0DC" w:val="clear"/>
          </w:tcPr>
          <w:p>
            <w:r>
              <w:rPr>
                <w:b w:val="0"/>
                <w:sz w:val="16"/>
              </w:rPr>
              <w:t>m</w:t>
            </w:r>
          </w:p>
        </w:tc>
        <w:tc>
          <w:tcPr>
            <w:tcW w:type="dxa" w:w="680"/>
            <w:shd w:fill="C8A0DC" w:val="clear"/>
          </w:tcPr>
          <w:p>
            <w:r>
              <w:rPr>
                <w:b w:val="0"/>
                <w:sz w:val="16"/>
              </w:rPr>
              <w:t>175.0</w:t>
            </w:r>
          </w:p>
        </w:tc>
        <w:tc>
          <w:tcPr>
            <w:tcW w:type="dxa" w:w="3572"/>
            <w:shd w:fill="C8A0DC" w:val="clear"/>
          </w:tcPr>
          <w:p>
            <w:r>
              <w:rPr>
                <w:b w:val="0"/>
                <w:color w:val="CC0000"/>
                <w:sz w:val="16"/>
              </w:rPr>
              <w:t>Descriere diferită (similaritate 0.54): referință 'astuparea santurilor din zidarie, dupa - pozarea conductorilor electrici, cu mortar de ipsos, santul avand sectiunea de 6,5-10 cmp', ofertat 'astuparea sant din zidarie cu mortar de ipsos, dupa poz cond el, santul avind sectiea de 6, 5-10cmp astuparea santurilor din zidarie cu mortar de ipso'</w:t>
            </w:r>
          </w:p>
        </w:tc>
      </w:tr>
      <w:tr>
        <w:tc>
          <w:tcPr>
            <w:tcW w:type="dxa" w:w="397"/>
            <w:shd w:fill="C8A0DC" w:val="clear"/>
          </w:tcPr>
          <w:p>
            <w:r>
              <w:rPr>
                <w:b w:val="0"/>
                <w:sz w:val="16"/>
              </w:rPr>
              <w:t>6</w:t>
            </w:r>
          </w:p>
        </w:tc>
        <w:tc>
          <w:tcPr>
            <w:tcW w:type="dxa" w:w="1701"/>
            <w:shd w:fill="C8A0DC" w:val="clear"/>
          </w:tcPr>
          <w:p>
            <w:r>
              <w:rPr>
                <w:b w:val="0"/>
                <w:sz w:val="16"/>
              </w:rPr>
              <w:t>BLC2 - BLC2 INSTALATII</w:t>
            </w:r>
          </w:p>
        </w:tc>
        <w:tc>
          <w:tcPr>
            <w:tcW w:type="dxa" w:w="850"/>
            <w:shd w:fill="C8A0DC" w:val="clear"/>
          </w:tcPr>
          <w:p>
            <w:r>
              <w:rPr>
                <w:b w:val="0"/>
                <w:sz w:val="16"/>
              </w:rPr>
              <w:t>EA02A1</w:t>
            </w:r>
          </w:p>
        </w:tc>
        <w:tc>
          <w:tcPr>
            <w:tcW w:type="dxa" w:w="1984"/>
            <w:shd w:fill="C8A0DC" w:val="clear"/>
          </w:tcPr>
          <w:p>
            <w:r>
              <w:rPr>
                <w:b w:val="0"/>
                <w:sz w:val="16"/>
              </w:rPr>
              <w:t>tub izolant, de protectie, etans, ipe, din - po...</w:t>
            </w:r>
          </w:p>
        </w:tc>
        <w:tc>
          <w:tcPr>
            <w:tcW w:type="dxa" w:w="454"/>
            <w:shd w:fill="C8A0DC" w:val="clear"/>
          </w:tcPr>
          <w:p>
            <w:r>
              <w:rPr>
                <w:b w:val="0"/>
                <w:sz w:val="16"/>
              </w:rPr>
              <w:t>m</w:t>
            </w:r>
          </w:p>
        </w:tc>
        <w:tc>
          <w:tcPr>
            <w:tcW w:type="dxa" w:w="680"/>
            <w:shd w:fill="C8A0DC" w:val="clear"/>
          </w:tcPr>
          <w:p>
            <w:r>
              <w:rPr>
                <w:b w:val="0"/>
                <w:sz w:val="16"/>
              </w:rPr>
              <w:t>170.0</w:t>
            </w:r>
          </w:p>
        </w:tc>
        <w:tc>
          <w:tcPr>
            <w:tcW w:type="dxa" w:w="850"/>
            <w:shd w:fill="C8A0DC" w:val="clear"/>
          </w:tcPr>
          <w:p>
            <w:r>
              <w:rPr>
                <w:b w:val="0"/>
                <w:sz w:val="16"/>
              </w:rPr>
              <w:t>EA02A1</w:t>
            </w:r>
          </w:p>
        </w:tc>
        <w:tc>
          <w:tcPr>
            <w:tcW w:type="dxa" w:w="1984"/>
            <w:shd w:fill="C8A0DC" w:val="clear"/>
          </w:tcPr>
          <w:p>
            <w:r>
              <w:rPr>
                <w:b w:val="0"/>
                <w:sz w:val="16"/>
              </w:rPr>
              <w:t>tub izolant de protectie, etans ipe-pvc montat ...</w:t>
            </w:r>
          </w:p>
        </w:tc>
        <w:tc>
          <w:tcPr>
            <w:tcW w:type="dxa" w:w="454"/>
            <w:shd w:fill="C8A0DC" w:val="clear"/>
          </w:tcPr>
          <w:p>
            <w:r>
              <w:rPr>
                <w:b w:val="0"/>
                <w:sz w:val="16"/>
              </w:rPr>
              <w:t>m</w:t>
            </w:r>
          </w:p>
        </w:tc>
        <w:tc>
          <w:tcPr>
            <w:tcW w:type="dxa" w:w="680"/>
            <w:shd w:fill="C8A0DC" w:val="clear"/>
          </w:tcPr>
          <w:p>
            <w:r>
              <w:rPr>
                <w:b w:val="0"/>
                <w:sz w:val="16"/>
              </w:rPr>
              <w:t>170.0</w:t>
            </w:r>
          </w:p>
        </w:tc>
        <w:tc>
          <w:tcPr>
            <w:tcW w:type="dxa" w:w="3572"/>
            <w:shd w:fill="C8A0DC" w:val="clear"/>
          </w:tcPr>
          <w:p>
            <w:r>
              <w:rPr>
                <w:b w:val="0"/>
                <w:color w:val="CC0000"/>
                <w:sz w:val="16"/>
              </w:rPr>
              <w:t>Descriere diferită (similaritate 0.25): referință 'tub izolant, de protectie, etans, ipe, din - policlorura de vinil neplastifiata, ipey, montat ingropat sau aparent, avand diametrul exterior de 16 mm,', ofertat 'tub izolant de protectie, etans ipe-pvc montat ingr opat cu d=16mm art asimilat'</w:t>
            </w:r>
          </w:p>
        </w:tc>
      </w:tr>
      <w:tr>
        <w:tc>
          <w:tcPr>
            <w:tcW w:type="dxa" w:w="397"/>
            <w:shd w:fill="C8A0DC" w:val="clear"/>
          </w:tcPr>
          <w:p>
            <w:r>
              <w:rPr>
                <w:b w:val="0"/>
                <w:sz w:val="16"/>
              </w:rPr>
              <w:t>6</w:t>
            </w:r>
          </w:p>
        </w:tc>
        <w:tc>
          <w:tcPr>
            <w:tcW w:type="dxa" w:w="1701"/>
            <w:shd w:fill="C8A0DC" w:val="clear"/>
          </w:tcPr>
          <w:p>
            <w:r>
              <w:rPr>
                <w:b w:val="0"/>
                <w:sz w:val="16"/>
              </w:rPr>
              <w:t>BLC2 - BLC2 INSTALATII</w:t>
            </w:r>
          </w:p>
        </w:tc>
        <w:tc>
          <w:tcPr>
            <w:tcW w:type="dxa" w:w="850"/>
            <w:shd w:fill="C8A0DC" w:val="clear"/>
          </w:tcPr>
          <w:p>
            <w:r>
              <w:rPr>
                <w:b w:val="0"/>
                <w:sz w:val="16"/>
              </w:rPr>
              <w:t>EA02A1</w:t>
            </w:r>
          </w:p>
        </w:tc>
        <w:tc>
          <w:tcPr>
            <w:tcW w:type="dxa" w:w="1984"/>
            <w:shd w:fill="C8A0DC" w:val="clear"/>
          </w:tcPr>
          <w:p>
            <w:r>
              <w:rPr>
                <w:b w:val="0"/>
                <w:sz w:val="16"/>
              </w:rPr>
              <w:t>tub izolant, de protectie, etans, ipe, din - po...</w:t>
            </w:r>
          </w:p>
        </w:tc>
        <w:tc>
          <w:tcPr>
            <w:tcW w:type="dxa" w:w="454"/>
            <w:shd w:fill="C8A0DC" w:val="clear"/>
          </w:tcPr>
          <w:p>
            <w:r>
              <w:rPr>
                <w:b w:val="0"/>
                <w:sz w:val="16"/>
              </w:rPr>
              <w:t>m</w:t>
            </w:r>
          </w:p>
        </w:tc>
        <w:tc>
          <w:tcPr>
            <w:tcW w:type="dxa" w:w="680"/>
            <w:shd w:fill="C8A0DC" w:val="clear"/>
          </w:tcPr>
          <w:p>
            <w:r>
              <w:rPr>
                <w:b w:val="0"/>
                <w:sz w:val="16"/>
              </w:rPr>
              <w:t>170.0</w:t>
            </w:r>
          </w:p>
        </w:tc>
        <w:tc>
          <w:tcPr>
            <w:tcW w:type="dxa" w:w="850"/>
            <w:shd w:fill="C8A0DC" w:val="clear"/>
          </w:tcPr>
          <w:p>
            <w:r>
              <w:rPr>
                <w:b w:val="0"/>
                <w:sz w:val="16"/>
              </w:rPr>
              <w:t>EA02A1</w:t>
            </w:r>
          </w:p>
        </w:tc>
        <w:tc>
          <w:tcPr>
            <w:tcW w:type="dxa" w:w="1984"/>
            <w:shd w:fill="C8A0DC" w:val="clear"/>
          </w:tcPr>
          <w:p>
            <w:r>
              <w:rPr>
                <w:b w:val="0"/>
                <w:sz w:val="16"/>
              </w:rPr>
              <w:t>tub izolant de protectie, etans ipe-pvc montat ...</w:t>
            </w:r>
          </w:p>
        </w:tc>
        <w:tc>
          <w:tcPr>
            <w:tcW w:type="dxa" w:w="454"/>
            <w:shd w:fill="C8A0DC" w:val="clear"/>
          </w:tcPr>
          <w:p>
            <w:r>
              <w:rPr>
                <w:b w:val="0"/>
                <w:sz w:val="16"/>
              </w:rPr>
              <w:t>m</w:t>
            </w:r>
          </w:p>
        </w:tc>
        <w:tc>
          <w:tcPr>
            <w:tcW w:type="dxa" w:w="680"/>
            <w:shd w:fill="C8A0DC" w:val="clear"/>
          </w:tcPr>
          <w:p>
            <w:r>
              <w:rPr>
                <w:b w:val="0"/>
                <w:sz w:val="16"/>
              </w:rPr>
              <w:t>170.0</w:t>
            </w:r>
          </w:p>
        </w:tc>
        <w:tc>
          <w:tcPr>
            <w:tcW w:type="dxa" w:w="3572"/>
            <w:shd w:fill="C8A0DC" w:val="clear"/>
          </w:tcPr>
          <w:p>
            <w:r>
              <w:rPr>
                <w:b w:val="0"/>
                <w:color w:val="CC0000"/>
                <w:sz w:val="16"/>
              </w:rPr>
              <w:t>Descriere diferită (similaritate 0.25): referință 'tub izolant, de protectie, etans, ipe, din - policlorura de vinil neplastifiata, ipey, montat ingropat sau aparent, avand diametrul exterior de 16 mm,', ofertat 'tub izolant de protectie, etans ipe-pvc montat ingr opat cu d=16mm art asimilat'</w:t>
            </w:r>
          </w:p>
        </w:tc>
      </w:tr>
      <w:tr>
        <w:tc>
          <w:tcPr>
            <w:tcW w:type="dxa" w:w="397"/>
            <w:shd w:fill="C8A0DC" w:val="clear"/>
          </w:tcPr>
          <w:p>
            <w:r>
              <w:rPr>
                <w:b w:val="0"/>
                <w:sz w:val="16"/>
              </w:rPr>
              <w:t>7</w:t>
            </w:r>
          </w:p>
        </w:tc>
        <w:tc>
          <w:tcPr>
            <w:tcW w:type="dxa" w:w="1701"/>
            <w:shd w:fill="C8A0DC" w:val="clear"/>
          </w:tcPr>
          <w:p>
            <w:r>
              <w:rPr>
                <w:b w:val="0"/>
                <w:sz w:val="16"/>
              </w:rPr>
              <w:t>BLC2 - BLC2 INSTALATII</w:t>
            </w:r>
          </w:p>
        </w:tc>
        <w:tc>
          <w:tcPr>
            <w:tcW w:type="dxa" w:w="850"/>
            <w:shd w:fill="C8A0DC" w:val="clear"/>
          </w:tcPr>
          <w:p>
            <w:r>
              <w:rPr>
                <w:b w:val="0"/>
                <w:sz w:val="16"/>
              </w:rPr>
              <w:t>EA02A2</w:t>
            </w:r>
          </w:p>
        </w:tc>
        <w:tc>
          <w:tcPr>
            <w:tcW w:type="dxa" w:w="1984"/>
            <w:shd w:fill="C8A0DC" w:val="clear"/>
          </w:tcPr>
          <w:p>
            <w:r>
              <w:rPr>
                <w:b w:val="0"/>
                <w:sz w:val="16"/>
              </w:rPr>
              <w:t>tub izolant, de protectie, etans, ipe, din - po...</w:t>
            </w:r>
          </w:p>
        </w:tc>
        <w:tc>
          <w:tcPr>
            <w:tcW w:type="dxa" w:w="454"/>
            <w:shd w:fill="C8A0DC" w:val="clear"/>
          </w:tcPr>
          <w:p>
            <w:r>
              <w:rPr>
                <w:b w:val="0"/>
                <w:sz w:val="16"/>
              </w:rPr>
              <w:t>m</w:t>
            </w:r>
          </w:p>
        </w:tc>
        <w:tc>
          <w:tcPr>
            <w:tcW w:type="dxa" w:w="680"/>
            <w:shd w:fill="C8A0DC" w:val="clear"/>
          </w:tcPr>
          <w:p>
            <w:r>
              <w:rPr>
                <w:b w:val="0"/>
                <w:sz w:val="16"/>
              </w:rPr>
              <w:t>5.0</w:t>
            </w:r>
          </w:p>
        </w:tc>
        <w:tc>
          <w:tcPr>
            <w:tcW w:type="dxa" w:w="850"/>
            <w:shd w:fill="C8A0DC" w:val="clear"/>
          </w:tcPr>
          <w:p>
            <w:r>
              <w:rPr>
                <w:b w:val="0"/>
                <w:sz w:val="16"/>
              </w:rPr>
              <w:t>EA02A2</w:t>
            </w:r>
          </w:p>
        </w:tc>
        <w:tc>
          <w:tcPr>
            <w:tcW w:type="dxa" w:w="1984"/>
            <w:shd w:fill="C8A0DC" w:val="clear"/>
          </w:tcPr>
          <w:p>
            <w:r>
              <w:rPr>
                <w:b w:val="0"/>
                <w:sz w:val="16"/>
              </w:rPr>
              <w:t>tub izolant de protectie, etans ipe-pvc montat ...</w:t>
            </w:r>
          </w:p>
        </w:tc>
        <w:tc>
          <w:tcPr>
            <w:tcW w:type="dxa" w:w="454"/>
            <w:shd w:fill="C8A0DC" w:val="clear"/>
          </w:tcPr>
          <w:p>
            <w:r>
              <w:rPr>
                <w:b w:val="0"/>
                <w:sz w:val="16"/>
              </w:rPr>
              <w:t>m</w:t>
            </w:r>
          </w:p>
        </w:tc>
        <w:tc>
          <w:tcPr>
            <w:tcW w:type="dxa" w:w="680"/>
            <w:shd w:fill="C8A0DC" w:val="clear"/>
          </w:tcPr>
          <w:p>
            <w:r>
              <w:rPr>
                <w:b w:val="0"/>
                <w:sz w:val="16"/>
              </w:rPr>
              <w:t>5.0</w:t>
            </w:r>
          </w:p>
        </w:tc>
        <w:tc>
          <w:tcPr>
            <w:tcW w:type="dxa" w:w="3572"/>
            <w:shd w:fill="C8A0DC" w:val="clear"/>
          </w:tcPr>
          <w:p>
            <w:r>
              <w:rPr>
                <w:b w:val="0"/>
                <w:color w:val="CC0000"/>
                <w:sz w:val="16"/>
              </w:rPr>
              <w:t>Descriere diferită (similaritate 0.25): referință 'tub izolant, de protectie, etans, ipe, din - policlorura de vinil neplastifiata, ipey, montat ingropat sau aparent, avand diametrul exterior de 20 mm,', ofertat 'tub izolant de protectie, etans ipe-pvc montat ingr opat cu d=20mm art asimilat'</w:t>
            </w:r>
          </w:p>
        </w:tc>
      </w:tr>
      <w:tr>
        <w:tc>
          <w:tcPr>
            <w:tcW w:type="dxa" w:w="397"/>
            <w:shd w:fill="C8A0DC" w:val="clear"/>
          </w:tcPr>
          <w:p>
            <w:r>
              <w:rPr>
                <w:b w:val="0"/>
                <w:sz w:val="16"/>
              </w:rPr>
              <w:t>8</w:t>
            </w:r>
          </w:p>
        </w:tc>
        <w:tc>
          <w:tcPr>
            <w:tcW w:type="dxa" w:w="1701"/>
            <w:shd w:fill="C8A0DC" w:val="clear"/>
          </w:tcPr>
          <w:p>
            <w:r>
              <w:rPr>
                <w:b w:val="0"/>
                <w:sz w:val="16"/>
              </w:rPr>
              <w:t>BLC2 - BLC2 INSTALATII</w:t>
            </w:r>
          </w:p>
        </w:tc>
        <w:tc>
          <w:tcPr>
            <w:tcW w:type="dxa" w:w="850"/>
            <w:shd w:fill="C8A0DC" w:val="clear"/>
          </w:tcPr>
          <w:p>
            <w:r>
              <w:rPr>
                <w:b w:val="0"/>
                <w:sz w:val="16"/>
              </w:rPr>
              <w:t>EE09B</w:t>
            </w:r>
          </w:p>
        </w:tc>
        <w:tc>
          <w:tcPr>
            <w:tcW w:type="dxa" w:w="1984"/>
            <w:shd w:fill="C8A0DC" w:val="clear"/>
          </w:tcPr>
          <w:p>
            <w:r>
              <w:rPr>
                <w:b w:val="0"/>
                <w:sz w:val="16"/>
              </w:rPr>
              <w:t>corp de iluminat special difuzant, pentru lampi...</w:t>
            </w:r>
          </w:p>
        </w:tc>
        <w:tc>
          <w:tcPr>
            <w:tcW w:type="dxa" w:w="454"/>
            <w:shd w:fill="C8A0DC" w:val="clear"/>
          </w:tcPr>
          <w:p>
            <w:r>
              <w:rPr>
                <w:b w:val="0"/>
                <w:sz w:val="16"/>
              </w:rPr>
              <w:t>buc</w:t>
            </w:r>
          </w:p>
        </w:tc>
        <w:tc>
          <w:tcPr>
            <w:tcW w:type="dxa" w:w="680"/>
            <w:shd w:fill="C8A0DC" w:val="clear"/>
          </w:tcPr>
          <w:p>
            <w:r>
              <w:rPr>
                <w:b w:val="0"/>
                <w:sz w:val="16"/>
              </w:rPr>
              <w:t>15.0</w:t>
            </w:r>
          </w:p>
        </w:tc>
        <w:tc>
          <w:tcPr>
            <w:tcW w:type="dxa" w:w="850"/>
            <w:shd w:fill="C8A0DC" w:val="clear"/>
          </w:tcPr>
          <w:p>
            <w:r>
              <w:rPr>
                <w:b w:val="0"/>
                <w:sz w:val="16"/>
              </w:rPr>
              <w:t>EE09B</w:t>
            </w:r>
          </w:p>
        </w:tc>
        <w:tc>
          <w:tcPr>
            <w:tcW w:type="dxa" w:w="1984"/>
            <w:shd w:fill="C8A0DC" w:val="clear"/>
          </w:tcPr>
          <w:p>
            <w:r>
              <w:rPr>
                <w:b w:val="0"/>
                <w:sz w:val="16"/>
              </w:rPr>
              <w:t>corp de iluminat special, difuzant pt lampi-vap...</w:t>
            </w:r>
          </w:p>
        </w:tc>
        <w:tc>
          <w:tcPr>
            <w:tcW w:type="dxa" w:w="454"/>
            <w:shd w:fill="C8A0DC" w:val="clear"/>
          </w:tcPr>
          <w:p>
            <w:r>
              <w:rPr>
                <w:b w:val="0"/>
                <w:sz w:val="16"/>
              </w:rPr>
              <w:t>buc</w:t>
            </w:r>
          </w:p>
        </w:tc>
        <w:tc>
          <w:tcPr>
            <w:tcW w:type="dxa" w:w="680"/>
            <w:shd w:fill="C8A0DC" w:val="clear"/>
          </w:tcPr>
          <w:p>
            <w:r>
              <w:rPr>
                <w:b w:val="0"/>
                <w:sz w:val="16"/>
              </w:rPr>
              <w:t>15.0</w:t>
            </w:r>
          </w:p>
        </w:tc>
        <w:tc>
          <w:tcPr>
            <w:tcW w:type="dxa" w:w="3572"/>
            <w:shd w:fill="C8A0DC" w:val="clear"/>
          </w:tcPr>
          <w:p>
            <w:r>
              <w:rPr>
                <w:b w:val="0"/>
                <w:color w:val="CC0000"/>
                <w:sz w:val="16"/>
              </w:rPr>
              <w:t>Descriere diferită (similaritate 0.39): referință 'corp de iluminat special difuzant, pentru lampi - cu vapori de mercur, complet, cu balast, montat pe bolturi implantate', ofertat 'corp de iluminat special, difuzant pt lampi-vapori mercur, complet, cu balast, mont pe bolt . implantate art asimilat l:el21b2 -m : 3276454 -plafonier'</w:t>
            </w:r>
          </w:p>
        </w:tc>
      </w:tr>
      <w:tr>
        <w:tc>
          <w:tcPr>
            <w:tcW w:type="dxa" w:w="397"/>
            <w:shd w:fill="FFB3B3" w:val="clear"/>
          </w:tcPr>
          <w:p>
            <w:r>
              <w:rPr>
                <w:b w:val="0"/>
                <w:sz w:val="16"/>
              </w:rPr>
              <w:t>8</w:t>
            </w:r>
          </w:p>
        </w:tc>
        <w:tc>
          <w:tcPr>
            <w:tcW w:type="dxa" w:w="1701"/>
            <w:shd w:fill="FFB3B3" w:val="clear"/>
          </w:tcPr>
          <w:p>
            <w:r>
              <w:rPr>
                <w:b w:val="0"/>
                <w:sz w:val="16"/>
              </w:rPr>
              <w:t>BLC2 - BLC2 INSTALATII</w:t>
            </w:r>
          </w:p>
        </w:tc>
        <w:tc>
          <w:tcPr>
            <w:tcW w:type="dxa" w:w="850"/>
            <w:shd w:fill="FFB3B3" w:val="clear"/>
          </w:tcPr>
          <w:p>
            <w:r>
              <w:rPr>
                <w:b w:val="0"/>
                <w:sz w:val="16"/>
                <w:u w:val="single"/>
              </w:rPr>
              <w:t>EE09B</w:t>
            </w:r>
          </w:p>
          <w:p>
            <w:pPr>
              <w:ind w:left="280"/>
            </w:pPr>
            <w:r>
              <w:rPr>
                <w:b w:val="0"/>
                <w:sz w:val="16"/>
              </w:rPr>
              <w:t>$3276454</w:t>
            </w:r>
          </w:p>
        </w:tc>
        <w:tc>
          <w:tcPr>
            <w:tcW w:type="dxa" w:w="1984"/>
            <w:shd w:fill="FFB3B3" w:val="clear"/>
          </w:tcPr>
          <w:p>
            <w:r>
              <w:rPr>
                <w:b w:val="0"/>
                <w:sz w:val="16"/>
              </w:rPr>
              <w:t>plafoniera sursa led 20w cu senzor de - prezent...</w:t>
            </w:r>
          </w:p>
        </w:tc>
        <w:tc>
          <w:tcPr>
            <w:tcW w:type="dxa" w:w="454"/>
            <w:shd w:fill="FFB3B3" w:val="clear"/>
          </w:tcPr>
          <w:p>
            <w:r>
              <w:rPr>
                <w:b w:val="0"/>
                <w:sz w:val="16"/>
              </w:rPr>
              <w:t>buc</w:t>
            </w:r>
          </w:p>
        </w:tc>
        <w:tc>
          <w:tcPr>
            <w:tcW w:type="dxa" w:w="680"/>
            <w:shd w:fill="FFB3B3" w:val="clear"/>
          </w:tcPr>
          <w:p>
            <w:r>
              <w:rPr>
                <w:b w:val="0"/>
                <w:sz w:val="16"/>
              </w:rPr>
              <w:t>15.0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C8A0DC" w:val="clear"/>
          </w:tcPr>
          <w:p>
            <w:r>
              <w:rPr>
                <w:b w:val="0"/>
                <w:sz w:val="16"/>
              </w:rPr>
              <w:t>8</w:t>
            </w:r>
          </w:p>
        </w:tc>
        <w:tc>
          <w:tcPr>
            <w:tcW w:type="dxa" w:w="1701"/>
            <w:shd w:fill="C8A0DC" w:val="clear"/>
          </w:tcPr>
          <w:p>
            <w:r>
              <w:rPr>
                <w:b w:val="0"/>
                <w:sz w:val="16"/>
              </w:rPr>
              <w:t>BLC2 - BLC2 INSTALATII</w:t>
            </w:r>
          </w:p>
        </w:tc>
        <w:tc>
          <w:tcPr>
            <w:tcW w:type="dxa" w:w="850"/>
            <w:shd w:fill="C8A0DC" w:val="clear"/>
          </w:tcPr>
          <w:p>
            <w:r>
              <w:rPr>
                <w:b w:val="0"/>
                <w:sz w:val="16"/>
              </w:rPr>
              <w:t>EE09B</w:t>
            </w:r>
          </w:p>
        </w:tc>
        <w:tc>
          <w:tcPr>
            <w:tcW w:type="dxa" w:w="1984"/>
            <w:shd w:fill="C8A0DC" w:val="clear"/>
          </w:tcPr>
          <w:p>
            <w:r>
              <w:rPr>
                <w:b w:val="0"/>
                <w:sz w:val="16"/>
              </w:rPr>
              <w:t>corp de iluminat special difuzant, pentru lampi...</w:t>
            </w:r>
          </w:p>
        </w:tc>
        <w:tc>
          <w:tcPr>
            <w:tcW w:type="dxa" w:w="454"/>
            <w:shd w:fill="C8A0DC" w:val="clear"/>
          </w:tcPr>
          <w:p>
            <w:r>
              <w:rPr>
                <w:b w:val="0"/>
                <w:sz w:val="16"/>
              </w:rPr>
              <w:t>buc</w:t>
            </w:r>
          </w:p>
        </w:tc>
        <w:tc>
          <w:tcPr>
            <w:tcW w:type="dxa" w:w="680"/>
            <w:shd w:fill="C8A0DC" w:val="clear"/>
          </w:tcPr>
          <w:p>
            <w:r>
              <w:rPr>
                <w:b w:val="0"/>
                <w:sz w:val="16"/>
              </w:rPr>
              <w:t>15.0</w:t>
            </w:r>
          </w:p>
        </w:tc>
        <w:tc>
          <w:tcPr>
            <w:tcW w:type="dxa" w:w="850"/>
            <w:shd w:fill="C8A0DC" w:val="clear"/>
          </w:tcPr>
          <w:p>
            <w:r>
              <w:rPr>
                <w:b w:val="0"/>
                <w:sz w:val="16"/>
              </w:rPr>
              <w:t>EE09B</w:t>
            </w:r>
          </w:p>
        </w:tc>
        <w:tc>
          <w:tcPr>
            <w:tcW w:type="dxa" w:w="1984"/>
            <w:shd w:fill="C8A0DC" w:val="clear"/>
          </w:tcPr>
          <w:p>
            <w:r>
              <w:rPr>
                <w:b w:val="0"/>
                <w:sz w:val="16"/>
              </w:rPr>
              <w:t>corp de iluminat special, difuzant pt lampi-vap...</w:t>
            </w:r>
          </w:p>
        </w:tc>
        <w:tc>
          <w:tcPr>
            <w:tcW w:type="dxa" w:w="454"/>
            <w:shd w:fill="C8A0DC" w:val="clear"/>
          </w:tcPr>
          <w:p>
            <w:r>
              <w:rPr>
                <w:b w:val="0"/>
                <w:sz w:val="16"/>
              </w:rPr>
              <w:t>buc</w:t>
            </w:r>
          </w:p>
        </w:tc>
        <w:tc>
          <w:tcPr>
            <w:tcW w:type="dxa" w:w="680"/>
            <w:shd w:fill="C8A0DC" w:val="clear"/>
          </w:tcPr>
          <w:p>
            <w:r>
              <w:rPr>
                <w:b w:val="0"/>
                <w:sz w:val="16"/>
              </w:rPr>
              <w:t>15.0</w:t>
            </w:r>
          </w:p>
        </w:tc>
        <w:tc>
          <w:tcPr>
            <w:tcW w:type="dxa" w:w="3572"/>
            <w:shd w:fill="C8A0DC" w:val="clear"/>
          </w:tcPr>
          <w:p>
            <w:r>
              <w:rPr>
                <w:b w:val="0"/>
                <w:color w:val="CC0000"/>
                <w:sz w:val="16"/>
              </w:rPr>
              <w:t>Descriere diferită (similaritate 0.39): referință 'corp de iluminat special difuzant, pentru lampi - cu vapori de mercur, complet, cu balast, montat pe bolturi implantate', ofertat 'corp de iluminat special, difuzant pt lampi-vapori mercur, complet, cu balast, mont pe bolt . implantate art asimilat l:el21b2 -m : 3276454 -plafonier'</w:t>
            </w:r>
          </w:p>
        </w:tc>
      </w:tr>
      <w:tr>
        <w:tc>
          <w:tcPr>
            <w:tcW w:type="dxa" w:w="397"/>
            <w:shd w:fill="FFB3B3" w:val="clear"/>
          </w:tcPr>
          <w:p>
            <w:r>
              <w:rPr>
                <w:b w:val="0"/>
                <w:sz w:val="16"/>
              </w:rPr>
              <w:t>8</w:t>
            </w:r>
          </w:p>
        </w:tc>
        <w:tc>
          <w:tcPr>
            <w:tcW w:type="dxa" w:w="1701"/>
            <w:shd w:fill="FFB3B3" w:val="clear"/>
          </w:tcPr>
          <w:p>
            <w:r>
              <w:rPr>
                <w:b w:val="0"/>
                <w:sz w:val="16"/>
              </w:rPr>
              <w:t>BLC2 - BLC2 INSTALATII</w:t>
            </w:r>
          </w:p>
        </w:tc>
        <w:tc>
          <w:tcPr>
            <w:tcW w:type="dxa" w:w="850"/>
            <w:shd w:fill="FFB3B3" w:val="clear"/>
          </w:tcPr>
          <w:p>
            <w:r>
              <w:rPr>
                <w:b w:val="0"/>
                <w:sz w:val="16"/>
                <w:u w:val="single"/>
              </w:rPr>
              <w:t>EE09B</w:t>
            </w:r>
          </w:p>
          <w:p>
            <w:pPr>
              <w:ind w:left="280"/>
            </w:pPr>
            <w:r>
              <w:rPr>
                <w:b w:val="0"/>
                <w:sz w:val="16"/>
              </w:rPr>
              <w:t>$3276454</w:t>
            </w:r>
          </w:p>
        </w:tc>
        <w:tc>
          <w:tcPr>
            <w:tcW w:type="dxa" w:w="1984"/>
            <w:shd w:fill="FFB3B3" w:val="clear"/>
          </w:tcPr>
          <w:p>
            <w:r>
              <w:rPr>
                <w:b w:val="0"/>
                <w:sz w:val="16"/>
              </w:rPr>
              <w:t>plafoniera sursa led 20w cu senzor de - prezent...</w:t>
            </w:r>
          </w:p>
        </w:tc>
        <w:tc>
          <w:tcPr>
            <w:tcW w:type="dxa" w:w="454"/>
            <w:shd w:fill="FFB3B3" w:val="clear"/>
          </w:tcPr>
          <w:p>
            <w:r>
              <w:rPr>
                <w:b w:val="0"/>
                <w:sz w:val="16"/>
              </w:rPr>
              <w:t>buc</w:t>
            </w:r>
          </w:p>
        </w:tc>
        <w:tc>
          <w:tcPr>
            <w:tcW w:type="dxa" w:w="680"/>
            <w:shd w:fill="FFB3B3" w:val="clear"/>
          </w:tcPr>
          <w:p>
            <w:r>
              <w:rPr>
                <w:b w:val="0"/>
                <w:sz w:val="16"/>
              </w:rPr>
              <w:t>15.0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C8A0DC" w:val="clear"/>
          </w:tcPr>
          <w:p>
            <w:r>
              <w:rPr>
                <w:b w:val="0"/>
                <w:sz w:val="16"/>
              </w:rPr>
              <w:t>9</w:t>
            </w:r>
          </w:p>
        </w:tc>
        <w:tc>
          <w:tcPr>
            <w:tcW w:type="dxa" w:w="1701"/>
            <w:shd w:fill="C8A0DC" w:val="clear"/>
          </w:tcPr>
          <w:p>
            <w:r>
              <w:rPr>
                <w:b w:val="0"/>
                <w:sz w:val="16"/>
              </w:rPr>
              <w:t>BLC2 - BLC2 INSTALATII</w:t>
            </w:r>
          </w:p>
        </w:tc>
        <w:tc>
          <w:tcPr>
            <w:tcW w:type="dxa" w:w="850"/>
            <w:shd w:fill="C8A0DC" w:val="clear"/>
          </w:tcPr>
          <w:p>
            <w:r>
              <w:rPr>
                <w:b w:val="0"/>
                <w:sz w:val="16"/>
                <w:u w:val="single"/>
              </w:rPr>
              <w:t>EE10K1</w:t>
            </w:r>
          </w:p>
          <w:p>
            <w:pPr>
              <w:ind w:left="280"/>
            </w:pPr>
            <w:r>
              <w:rPr>
                <w:b w:val="0"/>
                <w:sz w:val="16"/>
              </w:rPr>
              <w:t>$5105025</w:t>
            </w:r>
          </w:p>
        </w:tc>
        <w:tc>
          <w:tcPr>
            <w:tcW w:type="dxa" w:w="1984"/>
            <w:shd w:fill="C8A0DC" w:val="clear"/>
          </w:tcPr>
          <w:p>
            <w:r>
              <w:rPr>
                <w:b w:val="0"/>
                <w:sz w:val="16"/>
              </w:rPr>
              <w:t>corp iluminat de securitate pentru - evacuare, ...</w:t>
            </w:r>
          </w:p>
        </w:tc>
        <w:tc>
          <w:tcPr>
            <w:tcW w:type="dxa" w:w="454"/>
            <w:shd w:fill="C8A0DC" w:val="clear"/>
          </w:tcPr>
          <w:p>
            <w:r>
              <w:rPr>
                <w:b w:val="0"/>
                <w:sz w:val="16"/>
              </w:rPr>
              <w:t>buc</w:t>
            </w:r>
          </w:p>
        </w:tc>
        <w:tc>
          <w:tcPr>
            <w:tcW w:type="dxa" w:w="680"/>
            <w:shd w:fill="C8A0DC" w:val="clear"/>
          </w:tcPr>
          <w:p>
            <w:r>
              <w:rPr>
                <w:b w:val="0"/>
                <w:sz w:val="16"/>
              </w:rPr>
              <w:t>4.0</w:t>
            </w:r>
          </w:p>
        </w:tc>
        <w:tc>
          <w:tcPr>
            <w:tcW w:type="dxa" w:w="850"/>
            <w:shd w:fill="C8A0DC" w:val="clear"/>
          </w:tcPr>
          <w:p>
            <w:r>
              <w:rPr>
                <w:b w:val="0"/>
                <w:sz w:val="16"/>
                <w:u w:val="single"/>
              </w:rPr>
              <w:t>EE10K1</w:t>
            </w:r>
          </w:p>
          <w:p>
            <w:pPr>
              <w:ind w:left="280"/>
            </w:pPr>
            <w:r>
              <w:rPr>
                <w:b w:val="0"/>
                <w:sz w:val="16"/>
              </w:rPr>
              <w:t>$5105025</w:t>
            </w:r>
          </w:p>
        </w:tc>
        <w:tc>
          <w:tcPr>
            <w:tcW w:type="dxa" w:w="1984"/>
            <w:shd w:fill="C8A0DC" w:val="clear"/>
          </w:tcPr>
          <w:p>
            <w:r>
              <w:rPr>
                <w:b w:val="0"/>
                <w:sz w:val="16"/>
              </w:rPr>
              <w:t>corp ilum de securit pt evac, led, 5w, ip20, ki...</w:t>
            </w:r>
          </w:p>
        </w:tc>
        <w:tc>
          <w:tcPr>
            <w:tcW w:type="dxa" w:w="454"/>
            <w:shd w:fill="C8A0DC" w:val="clear"/>
          </w:tcPr>
          <w:p>
            <w:r>
              <w:rPr>
                <w:b w:val="0"/>
                <w:sz w:val="16"/>
              </w:rPr>
              <w:t>buc</w:t>
            </w:r>
          </w:p>
        </w:tc>
        <w:tc>
          <w:tcPr>
            <w:tcW w:type="dxa" w:w="680"/>
            <w:shd w:fill="C8A0DC" w:val="clear"/>
          </w:tcPr>
          <w:p>
            <w:r>
              <w:rPr>
                <w:b w:val="0"/>
                <w:sz w:val="16"/>
              </w:rPr>
              <w:t>4.0</w:t>
            </w:r>
          </w:p>
        </w:tc>
        <w:tc>
          <w:tcPr>
            <w:tcW w:type="dxa" w:w="3572"/>
            <w:shd w:fill="C8A0DC" w:val="clear"/>
          </w:tcPr>
          <w:p>
            <w:r>
              <w:rPr>
                <w:b w:val="0"/>
                <w:color w:val="CC0000"/>
                <w:sz w:val="16"/>
              </w:rPr>
              <w:t>Descriere diferită (similaritate 0.35): referință 'corp iluminat de securitate pentru - evacuare, sursa led, 5w, ip20 cu kit de emergenta 1h', ofertat 'corp ilum de securit pt evac, led, 5w, ip20, kit eme rg 1h'</w:t>
            </w:r>
          </w:p>
        </w:tc>
      </w:tr>
      <w:tr>
        <w:tc>
          <w:tcPr>
            <w:tcW w:type="dxa" w:w="397"/>
            <w:shd w:fill="C8A0DC" w:val="clear"/>
          </w:tcPr>
          <w:p>
            <w:r>
              <w:rPr>
                <w:b w:val="0"/>
                <w:sz w:val="16"/>
              </w:rPr>
              <w:t>9</w:t>
            </w:r>
          </w:p>
        </w:tc>
        <w:tc>
          <w:tcPr>
            <w:tcW w:type="dxa" w:w="1701"/>
            <w:shd w:fill="C8A0DC" w:val="clear"/>
          </w:tcPr>
          <w:p>
            <w:r>
              <w:rPr>
                <w:b w:val="0"/>
                <w:sz w:val="16"/>
              </w:rPr>
              <w:t>BLC2 - BLC2 INSTALATII</w:t>
            </w:r>
          </w:p>
        </w:tc>
        <w:tc>
          <w:tcPr>
            <w:tcW w:type="dxa" w:w="850"/>
            <w:shd w:fill="C8A0DC" w:val="clear"/>
          </w:tcPr>
          <w:p>
            <w:r>
              <w:rPr>
                <w:b w:val="0"/>
                <w:sz w:val="16"/>
                <w:u w:val="single"/>
              </w:rPr>
              <w:t>EE10K1</w:t>
            </w:r>
          </w:p>
          <w:p>
            <w:pPr>
              <w:ind w:left="280"/>
            </w:pPr>
            <w:r>
              <w:rPr>
                <w:b w:val="0"/>
                <w:sz w:val="16"/>
              </w:rPr>
              <w:t>$5207007</w:t>
            </w:r>
          </w:p>
        </w:tc>
        <w:tc>
          <w:tcPr>
            <w:tcW w:type="dxa" w:w="1984"/>
            <w:shd w:fill="C8A0DC" w:val="clear"/>
          </w:tcPr>
          <w:p>
            <w:r>
              <w:rPr>
                <w:b w:val="0"/>
                <w:sz w:val="16"/>
              </w:rPr>
              <w:t>corp de iluminat led 1x5w pentru - evacuare cu ...</w:t>
            </w:r>
          </w:p>
        </w:tc>
        <w:tc>
          <w:tcPr>
            <w:tcW w:type="dxa" w:w="454"/>
            <w:shd w:fill="C8A0DC" w:val="clear"/>
          </w:tcPr>
          <w:p>
            <w:r>
              <w:rPr>
                <w:b w:val="0"/>
                <w:sz w:val="16"/>
              </w:rPr>
              <w:t>buc</w:t>
            </w:r>
          </w:p>
        </w:tc>
        <w:tc>
          <w:tcPr>
            <w:tcW w:type="dxa" w:w="680"/>
            <w:shd w:fill="C8A0DC" w:val="clear"/>
          </w:tcPr>
          <w:p>
            <w:r>
              <w:rPr>
                <w:b w:val="0"/>
                <w:sz w:val="16"/>
              </w:rPr>
              <w:t>1.0</w:t>
            </w:r>
          </w:p>
        </w:tc>
        <w:tc>
          <w:tcPr>
            <w:tcW w:type="dxa" w:w="850"/>
            <w:shd w:fill="C8A0DC" w:val="clear"/>
          </w:tcPr>
          <w:p>
            <w:r>
              <w:rPr>
                <w:b w:val="0"/>
                <w:sz w:val="16"/>
                <w:u w:val="single"/>
              </w:rPr>
              <w:t>EE10K1</w:t>
            </w:r>
          </w:p>
          <w:p>
            <w:pPr>
              <w:ind w:left="280"/>
            </w:pPr>
            <w:r>
              <w:rPr>
                <w:b w:val="0"/>
                <w:sz w:val="16"/>
              </w:rPr>
              <w:t>$5207007</w:t>
            </w:r>
          </w:p>
        </w:tc>
        <w:tc>
          <w:tcPr>
            <w:tcW w:type="dxa" w:w="1984"/>
            <w:shd w:fill="C8A0DC" w:val="clear"/>
          </w:tcPr>
          <w:p>
            <w:r>
              <w:rPr>
                <w:b w:val="0"/>
                <w:sz w:val="16"/>
              </w:rPr>
              <w:t>corp ilum led 1x5w pt evac cu acum min 2h, ip65</w:t>
            </w:r>
          </w:p>
        </w:tc>
        <w:tc>
          <w:tcPr>
            <w:tcW w:type="dxa" w:w="454"/>
            <w:shd w:fill="C8A0DC" w:val="clear"/>
          </w:tcPr>
          <w:p>
            <w:r>
              <w:rPr>
                <w:b w:val="0"/>
                <w:sz w:val="16"/>
              </w:rPr>
              <w:t>buc</w:t>
            </w:r>
          </w:p>
        </w:tc>
        <w:tc>
          <w:tcPr>
            <w:tcW w:type="dxa" w:w="680"/>
            <w:shd w:fill="C8A0DC" w:val="clear"/>
          </w:tcPr>
          <w:p>
            <w:r>
              <w:rPr>
                <w:b w:val="0"/>
                <w:sz w:val="16"/>
              </w:rPr>
              <w:t>1.0</w:t>
            </w:r>
          </w:p>
        </w:tc>
        <w:tc>
          <w:tcPr>
            <w:tcW w:type="dxa" w:w="3572"/>
            <w:shd w:fill="C8A0DC" w:val="clear"/>
          </w:tcPr>
          <w:p>
            <w:r>
              <w:rPr>
                <w:b w:val="0"/>
                <w:color w:val="CC0000"/>
                <w:sz w:val="16"/>
              </w:rPr>
              <w:t>Descriere diferită (similaritate 0.44): referință 'corp de iluminat led 1x5w pentru - evacuare cu acumulator min 2h, ip65', ofertat 'corp ilum led 1x5w pt evac cu acum min 2h, ip65'</w:t>
            </w:r>
          </w:p>
        </w:tc>
      </w:tr>
      <w:tr>
        <w:tc>
          <w:tcPr>
            <w:tcW w:type="dxa" w:w="397"/>
            <w:shd w:fill="C8A0DC" w:val="clear"/>
          </w:tcPr>
          <w:p>
            <w:r>
              <w:rPr>
                <w:b w:val="0"/>
                <w:sz w:val="16"/>
              </w:rPr>
              <w:t>9</w:t>
            </w:r>
          </w:p>
        </w:tc>
        <w:tc>
          <w:tcPr>
            <w:tcW w:type="dxa" w:w="1701"/>
            <w:shd w:fill="C8A0DC" w:val="clear"/>
          </w:tcPr>
          <w:p>
            <w:r>
              <w:rPr>
                <w:b w:val="0"/>
                <w:sz w:val="16"/>
              </w:rPr>
              <w:t>BLC2 - BLC2 INSTALATII</w:t>
            </w:r>
          </w:p>
        </w:tc>
        <w:tc>
          <w:tcPr>
            <w:tcW w:type="dxa" w:w="850"/>
            <w:shd w:fill="C8A0DC" w:val="clear"/>
          </w:tcPr>
          <w:p>
            <w:r>
              <w:rPr>
                <w:b w:val="0"/>
                <w:sz w:val="16"/>
                <w:u w:val="single"/>
              </w:rPr>
              <w:t>EE10K1</w:t>
            </w:r>
          </w:p>
          <w:p>
            <w:pPr>
              <w:ind w:left="280"/>
            </w:pPr>
            <w:r>
              <w:rPr>
                <w:b w:val="0"/>
                <w:sz w:val="16"/>
              </w:rPr>
              <w:t>$5105025</w:t>
            </w:r>
          </w:p>
        </w:tc>
        <w:tc>
          <w:tcPr>
            <w:tcW w:type="dxa" w:w="1984"/>
            <w:shd w:fill="C8A0DC" w:val="clear"/>
          </w:tcPr>
          <w:p>
            <w:r>
              <w:rPr>
                <w:b w:val="0"/>
                <w:sz w:val="16"/>
              </w:rPr>
              <w:t>corp iluminat de securitate pentru - evacuare, ...</w:t>
            </w:r>
          </w:p>
        </w:tc>
        <w:tc>
          <w:tcPr>
            <w:tcW w:type="dxa" w:w="454"/>
            <w:shd w:fill="C8A0DC" w:val="clear"/>
          </w:tcPr>
          <w:p>
            <w:r>
              <w:rPr>
                <w:b w:val="0"/>
                <w:sz w:val="16"/>
              </w:rPr>
              <w:t>buc</w:t>
            </w:r>
          </w:p>
        </w:tc>
        <w:tc>
          <w:tcPr>
            <w:tcW w:type="dxa" w:w="680"/>
            <w:shd w:fill="C8A0DC" w:val="clear"/>
          </w:tcPr>
          <w:p>
            <w:r>
              <w:rPr>
                <w:b w:val="0"/>
                <w:sz w:val="16"/>
              </w:rPr>
              <w:t>4.0</w:t>
            </w:r>
          </w:p>
        </w:tc>
        <w:tc>
          <w:tcPr>
            <w:tcW w:type="dxa" w:w="850"/>
            <w:shd w:fill="C8A0DC" w:val="clear"/>
          </w:tcPr>
          <w:p>
            <w:r>
              <w:rPr>
                <w:b w:val="0"/>
                <w:sz w:val="16"/>
                <w:u w:val="single"/>
              </w:rPr>
              <w:t>EE10K1</w:t>
            </w:r>
          </w:p>
          <w:p>
            <w:pPr>
              <w:ind w:left="280"/>
            </w:pPr>
            <w:r>
              <w:rPr>
                <w:b w:val="0"/>
                <w:sz w:val="16"/>
              </w:rPr>
              <w:t>$5105025</w:t>
            </w:r>
          </w:p>
        </w:tc>
        <w:tc>
          <w:tcPr>
            <w:tcW w:type="dxa" w:w="1984"/>
            <w:shd w:fill="C8A0DC" w:val="clear"/>
          </w:tcPr>
          <w:p>
            <w:r>
              <w:rPr>
                <w:b w:val="0"/>
                <w:sz w:val="16"/>
              </w:rPr>
              <w:t>corp ilum de securit pt evac, led, 5w, ip20, ki...</w:t>
            </w:r>
          </w:p>
        </w:tc>
        <w:tc>
          <w:tcPr>
            <w:tcW w:type="dxa" w:w="454"/>
            <w:shd w:fill="C8A0DC" w:val="clear"/>
          </w:tcPr>
          <w:p>
            <w:r>
              <w:rPr>
                <w:b w:val="0"/>
                <w:sz w:val="16"/>
              </w:rPr>
              <w:t>buc</w:t>
            </w:r>
          </w:p>
        </w:tc>
        <w:tc>
          <w:tcPr>
            <w:tcW w:type="dxa" w:w="680"/>
            <w:shd w:fill="C8A0DC" w:val="clear"/>
          </w:tcPr>
          <w:p>
            <w:r>
              <w:rPr>
                <w:b w:val="0"/>
                <w:sz w:val="16"/>
              </w:rPr>
              <w:t>4.0</w:t>
            </w:r>
          </w:p>
        </w:tc>
        <w:tc>
          <w:tcPr>
            <w:tcW w:type="dxa" w:w="3572"/>
            <w:shd w:fill="C8A0DC" w:val="clear"/>
          </w:tcPr>
          <w:p>
            <w:r>
              <w:rPr>
                <w:b w:val="0"/>
                <w:color w:val="CC0000"/>
                <w:sz w:val="16"/>
              </w:rPr>
              <w:t>Descriere diferită (similaritate 0.35): referință 'corp iluminat de securitate pentru - evacuare, sursa led, 5w, ip20 cu kit de emergenta 1h', ofertat 'corp ilum de securit pt evac, led, 5w, ip20, kit eme rg 1h'</w:t>
            </w:r>
          </w:p>
        </w:tc>
      </w:tr>
      <w:tr>
        <w:tc>
          <w:tcPr>
            <w:tcW w:type="dxa" w:w="397"/>
          </w:tcPr>
          <w:p>
            <w:r>
              <w:rPr>
                <w:b w:val="0"/>
                <w:sz w:val="16"/>
              </w:rPr>
              <w:t>10</w:t>
            </w:r>
          </w:p>
        </w:tc>
        <w:tc>
          <w:tcPr>
            <w:tcW w:type="dxa" w:w="1701"/>
          </w:tcPr>
          <w:p>
            <w:r>
              <w:rPr>
                <w:b w:val="0"/>
                <w:sz w:val="16"/>
              </w:rPr>
              <w:t>BLC2 - BLC2 INSTALATII</w:t>
            </w:r>
          </w:p>
        </w:tc>
        <w:tc>
          <w:tcPr>
            <w:tcW w:type="dxa" w:w="850"/>
          </w:tcPr>
          <w:p>
            <w:r>
              <w:rPr>
                <w:b w:val="0"/>
                <w:sz w:val="16"/>
                <w:u w:val="single"/>
              </w:rPr>
              <w:t>EA16C1</w:t>
            </w:r>
          </w:p>
          <w:p>
            <w:pPr>
              <w:ind w:left="280"/>
            </w:pPr>
            <w:r>
              <w:rPr>
                <w:b w:val="0"/>
                <w:sz w:val="16"/>
              </w:rPr>
              <w:t>$7318987</w:t>
            </w:r>
          </w:p>
        </w:tc>
        <w:tc>
          <w:tcPr>
            <w:tcW w:type="dxa" w:w="1984"/>
          </w:tcPr>
          <w:p>
            <w:r>
              <w:rPr>
                <w:b w:val="0"/>
                <w:sz w:val="16"/>
              </w:rPr>
              <w:t>doza de derivatie pentru cabluri sau tevi inst....</w:t>
            </w:r>
          </w:p>
        </w:tc>
        <w:tc>
          <w:tcPr>
            <w:tcW w:type="dxa" w:w="454"/>
          </w:tcPr>
          <w:p>
            <w:r>
              <w:rPr>
                <w:b w:val="0"/>
                <w:sz w:val="16"/>
              </w:rPr>
              <w:t>buc</w:t>
            </w:r>
          </w:p>
        </w:tc>
        <w:tc>
          <w:tcPr>
            <w:tcW w:type="dxa" w:w="680"/>
          </w:tcPr>
          <w:p>
            <w:r>
              <w:rPr>
                <w:b w:val="0"/>
                <w:sz w:val="16"/>
              </w:rPr>
              <w:t>15.0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10</w:t>
            </w:r>
          </w:p>
        </w:tc>
        <w:tc>
          <w:tcPr>
            <w:tcW w:type="dxa" w:w="1701"/>
          </w:tcPr>
          <w:p>
            <w:r>
              <w:rPr>
                <w:b w:val="0"/>
                <w:sz w:val="16"/>
              </w:rPr>
              <w:t>BLC2 - BLC2 INSTALATII</w:t>
            </w:r>
          </w:p>
        </w:tc>
        <w:tc>
          <w:tcPr>
            <w:tcW w:type="dxa" w:w="850"/>
          </w:tcPr>
          <w:p>
            <w:r>
              <w:rPr>
                <w:b w:val="0"/>
                <w:sz w:val="16"/>
                <w:u w:val="single"/>
              </w:rPr>
              <w:t>EA16C1</w:t>
            </w:r>
          </w:p>
          <w:p>
            <w:pPr>
              <w:ind w:left="280"/>
            </w:pPr>
            <w:r>
              <w:rPr>
                <w:b w:val="0"/>
                <w:sz w:val="16"/>
              </w:rPr>
              <w:t>$7318987</w:t>
            </w:r>
          </w:p>
        </w:tc>
        <w:tc>
          <w:tcPr>
            <w:tcW w:type="dxa" w:w="1984"/>
          </w:tcPr>
          <w:p>
            <w:r>
              <w:rPr>
                <w:b w:val="0"/>
                <w:sz w:val="16"/>
              </w:rPr>
              <w:t>doza de derivatie pentru cabluri sau tevi inst....</w:t>
            </w:r>
          </w:p>
        </w:tc>
        <w:tc>
          <w:tcPr>
            <w:tcW w:type="dxa" w:w="454"/>
          </w:tcPr>
          <w:p>
            <w:r>
              <w:rPr>
                <w:b w:val="0"/>
                <w:sz w:val="16"/>
              </w:rPr>
              <w:t>buc</w:t>
            </w:r>
          </w:p>
        </w:tc>
        <w:tc>
          <w:tcPr>
            <w:tcW w:type="dxa" w:w="680"/>
          </w:tcPr>
          <w:p>
            <w:r>
              <w:rPr>
                <w:b w:val="0"/>
                <w:sz w:val="16"/>
              </w:rPr>
              <w:t>15.0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C8A0DC" w:val="clear"/>
          </w:tcPr>
          <w:p>
            <w:r>
              <w:rPr>
                <w:b w:val="0"/>
                <w:sz w:val="16"/>
              </w:rPr>
              <w:t>11</w:t>
            </w:r>
          </w:p>
        </w:tc>
        <w:tc>
          <w:tcPr>
            <w:tcW w:type="dxa" w:w="1701"/>
            <w:shd w:fill="C8A0DC" w:val="clear"/>
          </w:tcPr>
          <w:p>
            <w:r>
              <w:rPr>
                <w:b w:val="0"/>
                <w:sz w:val="16"/>
              </w:rPr>
              <w:t>BLC2 - BLC2 INSTALATII</w:t>
            </w:r>
          </w:p>
        </w:tc>
        <w:tc>
          <w:tcPr>
            <w:tcW w:type="dxa" w:w="850"/>
            <w:shd w:fill="C8A0DC" w:val="clear"/>
          </w:tcPr>
          <w:p>
            <w:r>
              <w:rPr>
                <w:b w:val="0"/>
                <w:sz w:val="16"/>
              </w:rPr>
              <w:t>EH05A</w:t>
            </w:r>
          </w:p>
        </w:tc>
        <w:tc>
          <w:tcPr>
            <w:tcW w:type="dxa" w:w="1984"/>
            <w:shd w:fill="C8A0DC" w:val="clear"/>
          </w:tcPr>
          <w:p>
            <w:r>
              <w:rPr>
                <w:b w:val="0"/>
                <w:sz w:val="16"/>
              </w:rPr>
              <w:t>incercarea tabloului de distributie, comanda, -...</w:t>
            </w:r>
          </w:p>
        </w:tc>
        <w:tc>
          <w:tcPr>
            <w:tcW w:type="dxa" w:w="454"/>
            <w:shd w:fill="C8A0DC" w:val="clear"/>
          </w:tcPr>
          <w:p>
            <w:r>
              <w:rPr>
                <w:b w:val="0"/>
                <w:sz w:val="16"/>
              </w:rPr>
              <w:t>buc</w:t>
            </w:r>
          </w:p>
        </w:tc>
        <w:tc>
          <w:tcPr>
            <w:tcW w:type="dxa" w:w="680"/>
            <w:shd w:fill="C8A0DC" w:val="clear"/>
          </w:tcPr>
          <w:p>
            <w:r>
              <w:rPr>
                <w:b w:val="0"/>
                <w:sz w:val="16"/>
              </w:rPr>
              <w:t>1.0</w:t>
            </w:r>
          </w:p>
        </w:tc>
        <w:tc>
          <w:tcPr>
            <w:tcW w:type="dxa" w:w="850"/>
            <w:shd w:fill="C8A0DC" w:val="clear"/>
          </w:tcPr>
          <w:p>
            <w:r>
              <w:rPr>
                <w:b w:val="0"/>
                <w:sz w:val="16"/>
              </w:rPr>
              <w:t>EH05A</w:t>
            </w:r>
          </w:p>
        </w:tc>
        <w:tc>
          <w:tcPr>
            <w:tcW w:type="dxa" w:w="1984"/>
            <w:shd w:fill="C8A0DC" w:val="clear"/>
          </w:tcPr>
          <w:p>
            <w:r>
              <w:rPr>
                <w:b w:val="0"/>
                <w:sz w:val="16"/>
              </w:rPr>
              <w:t>incercarea tabloului de distributie, comanda, p...</w:t>
            </w:r>
          </w:p>
        </w:tc>
        <w:tc>
          <w:tcPr>
            <w:tcW w:type="dxa" w:w="454"/>
            <w:shd w:fill="C8A0DC" w:val="clear"/>
          </w:tcPr>
          <w:p>
            <w:r>
              <w:rPr>
                <w:b w:val="0"/>
                <w:sz w:val="16"/>
              </w:rPr>
              <w:t>buc</w:t>
            </w:r>
          </w:p>
        </w:tc>
        <w:tc>
          <w:tcPr>
            <w:tcW w:type="dxa" w:w="680"/>
            <w:shd w:fill="C8A0DC" w:val="clear"/>
          </w:tcPr>
          <w:p>
            <w:r>
              <w:rPr>
                <w:b w:val="0"/>
                <w:sz w:val="16"/>
              </w:rPr>
              <w:t>1.0</w:t>
            </w:r>
          </w:p>
        </w:tc>
        <w:tc>
          <w:tcPr>
            <w:tcW w:type="dxa" w:w="3572"/>
            <w:shd w:fill="C8A0DC" w:val="clear"/>
          </w:tcPr>
          <w:p>
            <w:r>
              <w:rPr>
                <w:b w:val="0"/>
                <w:color w:val="CC0000"/>
                <w:sz w:val="16"/>
              </w:rPr>
              <w:t>Descriere diferită (similaritate 0.53): referință 'incercarea tabloului de distributie, comanda, - protectie, semnalizare a pupitrului de comanda si a cutiei cu cleme, tablou din cutii capsulate', ofertat 'incercarea tabloului de distributie, comanda, protec tie, semnalizare : tablou din cutii capsulate'</w:t>
            </w:r>
          </w:p>
        </w:tc>
      </w:tr>
      <w:tr>
        <w:tc>
          <w:tcPr>
            <w:tcW w:type="dxa" w:w="397"/>
            <w:shd w:fill="C8A0DC" w:val="clear"/>
          </w:tcPr>
          <w:p>
            <w:r>
              <w:rPr>
                <w:b w:val="0"/>
                <w:sz w:val="16"/>
              </w:rPr>
              <w:t>14</w:t>
            </w:r>
          </w:p>
        </w:tc>
        <w:tc>
          <w:tcPr>
            <w:tcW w:type="dxa" w:w="1701"/>
            <w:shd w:fill="C8A0DC" w:val="clear"/>
          </w:tcPr>
          <w:p>
            <w:r>
              <w:rPr>
                <w:b w:val="0"/>
                <w:sz w:val="16"/>
              </w:rPr>
              <w:t>BLC2 - BLC2 INSTALATII</w:t>
            </w:r>
          </w:p>
        </w:tc>
        <w:tc>
          <w:tcPr>
            <w:tcW w:type="dxa" w:w="850"/>
            <w:shd w:fill="C8A0DC" w:val="clear"/>
          </w:tcPr>
          <w:p>
            <w:r>
              <w:rPr>
                <w:b w:val="0"/>
                <w:sz w:val="16"/>
                <w:u w:val="single"/>
              </w:rPr>
              <w:t>W2E12A</w:t>
            </w:r>
          </w:p>
          <w:p>
            <w:pPr>
              <w:ind w:left="280"/>
            </w:pPr>
            <w:r>
              <w:rPr>
                <w:b w:val="0"/>
                <w:sz w:val="16"/>
              </w:rPr>
              <w:t>$7322318</w:t>
            </w:r>
          </w:p>
        </w:tc>
        <w:tc>
          <w:tcPr>
            <w:tcW w:type="dxa" w:w="1984"/>
            <w:shd w:fill="C8A0DC" w:val="clear"/>
          </w:tcPr>
          <w:p>
            <w:r>
              <w:rPr>
                <w:b w:val="0"/>
                <w:sz w:val="16"/>
              </w:rPr>
              <w:t>bloc de masura si protectie - t-d de 20a cu cut...</w:t>
            </w:r>
          </w:p>
        </w:tc>
        <w:tc>
          <w:tcPr>
            <w:tcW w:type="dxa" w:w="454"/>
            <w:shd w:fill="C8A0DC" w:val="clear"/>
          </w:tcPr>
          <w:p>
            <w:r>
              <w:rPr>
                <w:b w:val="0"/>
                <w:sz w:val="16"/>
              </w:rPr>
              <w:t>buc</w:t>
            </w:r>
          </w:p>
        </w:tc>
        <w:tc>
          <w:tcPr>
            <w:tcW w:type="dxa" w:w="680"/>
            <w:shd w:fill="C8A0DC" w:val="clear"/>
          </w:tcPr>
          <w:p>
            <w:r>
              <w:rPr>
                <w:b w:val="0"/>
                <w:sz w:val="16"/>
              </w:rPr>
              <w:t>1.0</w:t>
            </w:r>
          </w:p>
        </w:tc>
        <w:tc>
          <w:tcPr>
            <w:tcW w:type="dxa" w:w="850"/>
            <w:shd w:fill="C8A0DC" w:val="clear"/>
          </w:tcPr>
          <w:p>
            <w:r>
              <w:rPr>
                <w:b w:val="0"/>
                <w:sz w:val="16"/>
                <w:u w:val="single"/>
              </w:rPr>
              <w:t>W2E12A</w:t>
            </w:r>
          </w:p>
          <w:p>
            <w:pPr>
              <w:ind w:left="280"/>
            </w:pPr>
            <w:r>
              <w:rPr>
                <w:b w:val="0"/>
                <w:sz w:val="16"/>
              </w:rPr>
              <w:t>$7322318</w:t>
            </w:r>
          </w:p>
        </w:tc>
        <w:tc>
          <w:tcPr>
            <w:tcW w:type="dxa" w:w="1984"/>
            <w:shd w:fill="C8A0DC" w:val="clear"/>
          </w:tcPr>
          <w:p>
            <w:r>
              <w:rPr>
                <w:b w:val="0"/>
                <w:sz w:val="16"/>
              </w:rPr>
              <w:t>-bmptd 20 a cutie etansa policarbonat en activa...</w:t>
            </w:r>
          </w:p>
        </w:tc>
        <w:tc>
          <w:tcPr>
            <w:tcW w:type="dxa" w:w="454"/>
            <w:shd w:fill="C8A0DC" w:val="clear"/>
          </w:tcPr>
          <w:p>
            <w:r>
              <w:rPr>
                <w:b w:val="0"/>
                <w:sz w:val="16"/>
              </w:rPr>
              <w:t>buc</w:t>
            </w:r>
          </w:p>
        </w:tc>
        <w:tc>
          <w:tcPr>
            <w:tcW w:type="dxa" w:w="680"/>
            <w:shd w:fill="C8A0DC" w:val="clear"/>
          </w:tcPr>
          <w:p>
            <w:r>
              <w:rPr>
                <w:b w:val="0"/>
                <w:sz w:val="16"/>
              </w:rPr>
              <w:t>1.0</w:t>
            </w:r>
          </w:p>
        </w:tc>
        <w:tc>
          <w:tcPr>
            <w:tcW w:type="dxa" w:w="3572"/>
            <w:shd w:fill="C8A0DC" w:val="clear"/>
          </w:tcPr>
          <w:p>
            <w:r>
              <w:rPr>
                <w:b w:val="0"/>
                <w:color w:val="CC0000"/>
                <w:sz w:val="16"/>
              </w:rPr>
              <w:t>Descriere diferită (similaritate 0.25): referință 'bloc de masura si protectie - t-d de 20a cu cutie etansa din policarbonat masura energie activa si reactiva', ofertat '-bmptd 20 a cutie etansa policarbonat en activa/reactiva'</w:t>
            </w:r>
          </w:p>
        </w:tc>
      </w:tr>
      <w:tr>
        <w:tc>
          <w:tcPr>
            <w:tcW w:type="dxa" w:w="397"/>
            <w:shd w:fill="FFB3B3" w:val="clear"/>
          </w:tcPr>
          <w:p>
            <w:r>
              <w:rPr>
                <w:b w:val="0"/>
                <w:sz w:val="16"/>
              </w:rPr>
              <w:t>15</w:t>
            </w:r>
          </w:p>
        </w:tc>
        <w:tc>
          <w:tcPr>
            <w:tcW w:type="dxa" w:w="1701"/>
            <w:shd w:fill="FFB3B3" w:val="clear"/>
          </w:tcPr>
          <w:p>
            <w:r>
              <w:rPr>
                <w:b w:val="0"/>
                <w:sz w:val="16"/>
              </w:rPr>
              <w:t>BLC2 - BLC2 INSTALATII</w:t>
            </w:r>
          </w:p>
        </w:tc>
        <w:tc>
          <w:tcPr>
            <w:tcW w:type="dxa" w:w="850"/>
            <w:shd w:fill="FFB3B3" w:val="clear"/>
          </w:tcPr>
          <w:p>
            <w:r>
              <w:rPr>
                <w:b w:val="0"/>
                <w:sz w:val="16"/>
                <w:u w:val="single"/>
              </w:rPr>
              <w:t>ATE11J</w:t>
            </w:r>
          </w:p>
          <w:p>
            <w:pPr>
              <w:ind w:left="280"/>
            </w:pPr>
            <w:r>
              <w:rPr>
                <w:b w:val="0"/>
                <w:sz w:val="16"/>
              </w:rPr>
              <w:t>$5374534</w:t>
            </w:r>
          </w:p>
        </w:tc>
        <w:tc>
          <w:tcPr>
            <w:tcW w:type="dxa" w:w="1984"/>
            <w:shd w:fill="FFB3B3" w:val="clear"/>
          </w:tcPr>
          <w:p>
            <w:r>
              <w:rPr>
                <w:b w:val="0"/>
                <w:sz w:val="16"/>
              </w:rPr>
              <w:t>tablou electric ip65 -</w:t>
            </w:r>
          </w:p>
        </w:tc>
        <w:tc>
          <w:tcPr>
            <w:tcW w:type="dxa" w:w="454"/>
            <w:shd w:fill="FFB3B3" w:val="clear"/>
          </w:tcPr>
          <w:p>
            <w:r>
              <w:rPr>
                <w:b w:val="0"/>
                <w:sz w:val="16"/>
              </w:rPr>
              <w:t>buc</w:t>
            </w:r>
          </w:p>
        </w:tc>
        <w:tc>
          <w:tcPr>
            <w:tcW w:type="dxa" w:w="680"/>
            <w:shd w:fill="FFB3B3" w:val="clear"/>
          </w:tcPr>
          <w:p>
            <w:r>
              <w:rPr>
                <w:b w:val="0"/>
                <w:sz w:val="16"/>
              </w:rPr>
              <w:t>1.0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C8A0DC" w:val="clear"/>
          </w:tcPr>
          <w:p>
            <w:r>
              <w:rPr>
                <w:b w:val="0"/>
                <w:sz w:val="16"/>
              </w:rPr>
              <w:t>16</w:t>
            </w:r>
          </w:p>
        </w:tc>
        <w:tc>
          <w:tcPr>
            <w:tcW w:type="dxa" w:w="1701"/>
            <w:shd w:fill="C8A0DC" w:val="clear"/>
          </w:tcPr>
          <w:p>
            <w:r>
              <w:rPr>
                <w:b w:val="0"/>
                <w:sz w:val="16"/>
              </w:rPr>
              <w:t>BLC2 - BLC2 INSTALATII</w:t>
            </w:r>
          </w:p>
        </w:tc>
        <w:tc>
          <w:tcPr>
            <w:tcW w:type="dxa" w:w="850"/>
            <w:shd w:fill="C8A0DC" w:val="clear"/>
          </w:tcPr>
          <w:p>
            <w:r>
              <w:rPr>
                <w:b w:val="0"/>
                <w:sz w:val="16"/>
              </w:rPr>
              <w:t>W2G01B05</w:t>
            </w:r>
          </w:p>
        </w:tc>
        <w:tc>
          <w:tcPr>
            <w:tcW w:type="dxa" w:w="1984"/>
            <w:shd w:fill="C8A0DC" w:val="clear"/>
          </w:tcPr>
          <w:p>
            <w:r>
              <w:rPr>
                <w:b w:val="0"/>
                <w:sz w:val="16"/>
              </w:rPr>
              <w:t>montare cablu ulkv gr 0,251-0,350 kg/m cu - sau...</w:t>
            </w:r>
          </w:p>
        </w:tc>
        <w:tc>
          <w:tcPr>
            <w:tcW w:type="dxa" w:w="454"/>
            <w:shd w:fill="C8A0DC" w:val="clear"/>
          </w:tcPr>
          <w:p>
            <w:r>
              <w:rPr>
                <w:b w:val="0"/>
                <w:sz w:val="16"/>
              </w:rPr>
              <w:t>m</w:t>
            </w:r>
          </w:p>
        </w:tc>
        <w:tc>
          <w:tcPr>
            <w:tcW w:type="dxa" w:w="680"/>
            <w:shd w:fill="C8A0DC" w:val="clear"/>
          </w:tcPr>
          <w:p>
            <w:r>
              <w:rPr>
                <w:b w:val="0"/>
                <w:sz w:val="16"/>
              </w:rPr>
              <w:t>100.0</w:t>
            </w:r>
          </w:p>
        </w:tc>
        <w:tc>
          <w:tcPr>
            <w:tcW w:type="dxa" w:w="850"/>
            <w:shd w:fill="C8A0DC" w:val="clear"/>
          </w:tcPr>
          <w:p>
            <w:r>
              <w:rPr>
                <w:b w:val="0"/>
                <w:sz w:val="16"/>
              </w:rPr>
              <w:t>W2G01B05</w:t>
            </w:r>
          </w:p>
        </w:tc>
        <w:tc>
          <w:tcPr>
            <w:tcW w:type="dxa" w:w="1984"/>
            <w:shd w:fill="C8A0DC" w:val="clear"/>
          </w:tcPr>
          <w:p>
            <w:r>
              <w:rPr>
                <w:b w:val="0"/>
                <w:sz w:val="16"/>
              </w:rPr>
              <w:t>mont cablu u1kv gr 0, 251-0, 350 kg/m cu sau al...</w:t>
            </w:r>
          </w:p>
        </w:tc>
        <w:tc>
          <w:tcPr>
            <w:tcW w:type="dxa" w:w="454"/>
            <w:shd w:fill="C8A0DC" w:val="clear"/>
          </w:tcPr>
          <w:p>
            <w:r>
              <w:rPr>
                <w:b w:val="0"/>
                <w:sz w:val="16"/>
              </w:rPr>
              <w:t>m</w:t>
            </w:r>
          </w:p>
        </w:tc>
        <w:tc>
          <w:tcPr>
            <w:tcW w:type="dxa" w:w="680"/>
            <w:shd w:fill="C8A0DC" w:val="clear"/>
          </w:tcPr>
          <w:p>
            <w:r>
              <w:rPr>
                <w:b w:val="0"/>
                <w:sz w:val="16"/>
              </w:rPr>
              <w:t>100.0</w:t>
            </w:r>
          </w:p>
        </w:tc>
        <w:tc>
          <w:tcPr>
            <w:tcW w:type="dxa" w:w="3572"/>
            <w:shd w:fill="C8A0DC" w:val="clear"/>
          </w:tcPr>
          <w:p>
            <w:r>
              <w:rPr>
                <w:b w:val="0"/>
                <w:color w:val="CC0000"/>
                <w:sz w:val="16"/>
              </w:rPr>
              <w:t>Descriere diferită (similaritate 0.5): referință 'montare cablu ulkv gr 0,251-0,350 kg/m cu - sau al sant pat nisip cu obstac cu tract manuala', ofertat 'mont cablu u1kv gr 0, 251-0, 350 kg/m cu sau al sant pat nisip cu obstac cu tract manuala art asimilat l:12301 -cablu energie cyaby 0,6/ 1kv 3x u s 87'</w:t>
            </w:r>
          </w:p>
        </w:tc>
      </w:tr>
      <w:tr>
        <w:tc>
          <w:tcPr>
            <w:tcW w:type="dxa" w:w="397"/>
            <w:shd w:fill="FFB3B3" w:val="clear"/>
          </w:tcPr>
          <w:p>
            <w:r>
              <w:rPr>
                <w:b w:val="0"/>
                <w:sz w:val="16"/>
              </w:rPr>
              <w:t>16</w:t>
            </w:r>
          </w:p>
        </w:tc>
        <w:tc>
          <w:tcPr>
            <w:tcW w:type="dxa" w:w="1701"/>
            <w:shd w:fill="FFB3B3" w:val="clear"/>
          </w:tcPr>
          <w:p>
            <w:r>
              <w:rPr>
                <w:b w:val="0"/>
                <w:sz w:val="16"/>
              </w:rPr>
              <w:t>BLC2 - BLC2 INSTALATII</w:t>
            </w:r>
          </w:p>
        </w:tc>
        <w:tc>
          <w:tcPr>
            <w:tcW w:type="dxa" w:w="850"/>
            <w:shd w:fill="FFB3B3" w:val="clear"/>
          </w:tcPr>
          <w:p>
            <w:r>
              <w:rPr>
                <w:b w:val="0"/>
                <w:sz w:val="16"/>
                <w:u w:val="single"/>
              </w:rPr>
              <w:t>W2G01B05</w:t>
            </w:r>
          </w:p>
          <w:p>
            <w:pPr>
              <w:ind w:left="280"/>
            </w:pPr>
            <w:r>
              <w:rPr>
                <w:b w:val="0"/>
                <w:sz w:val="16"/>
              </w:rPr>
              <w:t>$4802640</w:t>
            </w:r>
          </w:p>
        </w:tc>
        <w:tc>
          <w:tcPr>
            <w:tcW w:type="dxa" w:w="1984"/>
            <w:shd w:fill="FFB3B3" w:val="clear"/>
          </w:tcPr>
          <w:p>
            <w:r>
              <w:rPr>
                <w:b w:val="0"/>
                <w:sz w:val="16"/>
              </w:rPr>
              <w:t>cablu energie cyaby 0,6/ 1 kv 3x 6 u s 8778</w:t>
            </w:r>
          </w:p>
        </w:tc>
        <w:tc>
          <w:tcPr>
            <w:tcW w:type="dxa" w:w="454"/>
            <w:shd w:fill="FFB3B3" w:val="clear"/>
          </w:tcPr>
          <w:p>
            <w:r>
              <w:rPr>
                <w:b w:val="0"/>
                <w:sz w:val="16"/>
              </w:rPr>
              <w:t>m</w:t>
            </w:r>
          </w:p>
        </w:tc>
        <w:tc>
          <w:tcPr>
            <w:tcW w:type="dxa" w:w="680"/>
            <w:shd w:fill="FFB3B3" w:val="clear"/>
          </w:tcPr>
          <w:p>
            <w:r>
              <w:rPr>
                <w:b w:val="0"/>
                <w:sz w:val="16"/>
              </w:rPr>
              <w:t>102.0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C8A0DC" w:val="clear"/>
          </w:tcPr>
          <w:p>
            <w:r>
              <w:rPr>
                <w:b w:val="0"/>
                <w:sz w:val="16"/>
              </w:rPr>
              <w:t>17</w:t>
            </w:r>
          </w:p>
        </w:tc>
        <w:tc>
          <w:tcPr>
            <w:tcW w:type="dxa" w:w="1701"/>
            <w:shd w:fill="C8A0DC" w:val="clear"/>
          </w:tcPr>
          <w:p>
            <w:r>
              <w:rPr>
                <w:b w:val="0"/>
                <w:sz w:val="16"/>
              </w:rPr>
              <w:t>BLC2 - BLC2 INSTALATII</w:t>
            </w:r>
          </w:p>
        </w:tc>
        <w:tc>
          <w:tcPr>
            <w:tcW w:type="dxa" w:w="850"/>
            <w:shd w:fill="C8A0DC" w:val="clear"/>
          </w:tcPr>
          <w:p>
            <w:r>
              <w:rPr>
                <w:b w:val="0"/>
                <w:sz w:val="16"/>
              </w:rPr>
              <w:t>EA02B3</w:t>
            </w:r>
          </w:p>
        </w:tc>
        <w:tc>
          <w:tcPr>
            <w:tcW w:type="dxa" w:w="1984"/>
            <w:shd w:fill="C8A0DC" w:val="clear"/>
          </w:tcPr>
          <w:p>
            <w:r>
              <w:rPr>
                <w:b w:val="0"/>
                <w:sz w:val="16"/>
              </w:rPr>
              <w:t>tub izolant, de protectie, etans, ipe, din - po...</w:t>
            </w:r>
          </w:p>
        </w:tc>
        <w:tc>
          <w:tcPr>
            <w:tcW w:type="dxa" w:w="454"/>
            <w:shd w:fill="C8A0DC" w:val="clear"/>
          </w:tcPr>
          <w:p>
            <w:r>
              <w:rPr>
                <w:b w:val="0"/>
                <w:sz w:val="16"/>
              </w:rPr>
              <w:t>m</w:t>
            </w:r>
          </w:p>
        </w:tc>
        <w:tc>
          <w:tcPr>
            <w:tcW w:type="dxa" w:w="680"/>
            <w:shd w:fill="C8A0DC" w:val="clear"/>
          </w:tcPr>
          <w:p>
            <w:r>
              <w:rPr>
                <w:b w:val="0"/>
                <w:sz w:val="16"/>
              </w:rPr>
              <w:t>100.0</w:t>
            </w:r>
          </w:p>
        </w:tc>
        <w:tc>
          <w:tcPr>
            <w:tcW w:type="dxa" w:w="850"/>
            <w:shd w:fill="C8A0DC" w:val="clear"/>
          </w:tcPr>
          <w:p>
            <w:r>
              <w:rPr>
                <w:b w:val="0"/>
                <w:sz w:val="16"/>
              </w:rPr>
              <w:t>EA02B3</w:t>
            </w:r>
          </w:p>
        </w:tc>
        <w:tc>
          <w:tcPr>
            <w:tcW w:type="dxa" w:w="1984"/>
            <w:shd w:fill="C8A0DC" w:val="clear"/>
          </w:tcPr>
          <w:p>
            <w:r>
              <w:rPr>
                <w:b w:val="0"/>
                <w:sz w:val="16"/>
              </w:rPr>
              <w:t>tub izolant de protectie, etans ipe-pvc montat ...</w:t>
            </w:r>
          </w:p>
        </w:tc>
        <w:tc>
          <w:tcPr>
            <w:tcW w:type="dxa" w:w="454"/>
            <w:shd w:fill="C8A0DC" w:val="clear"/>
          </w:tcPr>
          <w:p>
            <w:r>
              <w:rPr>
                <w:b w:val="0"/>
                <w:sz w:val="16"/>
              </w:rPr>
              <w:t>m</w:t>
            </w:r>
          </w:p>
        </w:tc>
        <w:tc>
          <w:tcPr>
            <w:tcW w:type="dxa" w:w="680"/>
            <w:shd w:fill="C8A0DC" w:val="clear"/>
          </w:tcPr>
          <w:p>
            <w:r>
              <w:rPr>
                <w:b w:val="0"/>
                <w:sz w:val="16"/>
              </w:rPr>
              <w:t>100.0</w:t>
            </w:r>
          </w:p>
        </w:tc>
        <w:tc>
          <w:tcPr>
            <w:tcW w:type="dxa" w:w="3572"/>
            <w:shd w:fill="C8A0DC" w:val="clear"/>
          </w:tcPr>
          <w:p>
            <w:r>
              <w:rPr>
                <w:b w:val="0"/>
                <w:color w:val="CC0000"/>
                <w:sz w:val="16"/>
              </w:rPr>
              <w:t>Descriere diferită (similaritate 0.25): referință 'tub izolant, de protectie, etans, ipe, din - policlorura de vinil neplastifiata, ipey, montat ingropat sau aparent, avand diametrul exterior de 50 mm,', ofertat 'tub izolant de protectie, etans ipe-pvc montat ingr opat cu d=50mm art asimilat'</w:t>
            </w:r>
          </w:p>
        </w:tc>
      </w:tr>
      <w:tr>
        <w:tc>
          <w:tcPr>
            <w:tcW w:type="dxa" w:w="397"/>
            <w:shd w:fill="FFB3B3" w:val="clear"/>
          </w:tcPr>
          <w:p>
            <w:r>
              <w:rPr>
                <w:b w:val="0"/>
                <w:sz w:val="16"/>
              </w:rPr>
              <w:t>18</w:t>
            </w:r>
          </w:p>
        </w:tc>
        <w:tc>
          <w:tcPr>
            <w:tcW w:type="dxa" w:w="1701"/>
            <w:shd w:fill="FFB3B3" w:val="clear"/>
          </w:tcPr>
          <w:p>
            <w:r>
              <w:rPr>
                <w:b w:val="0"/>
                <w:sz w:val="16"/>
              </w:rPr>
              <w:t>BLC2 - BLC2 INSTALATII</w:t>
            </w:r>
          </w:p>
        </w:tc>
        <w:tc>
          <w:tcPr>
            <w:tcW w:type="dxa" w:w="850"/>
            <w:shd w:fill="FFB3B3" w:val="clear"/>
          </w:tcPr>
          <w:p>
            <w:r>
              <w:rPr>
                <w:b w:val="0"/>
                <w:sz w:val="16"/>
                <w:u w:val="single"/>
              </w:rPr>
              <w:t>M7C06A1</w:t>
            </w:r>
          </w:p>
          <w:p>
            <w:pPr>
              <w:ind w:left="280"/>
            </w:pPr>
            <w:r>
              <w:rPr>
                <w:b w:val="0"/>
                <w:sz w:val="16"/>
              </w:rPr>
              <w:t>$3064291</w:t>
            </w:r>
          </w:p>
        </w:tc>
        <w:tc>
          <w:tcPr>
            <w:tcW w:type="dxa" w:w="1984"/>
            <w:shd w:fill="FFB3B3" w:val="clear"/>
          </w:tcPr>
          <w:p>
            <w:r>
              <w:rPr>
                <w:b w:val="0"/>
                <w:sz w:val="16"/>
              </w:rPr>
              <w:t>material marunt %</w:t>
            </w:r>
          </w:p>
        </w:tc>
        <w:tc>
          <w:tcPr>
            <w:tcW w:type="dxa" w:w="454"/>
            <w:shd w:fill="FFB3B3" w:val="clear"/>
          </w:tcPr>
          <w:p>
            <w:r>
              <w:rPr>
                <w:b w:val="0"/>
                <w:sz w:val="16"/>
              </w:rPr>
              <w:t>kw</w:t>
            </w:r>
          </w:p>
        </w:tc>
        <w:tc>
          <w:tcPr>
            <w:tcW w:type="dxa" w:w="680"/>
            <w:shd w:fill="FFB3B3" w:val="clear"/>
          </w:tcPr>
          <w:p>
            <w:r>
              <w:rPr>
                <w:b w:val="0"/>
                <w:sz w:val="16"/>
              </w:rPr>
              <w:t>5.0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47" w:val="clear"/>
          </w:tcPr>
          <w:p>
            <w:r>
              <w:rPr>
                <w:b w:val="0"/>
                <w:sz w:val="16"/>
              </w:rPr>
              <w:t>19</w:t>
            </w:r>
          </w:p>
        </w:tc>
        <w:tc>
          <w:tcPr>
            <w:tcW w:type="dxa" w:w="1701"/>
            <w:shd w:fill="FFB347" w:val="clear"/>
          </w:tcPr>
          <w:p>
            <w:r>
              <w:rPr>
                <w:b w:val="0"/>
                <w:sz w:val="16"/>
              </w:rPr>
              <w:t>BLC2 - BLC2 INSTALATII</w:t>
            </w:r>
          </w:p>
        </w:tc>
        <w:tc>
          <w:tcPr>
            <w:tcW w:type="dxa" w:w="850"/>
            <w:shd w:fill="FFB347" w:val="clear"/>
          </w:tcPr>
          <w:p>
            <w:r>
              <w:rPr>
                <w:b w:val="0"/>
                <w:sz w:val="16"/>
              </w:rPr>
              <w:t>EH01A01</w:t>
            </w:r>
          </w:p>
        </w:tc>
        <w:tc>
          <w:tcPr>
            <w:tcW w:type="dxa" w:w="1984"/>
            <w:shd w:fill="FFB347" w:val="clear"/>
          </w:tcPr>
          <w:p>
            <w:r>
              <w:rPr>
                <w:b w:val="0"/>
                <w:sz w:val="16"/>
              </w:rPr>
              <w:t>verificare pram- aiditec -</w:t>
            </w:r>
          </w:p>
        </w:tc>
        <w:tc>
          <w:tcPr>
            <w:tcW w:type="dxa" w:w="454"/>
            <w:shd w:fill="FFB347" w:val="clear"/>
          </w:tcPr>
          <w:p>
            <w:r>
              <w:rPr>
                <w:b w:val="0"/>
                <w:sz w:val="16"/>
              </w:rPr>
              <w:t>buc</w:t>
            </w:r>
          </w:p>
        </w:tc>
        <w:tc>
          <w:tcPr>
            <w:tcW w:type="dxa" w:w="680"/>
            <w:shd w:fill="FFB347" w:val="clear"/>
          </w:tcPr>
          <w:p>
            <w:r>
              <w:rPr>
                <w:b w:val="0"/>
                <w:sz w:val="16"/>
              </w:rPr>
              <w:t>20.0</w:t>
            </w:r>
          </w:p>
        </w:tc>
        <w:tc>
          <w:tcPr>
            <w:tcW w:type="dxa" w:w="850"/>
            <w:shd w:fill="FFB347" w:val="clear"/>
          </w:tcPr>
          <w:p>
            <w:r>
              <w:rPr>
                <w:b w:val="0"/>
                <w:sz w:val="16"/>
              </w:rPr>
              <w:t>EH01A1</w:t>
            </w:r>
          </w:p>
        </w:tc>
        <w:tc>
          <w:tcPr>
            <w:tcW w:type="dxa" w:w="1984"/>
            <w:shd w:fill="FFB347" w:val="clear"/>
          </w:tcPr>
          <w:p>
            <w:r>
              <w:rPr>
                <w:b w:val="0"/>
                <w:sz w:val="16"/>
              </w:rPr>
              <w:t>verificare pram - aiditec contrib asigurat munc...</w:t>
            </w:r>
          </w:p>
        </w:tc>
        <w:tc>
          <w:tcPr>
            <w:tcW w:type="dxa" w:w="454"/>
            <w:shd w:fill="FFB347" w:val="clear"/>
          </w:tcPr>
          <w:p>
            <w:r>
              <w:rPr>
                <w:b w:val="0"/>
                <w:sz w:val="16"/>
              </w:rPr>
              <w:t>buc</w:t>
            </w:r>
          </w:p>
        </w:tc>
        <w:tc>
          <w:tcPr>
            <w:tcW w:type="dxa" w:w="680"/>
            <w:shd w:fill="FFB347" w:val="clear"/>
          </w:tcPr>
          <w:p>
            <w:r>
              <w:rPr>
                <w:b w:val="0"/>
                <w:sz w:val="16"/>
              </w:rPr>
              <w:t>20.0</w:t>
            </w:r>
          </w:p>
        </w:tc>
        <w:tc>
          <w:tcPr>
            <w:tcW w:type="dxa" w:w="3572"/>
            <w:shd w:fill="FFB347" w:val="clear"/>
          </w:tcPr>
          <w:p>
            <w:r>
              <w:rPr>
                <w:b w:val="0"/>
                <w:color w:val="CC0000"/>
                <w:sz w:val="16"/>
              </w:rPr>
              <w:t>Cod similar — posibilă eroare OCR sau variație: referință 'EH01A01', ofertat 'EH01A1'. Cod similar (OCR): 'EH01A01' ↔ 'EH01A1'. Necesită verificare manuală.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40 principale</w:t>
            </w:r>
          </w:p>
        </w:tc>
        <w:tc>
          <w:tcPr>
            <w:tcW w:type="dxa" w:w="680"/>
            <w:gridSpan w:val="4"/>
            <w:shd w:fill="D9D9D9" w:val="clear"/>
          </w:tcPr>
          <w:p>
            <w:r>
              <w:rPr>
                <w:b w:val="0"/>
                <w:color w:val="000000"/>
                <w:sz w:val="18"/>
              </w:rPr>
              <w:t>Ofertă: 32 principale</w:t>
            </w:r>
            <w:r>
              <w:rPr>
                <w:b w:val="0"/>
                <w:color w:val="000000"/>
                <w:sz w:val="18"/>
              </w:rPr>
              <w:t xml:space="preserve">  ▼ 8 lipsă</w:t>
            </w:r>
          </w:p>
        </w:tc>
        <w:tc>
          <w:tcPr>
            <w:tcW w:type="dxa" w:w="3572"/>
            <w:shd w:fill="D9D9D9" w:val="clear"/>
          </w:tcPr>
          <w:p/>
        </w:tc>
      </w:tr>
      <w:tr>
        <w:tc>
          <w:tcPr>
            <w:tcW w:type="dxa" w:w="3572"/>
            <w:gridSpan w:val="11"/>
            <w:shd w:fill="D9D9D9" w:val="clear"/>
          </w:tcPr>
          <w:p>
            <w:r>
              <w:rPr>
                <w:b/>
                <w:sz w:val="18"/>
              </w:rPr>
              <w:t>Capitol de lucrări BLC3 — BLC3 MONTAJ SISTEM PANOURI FOTOVOLTAICE  │  LIPSA: 1  │  EXTRA: 0  │  Delta: -1</w:t>
            </w:r>
          </w:p>
        </w:tc>
      </w:tr>
      <w:tr>
        <w:tc>
          <w:tcPr>
            <w:tcW w:type="dxa" w:w="397"/>
            <w:shd w:fill="FFB3B3" w:val="clear"/>
          </w:tcPr>
          <w:p>
            <w:r>
              <w:rPr>
                <w:b w:val="0"/>
                <w:sz w:val="16"/>
              </w:rPr>
              <w:t>1</w:t>
            </w:r>
          </w:p>
        </w:tc>
        <w:tc>
          <w:tcPr>
            <w:tcW w:type="dxa" w:w="1701"/>
            <w:shd w:fill="FFB3B3" w:val="clear"/>
          </w:tcPr>
          <w:p>
            <w:r>
              <w:rPr>
                <w:b w:val="0"/>
                <w:sz w:val="16"/>
              </w:rPr>
              <w:t>BLC3 - BLC3 MONTAJ SISTEM PANOURI FOTOVOLTAICE</w:t>
            </w:r>
          </w:p>
        </w:tc>
        <w:tc>
          <w:tcPr>
            <w:tcW w:type="dxa" w:w="850"/>
            <w:shd w:fill="FFB3B3" w:val="clear"/>
          </w:tcPr>
          <w:p>
            <w:r>
              <w:rPr>
                <w:b w:val="0"/>
                <w:sz w:val="16"/>
              </w:rPr>
              <w:t>EF03A01</w:t>
            </w:r>
          </w:p>
        </w:tc>
        <w:tc>
          <w:tcPr>
            <w:tcW w:type="dxa" w:w="1984"/>
            <w:shd w:fill="FFB3B3" w:val="clear"/>
          </w:tcPr>
          <w:p>
            <w:r>
              <w:rPr>
                <w:b w:val="0"/>
                <w:sz w:val="16"/>
              </w:rPr>
              <w:t>montare sistem fotovoltaic complet -</w:t>
            </w:r>
          </w:p>
        </w:tc>
        <w:tc>
          <w:tcPr>
            <w:tcW w:type="dxa" w:w="454"/>
            <w:shd w:fill="FFB3B3" w:val="clear"/>
          </w:tcPr>
          <w:p>
            <w:r>
              <w:rPr>
                <w:b w:val="0"/>
                <w:sz w:val="16"/>
              </w:rPr>
              <w:t>buc</w:t>
            </w:r>
          </w:p>
        </w:tc>
        <w:tc>
          <w:tcPr>
            <w:tcW w:type="dxa" w:w="680"/>
            <w:shd w:fill="FFB3B3" w:val="clear"/>
          </w:tcPr>
          <w:p>
            <w:r>
              <w:rPr>
                <w:b w:val="0"/>
                <w:sz w:val="16"/>
              </w:rPr>
              <w:t>1.0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 principale</w:t>
            </w:r>
          </w:p>
        </w:tc>
        <w:tc>
          <w:tcPr>
            <w:tcW w:type="dxa" w:w="680"/>
            <w:gridSpan w:val="4"/>
            <w:shd w:fill="D9D9D9" w:val="clear"/>
          </w:tcPr>
          <w:p>
            <w:r>
              <w:rPr>
                <w:b w:val="0"/>
                <w:color w:val="000000"/>
                <w:sz w:val="18"/>
              </w:rPr>
              <w:t>Ofertă: 0 principale</w:t>
            </w:r>
            <w:r>
              <w:rPr>
                <w:b w:val="0"/>
                <w:color w:val="000000"/>
                <w:sz w:val="18"/>
              </w:rPr>
              <w:t xml:space="preserve">  ▼ 1 lipsă</w:t>
            </w:r>
          </w:p>
        </w:tc>
        <w:tc>
          <w:tcPr>
            <w:tcW w:type="dxa" w:w="3572"/>
            <w:shd w:fill="D9D9D9" w:val="clear"/>
          </w:tcPr>
          <w:p/>
        </w:tc>
      </w:tr>
      <w:tr>
        <w:tc>
          <w:tcPr>
            <w:tcW w:type="dxa" w:w="3572"/>
            <w:gridSpan w:val="11"/>
            <w:shd w:fill="D9D9D9" w:val="clear"/>
          </w:tcPr>
          <w:p>
            <w:r>
              <w:rPr>
                <w:b/>
                <w:sz w:val="18"/>
              </w:rPr>
              <w:t>Capitol de lucrări BLC4 — BLC4 REZISTENTA  │  LIPSA: 8  │  EXTRA: 0  │  Delta: -8</w:t>
            </w:r>
          </w:p>
        </w:tc>
      </w:tr>
      <w:tr>
        <w:tc>
          <w:tcPr>
            <w:tcW w:type="dxa" w:w="397"/>
            <w:shd w:fill="C8A0DC" w:val="clear"/>
          </w:tcPr>
          <w:p>
            <w:r>
              <w:rPr>
                <w:b w:val="0"/>
                <w:sz w:val="16"/>
              </w:rPr>
              <w:t>2</w:t>
            </w:r>
          </w:p>
        </w:tc>
        <w:tc>
          <w:tcPr>
            <w:tcW w:type="dxa" w:w="1701"/>
            <w:shd w:fill="C8A0DC" w:val="clear"/>
          </w:tcPr>
          <w:p>
            <w:r>
              <w:rPr>
                <w:b w:val="0"/>
                <w:sz w:val="16"/>
              </w:rPr>
              <w:t>BLC4 - BLC4 REZISTENTA</w:t>
            </w:r>
          </w:p>
        </w:tc>
        <w:tc>
          <w:tcPr>
            <w:tcW w:type="dxa" w:w="850"/>
            <w:shd w:fill="C8A0DC" w:val="clear"/>
          </w:tcPr>
          <w:p>
            <w:r>
              <w:rPr>
                <w:b w:val="0"/>
                <w:sz w:val="16"/>
              </w:rPr>
              <w:t>RPCD03A2</w:t>
            </w:r>
          </w:p>
        </w:tc>
        <w:tc>
          <w:tcPr>
            <w:tcW w:type="dxa" w:w="1984"/>
            <w:shd w:fill="C8A0DC" w:val="clear"/>
          </w:tcPr>
          <w:p>
            <w:r>
              <w:rPr>
                <w:b w:val="0"/>
                <w:sz w:val="16"/>
              </w:rPr>
              <w:t>armatura pentru beton armat, din otel beton ob3...</w:t>
            </w:r>
          </w:p>
        </w:tc>
        <w:tc>
          <w:tcPr>
            <w:tcW w:type="dxa" w:w="454"/>
            <w:shd w:fill="C8A0DC" w:val="clear"/>
          </w:tcPr>
          <w:p>
            <w:r>
              <w:rPr>
                <w:b w:val="0"/>
                <w:sz w:val="16"/>
              </w:rPr>
              <w:t>tona</w:t>
            </w:r>
          </w:p>
        </w:tc>
        <w:tc>
          <w:tcPr>
            <w:tcW w:type="dxa" w:w="680"/>
            <w:shd w:fill="C8A0DC" w:val="clear"/>
          </w:tcPr>
          <w:p>
            <w:r>
              <w:rPr>
                <w:b w:val="0"/>
                <w:sz w:val="16"/>
              </w:rPr>
              <w:t>728.0</w:t>
            </w:r>
          </w:p>
        </w:tc>
        <w:tc>
          <w:tcPr>
            <w:tcW w:type="dxa" w:w="850"/>
            <w:shd w:fill="C8A0DC" w:val="clear"/>
          </w:tcPr>
          <w:p>
            <w:r>
              <w:rPr>
                <w:b w:val="0"/>
                <w:sz w:val="16"/>
              </w:rPr>
              <w:t>RPCD03A2</w:t>
            </w:r>
          </w:p>
        </w:tc>
        <w:tc>
          <w:tcPr>
            <w:tcW w:type="dxa" w:w="1984"/>
            <w:shd w:fill="C8A0DC" w:val="clear"/>
          </w:tcPr>
          <w:p>
            <w:r>
              <w:rPr>
                <w:b w:val="0"/>
                <w:sz w:val="16"/>
              </w:rPr>
              <w:t>armatura pt beton armat, din otel beton ob37 la...</w:t>
            </w:r>
          </w:p>
        </w:tc>
        <w:tc>
          <w:tcPr>
            <w:tcW w:type="dxa" w:w="454"/>
            <w:shd w:fill="C8A0DC" w:val="clear"/>
          </w:tcPr>
          <w:p>
            <w:r>
              <w:rPr>
                <w:b w:val="0"/>
                <w:sz w:val="16"/>
              </w:rPr>
              <w:t>tona</w:t>
            </w:r>
          </w:p>
        </w:tc>
        <w:tc>
          <w:tcPr>
            <w:tcW w:type="dxa" w:w="680"/>
            <w:shd w:fill="C8A0DC" w:val="clear"/>
          </w:tcPr>
          <w:p>
            <w:r>
              <w:rPr>
                <w:b w:val="0"/>
                <w:sz w:val="16"/>
              </w:rPr>
              <w:t>728.0</w:t>
            </w:r>
          </w:p>
        </w:tc>
        <w:tc>
          <w:tcPr>
            <w:tcW w:type="dxa" w:w="3572"/>
            <w:shd w:fill="C8A0DC" w:val="clear"/>
          </w:tcPr>
          <w:p>
            <w:r>
              <w:rPr>
                <w:b w:val="0"/>
                <w:color w:val="CC0000"/>
                <w:sz w:val="16"/>
              </w:rPr>
              <w:t>Descriere diferită (similaritate 0.43): referință 'armatura pentru beton armat, din otel beton ob3/ la elemente de constructii obisnuite cu distantieri din mase plastice', ofertat 'armatura pt beton armat, din otel beton ob37 la el em de constr obisnuite cu distant din mase plastic'</w:t>
            </w:r>
          </w:p>
        </w:tc>
      </w:tr>
      <w:tr>
        <w:tc>
          <w:tcPr>
            <w:tcW w:type="dxa" w:w="397"/>
            <w:shd w:fill="C8A0DC" w:val="clear"/>
          </w:tcPr>
          <w:p>
            <w:r>
              <w:rPr>
                <w:b w:val="0"/>
                <w:sz w:val="16"/>
              </w:rPr>
              <w:t>2</w:t>
            </w:r>
          </w:p>
        </w:tc>
        <w:tc>
          <w:tcPr>
            <w:tcW w:type="dxa" w:w="1701"/>
            <w:shd w:fill="C8A0DC" w:val="clear"/>
          </w:tcPr>
          <w:p>
            <w:r>
              <w:rPr>
                <w:b w:val="0"/>
                <w:sz w:val="16"/>
              </w:rPr>
              <w:t>BLC4 - BLC4 REZISTENTA</w:t>
            </w:r>
          </w:p>
        </w:tc>
        <w:tc>
          <w:tcPr>
            <w:tcW w:type="dxa" w:w="850"/>
            <w:shd w:fill="C8A0DC" w:val="clear"/>
          </w:tcPr>
          <w:p>
            <w:r>
              <w:rPr>
                <w:b w:val="0"/>
                <w:sz w:val="16"/>
              </w:rPr>
              <w:t>RPCD03A2</w:t>
            </w:r>
          </w:p>
        </w:tc>
        <w:tc>
          <w:tcPr>
            <w:tcW w:type="dxa" w:w="1984"/>
            <w:shd w:fill="C8A0DC" w:val="clear"/>
          </w:tcPr>
          <w:p>
            <w:r>
              <w:rPr>
                <w:b w:val="0"/>
                <w:sz w:val="16"/>
              </w:rPr>
              <w:t>armatura pentru beton armat, din otel beton ob3...</w:t>
            </w:r>
          </w:p>
        </w:tc>
        <w:tc>
          <w:tcPr>
            <w:tcW w:type="dxa" w:w="454"/>
            <w:shd w:fill="C8A0DC" w:val="clear"/>
          </w:tcPr>
          <w:p>
            <w:r>
              <w:rPr>
                <w:b w:val="0"/>
                <w:sz w:val="16"/>
              </w:rPr>
              <w:t>tona</w:t>
            </w:r>
          </w:p>
        </w:tc>
        <w:tc>
          <w:tcPr>
            <w:tcW w:type="dxa" w:w="680"/>
            <w:shd w:fill="C8A0DC" w:val="clear"/>
          </w:tcPr>
          <w:p>
            <w:r>
              <w:rPr>
                <w:b w:val="0"/>
                <w:sz w:val="16"/>
              </w:rPr>
              <w:t>728.0</w:t>
            </w:r>
          </w:p>
        </w:tc>
        <w:tc>
          <w:tcPr>
            <w:tcW w:type="dxa" w:w="850"/>
            <w:shd w:fill="C8A0DC" w:val="clear"/>
          </w:tcPr>
          <w:p>
            <w:r>
              <w:rPr>
                <w:b w:val="0"/>
                <w:sz w:val="16"/>
              </w:rPr>
              <w:t>RPCD03A2</w:t>
            </w:r>
          </w:p>
        </w:tc>
        <w:tc>
          <w:tcPr>
            <w:tcW w:type="dxa" w:w="1984"/>
            <w:shd w:fill="C8A0DC" w:val="clear"/>
          </w:tcPr>
          <w:p>
            <w:r>
              <w:rPr>
                <w:b w:val="0"/>
                <w:sz w:val="16"/>
              </w:rPr>
              <w:t>armatura pt beton armat, din otel beton ob37 la...</w:t>
            </w:r>
          </w:p>
        </w:tc>
        <w:tc>
          <w:tcPr>
            <w:tcW w:type="dxa" w:w="454"/>
            <w:shd w:fill="C8A0DC" w:val="clear"/>
          </w:tcPr>
          <w:p>
            <w:r>
              <w:rPr>
                <w:b w:val="0"/>
                <w:sz w:val="16"/>
              </w:rPr>
              <w:t>tona</w:t>
            </w:r>
          </w:p>
        </w:tc>
        <w:tc>
          <w:tcPr>
            <w:tcW w:type="dxa" w:w="680"/>
            <w:shd w:fill="C8A0DC" w:val="clear"/>
          </w:tcPr>
          <w:p>
            <w:r>
              <w:rPr>
                <w:b w:val="0"/>
                <w:sz w:val="16"/>
              </w:rPr>
              <w:t>728.0</w:t>
            </w:r>
          </w:p>
        </w:tc>
        <w:tc>
          <w:tcPr>
            <w:tcW w:type="dxa" w:w="3572"/>
            <w:shd w:fill="C8A0DC" w:val="clear"/>
          </w:tcPr>
          <w:p>
            <w:r>
              <w:rPr>
                <w:b w:val="0"/>
                <w:color w:val="CC0000"/>
                <w:sz w:val="16"/>
              </w:rPr>
              <w:t>Descriere diferită (similaritate 0.43): referință 'armatura pentru beton armat, din otel beton ob3/ la elemente de constructii obisnuite cu distantieri din mase plastice', ofertat 'armatura pt beton armat, din otel beton ob37 la el em de constr obisnuite cu distant din mase plastic'</w:t>
            </w:r>
          </w:p>
        </w:tc>
      </w:tr>
      <w:tr>
        <w:tc>
          <w:tcPr>
            <w:tcW w:type="dxa" w:w="397"/>
            <w:shd w:fill="C8A0DC" w:val="clear"/>
          </w:tcPr>
          <w:p>
            <w:r>
              <w:rPr>
                <w:b w:val="0"/>
                <w:sz w:val="16"/>
              </w:rPr>
              <w:t>2</w:t>
            </w:r>
          </w:p>
        </w:tc>
        <w:tc>
          <w:tcPr>
            <w:tcW w:type="dxa" w:w="1701"/>
            <w:shd w:fill="C8A0DC" w:val="clear"/>
          </w:tcPr>
          <w:p>
            <w:r>
              <w:rPr>
                <w:b w:val="0"/>
                <w:sz w:val="16"/>
              </w:rPr>
              <w:t>BLC4 - BLC4 REZISTENTA</w:t>
            </w:r>
          </w:p>
        </w:tc>
        <w:tc>
          <w:tcPr>
            <w:tcW w:type="dxa" w:w="850"/>
            <w:shd w:fill="C8A0DC" w:val="clear"/>
          </w:tcPr>
          <w:p>
            <w:r>
              <w:rPr>
                <w:b w:val="0"/>
                <w:sz w:val="16"/>
              </w:rPr>
              <w:t>RPCD03A2</w:t>
            </w:r>
          </w:p>
        </w:tc>
        <w:tc>
          <w:tcPr>
            <w:tcW w:type="dxa" w:w="1984"/>
            <w:shd w:fill="C8A0DC" w:val="clear"/>
          </w:tcPr>
          <w:p>
            <w:r>
              <w:rPr>
                <w:b w:val="0"/>
                <w:sz w:val="16"/>
              </w:rPr>
              <w:t>armatura pentru beton armat, din otel beton ob3...</w:t>
            </w:r>
          </w:p>
        </w:tc>
        <w:tc>
          <w:tcPr>
            <w:tcW w:type="dxa" w:w="454"/>
            <w:shd w:fill="C8A0DC" w:val="clear"/>
          </w:tcPr>
          <w:p>
            <w:r>
              <w:rPr>
                <w:b w:val="0"/>
                <w:sz w:val="16"/>
              </w:rPr>
              <w:t>tona</w:t>
            </w:r>
          </w:p>
        </w:tc>
        <w:tc>
          <w:tcPr>
            <w:tcW w:type="dxa" w:w="680"/>
            <w:shd w:fill="C8A0DC" w:val="clear"/>
          </w:tcPr>
          <w:p>
            <w:r>
              <w:rPr>
                <w:b w:val="0"/>
                <w:sz w:val="16"/>
              </w:rPr>
              <w:t>728.0</w:t>
            </w:r>
          </w:p>
        </w:tc>
        <w:tc>
          <w:tcPr>
            <w:tcW w:type="dxa" w:w="850"/>
            <w:shd w:fill="C8A0DC" w:val="clear"/>
          </w:tcPr>
          <w:p>
            <w:r>
              <w:rPr>
                <w:b w:val="0"/>
                <w:sz w:val="16"/>
              </w:rPr>
              <w:t>RPCD03A2</w:t>
            </w:r>
          </w:p>
        </w:tc>
        <w:tc>
          <w:tcPr>
            <w:tcW w:type="dxa" w:w="1984"/>
            <w:shd w:fill="C8A0DC" w:val="clear"/>
          </w:tcPr>
          <w:p>
            <w:r>
              <w:rPr>
                <w:b w:val="0"/>
                <w:sz w:val="16"/>
              </w:rPr>
              <w:t>armatura pt beton armat, din otel beton ob37 la...</w:t>
            </w:r>
          </w:p>
        </w:tc>
        <w:tc>
          <w:tcPr>
            <w:tcW w:type="dxa" w:w="454"/>
            <w:shd w:fill="C8A0DC" w:val="clear"/>
          </w:tcPr>
          <w:p>
            <w:r>
              <w:rPr>
                <w:b w:val="0"/>
                <w:sz w:val="16"/>
              </w:rPr>
              <w:t>tona</w:t>
            </w:r>
          </w:p>
        </w:tc>
        <w:tc>
          <w:tcPr>
            <w:tcW w:type="dxa" w:w="680"/>
            <w:shd w:fill="C8A0DC" w:val="clear"/>
          </w:tcPr>
          <w:p>
            <w:r>
              <w:rPr>
                <w:b w:val="0"/>
                <w:sz w:val="16"/>
              </w:rPr>
              <w:t>728.0</w:t>
            </w:r>
          </w:p>
        </w:tc>
        <w:tc>
          <w:tcPr>
            <w:tcW w:type="dxa" w:w="3572"/>
            <w:shd w:fill="C8A0DC" w:val="clear"/>
          </w:tcPr>
          <w:p>
            <w:r>
              <w:rPr>
                <w:b w:val="0"/>
                <w:color w:val="CC0000"/>
                <w:sz w:val="16"/>
              </w:rPr>
              <w:t>Descriere diferită (similaritate 0.43): referință 'armatura pentru beton armat, din otel beton ob3/ la elemente de constructii obisnuite cu distantieri din mase plastice', ofertat 'armatura pt beton armat, din otel beton ob37 la el em de constr obisnuite cu distant din mase plastic'</w:t>
            </w:r>
          </w:p>
        </w:tc>
      </w:tr>
      <w:tr>
        <w:tc>
          <w:tcPr>
            <w:tcW w:type="dxa" w:w="397"/>
            <w:shd w:fill="C8A0DC" w:val="clear"/>
          </w:tcPr>
          <w:p>
            <w:r>
              <w:rPr>
                <w:b w:val="0"/>
                <w:sz w:val="16"/>
              </w:rPr>
              <w:t>2</w:t>
            </w:r>
          </w:p>
        </w:tc>
        <w:tc>
          <w:tcPr>
            <w:tcW w:type="dxa" w:w="1701"/>
            <w:shd w:fill="C8A0DC" w:val="clear"/>
          </w:tcPr>
          <w:p>
            <w:r>
              <w:rPr>
                <w:b w:val="0"/>
                <w:sz w:val="16"/>
              </w:rPr>
              <w:t>BLC4 - BLC4 REZISTENTA</w:t>
            </w:r>
          </w:p>
        </w:tc>
        <w:tc>
          <w:tcPr>
            <w:tcW w:type="dxa" w:w="850"/>
            <w:shd w:fill="C8A0DC" w:val="clear"/>
          </w:tcPr>
          <w:p>
            <w:r>
              <w:rPr>
                <w:b w:val="0"/>
                <w:sz w:val="16"/>
              </w:rPr>
              <w:t>RPCD03A2</w:t>
            </w:r>
          </w:p>
        </w:tc>
        <w:tc>
          <w:tcPr>
            <w:tcW w:type="dxa" w:w="1984"/>
            <w:shd w:fill="C8A0DC" w:val="clear"/>
          </w:tcPr>
          <w:p>
            <w:r>
              <w:rPr>
                <w:b w:val="0"/>
                <w:sz w:val="16"/>
              </w:rPr>
              <w:t>armatura pentru beton armat, din otel beton ob3...</w:t>
            </w:r>
          </w:p>
        </w:tc>
        <w:tc>
          <w:tcPr>
            <w:tcW w:type="dxa" w:w="454"/>
            <w:shd w:fill="C8A0DC" w:val="clear"/>
          </w:tcPr>
          <w:p>
            <w:r>
              <w:rPr>
                <w:b w:val="0"/>
                <w:sz w:val="16"/>
              </w:rPr>
              <w:t>tona</w:t>
            </w:r>
          </w:p>
        </w:tc>
        <w:tc>
          <w:tcPr>
            <w:tcW w:type="dxa" w:w="680"/>
            <w:shd w:fill="C8A0DC" w:val="clear"/>
          </w:tcPr>
          <w:p>
            <w:r>
              <w:rPr>
                <w:b w:val="0"/>
                <w:sz w:val="16"/>
              </w:rPr>
              <w:t>728.0</w:t>
            </w:r>
          </w:p>
        </w:tc>
        <w:tc>
          <w:tcPr>
            <w:tcW w:type="dxa" w:w="850"/>
            <w:shd w:fill="C8A0DC" w:val="clear"/>
          </w:tcPr>
          <w:p>
            <w:r>
              <w:rPr>
                <w:b w:val="0"/>
                <w:sz w:val="16"/>
              </w:rPr>
              <w:t>RPCD03A2</w:t>
            </w:r>
          </w:p>
        </w:tc>
        <w:tc>
          <w:tcPr>
            <w:tcW w:type="dxa" w:w="1984"/>
            <w:shd w:fill="C8A0DC" w:val="clear"/>
          </w:tcPr>
          <w:p>
            <w:r>
              <w:rPr>
                <w:b w:val="0"/>
                <w:sz w:val="16"/>
              </w:rPr>
              <w:t>armatura pt beton armat, din otel beton ob37 la...</w:t>
            </w:r>
          </w:p>
        </w:tc>
        <w:tc>
          <w:tcPr>
            <w:tcW w:type="dxa" w:w="454"/>
            <w:shd w:fill="C8A0DC" w:val="clear"/>
          </w:tcPr>
          <w:p>
            <w:r>
              <w:rPr>
                <w:b w:val="0"/>
                <w:sz w:val="16"/>
              </w:rPr>
              <w:t>tona</w:t>
            </w:r>
          </w:p>
        </w:tc>
        <w:tc>
          <w:tcPr>
            <w:tcW w:type="dxa" w:w="680"/>
            <w:shd w:fill="C8A0DC" w:val="clear"/>
          </w:tcPr>
          <w:p>
            <w:r>
              <w:rPr>
                <w:b w:val="0"/>
                <w:sz w:val="16"/>
              </w:rPr>
              <w:t>728.0</w:t>
            </w:r>
          </w:p>
        </w:tc>
        <w:tc>
          <w:tcPr>
            <w:tcW w:type="dxa" w:w="3572"/>
            <w:shd w:fill="C8A0DC" w:val="clear"/>
          </w:tcPr>
          <w:p>
            <w:r>
              <w:rPr>
                <w:b w:val="0"/>
                <w:color w:val="CC0000"/>
                <w:sz w:val="16"/>
              </w:rPr>
              <w:t>Descriere diferită (similaritate 0.43): referință 'armatura pentru beton armat, din otel beton ob3/ la elemente de constructii obisnuite cu distantieri din mase plastice', ofertat 'armatura pt beton armat, din otel beton ob37 la el em de constr obisnuite cu distant din mase plastic'</w:t>
            </w:r>
          </w:p>
        </w:tc>
      </w:tr>
      <w:tr>
        <w:tc>
          <w:tcPr>
            <w:tcW w:type="dxa" w:w="397"/>
            <w:shd w:fill="FFB347" w:val="clear"/>
          </w:tcPr>
          <w:p>
            <w:r>
              <w:rPr>
                <w:b w:val="0"/>
                <w:sz w:val="16"/>
              </w:rPr>
              <w:t>3</w:t>
            </w:r>
          </w:p>
        </w:tc>
        <w:tc>
          <w:tcPr>
            <w:tcW w:type="dxa" w:w="1701"/>
            <w:shd w:fill="FFB347" w:val="clear"/>
          </w:tcPr>
          <w:p>
            <w:r>
              <w:rPr>
                <w:b w:val="0"/>
                <w:sz w:val="16"/>
              </w:rPr>
              <w:t>BLC4 - BLC4 REZISTENTA</w:t>
            </w:r>
          </w:p>
        </w:tc>
        <w:tc>
          <w:tcPr>
            <w:tcW w:type="dxa" w:w="850"/>
            <w:shd w:fill="FFB347" w:val="clear"/>
          </w:tcPr>
          <w:p>
            <w:r>
              <w:rPr>
                <w:b w:val="0"/>
                <w:sz w:val="16"/>
                <w:u w:val="single"/>
              </w:rPr>
              <w:t>CZ0302G1</w:t>
            </w:r>
          </w:p>
          <w:p>
            <w:pPr>
              <w:ind w:left="280"/>
            </w:pPr>
            <w:r>
              <w:rPr>
                <w:b w:val="0"/>
                <w:sz w:val="16"/>
              </w:rPr>
              <w:t>$2000093</w:t>
            </w:r>
          </w:p>
        </w:tc>
        <w:tc>
          <w:tcPr>
            <w:tcW w:type="dxa" w:w="1984"/>
            <w:shd w:fill="FFB347" w:val="clear"/>
          </w:tcPr>
          <w:p>
            <w:r>
              <w:rPr>
                <w:b w:val="0"/>
                <w:sz w:val="16"/>
              </w:rPr>
              <w:t>otel beton bst500 d= 8mm</w:t>
            </w:r>
          </w:p>
        </w:tc>
        <w:tc>
          <w:tcPr>
            <w:tcW w:type="dxa" w:w="454"/>
            <w:shd w:fill="FFB347" w:val="clear"/>
          </w:tcPr>
          <w:p>
            <w:r>
              <w:rPr>
                <w:b w:val="0"/>
                <w:sz w:val="16"/>
              </w:rPr>
              <w:t>tona</w:t>
            </w:r>
          </w:p>
        </w:tc>
        <w:tc>
          <w:tcPr>
            <w:tcW w:type="dxa" w:w="680"/>
            <w:shd w:fill="FFB347" w:val="clear"/>
          </w:tcPr>
          <w:p>
            <w:r>
              <w:rPr>
                <w:b w:val="0"/>
                <w:sz w:val="16"/>
              </w:rPr>
              <w:t>280.14</w:t>
            </w:r>
          </w:p>
        </w:tc>
        <w:tc>
          <w:tcPr>
            <w:tcW w:type="dxa" w:w="850"/>
            <w:shd w:fill="FFB347" w:val="clear"/>
          </w:tcPr>
          <w:p>
            <w:r>
              <w:rPr>
                <w:b w:val="0"/>
                <w:sz w:val="16"/>
                <w:u w:val="single"/>
              </w:rPr>
              <w:t>CZ0302G1</w:t>
            </w:r>
          </w:p>
          <w:p>
            <w:pPr>
              <w:ind w:left="280"/>
            </w:pPr>
            <w:r>
              <w:rPr>
                <w:b w:val="0"/>
                <w:sz w:val="16"/>
              </w:rPr>
              <w:t>$2006516</w:t>
            </w:r>
          </w:p>
        </w:tc>
        <w:tc>
          <w:tcPr>
            <w:tcW w:type="dxa" w:w="1984"/>
            <w:shd w:fill="FFB347" w:val="clear"/>
          </w:tcPr>
          <w:p>
            <w:r>
              <w:rPr>
                <w:b w:val="0"/>
                <w:sz w:val="16"/>
              </w:rPr>
              <w:t>otel beton bst500 d=8mm</w:t>
            </w:r>
          </w:p>
        </w:tc>
        <w:tc>
          <w:tcPr>
            <w:tcW w:type="dxa" w:w="454"/>
            <w:shd w:fill="FFB347" w:val="clear"/>
          </w:tcPr>
          <w:p>
            <w:r>
              <w:rPr>
                <w:b w:val="0"/>
                <w:sz w:val="16"/>
              </w:rPr>
              <w:t>tona</w:t>
            </w:r>
          </w:p>
        </w:tc>
        <w:tc>
          <w:tcPr>
            <w:tcW w:type="dxa" w:w="680"/>
            <w:shd w:fill="FFB347" w:val="clear"/>
          </w:tcPr>
          <w:p>
            <w:r>
              <w:rPr>
                <w:b w:val="0"/>
                <w:sz w:val="16"/>
              </w:rPr>
              <w:t>280.14</w:t>
            </w:r>
          </w:p>
        </w:tc>
        <w:tc>
          <w:tcPr>
            <w:tcW w:type="dxa" w:w="3572"/>
            <w:shd w:fill="FFB347" w:val="clear"/>
          </w:tcPr>
          <w:p>
            <w:r>
              <w:rPr>
                <w:b w:val="0"/>
                <w:color w:val="CC0000"/>
                <w:sz w:val="16"/>
              </w:rPr>
              <w:t>Cod similar — posibilă eroare OCR sau variație: referință '$2000093', ofertat '$2006516'. Cod diferit (produs echivalent): '$2000093' ↔ '$2006516'. Necesită verificare manuală.</w:t>
            </w:r>
          </w:p>
        </w:tc>
      </w:tr>
      <w:tr>
        <w:tc>
          <w:tcPr>
            <w:tcW w:type="dxa" w:w="397"/>
            <w:shd w:fill="FFB347" w:val="clear"/>
          </w:tcPr>
          <w:p>
            <w:r>
              <w:rPr>
                <w:b w:val="0"/>
                <w:sz w:val="16"/>
              </w:rPr>
              <w:t>3</w:t>
            </w:r>
          </w:p>
        </w:tc>
        <w:tc>
          <w:tcPr>
            <w:tcW w:type="dxa" w:w="1701"/>
            <w:shd w:fill="FFB347" w:val="clear"/>
          </w:tcPr>
          <w:p>
            <w:r>
              <w:rPr>
                <w:b w:val="0"/>
                <w:sz w:val="16"/>
              </w:rPr>
              <w:t>BLC4 - BLC4 REZISTENTA</w:t>
            </w:r>
          </w:p>
        </w:tc>
        <w:tc>
          <w:tcPr>
            <w:tcW w:type="dxa" w:w="850"/>
            <w:shd w:fill="FFB347" w:val="clear"/>
          </w:tcPr>
          <w:p>
            <w:r>
              <w:rPr>
                <w:b w:val="0"/>
                <w:sz w:val="16"/>
                <w:u w:val="single"/>
              </w:rPr>
              <w:t>CZ0302G1</w:t>
            </w:r>
          </w:p>
          <w:p>
            <w:pPr>
              <w:ind w:left="280"/>
            </w:pPr>
            <w:r>
              <w:rPr>
                <w:b w:val="0"/>
                <w:sz w:val="16"/>
              </w:rPr>
              <w:t>$2000093</w:t>
            </w:r>
          </w:p>
        </w:tc>
        <w:tc>
          <w:tcPr>
            <w:tcW w:type="dxa" w:w="1984"/>
            <w:shd w:fill="FFB347" w:val="clear"/>
          </w:tcPr>
          <w:p>
            <w:r>
              <w:rPr>
                <w:b w:val="0"/>
                <w:sz w:val="16"/>
              </w:rPr>
              <w:t>otel beton bst500 d= 8mm</w:t>
            </w:r>
          </w:p>
        </w:tc>
        <w:tc>
          <w:tcPr>
            <w:tcW w:type="dxa" w:w="454"/>
            <w:shd w:fill="FFB347" w:val="clear"/>
          </w:tcPr>
          <w:p>
            <w:r>
              <w:rPr>
                <w:b w:val="0"/>
                <w:sz w:val="16"/>
              </w:rPr>
              <w:t>tona</w:t>
            </w:r>
          </w:p>
        </w:tc>
        <w:tc>
          <w:tcPr>
            <w:tcW w:type="dxa" w:w="680"/>
            <w:shd w:fill="FFB347" w:val="clear"/>
          </w:tcPr>
          <w:p>
            <w:r>
              <w:rPr>
                <w:b w:val="0"/>
                <w:sz w:val="16"/>
              </w:rPr>
              <w:t>280.14</w:t>
            </w:r>
          </w:p>
        </w:tc>
        <w:tc>
          <w:tcPr>
            <w:tcW w:type="dxa" w:w="850"/>
            <w:shd w:fill="FFB347" w:val="clear"/>
          </w:tcPr>
          <w:p>
            <w:r>
              <w:rPr>
                <w:b w:val="0"/>
                <w:sz w:val="16"/>
                <w:u w:val="single"/>
              </w:rPr>
              <w:t>CZ0302G1</w:t>
            </w:r>
          </w:p>
          <w:p>
            <w:pPr>
              <w:ind w:left="280"/>
            </w:pPr>
            <w:r>
              <w:rPr>
                <w:b w:val="0"/>
                <w:sz w:val="16"/>
              </w:rPr>
              <w:t>$2006516</w:t>
            </w:r>
          </w:p>
        </w:tc>
        <w:tc>
          <w:tcPr>
            <w:tcW w:type="dxa" w:w="1984"/>
            <w:shd w:fill="FFB347" w:val="clear"/>
          </w:tcPr>
          <w:p>
            <w:r>
              <w:rPr>
                <w:b w:val="0"/>
                <w:sz w:val="16"/>
              </w:rPr>
              <w:t>otel beton bst500 d=8mm</w:t>
            </w:r>
          </w:p>
        </w:tc>
        <w:tc>
          <w:tcPr>
            <w:tcW w:type="dxa" w:w="454"/>
            <w:shd w:fill="FFB347" w:val="clear"/>
          </w:tcPr>
          <w:p>
            <w:r>
              <w:rPr>
                <w:b w:val="0"/>
                <w:sz w:val="16"/>
              </w:rPr>
              <w:t>tona</w:t>
            </w:r>
          </w:p>
        </w:tc>
        <w:tc>
          <w:tcPr>
            <w:tcW w:type="dxa" w:w="680"/>
            <w:shd w:fill="FFB347" w:val="clear"/>
          </w:tcPr>
          <w:p>
            <w:r>
              <w:rPr>
                <w:b w:val="0"/>
                <w:sz w:val="16"/>
              </w:rPr>
              <w:t>280.14</w:t>
            </w:r>
          </w:p>
        </w:tc>
        <w:tc>
          <w:tcPr>
            <w:tcW w:type="dxa" w:w="3572"/>
            <w:shd w:fill="FFB347" w:val="clear"/>
          </w:tcPr>
          <w:p>
            <w:r>
              <w:rPr>
                <w:b w:val="0"/>
                <w:color w:val="CC0000"/>
                <w:sz w:val="16"/>
              </w:rPr>
              <w:t>Cod similar — posibilă eroare OCR sau variație: referință '$2000093', ofertat '$2006516'. Cod diferit (produs echivalent): '$2000093' ↔ '$2006516'. Necesită verificare manuală.</w:t>
            </w:r>
          </w:p>
        </w:tc>
      </w:tr>
      <w:tr>
        <w:tc>
          <w:tcPr>
            <w:tcW w:type="dxa" w:w="397"/>
            <w:shd w:fill="FFB347" w:val="clear"/>
          </w:tcPr>
          <w:p>
            <w:r>
              <w:rPr>
                <w:b w:val="0"/>
                <w:sz w:val="16"/>
              </w:rPr>
              <w:t>3</w:t>
            </w:r>
          </w:p>
        </w:tc>
        <w:tc>
          <w:tcPr>
            <w:tcW w:type="dxa" w:w="1701"/>
            <w:shd w:fill="FFB347" w:val="clear"/>
          </w:tcPr>
          <w:p>
            <w:r>
              <w:rPr>
                <w:b w:val="0"/>
                <w:sz w:val="16"/>
              </w:rPr>
              <w:t>BLC4 - BLC4 REZISTENTA</w:t>
            </w:r>
          </w:p>
        </w:tc>
        <w:tc>
          <w:tcPr>
            <w:tcW w:type="dxa" w:w="850"/>
            <w:shd w:fill="FFB347" w:val="clear"/>
          </w:tcPr>
          <w:p>
            <w:r>
              <w:rPr>
                <w:b w:val="0"/>
                <w:sz w:val="16"/>
                <w:u w:val="single"/>
              </w:rPr>
              <w:t>CZ0302G1</w:t>
            </w:r>
          </w:p>
          <w:p>
            <w:pPr>
              <w:ind w:left="280"/>
            </w:pPr>
            <w:r>
              <w:rPr>
                <w:b w:val="0"/>
                <w:sz w:val="16"/>
              </w:rPr>
              <w:t>$2000093</w:t>
            </w:r>
          </w:p>
        </w:tc>
        <w:tc>
          <w:tcPr>
            <w:tcW w:type="dxa" w:w="1984"/>
            <w:shd w:fill="FFB347" w:val="clear"/>
          </w:tcPr>
          <w:p>
            <w:r>
              <w:rPr>
                <w:b w:val="0"/>
                <w:sz w:val="16"/>
              </w:rPr>
              <w:t>otel beton bst500 d= 8mm</w:t>
            </w:r>
          </w:p>
        </w:tc>
        <w:tc>
          <w:tcPr>
            <w:tcW w:type="dxa" w:w="454"/>
            <w:shd w:fill="FFB347" w:val="clear"/>
          </w:tcPr>
          <w:p>
            <w:r>
              <w:rPr>
                <w:b w:val="0"/>
                <w:sz w:val="16"/>
              </w:rPr>
              <w:t>tona</w:t>
            </w:r>
          </w:p>
        </w:tc>
        <w:tc>
          <w:tcPr>
            <w:tcW w:type="dxa" w:w="680"/>
            <w:shd w:fill="FFB347" w:val="clear"/>
          </w:tcPr>
          <w:p>
            <w:r>
              <w:rPr>
                <w:b w:val="0"/>
                <w:sz w:val="16"/>
              </w:rPr>
              <w:t>280.14</w:t>
            </w:r>
          </w:p>
        </w:tc>
        <w:tc>
          <w:tcPr>
            <w:tcW w:type="dxa" w:w="850"/>
            <w:shd w:fill="FFB347" w:val="clear"/>
          </w:tcPr>
          <w:p>
            <w:r>
              <w:rPr>
                <w:b w:val="0"/>
                <w:sz w:val="16"/>
                <w:u w:val="single"/>
              </w:rPr>
              <w:t>CZ0302G1</w:t>
            </w:r>
          </w:p>
          <w:p>
            <w:pPr>
              <w:ind w:left="280"/>
            </w:pPr>
            <w:r>
              <w:rPr>
                <w:b w:val="0"/>
                <w:sz w:val="16"/>
              </w:rPr>
              <w:t>$2006516</w:t>
            </w:r>
          </w:p>
        </w:tc>
        <w:tc>
          <w:tcPr>
            <w:tcW w:type="dxa" w:w="1984"/>
            <w:shd w:fill="FFB347" w:val="clear"/>
          </w:tcPr>
          <w:p>
            <w:r>
              <w:rPr>
                <w:b w:val="0"/>
                <w:sz w:val="16"/>
              </w:rPr>
              <w:t>otel beton bst500 d=8mm</w:t>
            </w:r>
          </w:p>
        </w:tc>
        <w:tc>
          <w:tcPr>
            <w:tcW w:type="dxa" w:w="454"/>
            <w:shd w:fill="FFB347" w:val="clear"/>
          </w:tcPr>
          <w:p>
            <w:r>
              <w:rPr>
                <w:b w:val="0"/>
                <w:sz w:val="16"/>
              </w:rPr>
              <w:t>tona</w:t>
            </w:r>
          </w:p>
        </w:tc>
        <w:tc>
          <w:tcPr>
            <w:tcW w:type="dxa" w:w="680"/>
            <w:shd w:fill="FFB347" w:val="clear"/>
          </w:tcPr>
          <w:p>
            <w:r>
              <w:rPr>
                <w:b w:val="0"/>
                <w:sz w:val="16"/>
              </w:rPr>
              <w:t>280.14</w:t>
            </w:r>
          </w:p>
        </w:tc>
        <w:tc>
          <w:tcPr>
            <w:tcW w:type="dxa" w:w="3572"/>
            <w:shd w:fill="FFB347" w:val="clear"/>
          </w:tcPr>
          <w:p>
            <w:r>
              <w:rPr>
                <w:b w:val="0"/>
                <w:color w:val="CC0000"/>
                <w:sz w:val="16"/>
              </w:rPr>
              <w:t>Cod similar — posibilă eroare OCR sau variație: referință '$2000093', ofertat '$2006516'. Cod diferit (produs echivalent): '$2000093' ↔ '$2006516'. Necesită verificare manuală.</w:t>
            </w:r>
          </w:p>
        </w:tc>
      </w:tr>
      <w:tr>
        <w:tc>
          <w:tcPr>
            <w:tcW w:type="dxa" w:w="397"/>
            <w:shd w:fill="FFB347" w:val="clear"/>
          </w:tcPr>
          <w:p>
            <w:r>
              <w:rPr>
                <w:b w:val="0"/>
                <w:sz w:val="16"/>
              </w:rPr>
              <w:t>3</w:t>
            </w:r>
          </w:p>
        </w:tc>
        <w:tc>
          <w:tcPr>
            <w:tcW w:type="dxa" w:w="1701"/>
            <w:shd w:fill="FFB347" w:val="clear"/>
          </w:tcPr>
          <w:p>
            <w:r>
              <w:rPr>
                <w:b w:val="0"/>
                <w:sz w:val="16"/>
              </w:rPr>
              <w:t>BLC4 - BLC4 REZISTENTA</w:t>
            </w:r>
          </w:p>
        </w:tc>
        <w:tc>
          <w:tcPr>
            <w:tcW w:type="dxa" w:w="850"/>
            <w:shd w:fill="FFB347" w:val="clear"/>
          </w:tcPr>
          <w:p>
            <w:r>
              <w:rPr>
                <w:b w:val="0"/>
                <w:sz w:val="16"/>
                <w:u w:val="single"/>
              </w:rPr>
              <w:t>CZ0302G1</w:t>
            </w:r>
          </w:p>
          <w:p>
            <w:pPr>
              <w:ind w:left="280"/>
            </w:pPr>
            <w:r>
              <w:rPr>
                <w:b w:val="0"/>
                <w:sz w:val="16"/>
              </w:rPr>
              <w:t>$2000093</w:t>
            </w:r>
          </w:p>
        </w:tc>
        <w:tc>
          <w:tcPr>
            <w:tcW w:type="dxa" w:w="1984"/>
            <w:shd w:fill="FFB347" w:val="clear"/>
          </w:tcPr>
          <w:p>
            <w:r>
              <w:rPr>
                <w:b w:val="0"/>
                <w:sz w:val="16"/>
              </w:rPr>
              <w:t>otel beton bst500 d= 8mm</w:t>
            </w:r>
          </w:p>
        </w:tc>
        <w:tc>
          <w:tcPr>
            <w:tcW w:type="dxa" w:w="454"/>
            <w:shd w:fill="FFB347" w:val="clear"/>
          </w:tcPr>
          <w:p>
            <w:r>
              <w:rPr>
                <w:b w:val="0"/>
                <w:sz w:val="16"/>
              </w:rPr>
              <w:t>tona</w:t>
            </w:r>
          </w:p>
        </w:tc>
        <w:tc>
          <w:tcPr>
            <w:tcW w:type="dxa" w:w="680"/>
            <w:shd w:fill="FFB347" w:val="clear"/>
          </w:tcPr>
          <w:p>
            <w:r>
              <w:rPr>
                <w:b w:val="0"/>
                <w:sz w:val="16"/>
              </w:rPr>
              <w:t>280.14</w:t>
            </w:r>
          </w:p>
        </w:tc>
        <w:tc>
          <w:tcPr>
            <w:tcW w:type="dxa" w:w="850"/>
            <w:shd w:fill="FFB347" w:val="clear"/>
          </w:tcPr>
          <w:p>
            <w:r>
              <w:rPr>
                <w:b w:val="0"/>
                <w:sz w:val="16"/>
                <w:u w:val="single"/>
              </w:rPr>
              <w:t>CZ0302G1</w:t>
            </w:r>
          </w:p>
          <w:p>
            <w:pPr>
              <w:ind w:left="280"/>
            </w:pPr>
            <w:r>
              <w:rPr>
                <w:b w:val="0"/>
                <w:sz w:val="16"/>
              </w:rPr>
              <w:t>$2006516</w:t>
            </w:r>
          </w:p>
        </w:tc>
        <w:tc>
          <w:tcPr>
            <w:tcW w:type="dxa" w:w="1984"/>
            <w:shd w:fill="FFB347" w:val="clear"/>
          </w:tcPr>
          <w:p>
            <w:r>
              <w:rPr>
                <w:b w:val="0"/>
                <w:sz w:val="16"/>
              </w:rPr>
              <w:t>otel beton bst500 d=8mm</w:t>
            </w:r>
          </w:p>
        </w:tc>
        <w:tc>
          <w:tcPr>
            <w:tcW w:type="dxa" w:w="454"/>
            <w:shd w:fill="FFB347" w:val="clear"/>
          </w:tcPr>
          <w:p>
            <w:r>
              <w:rPr>
                <w:b w:val="0"/>
                <w:sz w:val="16"/>
              </w:rPr>
              <w:t>tona</w:t>
            </w:r>
          </w:p>
        </w:tc>
        <w:tc>
          <w:tcPr>
            <w:tcW w:type="dxa" w:w="680"/>
            <w:shd w:fill="FFB347" w:val="clear"/>
          </w:tcPr>
          <w:p>
            <w:r>
              <w:rPr>
                <w:b w:val="0"/>
                <w:sz w:val="16"/>
              </w:rPr>
              <w:t>280.14</w:t>
            </w:r>
          </w:p>
        </w:tc>
        <w:tc>
          <w:tcPr>
            <w:tcW w:type="dxa" w:w="3572"/>
            <w:shd w:fill="FFB347" w:val="clear"/>
          </w:tcPr>
          <w:p>
            <w:r>
              <w:rPr>
                <w:b w:val="0"/>
                <w:color w:val="CC0000"/>
                <w:sz w:val="16"/>
              </w:rPr>
              <w:t>Cod similar — posibilă eroare OCR sau variație: referință '$2000093', ofertat '$2006516'. Cod diferit (produs echivalent): '$2000093' ↔ '$2006516'. Necesită verificare manuală.</w:t>
            </w:r>
          </w:p>
        </w:tc>
      </w:tr>
      <w:tr>
        <w:tc>
          <w:tcPr>
            <w:tcW w:type="dxa" w:w="397"/>
            <w:shd w:fill="FFB347" w:val="clear"/>
          </w:tcPr>
          <w:p>
            <w:r>
              <w:rPr>
                <w:b w:val="0"/>
                <w:sz w:val="16"/>
              </w:rPr>
              <w:t>4</w:t>
            </w:r>
          </w:p>
        </w:tc>
        <w:tc>
          <w:tcPr>
            <w:tcW w:type="dxa" w:w="1701"/>
            <w:shd w:fill="FFB347" w:val="clear"/>
          </w:tcPr>
          <w:p>
            <w:r>
              <w:rPr>
                <w:b w:val="0"/>
                <w:sz w:val="16"/>
              </w:rPr>
              <w:t>BLC4 - BLC4 REZISTENTA</w:t>
            </w:r>
          </w:p>
        </w:tc>
        <w:tc>
          <w:tcPr>
            <w:tcW w:type="dxa" w:w="850"/>
            <w:shd w:fill="FFB347" w:val="clear"/>
          </w:tcPr>
          <w:p>
            <w:r>
              <w:rPr>
                <w:b w:val="0"/>
                <w:sz w:val="16"/>
                <w:u w:val="single"/>
              </w:rPr>
              <w:t>CZ0302K1</w:t>
            </w:r>
          </w:p>
          <w:p>
            <w:pPr>
              <w:ind w:left="280"/>
            </w:pPr>
            <w:r>
              <w:rPr>
                <w:b w:val="0"/>
                <w:sz w:val="16"/>
              </w:rPr>
              <w:t>$2000576</w:t>
            </w:r>
          </w:p>
        </w:tc>
        <w:tc>
          <w:tcPr>
            <w:tcW w:type="dxa" w:w="1984"/>
            <w:shd w:fill="FFB347" w:val="clear"/>
          </w:tcPr>
          <w:p>
            <w:r>
              <w:rPr>
                <w:b w:val="0"/>
                <w:sz w:val="16"/>
              </w:rPr>
              <w:t>otel beton bst500 d=10-16mm</w:t>
            </w:r>
          </w:p>
        </w:tc>
        <w:tc>
          <w:tcPr>
            <w:tcW w:type="dxa" w:w="454"/>
            <w:shd w:fill="FFB347" w:val="clear"/>
          </w:tcPr>
          <w:p>
            <w:r>
              <w:rPr>
                <w:b w:val="0"/>
                <w:sz w:val="16"/>
              </w:rPr>
              <w:t>tona</w:t>
            </w:r>
          </w:p>
        </w:tc>
        <w:tc>
          <w:tcPr>
            <w:tcW w:type="dxa" w:w="680"/>
            <w:shd w:fill="FFB347" w:val="clear"/>
          </w:tcPr>
          <w:p>
            <w:r>
              <w:rPr>
                <w:b w:val="0"/>
                <w:sz w:val="16"/>
              </w:rPr>
              <w:t>458.78</w:t>
            </w:r>
          </w:p>
        </w:tc>
        <w:tc>
          <w:tcPr>
            <w:tcW w:type="dxa" w:w="850"/>
            <w:shd w:fill="FFB347" w:val="clear"/>
          </w:tcPr>
          <w:p>
            <w:r>
              <w:rPr>
                <w:b w:val="0"/>
                <w:sz w:val="16"/>
                <w:u w:val="single"/>
              </w:rPr>
              <w:t>CZ0302K1</w:t>
            </w:r>
          </w:p>
          <w:p>
            <w:pPr>
              <w:ind w:left="280"/>
            </w:pPr>
            <w:r>
              <w:rPr>
                <w:b w:val="0"/>
                <w:sz w:val="16"/>
              </w:rPr>
              <w:t>$2006517</w:t>
            </w:r>
          </w:p>
        </w:tc>
        <w:tc>
          <w:tcPr>
            <w:tcW w:type="dxa" w:w="1984"/>
            <w:shd w:fill="FFB347" w:val="clear"/>
          </w:tcPr>
          <w:p>
            <w:r>
              <w:rPr>
                <w:b w:val="0"/>
                <w:sz w:val="16"/>
              </w:rPr>
              <w:t>otel beton bst500 d=10-16 mm</w:t>
            </w:r>
          </w:p>
        </w:tc>
        <w:tc>
          <w:tcPr>
            <w:tcW w:type="dxa" w:w="454"/>
            <w:shd w:fill="FFB347" w:val="clear"/>
          </w:tcPr>
          <w:p>
            <w:r>
              <w:rPr>
                <w:b w:val="0"/>
                <w:sz w:val="16"/>
              </w:rPr>
              <w:t>tona</w:t>
            </w:r>
          </w:p>
        </w:tc>
        <w:tc>
          <w:tcPr>
            <w:tcW w:type="dxa" w:w="680"/>
            <w:shd w:fill="FFB347" w:val="clear"/>
          </w:tcPr>
          <w:p>
            <w:r>
              <w:rPr>
                <w:b w:val="0"/>
                <w:sz w:val="16"/>
              </w:rPr>
              <w:t>458.78</w:t>
            </w:r>
          </w:p>
        </w:tc>
        <w:tc>
          <w:tcPr>
            <w:tcW w:type="dxa" w:w="3572"/>
            <w:shd w:fill="FFB347" w:val="clear"/>
          </w:tcPr>
          <w:p>
            <w:r>
              <w:rPr>
                <w:b w:val="0"/>
                <w:color w:val="CC0000"/>
                <w:sz w:val="16"/>
              </w:rPr>
              <w:t>Cod similar — posibilă eroare OCR sau variație: referință '$2000576', ofertat '$2006517'. Cod diferit (produs echivalent): '$2000576' ↔ '$2006517'. Necesită verificare manuală.</w:t>
            </w:r>
          </w:p>
        </w:tc>
      </w:tr>
      <w:tr>
        <w:tc>
          <w:tcPr>
            <w:tcW w:type="dxa" w:w="397"/>
            <w:shd w:fill="FFB347" w:val="clear"/>
          </w:tcPr>
          <w:p>
            <w:r>
              <w:rPr>
                <w:b w:val="0"/>
                <w:sz w:val="16"/>
              </w:rPr>
              <w:t>4</w:t>
            </w:r>
          </w:p>
        </w:tc>
        <w:tc>
          <w:tcPr>
            <w:tcW w:type="dxa" w:w="1701"/>
            <w:shd w:fill="FFB347" w:val="clear"/>
          </w:tcPr>
          <w:p>
            <w:r>
              <w:rPr>
                <w:b w:val="0"/>
                <w:sz w:val="16"/>
              </w:rPr>
              <w:t>BLC4 - BLC4 REZISTENTA</w:t>
            </w:r>
          </w:p>
        </w:tc>
        <w:tc>
          <w:tcPr>
            <w:tcW w:type="dxa" w:w="850"/>
            <w:shd w:fill="FFB347" w:val="clear"/>
          </w:tcPr>
          <w:p>
            <w:r>
              <w:rPr>
                <w:b w:val="0"/>
                <w:sz w:val="16"/>
                <w:u w:val="single"/>
              </w:rPr>
              <w:t>CZ0302K1</w:t>
            </w:r>
          </w:p>
          <w:p>
            <w:pPr>
              <w:ind w:left="280"/>
            </w:pPr>
            <w:r>
              <w:rPr>
                <w:b w:val="0"/>
                <w:sz w:val="16"/>
              </w:rPr>
              <w:t>$2000576</w:t>
            </w:r>
          </w:p>
        </w:tc>
        <w:tc>
          <w:tcPr>
            <w:tcW w:type="dxa" w:w="1984"/>
            <w:shd w:fill="FFB347" w:val="clear"/>
          </w:tcPr>
          <w:p>
            <w:r>
              <w:rPr>
                <w:b w:val="0"/>
                <w:sz w:val="16"/>
              </w:rPr>
              <w:t>otel beton bst500 d=10-16mm</w:t>
            </w:r>
          </w:p>
        </w:tc>
        <w:tc>
          <w:tcPr>
            <w:tcW w:type="dxa" w:w="454"/>
            <w:shd w:fill="FFB347" w:val="clear"/>
          </w:tcPr>
          <w:p>
            <w:r>
              <w:rPr>
                <w:b w:val="0"/>
                <w:sz w:val="16"/>
              </w:rPr>
              <w:t>tona</w:t>
            </w:r>
          </w:p>
        </w:tc>
        <w:tc>
          <w:tcPr>
            <w:tcW w:type="dxa" w:w="680"/>
            <w:shd w:fill="FFB347" w:val="clear"/>
          </w:tcPr>
          <w:p>
            <w:r>
              <w:rPr>
                <w:b w:val="0"/>
                <w:sz w:val="16"/>
              </w:rPr>
              <w:t>458.78</w:t>
            </w:r>
          </w:p>
        </w:tc>
        <w:tc>
          <w:tcPr>
            <w:tcW w:type="dxa" w:w="850"/>
            <w:shd w:fill="FFB347" w:val="clear"/>
          </w:tcPr>
          <w:p>
            <w:r>
              <w:rPr>
                <w:b w:val="0"/>
                <w:sz w:val="16"/>
                <w:u w:val="single"/>
              </w:rPr>
              <w:t>CZ0302K1</w:t>
            </w:r>
          </w:p>
          <w:p>
            <w:pPr>
              <w:ind w:left="280"/>
            </w:pPr>
            <w:r>
              <w:rPr>
                <w:b w:val="0"/>
                <w:sz w:val="16"/>
              </w:rPr>
              <w:t>$2006517</w:t>
            </w:r>
          </w:p>
        </w:tc>
        <w:tc>
          <w:tcPr>
            <w:tcW w:type="dxa" w:w="1984"/>
            <w:shd w:fill="FFB347" w:val="clear"/>
          </w:tcPr>
          <w:p>
            <w:r>
              <w:rPr>
                <w:b w:val="0"/>
                <w:sz w:val="16"/>
              </w:rPr>
              <w:t>otel beton bst500 d=10-16 mm</w:t>
            </w:r>
          </w:p>
        </w:tc>
        <w:tc>
          <w:tcPr>
            <w:tcW w:type="dxa" w:w="454"/>
            <w:shd w:fill="FFB347" w:val="clear"/>
          </w:tcPr>
          <w:p>
            <w:r>
              <w:rPr>
                <w:b w:val="0"/>
                <w:sz w:val="16"/>
              </w:rPr>
              <w:t>tona</w:t>
            </w:r>
          </w:p>
        </w:tc>
        <w:tc>
          <w:tcPr>
            <w:tcW w:type="dxa" w:w="680"/>
            <w:shd w:fill="FFB347" w:val="clear"/>
          </w:tcPr>
          <w:p>
            <w:r>
              <w:rPr>
                <w:b w:val="0"/>
                <w:sz w:val="16"/>
              </w:rPr>
              <w:t>458.78</w:t>
            </w:r>
          </w:p>
        </w:tc>
        <w:tc>
          <w:tcPr>
            <w:tcW w:type="dxa" w:w="3572"/>
            <w:shd w:fill="FFB347" w:val="clear"/>
          </w:tcPr>
          <w:p>
            <w:r>
              <w:rPr>
                <w:b w:val="0"/>
                <w:color w:val="CC0000"/>
                <w:sz w:val="16"/>
              </w:rPr>
              <w:t>Cod similar — posibilă eroare OCR sau variație: referință '$2000576', ofertat '$2006517'. Cod diferit (produs echivalent): '$2000576' ↔ '$2006517'. Necesită verificare manuală.</w:t>
            </w:r>
          </w:p>
        </w:tc>
      </w:tr>
      <w:tr>
        <w:tc>
          <w:tcPr>
            <w:tcW w:type="dxa" w:w="397"/>
            <w:shd w:fill="FFB347" w:val="clear"/>
          </w:tcPr>
          <w:p>
            <w:r>
              <w:rPr>
                <w:b w:val="0"/>
                <w:sz w:val="16"/>
              </w:rPr>
              <w:t>4</w:t>
            </w:r>
          </w:p>
        </w:tc>
        <w:tc>
          <w:tcPr>
            <w:tcW w:type="dxa" w:w="1701"/>
            <w:shd w:fill="FFB347" w:val="clear"/>
          </w:tcPr>
          <w:p>
            <w:r>
              <w:rPr>
                <w:b w:val="0"/>
                <w:sz w:val="16"/>
              </w:rPr>
              <w:t>BLC4 - BLC4 REZISTENTA</w:t>
            </w:r>
          </w:p>
        </w:tc>
        <w:tc>
          <w:tcPr>
            <w:tcW w:type="dxa" w:w="850"/>
            <w:shd w:fill="FFB347" w:val="clear"/>
          </w:tcPr>
          <w:p>
            <w:r>
              <w:rPr>
                <w:b w:val="0"/>
                <w:sz w:val="16"/>
                <w:u w:val="single"/>
              </w:rPr>
              <w:t>CZ0302K1</w:t>
            </w:r>
          </w:p>
          <w:p>
            <w:pPr>
              <w:ind w:left="280"/>
            </w:pPr>
            <w:r>
              <w:rPr>
                <w:b w:val="0"/>
                <w:sz w:val="16"/>
              </w:rPr>
              <w:t>$2000576</w:t>
            </w:r>
          </w:p>
        </w:tc>
        <w:tc>
          <w:tcPr>
            <w:tcW w:type="dxa" w:w="1984"/>
            <w:shd w:fill="FFB347" w:val="clear"/>
          </w:tcPr>
          <w:p>
            <w:r>
              <w:rPr>
                <w:b w:val="0"/>
                <w:sz w:val="16"/>
              </w:rPr>
              <w:t>otel beton bst500 d=10-16mm</w:t>
            </w:r>
          </w:p>
        </w:tc>
        <w:tc>
          <w:tcPr>
            <w:tcW w:type="dxa" w:w="454"/>
            <w:shd w:fill="FFB347" w:val="clear"/>
          </w:tcPr>
          <w:p>
            <w:r>
              <w:rPr>
                <w:b w:val="0"/>
                <w:sz w:val="16"/>
              </w:rPr>
              <w:t>tona</w:t>
            </w:r>
          </w:p>
        </w:tc>
        <w:tc>
          <w:tcPr>
            <w:tcW w:type="dxa" w:w="680"/>
            <w:shd w:fill="FFB347" w:val="clear"/>
          </w:tcPr>
          <w:p>
            <w:r>
              <w:rPr>
                <w:b w:val="0"/>
                <w:sz w:val="16"/>
              </w:rPr>
              <w:t>458.78</w:t>
            </w:r>
          </w:p>
        </w:tc>
        <w:tc>
          <w:tcPr>
            <w:tcW w:type="dxa" w:w="850"/>
            <w:shd w:fill="FFB347" w:val="clear"/>
          </w:tcPr>
          <w:p>
            <w:r>
              <w:rPr>
                <w:b w:val="0"/>
                <w:sz w:val="16"/>
                <w:u w:val="single"/>
              </w:rPr>
              <w:t>CZ0302K1</w:t>
            </w:r>
          </w:p>
          <w:p>
            <w:pPr>
              <w:ind w:left="280"/>
            </w:pPr>
            <w:r>
              <w:rPr>
                <w:b w:val="0"/>
                <w:sz w:val="16"/>
              </w:rPr>
              <w:t>$2006517</w:t>
            </w:r>
          </w:p>
        </w:tc>
        <w:tc>
          <w:tcPr>
            <w:tcW w:type="dxa" w:w="1984"/>
            <w:shd w:fill="FFB347" w:val="clear"/>
          </w:tcPr>
          <w:p>
            <w:r>
              <w:rPr>
                <w:b w:val="0"/>
                <w:sz w:val="16"/>
              </w:rPr>
              <w:t>otel beton bst500 d=10-16 mm</w:t>
            </w:r>
          </w:p>
        </w:tc>
        <w:tc>
          <w:tcPr>
            <w:tcW w:type="dxa" w:w="454"/>
            <w:shd w:fill="FFB347" w:val="clear"/>
          </w:tcPr>
          <w:p>
            <w:r>
              <w:rPr>
                <w:b w:val="0"/>
                <w:sz w:val="16"/>
              </w:rPr>
              <w:t>tona</w:t>
            </w:r>
          </w:p>
        </w:tc>
        <w:tc>
          <w:tcPr>
            <w:tcW w:type="dxa" w:w="680"/>
            <w:shd w:fill="FFB347" w:val="clear"/>
          </w:tcPr>
          <w:p>
            <w:r>
              <w:rPr>
                <w:b w:val="0"/>
                <w:sz w:val="16"/>
              </w:rPr>
              <w:t>458.78</w:t>
            </w:r>
          </w:p>
        </w:tc>
        <w:tc>
          <w:tcPr>
            <w:tcW w:type="dxa" w:w="3572"/>
            <w:shd w:fill="FFB347" w:val="clear"/>
          </w:tcPr>
          <w:p>
            <w:r>
              <w:rPr>
                <w:b w:val="0"/>
                <w:color w:val="CC0000"/>
                <w:sz w:val="16"/>
              </w:rPr>
              <w:t>Cod similar — posibilă eroare OCR sau variație: referință '$2000576', ofertat '$2006517'. Cod diferit (produs echivalent): '$2000576' ↔ '$2006517'. Necesită verificare manuală.</w:t>
            </w:r>
          </w:p>
        </w:tc>
      </w:tr>
      <w:tr>
        <w:tc>
          <w:tcPr>
            <w:tcW w:type="dxa" w:w="397"/>
            <w:shd w:fill="FFB347" w:val="clear"/>
          </w:tcPr>
          <w:p>
            <w:r>
              <w:rPr>
                <w:b w:val="0"/>
                <w:sz w:val="16"/>
              </w:rPr>
              <w:t>4</w:t>
            </w:r>
          </w:p>
        </w:tc>
        <w:tc>
          <w:tcPr>
            <w:tcW w:type="dxa" w:w="1701"/>
            <w:shd w:fill="FFB347" w:val="clear"/>
          </w:tcPr>
          <w:p>
            <w:r>
              <w:rPr>
                <w:b w:val="0"/>
                <w:sz w:val="16"/>
              </w:rPr>
              <w:t>BLC4 - BLC4 REZISTENTA</w:t>
            </w:r>
          </w:p>
        </w:tc>
        <w:tc>
          <w:tcPr>
            <w:tcW w:type="dxa" w:w="850"/>
            <w:shd w:fill="FFB347" w:val="clear"/>
          </w:tcPr>
          <w:p>
            <w:r>
              <w:rPr>
                <w:b w:val="0"/>
                <w:sz w:val="16"/>
                <w:u w:val="single"/>
              </w:rPr>
              <w:t>CZ0302K1</w:t>
            </w:r>
          </w:p>
          <w:p>
            <w:pPr>
              <w:ind w:left="280"/>
            </w:pPr>
            <w:r>
              <w:rPr>
                <w:b w:val="0"/>
                <w:sz w:val="16"/>
              </w:rPr>
              <w:t>$2000576</w:t>
            </w:r>
          </w:p>
        </w:tc>
        <w:tc>
          <w:tcPr>
            <w:tcW w:type="dxa" w:w="1984"/>
            <w:shd w:fill="FFB347" w:val="clear"/>
          </w:tcPr>
          <w:p>
            <w:r>
              <w:rPr>
                <w:b w:val="0"/>
                <w:sz w:val="16"/>
              </w:rPr>
              <w:t>otel beton bst500 d=10-16mm</w:t>
            </w:r>
          </w:p>
        </w:tc>
        <w:tc>
          <w:tcPr>
            <w:tcW w:type="dxa" w:w="454"/>
            <w:shd w:fill="FFB347" w:val="clear"/>
          </w:tcPr>
          <w:p>
            <w:r>
              <w:rPr>
                <w:b w:val="0"/>
                <w:sz w:val="16"/>
              </w:rPr>
              <w:t>tona</w:t>
            </w:r>
          </w:p>
        </w:tc>
        <w:tc>
          <w:tcPr>
            <w:tcW w:type="dxa" w:w="680"/>
            <w:shd w:fill="FFB347" w:val="clear"/>
          </w:tcPr>
          <w:p>
            <w:r>
              <w:rPr>
                <w:b w:val="0"/>
                <w:sz w:val="16"/>
              </w:rPr>
              <w:t>458.78</w:t>
            </w:r>
          </w:p>
        </w:tc>
        <w:tc>
          <w:tcPr>
            <w:tcW w:type="dxa" w:w="850"/>
            <w:shd w:fill="FFB347" w:val="clear"/>
          </w:tcPr>
          <w:p>
            <w:r>
              <w:rPr>
                <w:b w:val="0"/>
                <w:sz w:val="16"/>
                <w:u w:val="single"/>
              </w:rPr>
              <w:t>CZ0302K1</w:t>
            </w:r>
          </w:p>
          <w:p>
            <w:pPr>
              <w:ind w:left="280"/>
            </w:pPr>
            <w:r>
              <w:rPr>
                <w:b w:val="0"/>
                <w:sz w:val="16"/>
              </w:rPr>
              <w:t>$2006517</w:t>
            </w:r>
          </w:p>
        </w:tc>
        <w:tc>
          <w:tcPr>
            <w:tcW w:type="dxa" w:w="1984"/>
            <w:shd w:fill="FFB347" w:val="clear"/>
          </w:tcPr>
          <w:p>
            <w:r>
              <w:rPr>
                <w:b w:val="0"/>
                <w:sz w:val="16"/>
              </w:rPr>
              <w:t>otel beton bst500 d=10-16 mm</w:t>
            </w:r>
          </w:p>
        </w:tc>
        <w:tc>
          <w:tcPr>
            <w:tcW w:type="dxa" w:w="454"/>
            <w:shd w:fill="FFB347" w:val="clear"/>
          </w:tcPr>
          <w:p>
            <w:r>
              <w:rPr>
                <w:b w:val="0"/>
                <w:sz w:val="16"/>
              </w:rPr>
              <w:t>tona</w:t>
            </w:r>
          </w:p>
        </w:tc>
        <w:tc>
          <w:tcPr>
            <w:tcW w:type="dxa" w:w="680"/>
            <w:shd w:fill="FFB347" w:val="clear"/>
          </w:tcPr>
          <w:p>
            <w:r>
              <w:rPr>
                <w:b w:val="0"/>
                <w:sz w:val="16"/>
              </w:rPr>
              <w:t>458.78</w:t>
            </w:r>
          </w:p>
        </w:tc>
        <w:tc>
          <w:tcPr>
            <w:tcW w:type="dxa" w:w="3572"/>
            <w:shd w:fill="FFB347" w:val="clear"/>
          </w:tcPr>
          <w:p>
            <w:r>
              <w:rPr>
                <w:b w:val="0"/>
                <w:color w:val="CC0000"/>
                <w:sz w:val="16"/>
              </w:rPr>
              <w:t>Cod similar — posibilă eroare OCR sau variație: referință '$2000576', ofertat '$2006517'. Cod diferit (produs echivalent): '$2000576' ↔ '$2006517'. Necesită verificare manuală.</w:t>
            </w:r>
          </w:p>
        </w:tc>
      </w:tr>
      <w:tr>
        <w:tc>
          <w:tcPr>
            <w:tcW w:type="dxa" w:w="397"/>
            <w:shd w:fill="FFB3B3" w:val="clear"/>
          </w:tcPr>
          <w:p>
            <w:r>
              <w:rPr>
                <w:b w:val="0"/>
                <w:sz w:val="16"/>
              </w:rPr>
              <w:t>5</w:t>
            </w:r>
          </w:p>
        </w:tc>
        <w:tc>
          <w:tcPr>
            <w:tcW w:type="dxa" w:w="1701"/>
            <w:shd w:fill="FFB3B3" w:val="clear"/>
          </w:tcPr>
          <w:p>
            <w:r>
              <w:rPr>
                <w:b w:val="0"/>
                <w:sz w:val="16"/>
              </w:rPr>
              <w:t>BLC4 - BLC4 REZISTENTA</w:t>
            </w:r>
          </w:p>
        </w:tc>
        <w:tc>
          <w:tcPr>
            <w:tcW w:type="dxa" w:w="850"/>
            <w:shd w:fill="FFB3B3" w:val="clear"/>
          </w:tcPr>
          <w:p>
            <w:r>
              <w:rPr>
                <w:b w:val="0"/>
                <w:sz w:val="16"/>
              </w:rPr>
              <w:t>RPCC06A1</w:t>
            </w:r>
          </w:p>
        </w:tc>
        <w:tc>
          <w:tcPr>
            <w:tcW w:type="dxa" w:w="1984"/>
            <w:shd w:fill="FFB3B3" w:val="clear"/>
          </w:tcPr>
          <w:p>
            <w:r>
              <w:rPr>
                <w:b w:val="0"/>
                <w:sz w:val="16"/>
              </w:rPr>
              <w:t>cofraje din scanduri rasinoase pentru - returna...</w:t>
            </w:r>
          </w:p>
        </w:tc>
        <w:tc>
          <w:tcPr>
            <w:tcW w:type="dxa" w:w="454"/>
            <w:shd w:fill="FFB3B3" w:val="clear"/>
          </w:tcPr>
          <w:p>
            <w:r>
              <w:rPr>
                <w:b w:val="0"/>
                <w:sz w:val="16"/>
              </w:rPr>
              <w:t>mp</w:t>
            </w:r>
          </w:p>
        </w:tc>
        <w:tc>
          <w:tcPr>
            <w:tcW w:type="dxa" w:w="680"/>
            <w:shd w:fill="FFB3B3" w:val="clear"/>
          </w:tcPr>
          <w:p>
            <w:r>
              <w:rPr>
                <w:b w:val="0"/>
                <w:sz w:val="16"/>
              </w:rPr>
              <w:t>60.0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5</w:t>
            </w:r>
          </w:p>
        </w:tc>
        <w:tc>
          <w:tcPr>
            <w:tcW w:type="dxa" w:w="1701"/>
            <w:shd w:fill="FFB3B3" w:val="clear"/>
          </w:tcPr>
          <w:p>
            <w:r>
              <w:rPr>
                <w:b w:val="0"/>
                <w:sz w:val="16"/>
              </w:rPr>
              <w:t>BLC4 - BLC4 REZISTENTA</w:t>
            </w:r>
          </w:p>
        </w:tc>
        <w:tc>
          <w:tcPr>
            <w:tcW w:type="dxa" w:w="850"/>
            <w:shd w:fill="FFB3B3" w:val="clear"/>
          </w:tcPr>
          <w:p>
            <w:r>
              <w:rPr>
                <w:b w:val="0"/>
                <w:sz w:val="16"/>
              </w:rPr>
              <w:t>RPCC06A1</w:t>
            </w:r>
          </w:p>
        </w:tc>
        <w:tc>
          <w:tcPr>
            <w:tcW w:type="dxa" w:w="1984"/>
            <w:shd w:fill="FFB3B3" w:val="clear"/>
          </w:tcPr>
          <w:p>
            <w:r>
              <w:rPr>
                <w:b w:val="0"/>
                <w:sz w:val="16"/>
              </w:rPr>
              <w:t>cofraje din scanduri rasinoase pentru - returna...</w:t>
            </w:r>
          </w:p>
        </w:tc>
        <w:tc>
          <w:tcPr>
            <w:tcW w:type="dxa" w:w="454"/>
            <w:shd w:fill="FFB3B3" w:val="clear"/>
          </w:tcPr>
          <w:p>
            <w:r>
              <w:rPr>
                <w:b w:val="0"/>
                <w:sz w:val="16"/>
              </w:rPr>
              <w:t>mp</w:t>
            </w:r>
          </w:p>
        </w:tc>
        <w:tc>
          <w:tcPr>
            <w:tcW w:type="dxa" w:w="680"/>
            <w:shd w:fill="FFB3B3" w:val="clear"/>
          </w:tcPr>
          <w:p>
            <w:r>
              <w:rPr>
                <w:b w:val="0"/>
                <w:sz w:val="16"/>
              </w:rPr>
              <w:t>60.0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5</w:t>
            </w:r>
          </w:p>
        </w:tc>
        <w:tc>
          <w:tcPr>
            <w:tcW w:type="dxa" w:w="1701"/>
            <w:shd w:fill="FFB3B3" w:val="clear"/>
          </w:tcPr>
          <w:p>
            <w:r>
              <w:rPr>
                <w:b w:val="0"/>
                <w:sz w:val="16"/>
              </w:rPr>
              <w:t>BLC4 - BLC4 REZISTENTA</w:t>
            </w:r>
          </w:p>
        </w:tc>
        <w:tc>
          <w:tcPr>
            <w:tcW w:type="dxa" w:w="850"/>
            <w:shd w:fill="FFB3B3" w:val="clear"/>
          </w:tcPr>
          <w:p>
            <w:r>
              <w:rPr>
                <w:b w:val="0"/>
                <w:sz w:val="16"/>
              </w:rPr>
              <w:t>RPCC06A1</w:t>
            </w:r>
          </w:p>
        </w:tc>
        <w:tc>
          <w:tcPr>
            <w:tcW w:type="dxa" w:w="1984"/>
            <w:shd w:fill="FFB3B3" w:val="clear"/>
          </w:tcPr>
          <w:p>
            <w:r>
              <w:rPr>
                <w:b w:val="0"/>
                <w:sz w:val="16"/>
              </w:rPr>
              <w:t>cofraje din scanduri rasinoase pentru - returna...</w:t>
            </w:r>
          </w:p>
        </w:tc>
        <w:tc>
          <w:tcPr>
            <w:tcW w:type="dxa" w:w="454"/>
            <w:shd w:fill="FFB3B3" w:val="clear"/>
          </w:tcPr>
          <w:p>
            <w:r>
              <w:rPr>
                <w:b w:val="0"/>
                <w:sz w:val="16"/>
              </w:rPr>
              <w:t>mp</w:t>
            </w:r>
          </w:p>
        </w:tc>
        <w:tc>
          <w:tcPr>
            <w:tcW w:type="dxa" w:w="680"/>
            <w:shd w:fill="FFB3B3" w:val="clear"/>
          </w:tcPr>
          <w:p>
            <w:r>
              <w:rPr>
                <w:b w:val="0"/>
                <w:sz w:val="16"/>
              </w:rPr>
              <w:t>60.0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5</w:t>
            </w:r>
          </w:p>
        </w:tc>
        <w:tc>
          <w:tcPr>
            <w:tcW w:type="dxa" w:w="1701"/>
            <w:shd w:fill="FFB3B3" w:val="clear"/>
          </w:tcPr>
          <w:p>
            <w:r>
              <w:rPr>
                <w:b w:val="0"/>
                <w:sz w:val="16"/>
              </w:rPr>
              <w:t>BLC4 - BLC4 REZISTENTA</w:t>
            </w:r>
          </w:p>
        </w:tc>
        <w:tc>
          <w:tcPr>
            <w:tcW w:type="dxa" w:w="850"/>
            <w:shd w:fill="FFB3B3" w:val="clear"/>
          </w:tcPr>
          <w:p>
            <w:r>
              <w:rPr>
                <w:b w:val="0"/>
                <w:sz w:val="16"/>
              </w:rPr>
              <w:t>RPCC06A1</w:t>
            </w:r>
          </w:p>
        </w:tc>
        <w:tc>
          <w:tcPr>
            <w:tcW w:type="dxa" w:w="1984"/>
            <w:shd w:fill="FFB3B3" w:val="clear"/>
          </w:tcPr>
          <w:p>
            <w:r>
              <w:rPr>
                <w:b w:val="0"/>
                <w:sz w:val="16"/>
              </w:rPr>
              <w:t>cofraje din scanduri rasinoase pentru - returna...</w:t>
            </w:r>
          </w:p>
        </w:tc>
        <w:tc>
          <w:tcPr>
            <w:tcW w:type="dxa" w:w="454"/>
            <w:shd w:fill="FFB3B3" w:val="clear"/>
          </w:tcPr>
          <w:p>
            <w:r>
              <w:rPr>
                <w:b w:val="0"/>
                <w:sz w:val="16"/>
              </w:rPr>
              <w:t>mp</w:t>
            </w:r>
          </w:p>
        </w:tc>
        <w:tc>
          <w:tcPr>
            <w:tcW w:type="dxa" w:w="680"/>
            <w:shd w:fill="FFB3B3" w:val="clear"/>
          </w:tcPr>
          <w:p>
            <w:r>
              <w:rPr>
                <w:b w:val="0"/>
                <w:sz w:val="16"/>
              </w:rPr>
              <w:t>60.0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C8A0DC" w:val="clear"/>
          </w:tcPr>
          <w:p>
            <w:r>
              <w:rPr>
                <w:b w:val="0"/>
                <w:sz w:val="16"/>
              </w:rPr>
              <w:t>7</w:t>
            </w:r>
          </w:p>
        </w:tc>
        <w:tc>
          <w:tcPr>
            <w:tcW w:type="dxa" w:w="1701"/>
            <w:shd w:fill="C8A0DC" w:val="clear"/>
          </w:tcPr>
          <w:p>
            <w:r>
              <w:rPr>
                <w:b w:val="0"/>
                <w:sz w:val="16"/>
              </w:rPr>
              <w:t>BLC4 - BLC4 REZISTENTA</w:t>
            </w:r>
          </w:p>
        </w:tc>
        <w:tc>
          <w:tcPr>
            <w:tcW w:type="dxa" w:w="850"/>
            <w:shd w:fill="C8A0DC" w:val="clear"/>
          </w:tcPr>
          <w:p>
            <w:r>
              <w:rPr>
                <w:b w:val="0"/>
                <w:sz w:val="16"/>
              </w:rPr>
              <w:t>CA04K</w:t>
            </w:r>
          </w:p>
        </w:tc>
        <w:tc>
          <w:tcPr>
            <w:tcW w:type="dxa" w:w="1984"/>
            <w:shd w:fill="C8A0DC" w:val="clear"/>
          </w:tcPr>
          <w:p>
            <w:r>
              <w:rPr>
                <w:b w:val="0"/>
                <w:sz w:val="16"/>
              </w:rPr>
              <w:t>beton turnat in placi, grinzi, stalpi turnare c...</w:t>
            </w:r>
          </w:p>
        </w:tc>
        <w:tc>
          <w:tcPr>
            <w:tcW w:type="dxa" w:w="454"/>
            <w:shd w:fill="C8A0DC" w:val="clear"/>
          </w:tcPr>
          <w:p>
            <w:r>
              <w:rPr>
                <w:b w:val="0"/>
                <w:sz w:val="16"/>
              </w:rPr>
              <w:t>mc</w:t>
            </w:r>
          </w:p>
        </w:tc>
        <w:tc>
          <w:tcPr>
            <w:tcW w:type="dxa" w:w="680"/>
            <w:shd w:fill="C8A0DC" w:val="clear"/>
          </w:tcPr>
          <w:p>
            <w:r>
              <w:rPr>
                <w:b w:val="0"/>
                <w:sz w:val="16"/>
              </w:rPr>
              <w:t>6.8</w:t>
            </w:r>
          </w:p>
        </w:tc>
        <w:tc>
          <w:tcPr>
            <w:tcW w:type="dxa" w:w="850"/>
            <w:shd w:fill="C8A0DC" w:val="clear"/>
          </w:tcPr>
          <w:p>
            <w:r>
              <w:rPr>
                <w:b w:val="0"/>
                <w:sz w:val="16"/>
              </w:rPr>
              <w:t>CA04K</w:t>
            </w:r>
          </w:p>
        </w:tc>
        <w:tc>
          <w:tcPr>
            <w:tcW w:type="dxa" w:w="1984"/>
            <w:shd w:fill="C8A0DC" w:val="clear"/>
          </w:tcPr>
          <w:p>
            <w:r>
              <w:rPr>
                <w:b w:val="0"/>
                <w:sz w:val="16"/>
              </w:rPr>
              <w:t>bet turnat in placi, grinzi, stalpi-prep cu cen...</w:t>
            </w:r>
          </w:p>
        </w:tc>
        <w:tc>
          <w:tcPr>
            <w:tcW w:type="dxa" w:w="454"/>
            <w:shd w:fill="C8A0DC" w:val="clear"/>
          </w:tcPr>
          <w:p>
            <w:r>
              <w:rPr>
                <w:b w:val="0"/>
                <w:sz w:val="16"/>
              </w:rPr>
              <w:t>mc</w:t>
            </w:r>
          </w:p>
        </w:tc>
        <w:tc>
          <w:tcPr>
            <w:tcW w:type="dxa" w:w="680"/>
            <w:shd w:fill="C8A0DC" w:val="clear"/>
          </w:tcPr>
          <w:p>
            <w:r>
              <w:rPr>
                <w:b w:val="0"/>
                <w:sz w:val="16"/>
              </w:rPr>
              <w:t>6.8</w:t>
            </w:r>
          </w:p>
        </w:tc>
        <w:tc>
          <w:tcPr>
            <w:tcW w:type="dxa" w:w="3572"/>
            <w:shd w:fill="C8A0DC" w:val="clear"/>
          </w:tcPr>
          <w:p>
            <w:r>
              <w:rPr>
                <w:b w:val="0"/>
                <w:color w:val="CC0000"/>
                <w:sz w:val="16"/>
              </w:rPr>
              <w:t>Descriere diferită (similaritate 0.38): referință 'beton turnat in placi, grinzi, stalpi turnare cu - pompa,beton clasa ... 1)', ofertat 'bet turnat in placi, grinzi, stalpi-prep cu centr b et turn cu mijl clasice bet clasa ... 1) art asimilat'</w:t>
            </w:r>
          </w:p>
        </w:tc>
      </w:tr>
      <w:tr>
        <w:tc>
          <w:tcPr>
            <w:tcW w:type="dxa" w:w="397"/>
          </w:tcPr>
          <w:p>
            <w:r>
              <w:rPr>
                <w:b w:val="0"/>
                <w:sz w:val="16"/>
              </w:rPr>
              <w:t>7</w:t>
            </w:r>
          </w:p>
        </w:tc>
        <w:tc>
          <w:tcPr>
            <w:tcW w:type="dxa" w:w="1701"/>
          </w:tcPr>
          <w:p>
            <w:r>
              <w:rPr>
                <w:b w:val="0"/>
                <w:sz w:val="16"/>
              </w:rPr>
              <w:t>BLC4 - BLC4 REZISTENTA</w:t>
            </w:r>
          </w:p>
        </w:tc>
        <w:tc>
          <w:tcPr>
            <w:tcW w:type="dxa" w:w="850"/>
          </w:tcPr>
          <w:p>
            <w:r>
              <w:rPr>
                <w:b w:val="0"/>
                <w:sz w:val="16"/>
                <w:u w:val="single"/>
              </w:rPr>
              <w:t>CA04K</w:t>
            </w:r>
          </w:p>
          <w:p>
            <w:pPr>
              <w:ind w:left="280"/>
            </w:pPr>
            <w:r>
              <w:rPr>
                <w:b w:val="0"/>
                <w:sz w:val="16"/>
              </w:rPr>
              <w:t>$2100983</w:t>
            </w:r>
          </w:p>
        </w:tc>
        <w:tc>
          <w:tcPr>
            <w:tcW w:type="dxa" w:w="1984"/>
          </w:tcPr>
          <w:p>
            <w:r>
              <w:rPr>
                <w:b w:val="0"/>
                <w:sz w:val="16"/>
              </w:rPr>
              <w:t>beton de ciment clasa c25/20 (bc25/b330)</w:t>
            </w:r>
          </w:p>
        </w:tc>
        <w:tc>
          <w:tcPr>
            <w:tcW w:type="dxa" w:w="454"/>
          </w:tcPr>
          <w:p>
            <w:r>
              <w:rPr>
                <w:b w:val="0"/>
                <w:sz w:val="16"/>
              </w:rPr>
              <w:t>mc</w:t>
            </w:r>
          </w:p>
        </w:tc>
        <w:tc>
          <w:tcPr>
            <w:tcW w:type="dxa" w:w="680"/>
          </w:tcPr>
          <w:p>
            <w:r>
              <w:rPr>
                <w:b w:val="0"/>
                <w:color w:val="CC0000"/>
                <w:sz w:val="16"/>
              </w:rPr>
              <w:t>14.35</w:t>
            </w:r>
          </w:p>
        </w:tc>
        <w:tc>
          <w:tcPr>
            <w:tcW w:type="dxa" w:w="850"/>
          </w:tcPr>
          <w:p>
            <w:r>
              <w:rPr>
                <w:b w:val="0"/>
                <w:sz w:val="16"/>
                <w:u w:val="single"/>
              </w:rPr>
              <w:t>CA04K</w:t>
            </w:r>
          </w:p>
          <w:p>
            <w:pPr>
              <w:ind w:left="280"/>
            </w:pPr>
            <w:r>
              <w:rPr>
                <w:b w:val="0"/>
                <w:sz w:val="16"/>
              </w:rPr>
              <w:t>$2100983</w:t>
            </w:r>
          </w:p>
        </w:tc>
        <w:tc>
          <w:tcPr>
            <w:tcW w:type="dxa" w:w="1984"/>
          </w:tcPr>
          <w:p>
            <w:r>
              <w:rPr>
                <w:b w:val="0"/>
                <w:sz w:val="16"/>
              </w:rPr>
              <w:t>-beton de ciment clasa c25/20 (bc25/b330)</w:t>
            </w:r>
          </w:p>
        </w:tc>
        <w:tc>
          <w:tcPr>
            <w:tcW w:type="dxa" w:w="454"/>
          </w:tcPr>
          <w:p>
            <w:r>
              <w:rPr>
                <w:b w:val="0"/>
                <w:sz w:val="16"/>
              </w:rPr>
              <w:t>mc</w:t>
            </w:r>
          </w:p>
        </w:tc>
        <w:tc>
          <w:tcPr>
            <w:tcW w:type="dxa" w:w="680"/>
          </w:tcPr>
          <w:p>
            <w:r>
              <w:rPr>
                <w:b w:val="0"/>
                <w:color w:val="CC0000"/>
                <w:sz w:val="16"/>
              </w:rPr>
              <w:t>75.85</w:t>
            </w:r>
          </w:p>
        </w:tc>
        <w:tc>
          <w:tcPr>
            <w:tcW w:type="dxa" w:w="3572"/>
          </w:tcPr>
          <w:p>
            <w:r>
              <w:rPr>
                <w:b w:val="0"/>
                <w:color w:val="CC0000"/>
                <w:sz w:val="16"/>
              </w:rPr>
              <w:t>Cantitate diferită: referință 14.35 mc, ofertat 75.85 mc</w:t>
            </w:r>
          </w:p>
        </w:tc>
      </w:tr>
      <w:tr>
        <w:tc>
          <w:tcPr>
            <w:tcW w:type="dxa" w:w="397"/>
          </w:tcPr>
          <w:p>
            <w:r>
              <w:rPr>
                <w:b w:val="0"/>
                <w:sz w:val="16"/>
              </w:rPr>
              <w:t>7</w:t>
            </w:r>
          </w:p>
        </w:tc>
        <w:tc>
          <w:tcPr>
            <w:tcW w:type="dxa" w:w="1701"/>
          </w:tcPr>
          <w:p>
            <w:r>
              <w:rPr>
                <w:b w:val="0"/>
                <w:sz w:val="16"/>
              </w:rPr>
              <w:t>BLC4 - BLC4 REZISTENTA</w:t>
            </w:r>
          </w:p>
        </w:tc>
        <w:tc>
          <w:tcPr>
            <w:tcW w:type="dxa" w:w="850"/>
          </w:tcPr>
          <w:p>
            <w:r>
              <w:rPr>
                <w:b w:val="0"/>
                <w:sz w:val="16"/>
                <w:u w:val="single"/>
              </w:rPr>
              <w:t>CA04K</w:t>
            </w:r>
          </w:p>
          <w:p>
            <w:pPr>
              <w:ind w:left="280"/>
            </w:pPr>
            <w:r>
              <w:rPr>
                <w:b w:val="0"/>
                <w:sz w:val="16"/>
              </w:rPr>
              <w:t>$2100983</w:t>
            </w:r>
          </w:p>
        </w:tc>
        <w:tc>
          <w:tcPr>
            <w:tcW w:type="dxa" w:w="1984"/>
          </w:tcPr>
          <w:p>
            <w:r>
              <w:rPr>
                <w:b w:val="0"/>
                <w:sz w:val="16"/>
              </w:rPr>
              <w:t>beton de ciment clasa c25/20 (bc25/b330)</w:t>
            </w:r>
          </w:p>
        </w:tc>
        <w:tc>
          <w:tcPr>
            <w:tcW w:type="dxa" w:w="454"/>
          </w:tcPr>
          <w:p>
            <w:r>
              <w:rPr>
                <w:b w:val="0"/>
                <w:sz w:val="16"/>
              </w:rPr>
              <w:t>mc</w:t>
            </w:r>
          </w:p>
        </w:tc>
        <w:tc>
          <w:tcPr>
            <w:tcW w:type="dxa" w:w="680"/>
          </w:tcPr>
          <w:p>
            <w:r>
              <w:rPr>
                <w:b w:val="0"/>
                <w:sz w:val="16"/>
              </w:rPr>
              <w:t>6.97</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FFB347" w:val="clear"/>
          </w:tcPr>
          <w:p>
            <w:r>
              <w:rPr>
                <w:b w:val="0"/>
                <w:sz w:val="16"/>
              </w:rPr>
              <w:t>7</w:t>
            </w:r>
          </w:p>
        </w:tc>
        <w:tc>
          <w:tcPr>
            <w:tcW w:type="dxa" w:w="1701"/>
            <w:shd w:fill="FFB347" w:val="clear"/>
          </w:tcPr>
          <w:p>
            <w:r>
              <w:rPr>
                <w:b w:val="0"/>
                <w:sz w:val="16"/>
              </w:rPr>
              <w:t>BLC4 - BLC4 REZISTENTA</w:t>
            </w:r>
          </w:p>
        </w:tc>
        <w:tc>
          <w:tcPr>
            <w:tcW w:type="dxa" w:w="850"/>
            <w:shd w:fill="FFB347" w:val="clear"/>
          </w:tcPr>
          <w:p>
            <w:r>
              <w:rPr>
                <w:b w:val="0"/>
                <w:sz w:val="16"/>
                <w:u w:val="single"/>
              </w:rPr>
              <w:t>CA04K</w:t>
            </w:r>
          </w:p>
          <w:p>
            <w:pPr>
              <w:ind w:left="280"/>
            </w:pPr>
            <w:r>
              <w:rPr>
                <w:b w:val="0"/>
                <w:sz w:val="16"/>
              </w:rPr>
              <w:t>$3716</w:t>
            </w:r>
          </w:p>
        </w:tc>
        <w:tc>
          <w:tcPr>
            <w:tcW w:type="dxa" w:w="1984"/>
            <w:shd w:fill="FFB347" w:val="clear"/>
          </w:tcPr>
          <w:p>
            <w:r>
              <w:rPr>
                <w:b w:val="0"/>
                <w:sz w:val="16"/>
              </w:rPr>
              <w:t>vibrator de interior pt.beton actionat, electri...</w:t>
            </w:r>
          </w:p>
        </w:tc>
        <w:tc>
          <w:tcPr>
            <w:tcW w:type="dxa" w:w="454"/>
            <w:shd w:fill="FFB347" w:val="clear"/>
          </w:tcPr>
          <w:p>
            <w:r>
              <w:rPr>
                <w:b w:val="0"/>
                <w:sz w:val="16"/>
              </w:rPr>
              <w:t>ora</w:t>
            </w:r>
          </w:p>
        </w:tc>
        <w:tc>
          <w:tcPr>
            <w:tcW w:type="dxa" w:w="680"/>
            <w:shd w:fill="FFB347" w:val="clear"/>
          </w:tcPr>
          <w:p>
            <w:r>
              <w:rPr>
                <w:b w:val="0"/>
                <w:sz w:val="16"/>
              </w:rPr>
              <w:t>1.36</w:t>
            </w:r>
          </w:p>
        </w:tc>
        <w:tc>
          <w:tcPr>
            <w:tcW w:type="dxa" w:w="850"/>
            <w:shd w:fill="FFB347" w:val="clear"/>
          </w:tcPr>
          <w:p>
            <w:r>
              <w:rPr>
                <w:b w:val="0"/>
                <w:sz w:val="16"/>
                <w:u w:val="single"/>
              </w:rPr>
              <w:t>CA04K</w:t>
            </w:r>
          </w:p>
          <w:p>
            <w:pPr>
              <w:ind w:left="280"/>
            </w:pPr>
            <w:r>
              <w:rPr>
                <w:b w:val="0"/>
                <w:sz w:val="16"/>
              </w:rPr>
              <w:t>$0003716</w:t>
            </w:r>
          </w:p>
        </w:tc>
        <w:tc>
          <w:tcPr>
            <w:tcW w:type="dxa" w:w="1984"/>
            <w:shd w:fill="FFB347" w:val="clear"/>
          </w:tcPr>
          <w:p>
            <w:r>
              <w:rPr>
                <w:b w:val="0"/>
                <w:sz w:val="16"/>
              </w:rPr>
              <w:t>vibrator de interior pt.beton actionat electric...</w:t>
            </w:r>
          </w:p>
        </w:tc>
        <w:tc>
          <w:tcPr>
            <w:tcW w:type="dxa" w:w="454"/>
            <w:shd w:fill="FFB347" w:val="clear"/>
          </w:tcPr>
          <w:p>
            <w:r>
              <w:rPr>
                <w:b w:val="0"/>
                <w:sz w:val="16"/>
              </w:rPr>
              <w:t>ora</w:t>
            </w:r>
          </w:p>
        </w:tc>
        <w:tc>
          <w:tcPr>
            <w:tcW w:type="dxa" w:w="680"/>
            <w:shd w:fill="FFB347" w:val="clear"/>
          </w:tcPr>
          <w:p>
            <w:r>
              <w:rPr>
                <w:b w:val="0"/>
                <w:sz w:val="16"/>
              </w:rPr>
              <w:t>1.36</w:t>
            </w:r>
          </w:p>
        </w:tc>
        <w:tc>
          <w:tcPr>
            <w:tcW w:type="dxa" w:w="3572"/>
            <w:shd w:fill="FFB347" w:val="clear"/>
          </w:tcPr>
          <w:p>
            <w:r>
              <w:rPr>
                <w:b w:val="0"/>
                <w:color w:val="CC0000"/>
                <w:sz w:val="16"/>
              </w:rPr>
              <w:t>Cod similar — posibilă eroare OCR sau variație: referință '$3716', ofertat '$0003716'. Cod diferit (produs echivalent): '$3716' ↔ '$0003716'. Necesită verificare manuală.</w:t>
            </w:r>
          </w:p>
        </w:tc>
      </w:tr>
      <w:tr>
        <w:tc>
          <w:tcPr>
            <w:tcW w:type="dxa" w:w="397"/>
            <w:shd w:fill="FFB347" w:val="clear"/>
          </w:tcPr>
          <w:p>
            <w:r>
              <w:rPr>
                <w:b w:val="0"/>
                <w:sz w:val="16"/>
              </w:rPr>
              <w:t>7</w:t>
            </w:r>
          </w:p>
        </w:tc>
        <w:tc>
          <w:tcPr>
            <w:tcW w:type="dxa" w:w="1701"/>
            <w:shd w:fill="FFB347" w:val="clear"/>
          </w:tcPr>
          <w:p>
            <w:r>
              <w:rPr>
                <w:b w:val="0"/>
                <w:sz w:val="16"/>
              </w:rPr>
              <w:t>BLC4 - BLC4 REZISTENTA</w:t>
            </w:r>
          </w:p>
        </w:tc>
        <w:tc>
          <w:tcPr>
            <w:tcW w:type="dxa" w:w="850"/>
            <w:shd w:fill="FFB347" w:val="clear"/>
          </w:tcPr>
          <w:p>
            <w:r>
              <w:rPr>
                <w:b w:val="0"/>
                <w:sz w:val="16"/>
                <w:u w:val="single"/>
              </w:rPr>
              <w:t>CA04K</w:t>
            </w:r>
          </w:p>
          <w:p>
            <w:pPr>
              <w:ind w:left="280"/>
            </w:pPr>
            <w:r>
              <w:rPr>
                <w:b w:val="0"/>
                <w:sz w:val="16"/>
              </w:rPr>
              <w:t>$3336</w:t>
            </w:r>
          </w:p>
        </w:tc>
        <w:tc>
          <w:tcPr>
            <w:tcW w:type="dxa" w:w="1984"/>
            <w:shd w:fill="FFB347" w:val="clear"/>
          </w:tcPr>
          <w:p>
            <w:r>
              <w:rPr>
                <w:b w:val="0"/>
                <w:sz w:val="16"/>
              </w:rPr>
              <w:t>pompa hidraulica de beton cu 100m conducta, pin...</w:t>
            </w:r>
          </w:p>
        </w:tc>
        <w:tc>
          <w:tcPr>
            <w:tcW w:type="dxa" w:w="454"/>
            <w:shd w:fill="FFB347" w:val="clear"/>
          </w:tcPr>
          <w:p>
            <w:r>
              <w:rPr>
                <w:b w:val="0"/>
                <w:sz w:val="16"/>
              </w:rPr>
              <w:t>ora</w:t>
            </w:r>
          </w:p>
        </w:tc>
        <w:tc>
          <w:tcPr>
            <w:tcW w:type="dxa" w:w="680"/>
            <w:shd w:fill="FFB347" w:val="clear"/>
          </w:tcPr>
          <w:p>
            <w:r>
              <w:rPr>
                <w:b w:val="0"/>
                <w:sz w:val="16"/>
              </w:rPr>
              <w:t>3.4</w:t>
            </w:r>
          </w:p>
        </w:tc>
        <w:tc>
          <w:tcPr>
            <w:tcW w:type="dxa" w:w="850"/>
            <w:shd w:fill="FFB347" w:val="clear"/>
          </w:tcPr>
          <w:p>
            <w:r>
              <w:rPr>
                <w:b w:val="0"/>
                <w:sz w:val="16"/>
                <w:u w:val="single"/>
              </w:rPr>
              <w:t>CA04K</w:t>
            </w:r>
          </w:p>
          <w:p>
            <w:pPr>
              <w:ind w:left="280"/>
            </w:pPr>
            <w:r>
              <w:rPr>
                <w:b w:val="0"/>
                <w:sz w:val="16"/>
              </w:rPr>
              <w:t>$0003336</w:t>
            </w:r>
          </w:p>
        </w:tc>
        <w:tc>
          <w:tcPr>
            <w:tcW w:type="dxa" w:w="1984"/>
            <w:shd w:fill="FFB347" w:val="clear"/>
          </w:tcPr>
          <w:p>
            <w:r>
              <w:rPr>
                <w:b w:val="0"/>
                <w:sz w:val="16"/>
              </w:rPr>
              <w:t>pompa hidraulica de beton cu 100m conducta, pin...</w:t>
            </w:r>
          </w:p>
        </w:tc>
        <w:tc>
          <w:tcPr>
            <w:tcW w:type="dxa" w:w="454"/>
            <w:shd w:fill="FFB347" w:val="clear"/>
          </w:tcPr>
          <w:p>
            <w:r>
              <w:rPr>
                <w:b w:val="0"/>
                <w:sz w:val="16"/>
              </w:rPr>
              <w:t>ora</w:t>
            </w:r>
          </w:p>
        </w:tc>
        <w:tc>
          <w:tcPr>
            <w:tcW w:type="dxa" w:w="680"/>
            <w:shd w:fill="FFB347" w:val="clear"/>
          </w:tcPr>
          <w:p>
            <w:r>
              <w:rPr>
                <w:b w:val="0"/>
                <w:sz w:val="16"/>
              </w:rPr>
              <w:t>3.4</w:t>
            </w:r>
          </w:p>
        </w:tc>
        <w:tc>
          <w:tcPr>
            <w:tcW w:type="dxa" w:w="3572"/>
            <w:shd w:fill="FFB347" w:val="clear"/>
          </w:tcPr>
          <w:p>
            <w:r>
              <w:rPr>
                <w:b w:val="0"/>
                <w:color w:val="CC0000"/>
                <w:sz w:val="16"/>
              </w:rPr>
              <w:t>Cod similar — posibilă eroare OCR sau variație: referință '$3336', ofertat '$0003336'. Cod diferit (produs echivalent): '$3336' ↔ '$0003336'. Necesită verificare manuală.</w:t>
            </w:r>
          </w:p>
        </w:tc>
      </w:tr>
      <w:tr>
        <w:tc>
          <w:tcPr>
            <w:tcW w:type="dxa" w:w="397"/>
            <w:shd w:fill="C8A0DC" w:val="clear"/>
          </w:tcPr>
          <w:p>
            <w:r>
              <w:rPr>
                <w:b w:val="0"/>
                <w:sz w:val="16"/>
              </w:rPr>
              <w:t>7</w:t>
            </w:r>
          </w:p>
        </w:tc>
        <w:tc>
          <w:tcPr>
            <w:tcW w:type="dxa" w:w="1701"/>
            <w:shd w:fill="C8A0DC" w:val="clear"/>
          </w:tcPr>
          <w:p>
            <w:r>
              <w:rPr>
                <w:b w:val="0"/>
                <w:sz w:val="16"/>
              </w:rPr>
              <w:t>BLC4 - BLC4 REZISTENTA</w:t>
            </w:r>
          </w:p>
        </w:tc>
        <w:tc>
          <w:tcPr>
            <w:tcW w:type="dxa" w:w="850"/>
            <w:shd w:fill="C8A0DC" w:val="clear"/>
          </w:tcPr>
          <w:p>
            <w:r>
              <w:rPr>
                <w:b w:val="0"/>
                <w:sz w:val="16"/>
              </w:rPr>
              <w:t>CA04K</w:t>
            </w:r>
          </w:p>
        </w:tc>
        <w:tc>
          <w:tcPr>
            <w:tcW w:type="dxa" w:w="1984"/>
            <w:shd w:fill="C8A0DC" w:val="clear"/>
          </w:tcPr>
          <w:p>
            <w:r>
              <w:rPr>
                <w:b w:val="0"/>
                <w:sz w:val="16"/>
              </w:rPr>
              <w:t>beton turnat in placi, grinzi, stalpi turnare c...</w:t>
            </w:r>
          </w:p>
        </w:tc>
        <w:tc>
          <w:tcPr>
            <w:tcW w:type="dxa" w:w="454"/>
            <w:shd w:fill="C8A0DC" w:val="clear"/>
          </w:tcPr>
          <w:p>
            <w:r>
              <w:rPr>
                <w:b w:val="0"/>
                <w:sz w:val="16"/>
              </w:rPr>
              <w:t>mc</w:t>
            </w:r>
          </w:p>
        </w:tc>
        <w:tc>
          <w:tcPr>
            <w:tcW w:type="dxa" w:w="680"/>
            <w:shd w:fill="C8A0DC" w:val="clear"/>
          </w:tcPr>
          <w:p>
            <w:r>
              <w:rPr>
                <w:b w:val="0"/>
                <w:sz w:val="16"/>
              </w:rPr>
              <w:t>6.8</w:t>
            </w:r>
          </w:p>
        </w:tc>
        <w:tc>
          <w:tcPr>
            <w:tcW w:type="dxa" w:w="850"/>
            <w:shd w:fill="C8A0DC" w:val="clear"/>
          </w:tcPr>
          <w:p>
            <w:r>
              <w:rPr>
                <w:b w:val="0"/>
                <w:sz w:val="16"/>
              </w:rPr>
              <w:t>CA04K</w:t>
            </w:r>
          </w:p>
        </w:tc>
        <w:tc>
          <w:tcPr>
            <w:tcW w:type="dxa" w:w="1984"/>
            <w:shd w:fill="C8A0DC" w:val="clear"/>
          </w:tcPr>
          <w:p>
            <w:r>
              <w:rPr>
                <w:b w:val="0"/>
                <w:sz w:val="16"/>
              </w:rPr>
              <w:t>bet turnat in placi, grinzi, stalpi-prep cu cen...</w:t>
            </w:r>
          </w:p>
        </w:tc>
        <w:tc>
          <w:tcPr>
            <w:tcW w:type="dxa" w:w="454"/>
            <w:shd w:fill="C8A0DC" w:val="clear"/>
          </w:tcPr>
          <w:p>
            <w:r>
              <w:rPr>
                <w:b w:val="0"/>
                <w:sz w:val="16"/>
              </w:rPr>
              <w:t>mc</w:t>
            </w:r>
          </w:p>
        </w:tc>
        <w:tc>
          <w:tcPr>
            <w:tcW w:type="dxa" w:w="680"/>
            <w:shd w:fill="C8A0DC" w:val="clear"/>
          </w:tcPr>
          <w:p>
            <w:r>
              <w:rPr>
                <w:b w:val="0"/>
                <w:sz w:val="16"/>
              </w:rPr>
              <w:t>6.8</w:t>
            </w:r>
          </w:p>
        </w:tc>
        <w:tc>
          <w:tcPr>
            <w:tcW w:type="dxa" w:w="3572"/>
            <w:shd w:fill="C8A0DC" w:val="clear"/>
          </w:tcPr>
          <w:p>
            <w:r>
              <w:rPr>
                <w:b w:val="0"/>
                <w:color w:val="CC0000"/>
                <w:sz w:val="16"/>
              </w:rPr>
              <w:t>Descriere diferită (similaritate 0.38): referință 'beton turnat in placi, grinzi, stalpi turnare cu - pompa,beton clasa ... 1)', ofertat 'bet turnat in placi, grinzi, stalpi-prep cu centr b et turn cu mijl clasice bet clasa ... 1) art asimilat'</w:t>
            </w:r>
          </w:p>
        </w:tc>
      </w:tr>
      <w:tr>
        <w:tc>
          <w:tcPr>
            <w:tcW w:type="dxa" w:w="397"/>
          </w:tcPr>
          <w:p>
            <w:r>
              <w:rPr>
                <w:b w:val="0"/>
                <w:sz w:val="16"/>
              </w:rPr>
              <w:t>7</w:t>
            </w:r>
          </w:p>
        </w:tc>
        <w:tc>
          <w:tcPr>
            <w:tcW w:type="dxa" w:w="1701"/>
          </w:tcPr>
          <w:p>
            <w:r>
              <w:rPr>
                <w:b w:val="0"/>
                <w:sz w:val="16"/>
              </w:rPr>
              <w:t>BLC4 - BLC4 REZISTENTA</w:t>
            </w:r>
          </w:p>
        </w:tc>
        <w:tc>
          <w:tcPr>
            <w:tcW w:type="dxa" w:w="850"/>
          </w:tcPr>
          <w:p>
            <w:r>
              <w:rPr>
                <w:b w:val="0"/>
                <w:sz w:val="16"/>
                <w:u w:val="single"/>
              </w:rPr>
              <w:t>CA04K</w:t>
            </w:r>
          </w:p>
          <w:p>
            <w:pPr>
              <w:ind w:left="280"/>
            </w:pPr>
            <w:r>
              <w:rPr>
                <w:b w:val="0"/>
                <w:sz w:val="16"/>
              </w:rPr>
              <w:t>$2100983</w:t>
            </w:r>
          </w:p>
        </w:tc>
        <w:tc>
          <w:tcPr>
            <w:tcW w:type="dxa" w:w="1984"/>
          </w:tcPr>
          <w:p>
            <w:r>
              <w:rPr>
                <w:b w:val="0"/>
                <w:sz w:val="16"/>
              </w:rPr>
              <w:t>beton de ciment clasa c25/20 (bc25/b330)</w:t>
            </w:r>
          </w:p>
        </w:tc>
        <w:tc>
          <w:tcPr>
            <w:tcW w:type="dxa" w:w="454"/>
          </w:tcPr>
          <w:p>
            <w:r>
              <w:rPr>
                <w:b w:val="0"/>
                <w:sz w:val="16"/>
              </w:rPr>
              <w:t>mc</w:t>
            </w:r>
          </w:p>
        </w:tc>
        <w:tc>
          <w:tcPr>
            <w:tcW w:type="dxa" w:w="680"/>
          </w:tcPr>
          <w:p>
            <w:r>
              <w:rPr>
                <w:b w:val="0"/>
                <w:color w:val="CC0000"/>
                <w:sz w:val="16"/>
              </w:rPr>
              <w:t>14.35</w:t>
            </w:r>
          </w:p>
        </w:tc>
        <w:tc>
          <w:tcPr>
            <w:tcW w:type="dxa" w:w="850"/>
          </w:tcPr>
          <w:p>
            <w:r>
              <w:rPr>
                <w:b w:val="0"/>
                <w:sz w:val="16"/>
                <w:u w:val="single"/>
              </w:rPr>
              <w:t>CA04K</w:t>
            </w:r>
          </w:p>
          <w:p>
            <w:pPr>
              <w:ind w:left="280"/>
            </w:pPr>
            <w:r>
              <w:rPr>
                <w:b w:val="0"/>
                <w:sz w:val="16"/>
              </w:rPr>
              <w:t>$2100983</w:t>
            </w:r>
          </w:p>
        </w:tc>
        <w:tc>
          <w:tcPr>
            <w:tcW w:type="dxa" w:w="1984"/>
          </w:tcPr>
          <w:p>
            <w:r>
              <w:rPr>
                <w:b w:val="0"/>
                <w:sz w:val="16"/>
              </w:rPr>
              <w:t>-beton de ciment clasa c25/20 (bc25/b330)</w:t>
            </w:r>
          </w:p>
        </w:tc>
        <w:tc>
          <w:tcPr>
            <w:tcW w:type="dxa" w:w="454"/>
          </w:tcPr>
          <w:p>
            <w:r>
              <w:rPr>
                <w:b w:val="0"/>
                <w:sz w:val="16"/>
              </w:rPr>
              <w:t>mc</w:t>
            </w:r>
          </w:p>
        </w:tc>
        <w:tc>
          <w:tcPr>
            <w:tcW w:type="dxa" w:w="680"/>
          </w:tcPr>
          <w:p>
            <w:r>
              <w:rPr>
                <w:b w:val="0"/>
                <w:color w:val="CC0000"/>
                <w:sz w:val="16"/>
              </w:rPr>
              <w:t>75.85</w:t>
            </w:r>
          </w:p>
        </w:tc>
        <w:tc>
          <w:tcPr>
            <w:tcW w:type="dxa" w:w="3572"/>
          </w:tcPr>
          <w:p>
            <w:r>
              <w:rPr>
                <w:b w:val="0"/>
                <w:color w:val="CC0000"/>
                <w:sz w:val="16"/>
              </w:rPr>
              <w:t>Cantitate diferită: referință 14.35 mc, ofertat 75.85 mc</w:t>
            </w:r>
          </w:p>
        </w:tc>
      </w:tr>
      <w:tr>
        <w:tc>
          <w:tcPr>
            <w:tcW w:type="dxa" w:w="397"/>
          </w:tcPr>
          <w:p>
            <w:r>
              <w:rPr>
                <w:b w:val="0"/>
                <w:sz w:val="16"/>
              </w:rPr>
              <w:t>7</w:t>
            </w:r>
          </w:p>
        </w:tc>
        <w:tc>
          <w:tcPr>
            <w:tcW w:type="dxa" w:w="1701"/>
          </w:tcPr>
          <w:p>
            <w:r>
              <w:rPr>
                <w:b w:val="0"/>
                <w:sz w:val="16"/>
              </w:rPr>
              <w:t>BLC4 - BLC4 REZISTENTA</w:t>
            </w:r>
          </w:p>
        </w:tc>
        <w:tc>
          <w:tcPr>
            <w:tcW w:type="dxa" w:w="850"/>
          </w:tcPr>
          <w:p>
            <w:r>
              <w:rPr>
                <w:b w:val="0"/>
                <w:sz w:val="16"/>
                <w:u w:val="single"/>
              </w:rPr>
              <w:t>CA04K</w:t>
            </w:r>
          </w:p>
          <w:p>
            <w:pPr>
              <w:ind w:left="280"/>
            </w:pPr>
            <w:r>
              <w:rPr>
                <w:b w:val="0"/>
                <w:sz w:val="16"/>
              </w:rPr>
              <w:t>$2100983</w:t>
            </w:r>
          </w:p>
        </w:tc>
        <w:tc>
          <w:tcPr>
            <w:tcW w:type="dxa" w:w="1984"/>
          </w:tcPr>
          <w:p>
            <w:r>
              <w:rPr>
                <w:b w:val="0"/>
                <w:sz w:val="16"/>
              </w:rPr>
              <w:t>beton de ciment clasa c25/20 (bc25/b330)</w:t>
            </w:r>
          </w:p>
        </w:tc>
        <w:tc>
          <w:tcPr>
            <w:tcW w:type="dxa" w:w="454"/>
          </w:tcPr>
          <w:p>
            <w:r>
              <w:rPr>
                <w:b w:val="0"/>
                <w:sz w:val="16"/>
              </w:rPr>
              <w:t>mc</w:t>
            </w:r>
          </w:p>
        </w:tc>
        <w:tc>
          <w:tcPr>
            <w:tcW w:type="dxa" w:w="680"/>
          </w:tcPr>
          <w:p>
            <w:r>
              <w:rPr>
                <w:b w:val="0"/>
                <w:sz w:val="16"/>
              </w:rPr>
              <w:t>6.97</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FFB347" w:val="clear"/>
          </w:tcPr>
          <w:p>
            <w:r>
              <w:rPr>
                <w:b w:val="0"/>
                <w:sz w:val="16"/>
              </w:rPr>
              <w:t>7</w:t>
            </w:r>
          </w:p>
        </w:tc>
        <w:tc>
          <w:tcPr>
            <w:tcW w:type="dxa" w:w="1701"/>
            <w:shd w:fill="FFB347" w:val="clear"/>
          </w:tcPr>
          <w:p>
            <w:r>
              <w:rPr>
                <w:b w:val="0"/>
                <w:sz w:val="16"/>
              </w:rPr>
              <w:t>BLC4 - BLC4 REZISTENTA</w:t>
            </w:r>
          </w:p>
        </w:tc>
        <w:tc>
          <w:tcPr>
            <w:tcW w:type="dxa" w:w="850"/>
            <w:shd w:fill="FFB347" w:val="clear"/>
          </w:tcPr>
          <w:p>
            <w:r>
              <w:rPr>
                <w:b w:val="0"/>
                <w:sz w:val="16"/>
                <w:u w:val="single"/>
              </w:rPr>
              <w:t>CA04K</w:t>
            </w:r>
          </w:p>
          <w:p>
            <w:pPr>
              <w:ind w:left="280"/>
            </w:pPr>
            <w:r>
              <w:rPr>
                <w:b w:val="0"/>
                <w:sz w:val="16"/>
              </w:rPr>
              <w:t>$3716</w:t>
            </w:r>
          </w:p>
        </w:tc>
        <w:tc>
          <w:tcPr>
            <w:tcW w:type="dxa" w:w="1984"/>
            <w:shd w:fill="FFB347" w:val="clear"/>
          </w:tcPr>
          <w:p>
            <w:r>
              <w:rPr>
                <w:b w:val="0"/>
                <w:sz w:val="16"/>
              </w:rPr>
              <w:t>vibrator de interior pt.beton actionat, electri...</w:t>
            </w:r>
          </w:p>
        </w:tc>
        <w:tc>
          <w:tcPr>
            <w:tcW w:type="dxa" w:w="454"/>
            <w:shd w:fill="FFB347" w:val="clear"/>
          </w:tcPr>
          <w:p>
            <w:r>
              <w:rPr>
                <w:b w:val="0"/>
                <w:sz w:val="16"/>
              </w:rPr>
              <w:t>ora</w:t>
            </w:r>
          </w:p>
        </w:tc>
        <w:tc>
          <w:tcPr>
            <w:tcW w:type="dxa" w:w="680"/>
            <w:shd w:fill="FFB347" w:val="clear"/>
          </w:tcPr>
          <w:p>
            <w:r>
              <w:rPr>
                <w:b w:val="0"/>
                <w:sz w:val="16"/>
              </w:rPr>
              <w:t>1.36</w:t>
            </w:r>
          </w:p>
        </w:tc>
        <w:tc>
          <w:tcPr>
            <w:tcW w:type="dxa" w:w="850"/>
            <w:shd w:fill="FFB347" w:val="clear"/>
          </w:tcPr>
          <w:p>
            <w:r>
              <w:rPr>
                <w:b w:val="0"/>
                <w:sz w:val="16"/>
                <w:u w:val="single"/>
              </w:rPr>
              <w:t>CA04K</w:t>
            </w:r>
          </w:p>
          <w:p>
            <w:pPr>
              <w:ind w:left="280"/>
            </w:pPr>
            <w:r>
              <w:rPr>
                <w:b w:val="0"/>
                <w:sz w:val="16"/>
              </w:rPr>
              <w:t>$0003716</w:t>
            </w:r>
          </w:p>
        </w:tc>
        <w:tc>
          <w:tcPr>
            <w:tcW w:type="dxa" w:w="1984"/>
            <w:shd w:fill="FFB347" w:val="clear"/>
          </w:tcPr>
          <w:p>
            <w:r>
              <w:rPr>
                <w:b w:val="0"/>
                <w:sz w:val="16"/>
              </w:rPr>
              <w:t>vibrator de interior pt.beton actionat electric...</w:t>
            </w:r>
          </w:p>
        </w:tc>
        <w:tc>
          <w:tcPr>
            <w:tcW w:type="dxa" w:w="454"/>
            <w:shd w:fill="FFB347" w:val="clear"/>
          </w:tcPr>
          <w:p>
            <w:r>
              <w:rPr>
                <w:b w:val="0"/>
                <w:sz w:val="16"/>
              </w:rPr>
              <w:t>ora</w:t>
            </w:r>
          </w:p>
        </w:tc>
        <w:tc>
          <w:tcPr>
            <w:tcW w:type="dxa" w:w="680"/>
            <w:shd w:fill="FFB347" w:val="clear"/>
          </w:tcPr>
          <w:p>
            <w:r>
              <w:rPr>
                <w:b w:val="0"/>
                <w:sz w:val="16"/>
              </w:rPr>
              <w:t>1.36</w:t>
            </w:r>
          </w:p>
        </w:tc>
        <w:tc>
          <w:tcPr>
            <w:tcW w:type="dxa" w:w="3572"/>
            <w:shd w:fill="FFB347" w:val="clear"/>
          </w:tcPr>
          <w:p>
            <w:r>
              <w:rPr>
                <w:b w:val="0"/>
                <w:color w:val="CC0000"/>
                <w:sz w:val="16"/>
              </w:rPr>
              <w:t>Cod similar — posibilă eroare OCR sau variație: referință '$3716', ofertat '$0003716'. Cod diferit (produs echivalent): '$3716' ↔ '$0003716'. Necesită verificare manuală.</w:t>
            </w:r>
          </w:p>
        </w:tc>
      </w:tr>
      <w:tr>
        <w:tc>
          <w:tcPr>
            <w:tcW w:type="dxa" w:w="397"/>
            <w:shd w:fill="FFB347" w:val="clear"/>
          </w:tcPr>
          <w:p>
            <w:r>
              <w:rPr>
                <w:b w:val="0"/>
                <w:sz w:val="16"/>
              </w:rPr>
              <w:t>7</w:t>
            </w:r>
          </w:p>
        </w:tc>
        <w:tc>
          <w:tcPr>
            <w:tcW w:type="dxa" w:w="1701"/>
            <w:shd w:fill="FFB347" w:val="clear"/>
          </w:tcPr>
          <w:p>
            <w:r>
              <w:rPr>
                <w:b w:val="0"/>
                <w:sz w:val="16"/>
              </w:rPr>
              <w:t>BLC4 - BLC4 REZISTENTA</w:t>
            </w:r>
          </w:p>
        </w:tc>
        <w:tc>
          <w:tcPr>
            <w:tcW w:type="dxa" w:w="850"/>
            <w:shd w:fill="FFB347" w:val="clear"/>
          </w:tcPr>
          <w:p>
            <w:r>
              <w:rPr>
                <w:b w:val="0"/>
                <w:sz w:val="16"/>
                <w:u w:val="single"/>
              </w:rPr>
              <w:t>CA04K</w:t>
            </w:r>
          </w:p>
          <w:p>
            <w:pPr>
              <w:ind w:left="280"/>
            </w:pPr>
            <w:r>
              <w:rPr>
                <w:b w:val="0"/>
                <w:sz w:val="16"/>
              </w:rPr>
              <w:t>$3336</w:t>
            </w:r>
          </w:p>
        </w:tc>
        <w:tc>
          <w:tcPr>
            <w:tcW w:type="dxa" w:w="1984"/>
            <w:shd w:fill="FFB347" w:val="clear"/>
          </w:tcPr>
          <w:p>
            <w:r>
              <w:rPr>
                <w:b w:val="0"/>
                <w:sz w:val="16"/>
              </w:rPr>
              <w:t>pompa hidraulica de beton cu 100m conducta, pin...</w:t>
            </w:r>
          </w:p>
        </w:tc>
        <w:tc>
          <w:tcPr>
            <w:tcW w:type="dxa" w:w="454"/>
            <w:shd w:fill="FFB347" w:val="clear"/>
          </w:tcPr>
          <w:p>
            <w:r>
              <w:rPr>
                <w:b w:val="0"/>
                <w:sz w:val="16"/>
              </w:rPr>
              <w:t>ora</w:t>
            </w:r>
          </w:p>
        </w:tc>
        <w:tc>
          <w:tcPr>
            <w:tcW w:type="dxa" w:w="680"/>
            <w:shd w:fill="FFB347" w:val="clear"/>
          </w:tcPr>
          <w:p>
            <w:r>
              <w:rPr>
                <w:b w:val="0"/>
                <w:sz w:val="16"/>
              </w:rPr>
              <w:t>3.4</w:t>
            </w:r>
          </w:p>
        </w:tc>
        <w:tc>
          <w:tcPr>
            <w:tcW w:type="dxa" w:w="850"/>
            <w:shd w:fill="FFB347" w:val="clear"/>
          </w:tcPr>
          <w:p>
            <w:r>
              <w:rPr>
                <w:b w:val="0"/>
                <w:sz w:val="16"/>
                <w:u w:val="single"/>
              </w:rPr>
              <w:t>CA04K</w:t>
            </w:r>
          </w:p>
          <w:p>
            <w:pPr>
              <w:ind w:left="280"/>
            </w:pPr>
            <w:r>
              <w:rPr>
                <w:b w:val="0"/>
                <w:sz w:val="16"/>
              </w:rPr>
              <w:t>$0003336</w:t>
            </w:r>
          </w:p>
        </w:tc>
        <w:tc>
          <w:tcPr>
            <w:tcW w:type="dxa" w:w="1984"/>
            <w:shd w:fill="FFB347" w:val="clear"/>
          </w:tcPr>
          <w:p>
            <w:r>
              <w:rPr>
                <w:b w:val="0"/>
                <w:sz w:val="16"/>
              </w:rPr>
              <w:t>pompa hidraulica de beton cu 100m conducta, pin...</w:t>
            </w:r>
          </w:p>
        </w:tc>
        <w:tc>
          <w:tcPr>
            <w:tcW w:type="dxa" w:w="454"/>
            <w:shd w:fill="FFB347" w:val="clear"/>
          </w:tcPr>
          <w:p>
            <w:r>
              <w:rPr>
                <w:b w:val="0"/>
                <w:sz w:val="16"/>
              </w:rPr>
              <w:t>ora</w:t>
            </w:r>
          </w:p>
        </w:tc>
        <w:tc>
          <w:tcPr>
            <w:tcW w:type="dxa" w:w="680"/>
            <w:shd w:fill="FFB347" w:val="clear"/>
          </w:tcPr>
          <w:p>
            <w:r>
              <w:rPr>
                <w:b w:val="0"/>
                <w:sz w:val="16"/>
              </w:rPr>
              <w:t>3.4</w:t>
            </w:r>
          </w:p>
        </w:tc>
        <w:tc>
          <w:tcPr>
            <w:tcW w:type="dxa" w:w="3572"/>
            <w:shd w:fill="FFB347" w:val="clear"/>
          </w:tcPr>
          <w:p>
            <w:r>
              <w:rPr>
                <w:b w:val="0"/>
                <w:color w:val="CC0000"/>
                <w:sz w:val="16"/>
              </w:rPr>
              <w:t>Cod similar — posibilă eroare OCR sau variație: referință '$3336', ofertat '$0003336'. Cod diferit (produs echivalent): '$3336' ↔ '$0003336'. Necesită verificare manuală.</w:t>
            </w:r>
          </w:p>
        </w:tc>
      </w:tr>
      <w:tr>
        <w:tc>
          <w:tcPr>
            <w:tcW w:type="dxa" w:w="397"/>
            <w:shd w:fill="C8A0DC" w:val="clear"/>
          </w:tcPr>
          <w:p>
            <w:r>
              <w:rPr>
                <w:b w:val="0"/>
                <w:sz w:val="16"/>
              </w:rPr>
              <w:t>7</w:t>
            </w:r>
          </w:p>
        </w:tc>
        <w:tc>
          <w:tcPr>
            <w:tcW w:type="dxa" w:w="1701"/>
            <w:shd w:fill="C8A0DC" w:val="clear"/>
          </w:tcPr>
          <w:p>
            <w:r>
              <w:rPr>
                <w:b w:val="0"/>
                <w:sz w:val="16"/>
              </w:rPr>
              <w:t>BLC4 - BLC4 REZISTENTA</w:t>
            </w:r>
          </w:p>
        </w:tc>
        <w:tc>
          <w:tcPr>
            <w:tcW w:type="dxa" w:w="850"/>
            <w:shd w:fill="C8A0DC" w:val="clear"/>
          </w:tcPr>
          <w:p>
            <w:r>
              <w:rPr>
                <w:b w:val="0"/>
                <w:sz w:val="16"/>
              </w:rPr>
              <w:t>CA04K</w:t>
            </w:r>
          </w:p>
        </w:tc>
        <w:tc>
          <w:tcPr>
            <w:tcW w:type="dxa" w:w="1984"/>
            <w:shd w:fill="C8A0DC" w:val="clear"/>
          </w:tcPr>
          <w:p>
            <w:r>
              <w:rPr>
                <w:b w:val="0"/>
                <w:sz w:val="16"/>
              </w:rPr>
              <w:t>beton turnat in placi, grinzi, stalpi turnare c...</w:t>
            </w:r>
          </w:p>
        </w:tc>
        <w:tc>
          <w:tcPr>
            <w:tcW w:type="dxa" w:w="454"/>
            <w:shd w:fill="C8A0DC" w:val="clear"/>
          </w:tcPr>
          <w:p>
            <w:r>
              <w:rPr>
                <w:b w:val="0"/>
                <w:sz w:val="16"/>
              </w:rPr>
              <w:t>mc</w:t>
            </w:r>
          </w:p>
        </w:tc>
        <w:tc>
          <w:tcPr>
            <w:tcW w:type="dxa" w:w="680"/>
            <w:shd w:fill="C8A0DC" w:val="clear"/>
          </w:tcPr>
          <w:p>
            <w:r>
              <w:rPr>
                <w:b w:val="0"/>
                <w:sz w:val="16"/>
              </w:rPr>
              <w:t>6.8</w:t>
            </w:r>
          </w:p>
        </w:tc>
        <w:tc>
          <w:tcPr>
            <w:tcW w:type="dxa" w:w="850"/>
            <w:shd w:fill="C8A0DC" w:val="clear"/>
          </w:tcPr>
          <w:p>
            <w:r>
              <w:rPr>
                <w:b w:val="0"/>
                <w:sz w:val="16"/>
              </w:rPr>
              <w:t>CA04K</w:t>
            </w:r>
          </w:p>
        </w:tc>
        <w:tc>
          <w:tcPr>
            <w:tcW w:type="dxa" w:w="1984"/>
            <w:shd w:fill="C8A0DC" w:val="clear"/>
          </w:tcPr>
          <w:p>
            <w:r>
              <w:rPr>
                <w:b w:val="0"/>
                <w:sz w:val="16"/>
              </w:rPr>
              <w:t>bet turnat in placi, grinzi, stalpi-prep cu cen...</w:t>
            </w:r>
          </w:p>
        </w:tc>
        <w:tc>
          <w:tcPr>
            <w:tcW w:type="dxa" w:w="454"/>
            <w:shd w:fill="C8A0DC" w:val="clear"/>
          </w:tcPr>
          <w:p>
            <w:r>
              <w:rPr>
                <w:b w:val="0"/>
                <w:sz w:val="16"/>
              </w:rPr>
              <w:t>mc</w:t>
            </w:r>
          </w:p>
        </w:tc>
        <w:tc>
          <w:tcPr>
            <w:tcW w:type="dxa" w:w="680"/>
            <w:shd w:fill="C8A0DC" w:val="clear"/>
          </w:tcPr>
          <w:p>
            <w:r>
              <w:rPr>
                <w:b w:val="0"/>
                <w:sz w:val="16"/>
              </w:rPr>
              <w:t>6.8</w:t>
            </w:r>
          </w:p>
        </w:tc>
        <w:tc>
          <w:tcPr>
            <w:tcW w:type="dxa" w:w="3572"/>
            <w:shd w:fill="C8A0DC" w:val="clear"/>
          </w:tcPr>
          <w:p>
            <w:r>
              <w:rPr>
                <w:b w:val="0"/>
                <w:color w:val="CC0000"/>
                <w:sz w:val="16"/>
              </w:rPr>
              <w:t>Descriere diferită (similaritate 0.38): referință 'beton turnat in placi, grinzi, stalpi turnare cu - pompa,beton clasa ... 1)', ofertat 'bet turnat in placi, grinzi, stalpi-prep cu centr b et turn cu mijl clasice bet clasa ... 1) art asimilat'</w:t>
            </w:r>
          </w:p>
        </w:tc>
      </w:tr>
      <w:tr>
        <w:tc>
          <w:tcPr>
            <w:tcW w:type="dxa" w:w="397"/>
          </w:tcPr>
          <w:p>
            <w:r>
              <w:rPr>
                <w:b w:val="0"/>
                <w:sz w:val="16"/>
              </w:rPr>
              <w:t>7</w:t>
            </w:r>
          </w:p>
        </w:tc>
        <w:tc>
          <w:tcPr>
            <w:tcW w:type="dxa" w:w="1701"/>
          </w:tcPr>
          <w:p>
            <w:r>
              <w:rPr>
                <w:b w:val="0"/>
                <w:sz w:val="16"/>
              </w:rPr>
              <w:t>BLC4 - BLC4 REZISTENTA</w:t>
            </w:r>
          </w:p>
        </w:tc>
        <w:tc>
          <w:tcPr>
            <w:tcW w:type="dxa" w:w="850"/>
          </w:tcPr>
          <w:p>
            <w:r>
              <w:rPr>
                <w:b w:val="0"/>
                <w:sz w:val="16"/>
                <w:u w:val="single"/>
              </w:rPr>
              <w:t>CA04K</w:t>
            </w:r>
          </w:p>
          <w:p>
            <w:pPr>
              <w:ind w:left="280"/>
            </w:pPr>
            <w:r>
              <w:rPr>
                <w:b w:val="0"/>
                <w:sz w:val="16"/>
              </w:rPr>
              <w:t>$2100983</w:t>
            </w:r>
          </w:p>
        </w:tc>
        <w:tc>
          <w:tcPr>
            <w:tcW w:type="dxa" w:w="1984"/>
          </w:tcPr>
          <w:p>
            <w:r>
              <w:rPr>
                <w:b w:val="0"/>
                <w:sz w:val="16"/>
              </w:rPr>
              <w:t>beton de ciment clasa c25/20 (bc25/b330)</w:t>
            </w:r>
          </w:p>
        </w:tc>
        <w:tc>
          <w:tcPr>
            <w:tcW w:type="dxa" w:w="454"/>
          </w:tcPr>
          <w:p>
            <w:r>
              <w:rPr>
                <w:b w:val="0"/>
                <w:sz w:val="16"/>
              </w:rPr>
              <w:t>mc</w:t>
            </w:r>
          </w:p>
        </w:tc>
        <w:tc>
          <w:tcPr>
            <w:tcW w:type="dxa" w:w="680"/>
          </w:tcPr>
          <w:p>
            <w:r>
              <w:rPr>
                <w:b w:val="0"/>
                <w:color w:val="CC0000"/>
                <w:sz w:val="16"/>
              </w:rPr>
              <w:t>14.35</w:t>
            </w:r>
          </w:p>
        </w:tc>
        <w:tc>
          <w:tcPr>
            <w:tcW w:type="dxa" w:w="850"/>
          </w:tcPr>
          <w:p>
            <w:r>
              <w:rPr>
                <w:b w:val="0"/>
                <w:sz w:val="16"/>
                <w:u w:val="single"/>
              </w:rPr>
              <w:t>CA04K</w:t>
            </w:r>
          </w:p>
          <w:p>
            <w:pPr>
              <w:ind w:left="280"/>
            </w:pPr>
            <w:r>
              <w:rPr>
                <w:b w:val="0"/>
                <w:sz w:val="16"/>
              </w:rPr>
              <w:t>$2100983</w:t>
            </w:r>
          </w:p>
        </w:tc>
        <w:tc>
          <w:tcPr>
            <w:tcW w:type="dxa" w:w="1984"/>
          </w:tcPr>
          <w:p>
            <w:r>
              <w:rPr>
                <w:b w:val="0"/>
                <w:sz w:val="16"/>
              </w:rPr>
              <w:t>-beton de ciment clasa c25/20 (bc25/b330)</w:t>
            </w:r>
          </w:p>
        </w:tc>
        <w:tc>
          <w:tcPr>
            <w:tcW w:type="dxa" w:w="454"/>
          </w:tcPr>
          <w:p>
            <w:r>
              <w:rPr>
                <w:b w:val="0"/>
                <w:sz w:val="16"/>
              </w:rPr>
              <w:t>mc</w:t>
            </w:r>
          </w:p>
        </w:tc>
        <w:tc>
          <w:tcPr>
            <w:tcW w:type="dxa" w:w="680"/>
          </w:tcPr>
          <w:p>
            <w:r>
              <w:rPr>
                <w:b w:val="0"/>
                <w:color w:val="CC0000"/>
                <w:sz w:val="16"/>
              </w:rPr>
              <w:t>75.85</w:t>
            </w:r>
          </w:p>
        </w:tc>
        <w:tc>
          <w:tcPr>
            <w:tcW w:type="dxa" w:w="3572"/>
          </w:tcPr>
          <w:p>
            <w:r>
              <w:rPr>
                <w:b w:val="0"/>
                <w:color w:val="CC0000"/>
                <w:sz w:val="16"/>
              </w:rPr>
              <w:t>Cantitate diferită: referință 14.35 mc, ofertat 75.85 mc</w:t>
            </w:r>
          </w:p>
        </w:tc>
      </w:tr>
      <w:tr>
        <w:tc>
          <w:tcPr>
            <w:tcW w:type="dxa" w:w="397"/>
          </w:tcPr>
          <w:p>
            <w:r>
              <w:rPr>
                <w:b w:val="0"/>
                <w:sz w:val="16"/>
              </w:rPr>
              <w:t>7</w:t>
            </w:r>
          </w:p>
        </w:tc>
        <w:tc>
          <w:tcPr>
            <w:tcW w:type="dxa" w:w="1701"/>
          </w:tcPr>
          <w:p>
            <w:r>
              <w:rPr>
                <w:b w:val="0"/>
                <w:sz w:val="16"/>
              </w:rPr>
              <w:t>BLC4 - BLC4 REZISTENTA</w:t>
            </w:r>
          </w:p>
        </w:tc>
        <w:tc>
          <w:tcPr>
            <w:tcW w:type="dxa" w:w="850"/>
          </w:tcPr>
          <w:p>
            <w:r>
              <w:rPr>
                <w:b w:val="0"/>
                <w:sz w:val="16"/>
                <w:u w:val="single"/>
              </w:rPr>
              <w:t>CA04K</w:t>
            </w:r>
          </w:p>
          <w:p>
            <w:pPr>
              <w:ind w:left="280"/>
            </w:pPr>
            <w:r>
              <w:rPr>
                <w:b w:val="0"/>
                <w:sz w:val="16"/>
              </w:rPr>
              <w:t>$2100983</w:t>
            </w:r>
          </w:p>
        </w:tc>
        <w:tc>
          <w:tcPr>
            <w:tcW w:type="dxa" w:w="1984"/>
          </w:tcPr>
          <w:p>
            <w:r>
              <w:rPr>
                <w:b w:val="0"/>
                <w:sz w:val="16"/>
              </w:rPr>
              <w:t>beton de ciment clasa c25/20 (bc25/b330)</w:t>
            </w:r>
          </w:p>
        </w:tc>
        <w:tc>
          <w:tcPr>
            <w:tcW w:type="dxa" w:w="454"/>
          </w:tcPr>
          <w:p>
            <w:r>
              <w:rPr>
                <w:b w:val="0"/>
                <w:sz w:val="16"/>
              </w:rPr>
              <w:t>mc</w:t>
            </w:r>
          </w:p>
        </w:tc>
        <w:tc>
          <w:tcPr>
            <w:tcW w:type="dxa" w:w="680"/>
          </w:tcPr>
          <w:p>
            <w:r>
              <w:rPr>
                <w:b w:val="0"/>
                <w:sz w:val="16"/>
              </w:rPr>
              <w:t>6.97</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FFB347" w:val="clear"/>
          </w:tcPr>
          <w:p>
            <w:r>
              <w:rPr>
                <w:b w:val="0"/>
                <w:sz w:val="16"/>
              </w:rPr>
              <w:t>7</w:t>
            </w:r>
          </w:p>
        </w:tc>
        <w:tc>
          <w:tcPr>
            <w:tcW w:type="dxa" w:w="1701"/>
            <w:shd w:fill="FFB347" w:val="clear"/>
          </w:tcPr>
          <w:p>
            <w:r>
              <w:rPr>
                <w:b w:val="0"/>
                <w:sz w:val="16"/>
              </w:rPr>
              <w:t>BLC4 - BLC4 REZISTENTA</w:t>
            </w:r>
          </w:p>
        </w:tc>
        <w:tc>
          <w:tcPr>
            <w:tcW w:type="dxa" w:w="850"/>
            <w:shd w:fill="FFB347" w:val="clear"/>
          </w:tcPr>
          <w:p>
            <w:r>
              <w:rPr>
                <w:b w:val="0"/>
                <w:sz w:val="16"/>
                <w:u w:val="single"/>
              </w:rPr>
              <w:t>CA04K</w:t>
            </w:r>
          </w:p>
          <w:p>
            <w:pPr>
              <w:ind w:left="280"/>
            </w:pPr>
            <w:r>
              <w:rPr>
                <w:b w:val="0"/>
                <w:sz w:val="16"/>
              </w:rPr>
              <w:t>$3716</w:t>
            </w:r>
          </w:p>
        </w:tc>
        <w:tc>
          <w:tcPr>
            <w:tcW w:type="dxa" w:w="1984"/>
            <w:shd w:fill="FFB347" w:val="clear"/>
          </w:tcPr>
          <w:p>
            <w:r>
              <w:rPr>
                <w:b w:val="0"/>
                <w:sz w:val="16"/>
              </w:rPr>
              <w:t>vibrator de interior pt.beton actionat, electri...</w:t>
            </w:r>
          </w:p>
        </w:tc>
        <w:tc>
          <w:tcPr>
            <w:tcW w:type="dxa" w:w="454"/>
            <w:shd w:fill="FFB347" w:val="clear"/>
          </w:tcPr>
          <w:p>
            <w:r>
              <w:rPr>
                <w:b w:val="0"/>
                <w:sz w:val="16"/>
              </w:rPr>
              <w:t>ora</w:t>
            </w:r>
          </w:p>
        </w:tc>
        <w:tc>
          <w:tcPr>
            <w:tcW w:type="dxa" w:w="680"/>
            <w:shd w:fill="FFB347" w:val="clear"/>
          </w:tcPr>
          <w:p>
            <w:r>
              <w:rPr>
                <w:b w:val="0"/>
                <w:sz w:val="16"/>
              </w:rPr>
              <w:t>1.36</w:t>
            </w:r>
          </w:p>
        </w:tc>
        <w:tc>
          <w:tcPr>
            <w:tcW w:type="dxa" w:w="850"/>
            <w:shd w:fill="FFB347" w:val="clear"/>
          </w:tcPr>
          <w:p>
            <w:r>
              <w:rPr>
                <w:b w:val="0"/>
                <w:sz w:val="16"/>
                <w:u w:val="single"/>
              </w:rPr>
              <w:t>CA04K</w:t>
            </w:r>
          </w:p>
          <w:p>
            <w:pPr>
              <w:ind w:left="280"/>
            </w:pPr>
            <w:r>
              <w:rPr>
                <w:b w:val="0"/>
                <w:sz w:val="16"/>
              </w:rPr>
              <w:t>$0003716</w:t>
            </w:r>
          </w:p>
        </w:tc>
        <w:tc>
          <w:tcPr>
            <w:tcW w:type="dxa" w:w="1984"/>
            <w:shd w:fill="FFB347" w:val="clear"/>
          </w:tcPr>
          <w:p>
            <w:r>
              <w:rPr>
                <w:b w:val="0"/>
                <w:sz w:val="16"/>
              </w:rPr>
              <w:t>vibrator de interior pt.beton actionat electric...</w:t>
            </w:r>
          </w:p>
        </w:tc>
        <w:tc>
          <w:tcPr>
            <w:tcW w:type="dxa" w:w="454"/>
            <w:shd w:fill="FFB347" w:val="clear"/>
          </w:tcPr>
          <w:p>
            <w:r>
              <w:rPr>
                <w:b w:val="0"/>
                <w:sz w:val="16"/>
              </w:rPr>
              <w:t>ora</w:t>
            </w:r>
          </w:p>
        </w:tc>
        <w:tc>
          <w:tcPr>
            <w:tcW w:type="dxa" w:w="680"/>
            <w:shd w:fill="FFB347" w:val="clear"/>
          </w:tcPr>
          <w:p>
            <w:r>
              <w:rPr>
                <w:b w:val="0"/>
                <w:sz w:val="16"/>
              </w:rPr>
              <w:t>1.36</w:t>
            </w:r>
          </w:p>
        </w:tc>
        <w:tc>
          <w:tcPr>
            <w:tcW w:type="dxa" w:w="3572"/>
            <w:shd w:fill="FFB347" w:val="clear"/>
          </w:tcPr>
          <w:p>
            <w:r>
              <w:rPr>
                <w:b w:val="0"/>
                <w:color w:val="CC0000"/>
                <w:sz w:val="16"/>
              </w:rPr>
              <w:t>Cod similar — posibilă eroare OCR sau variație: referință '$3716', ofertat '$0003716'. Cod diferit (produs echivalent): '$3716' ↔ '$0003716'. Necesită verificare manuală.</w:t>
            </w:r>
          </w:p>
        </w:tc>
      </w:tr>
      <w:tr>
        <w:tc>
          <w:tcPr>
            <w:tcW w:type="dxa" w:w="397"/>
            <w:shd w:fill="FFB347" w:val="clear"/>
          </w:tcPr>
          <w:p>
            <w:r>
              <w:rPr>
                <w:b w:val="0"/>
                <w:sz w:val="16"/>
              </w:rPr>
              <w:t>7</w:t>
            </w:r>
          </w:p>
        </w:tc>
        <w:tc>
          <w:tcPr>
            <w:tcW w:type="dxa" w:w="1701"/>
            <w:shd w:fill="FFB347" w:val="clear"/>
          </w:tcPr>
          <w:p>
            <w:r>
              <w:rPr>
                <w:b w:val="0"/>
                <w:sz w:val="16"/>
              </w:rPr>
              <w:t>BLC4 - BLC4 REZISTENTA</w:t>
            </w:r>
          </w:p>
        </w:tc>
        <w:tc>
          <w:tcPr>
            <w:tcW w:type="dxa" w:w="850"/>
            <w:shd w:fill="FFB347" w:val="clear"/>
          </w:tcPr>
          <w:p>
            <w:r>
              <w:rPr>
                <w:b w:val="0"/>
                <w:sz w:val="16"/>
                <w:u w:val="single"/>
              </w:rPr>
              <w:t>CA04K</w:t>
            </w:r>
          </w:p>
          <w:p>
            <w:pPr>
              <w:ind w:left="280"/>
            </w:pPr>
            <w:r>
              <w:rPr>
                <w:b w:val="0"/>
                <w:sz w:val="16"/>
              </w:rPr>
              <w:t>$3336</w:t>
            </w:r>
          </w:p>
        </w:tc>
        <w:tc>
          <w:tcPr>
            <w:tcW w:type="dxa" w:w="1984"/>
            <w:shd w:fill="FFB347" w:val="clear"/>
          </w:tcPr>
          <w:p>
            <w:r>
              <w:rPr>
                <w:b w:val="0"/>
                <w:sz w:val="16"/>
              </w:rPr>
              <w:t>pompa hidraulica de beton cu 100m conducta, pin...</w:t>
            </w:r>
          </w:p>
        </w:tc>
        <w:tc>
          <w:tcPr>
            <w:tcW w:type="dxa" w:w="454"/>
            <w:shd w:fill="FFB347" w:val="clear"/>
          </w:tcPr>
          <w:p>
            <w:r>
              <w:rPr>
                <w:b w:val="0"/>
                <w:sz w:val="16"/>
              </w:rPr>
              <w:t>ora</w:t>
            </w:r>
          </w:p>
        </w:tc>
        <w:tc>
          <w:tcPr>
            <w:tcW w:type="dxa" w:w="680"/>
            <w:shd w:fill="FFB347" w:val="clear"/>
          </w:tcPr>
          <w:p>
            <w:r>
              <w:rPr>
                <w:b w:val="0"/>
                <w:sz w:val="16"/>
              </w:rPr>
              <w:t>3.4</w:t>
            </w:r>
          </w:p>
        </w:tc>
        <w:tc>
          <w:tcPr>
            <w:tcW w:type="dxa" w:w="850"/>
            <w:shd w:fill="FFB347" w:val="clear"/>
          </w:tcPr>
          <w:p>
            <w:r>
              <w:rPr>
                <w:b w:val="0"/>
                <w:sz w:val="16"/>
                <w:u w:val="single"/>
              </w:rPr>
              <w:t>CA04K</w:t>
            </w:r>
          </w:p>
          <w:p>
            <w:pPr>
              <w:ind w:left="280"/>
            </w:pPr>
            <w:r>
              <w:rPr>
                <w:b w:val="0"/>
                <w:sz w:val="16"/>
              </w:rPr>
              <w:t>$0003336</w:t>
            </w:r>
          </w:p>
        </w:tc>
        <w:tc>
          <w:tcPr>
            <w:tcW w:type="dxa" w:w="1984"/>
            <w:shd w:fill="FFB347" w:val="clear"/>
          </w:tcPr>
          <w:p>
            <w:r>
              <w:rPr>
                <w:b w:val="0"/>
                <w:sz w:val="16"/>
              </w:rPr>
              <w:t>pompa hidraulica de beton cu 100m conducta, pin...</w:t>
            </w:r>
          </w:p>
        </w:tc>
        <w:tc>
          <w:tcPr>
            <w:tcW w:type="dxa" w:w="454"/>
            <w:shd w:fill="FFB347" w:val="clear"/>
          </w:tcPr>
          <w:p>
            <w:r>
              <w:rPr>
                <w:b w:val="0"/>
                <w:sz w:val="16"/>
              </w:rPr>
              <w:t>ora</w:t>
            </w:r>
          </w:p>
        </w:tc>
        <w:tc>
          <w:tcPr>
            <w:tcW w:type="dxa" w:w="680"/>
            <w:shd w:fill="FFB347" w:val="clear"/>
          </w:tcPr>
          <w:p>
            <w:r>
              <w:rPr>
                <w:b w:val="0"/>
                <w:sz w:val="16"/>
              </w:rPr>
              <w:t>3.4</w:t>
            </w:r>
          </w:p>
        </w:tc>
        <w:tc>
          <w:tcPr>
            <w:tcW w:type="dxa" w:w="3572"/>
            <w:shd w:fill="FFB347" w:val="clear"/>
          </w:tcPr>
          <w:p>
            <w:r>
              <w:rPr>
                <w:b w:val="0"/>
                <w:color w:val="CC0000"/>
                <w:sz w:val="16"/>
              </w:rPr>
              <w:t>Cod similar — posibilă eroare OCR sau variație: referință '$3336', ofertat '$0003336'. Cod diferit (produs echivalent): '$3336' ↔ '$0003336'. Necesită verificare manuală.</w:t>
            </w:r>
          </w:p>
        </w:tc>
      </w:tr>
      <w:tr>
        <w:tc>
          <w:tcPr>
            <w:tcW w:type="dxa" w:w="397"/>
            <w:shd w:fill="C8A0DC" w:val="clear"/>
          </w:tcPr>
          <w:p>
            <w:r>
              <w:rPr>
                <w:b w:val="0"/>
                <w:sz w:val="16"/>
              </w:rPr>
              <w:t>7</w:t>
            </w:r>
          </w:p>
        </w:tc>
        <w:tc>
          <w:tcPr>
            <w:tcW w:type="dxa" w:w="1701"/>
            <w:shd w:fill="C8A0DC" w:val="clear"/>
          </w:tcPr>
          <w:p>
            <w:r>
              <w:rPr>
                <w:b w:val="0"/>
                <w:sz w:val="16"/>
              </w:rPr>
              <w:t>BLC4 - BLC4 REZISTENTA</w:t>
            </w:r>
          </w:p>
        </w:tc>
        <w:tc>
          <w:tcPr>
            <w:tcW w:type="dxa" w:w="850"/>
            <w:shd w:fill="C8A0DC" w:val="clear"/>
          </w:tcPr>
          <w:p>
            <w:r>
              <w:rPr>
                <w:b w:val="0"/>
                <w:sz w:val="16"/>
              </w:rPr>
              <w:t>CA04K</w:t>
            </w:r>
          </w:p>
        </w:tc>
        <w:tc>
          <w:tcPr>
            <w:tcW w:type="dxa" w:w="1984"/>
            <w:shd w:fill="C8A0DC" w:val="clear"/>
          </w:tcPr>
          <w:p>
            <w:r>
              <w:rPr>
                <w:b w:val="0"/>
                <w:sz w:val="16"/>
              </w:rPr>
              <w:t>beton turnat in placi, grinzi, stalpi turnare c...</w:t>
            </w:r>
          </w:p>
        </w:tc>
        <w:tc>
          <w:tcPr>
            <w:tcW w:type="dxa" w:w="454"/>
            <w:shd w:fill="C8A0DC" w:val="clear"/>
          </w:tcPr>
          <w:p>
            <w:r>
              <w:rPr>
                <w:b w:val="0"/>
                <w:sz w:val="16"/>
              </w:rPr>
              <w:t>mc</w:t>
            </w:r>
          </w:p>
        </w:tc>
        <w:tc>
          <w:tcPr>
            <w:tcW w:type="dxa" w:w="680"/>
            <w:shd w:fill="C8A0DC" w:val="clear"/>
          </w:tcPr>
          <w:p>
            <w:r>
              <w:rPr>
                <w:b w:val="0"/>
                <w:sz w:val="16"/>
              </w:rPr>
              <w:t>6.8</w:t>
            </w:r>
          </w:p>
        </w:tc>
        <w:tc>
          <w:tcPr>
            <w:tcW w:type="dxa" w:w="850"/>
            <w:shd w:fill="C8A0DC" w:val="clear"/>
          </w:tcPr>
          <w:p>
            <w:r>
              <w:rPr>
                <w:b w:val="0"/>
                <w:sz w:val="16"/>
              </w:rPr>
              <w:t>CA04K</w:t>
            </w:r>
          </w:p>
        </w:tc>
        <w:tc>
          <w:tcPr>
            <w:tcW w:type="dxa" w:w="1984"/>
            <w:shd w:fill="C8A0DC" w:val="clear"/>
          </w:tcPr>
          <w:p>
            <w:r>
              <w:rPr>
                <w:b w:val="0"/>
                <w:sz w:val="16"/>
              </w:rPr>
              <w:t>bet turnat in placi, grinzi, stalpi-prep cu cen...</w:t>
            </w:r>
          </w:p>
        </w:tc>
        <w:tc>
          <w:tcPr>
            <w:tcW w:type="dxa" w:w="454"/>
            <w:shd w:fill="C8A0DC" w:val="clear"/>
          </w:tcPr>
          <w:p>
            <w:r>
              <w:rPr>
                <w:b w:val="0"/>
                <w:sz w:val="16"/>
              </w:rPr>
              <w:t>mc</w:t>
            </w:r>
          </w:p>
        </w:tc>
        <w:tc>
          <w:tcPr>
            <w:tcW w:type="dxa" w:w="680"/>
            <w:shd w:fill="C8A0DC" w:val="clear"/>
          </w:tcPr>
          <w:p>
            <w:r>
              <w:rPr>
                <w:b w:val="0"/>
                <w:sz w:val="16"/>
              </w:rPr>
              <w:t>6.8</w:t>
            </w:r>
          </w:p>
        </w:tc>
        <w:tc>
          <w:tcPr>
            <w:tcW w:type="dxa" w:w="3572"/>
            <w:shd w:fill="C8A0DC" w:val="clear"/>
          </w:tcPr>
          <w:p>
            <w:r>
              <w:rPr>
                <w:b w:val="0"/>
                <w:color w:val="CC0000"/>
                <w:sz w:val="16"/>
              </w:rPr>
              <w:t>Descriere diferită (similaritate 0.38): referință 'beton turnat in placi, grinzi, stalpi turnare cu - pompa,beton clasa ... 1)', ofertat 'bet turnat in placi, grinzi, stalpi-prep cu centr b et turn cu mijl clasice bet clasa ... 1) art asimilat'</w:t>
            </w:r>
          </w:p>
        </w:tc>
      </w:tr>
      <w:tr>
        <w:tc>
          <w:tcPr>
            <w:tcW w:type="dxa" w:w="397"/>
          </w:tcPr>
          <w:p>
            <w:r>
              <w:rPr>
                <w:b w:val="0"/>
                <w:sz w:val="16"/>
              </w:rPr>
              <w:t>7</w:t>
            </w:r>
          </w:p>
        </w:tc>
        <w:tc>
          <w:tcPr>
            <w:tcW w:type="dxa" w:w="1701"/>
          </w:tcPr>
          <w:p>
            <w:r>
              <w:rPr>
                <w:b w:val="0"/>
                <w:sz w:val="16"/>
              </w:rPr>
              <w:t>BLC4 - BLC4 REZISTENTA</w:t>
            </w:r>
          </w:p>
        </w:tc>
        <w:tc>
          <w:tcPr>
            <w:tcW w:type="dxa" w:w="850"/>
          </w:tcPr>
          <w:p>
            <w:r>
              <w:rPr>
                <w:b w:val="0"/>
                <w:sz w:val="16"/>
                <w:u w:val="single"/>
              </w:rPr>
              <w:t>CA04K</w:t>
            </w:r>
          </w:p>
          <w:p>
            <w:pPr>
              <w:ind w:left="280"/>
            </w:pPr>
            <w:r>
              <w:rPr>
                <w:b w:val="0"/>
                <w:sz w:val="16"/>
              </w:rPr>
              <w:t>$2100983</w:t>
            </w:r>
          </w:p>
        </w:tc>
        <w:tc>
          <w:tcPr>
            <w:tcW w:type="dxa" w:w="1984"/>
          </w:tcPr>
          <w:p>
            <w:r>
              <w:rPr>
                <w:b w:val="0"/>
                <w:sz w:val="16"/>
              </w:rPr>
              <w:t>beton de ciment clasa c25/20 (bc25/b330)</w:t>
            </w:r>
          </w:p>
        </w:tc>
        <w:tc>
          <w:tcPr>
            <w:tcW w:type="dxa" w:w="454"/>
          </w:tcPr>
          <w:p>
            <w:r>
              <w:rPr>
                <w:b w:val="0"/>
                <w:sz w:val="16"/>
              </w:rPr>
              <w:t>mc</w:t>
            </w:r>
          </w:p>
        </w:tc>
        <w:tc>
          <w:tcPr>
            <w:tcW w:type="dxa" w:w="680"/>
          </w:tcPr>
          <w:p>
            <w:r>
              <w:rPr>
                <w:b w:val="0"/>
                <w:color w:val="CC0000"/>
                <w:sz w:val="16"/>
              </w:rPr>
              <w:t>14.35</w:t>
            </w:r>
          </w:p>
        </w:tc>
        <w:tc>
          <w:tcPr>
            <w:tcW w:type="dxa" w:w="850"/>
          </w:tcPr>
          <w:p>
            <w:r>
              <w:rPr>
                <w:b w:val="0"/>
                <w:sz w:val="16"/>
                <w:u w:val="single"/>
              </w:rPr>
              <w:t>CA04K</w:t>
            </w:r>
          </w:p>
          <w:p>
            <w:pPr>
              <w:ind w:left="280"/>
            </w:pPr>
            <w:r>
              <w:rPr>
                <w:b w:val="0"/>
                <w:sz w:val="16"/>
              </w:rPr>
              <w:t>$2100983</w:t>
            </w:r>
          </w:p>
        </w:tc>
        <w:tc>
          <w:tcPr>
            <w:tcW w:type="dxa" w:w="1984"/>
          </w:tcPr>
          <w:p>
            <w:r>
              <w:rPr>
                <w:b w:val="0"/>
                <w:sz w:val="16"/>
              </w:rPr>
              <w:t>-beton de ciment clasa c25/20 (bc25/b330)</w:t>
            </w:r>
          </w:p>
        </w:tc>
        <w:tc>
          <w:tcPr>
            <w:tcW w:type="dxa" w:w="454"/>
          </w:tcPr>
          <w:p>
            <w:r>
              <w:rPr>
                <w:b w:val="0"/>
                <w:sz w:val="16"/>
              </w:rPr>
              <w:t>mc</w:t>
            </w:r>
          </w:p>
        </w:tc>
        <w:tc>
          <w:tcPr>
            <w:tcW w:type="dxa" w:w="680"/>
          </w:tcPr>
          <w:p>
            <w:r>
              <w:rPr>
                <w:b w:val="0"/>
                <w:color w:val="CC0000"/>
                <w:sz w:val="16"/>
              </w:rPr>
              <w:t>75.85</w:t>
            </w:r>
          </w:p>
        </w:tc>
        <w:tc>
          <w:tcPr>
            <w:tcW w:type="dxa" w:w="3572"/>
          </w:tcPr>
          <w:p>
            <w:r>
              <w:rPr>
                <w:b w:val="0"/>
                <w:color w:val="CC0000"/>
                <w:sz w:val="16"/>
              </w:rPr>
              <w:t>Cantitate diferită: referință 14.35 mc, ofertat 75.85 mc</w:t>
            </w:r>
          </w:p>
        </w:tc>
      </w:tr>
      <w:tr>
        <w:tc>
          <w:tcPr>
            <w:tcW w:type="dxa" w:w="397"/>
          </w:tcPr>
          <w:p>
            <w:r>
              <w:rPr>
                <w:b w:val="0"/>
                <w:sz w:val="16"/>
              </w:rPr>
              <w:t>7</w:t>
            </w:r>
          </w:p>
        </w:tc>
        <w:tc>
          <w:tcPr>
            <w:tcW w:type="dxa" w:w="1701"/>
          </w:tcPr>
          <w:p>
            <w:r>
              <w:rPr>
                <w:b w:val="0"/>
                <w:sz w:val="16"/>
              </w:rPr>
              <w:t>BLC4 - BLC4 REZISTENTA</w:t>
            </w:r>
          </w:p>
        </w:tc>
        <w:tc>
          <w:tcPr>
            <w:tcW w:type="dxa" w:w="850"/>
          </w:tcPr>
          <w:p>
            <w:r>
              <w:rPr>
                <w:b w:val="0"/>
                <w:sz w:val="16"/>
                <w:u w:val="single"/>
              </w:rPr>
              <w:t>CA04K</w:t>
            </w:r>
          </w:p>
          <w:p>
            <w:pPr>
              <w:ind w:left="280"/>
            </w:pPr>
            <w:r>
              <w:rPr>
                <w:b w:val="0"/>
                <w:sz w:val="16"/>
              </w:rPr>
              <w:t>$2100983</w:t>
            </w:r>
          </w:p>
        </w:tc>
        <w:tc>
          <w:tcPr>
            <w:tcW w:type="dxa" w:w="1984"/>
          </w:tcPr>
          <w:p>
            <w:r>
              <w:rPr>
                <w:b w:val="0"/>
                <w:sz w:val="16"/>
              </w:rPr>
              <w:t>beton de ciment clasa c25/20 (bc25/b330)</w:t>
            </w:r>
          </w:p>
        </w:tc>
        <w:tc>
          <w:tcPr>
            <w:tcW w:type="dxa" w:w="454"/>
          </w:tcPr>
          <w:p>
            <w:r>
              <w:rPr>
                <w:b w:val="0"/>
                <w:sz w:val="16"/>
              </w:rPr>
              <w:t>mc</w:t>
            </w:r>
          </w:p>
        </w:tc>
        <w:tc>
          <w:tcPr>
            <w:tcW w:type="dxa" w:w="680"/>
          </w:tcPr>
          <w:p>
            <w:r>
              <w:rPr>
                <w:b w:val="0"/>
                <w:sz w:val="16"/>
              </w:rPr>
              <w:t>6.97</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FFB347" w:val="clear"/>
          </w:tcPr>
          <w:p>
            <w:r>
              <w:rPr>
                <w:b w:val="0"/>
                <w:sz w:val="16"/>
              </w:rPr>
              <w:t>7</w:t>
            </w:r>
          </w:p>
        </w:tc>
        <w:tc>
          <w:tcPr>
            <w:tcW w:type="dxa" w:w="1701"/>
            <w:shd w:fill="FFB347" w:val="clear"/>
          </w:tcPr>
          <w:p>
            <w:r>
              <w:rPr>
                <w:b w:val="0"/>
                <w:sz w:val="16"/>
              </w:rPr>
              <w:t>BLC4 - BLC4 REZISTENTA</w:t>
            </w:r>
          </w:p>
        </w:tc>
        <w:tc>
          <w:tcPr>
            <w:tcW w:type="dxa" w:w="850"/>
            <w:shd w:fill="FFB347" w:val="clear"/>
          </w:tcPr>
          <w:p>
            <w:r>
              <w:rPr>
                <w:b w:val="0"/>
                <w:sz w:val="16"/>
                <w:u w:val="single"/>
              </w:rPr>
              <w:t>CA04K</w:t>
            </w:r>
          </w:p>
          <w:p>
            <w:pPr>
              <w:ind w:left="280"/>
            </w:pPr>
            <w:r>
              <w:rPr>
                <w:b w:val="0"/>
                <w:sz w:val="16"/>
              </w:rPr>
              <w:t>$3716</w:t>
            </w:r>
          </w:p>
        </w:tc>
        <w:tc>
          <w:tcPr>
            <w:tcW w:type="dxa" w:w="1984"/>
            <w:shd w:fill="FFB347" w:val="clear"/>
          </w:tcPr>
          <w:p>
            <w:r>
              <w:rPr>
                <w:b w:val="0"/>
                <w:sz w:val="16"/>
              </w:rPr>
              <w:t>vibrator de interior pt.beton actionat, electri...</w:t>
            </w:r>
          </w:p>
        </w:tc>
        <w:tc>
          <w:tcPr>
            <w:tcW w:type="dxa" w:w="454"/>
            <w:shd w:fill="FFB347" w:val="clear"/>
          </w:tcPr>
          <w:p>
            <w:r>
              <w:rPr>
                <w:b w:val="0"/>
                <w:sz w:val="16"/>
              </w:rPr>
              <w:t>ora</w:t>
            </w:r>
          </w:p>
        </w:tc>
        <w:tc>
          <w:tcPr>
            <w:tcW w:type="dxa" w:w="680"/>
            <w:shd w:fill="FFB347" w:val="clear"/>
          </w:tcPr>
          <w:p>
            <w:r>
              <w:rPr>
                <w:b w:val="0"/>
                <w:sz w:val="16"/>
              </w:rPr>
              <w:t>1.36</w:t>
            </w:r>
          </w:p>
        </w:tc>
        <w:tc>
          <w:tcPr>
            <w:tcW w:type="dxa" w:w="850"/>
            <w:shd w:fill="FFB347" w:val="clear"/>
          </w:tcPr>
          <w:p>
            <w:r>
              <w:rPr>
                <w:b w:val="0"/>
                <w:sz w:val="16"/>
                <w:u w:val="single"/>
              </w:rPr>
              <w:t>CA04K</w:t>
            </w:r>
          </w:p>
          <w:p>
            <w:pPr>
              <w:ind w:left="280"/>
            </w:pPr>
            <w:r>
              <w:rPr>
                <w:b w:val="0"/>
                <w:sz w:val="16"/>
              </w:rPr>
              <w:t>$0003716</w:t>
            </w:r>
          </w:p>
        </w:tc>
        <w:tc>
          <w:tcPr>
            <w:tcW w:type="dxa" w:w="1984"/>
            <w:shd w:fill="FFB347" w:val="clear"/>
          </w:tcPr>
          <w:p>
            <w:r>
              <w:rPr>
                <w:b w:val="0"/>
                <w:sz w:val="16"/>
              </w:rPr>
              <w:t>vibrator de interior pt.beton actionat electric...</w:t>
            </w:r>
          </w:p>
        </w:tc>
        <w:tc>
          <w:tcPr>
            <w:tcW w:type="dxa" w:w="454"/>
            <w:shd w:fill="FFB347" w:val="clear"/>
          </w:tcPr>
          <w:p>
            <w:r>
              <w:rPr>
                <w:b w:val="0"/>
                <w:sz w:val="16"/>
              </w:rPr>
              <w:t>ora</w:t>
            </w:r>
          </w:p>
        </w:tc>
        <w:tc>
          <w:tcPr>
            <w:tcW w:type="dxa" w:w="680"/>
            <w:shd w:fill="FFB347" w:val="clear"/>
          </w:tcPr>
          <w:p>
            <w:r>
              <w:rPr>
                <w:b w:val="0"/>
                <w:sz w:val="16"/>
              </w:rPr>
              <w:t>1.36</w:t>
            </w:r>
          </w:p>
        </w:tc>
        <w:tc>
          <w:tcPr>
            <w:tcW w:type="dxa" w:w="3572"/>
            <w:shd w:fill="FFB347" w:val="clear"/>
          </w:tcPr>
          <w:p>
            <w:r>
              <w:rPr>
                <w:b w:val="0"/>
                <w:color w:val="CC0000"/>
                <w:sz w:val="16"/>
              </w:rPr>
              <w:t>Cod similar — posibilă eroare OCR sau variație: referință '$3716', ofertat '$0003716'. Cod diferit (produs echivalent): '$3716' ↔ '$0003716'. Necesită verificare manuală.</w:t>
            </w:r>
          </w:p>
        </w:tc>
      </w:tr>
      <w:tr>
        <w:tc>
          <w:tcPr>
            <w:tcW w:type="dxa" w:w="397"/>
            <w:shd w:fill="FFB347" w:val="clear"/>
          </w:tcPr>
          <w:p>
            <w:r>
              <w:rPr>
                <w:b w:val="0"/>
                <w:sz w:val="16"/>
              </w:rPr>
              <w:t>7</w:t>
            </w:r>
          </w:p>
        </w:tc>
        <w:tc>
          <w:tcPr>
            <w:tcW w:type="dxa" w:w="1701"/>
            <w:shd w:fill="FFB347" w:val="clear"/>
          </w:tcPr>
          <w:p>
            <w:r>
              <w:rPr>
                <w:b w:val="0"/>
                <w:sz w:val="16"/>
              </w:rPr>
              <w:t>BLC4 - BLC4 REZISTENTA</w:t>
            </w:r>
          </w:p>
        </w:tc>
        <w:tc>
          <w:tcPr>
            <w:tcW w:type="dxa" w:w="850"/>
            <w:shd w:fill="FFB347" w:val="clear"/>
          </w:tcPr>
          <w:p>
            <w:r>
              <w:rPr>
                <w:b w:val="0"/>
                <w:sz w:val="16"/>
                <w:u w:val="single"/>
              </w:rPr>
              <w:t>CA04K</w:t>
            </w:r>
          </w:p>
          <w:p>
            <w:pPr>
              <w:ind w:left="280"/>
            </w:pPr>
            <w:r>
              <w:rPr>
                <w:b w:val="0"/>
                <w:sz w:val="16"/>
              </w:rPr>
              <w:t>$3336</w:t>
            </w:r>
          </w:p>
        </w:tc>
        <w:tc>
          <w:tcPr>
            <w:tcW w:type="dxa" w:w="1984"/>
            <w:shd w:fill="FFB347" w:val="clear"/>
          </w:tcPr>
          <w:p>
            <w:r>
              <w:rPr>
                <w:b w:val="0"/>
                <w:sz w:val="16"/>
              </w:rPr>
              <w:t>pompa hidraulica de beton cu 100m conducta, pin...</w:t>
            </w:r>
          </w:p>
        </w:tc>
        <w:tc>
          <w:tcPr>
            <w:tcW w:type="dxa" w:w="454"/>
            <w:shd w:fill="FFB347" w:val="clear"/>
          </w:tcPr>
          <w:p>
            <w:r>
              <w:rPr>
                <w:b w:val="0"/>
                <w:sz w:val="16"/>
              </w:rPr>
              <w:t>ora</w:t>
            </w:r>
          </w:p>
        </w:tc>
        <w:tc>
          <w:tcPr>
            <w:tcW w:type="dxa" w:w="680"/>
            <w:shd w:fill="FFB347" w:val="clear"/>
          </w:tcPr>
          <w:p>
            <w:r>
              <w:rPr>
                <w:b w:val="0"/>
                <w:sz w:val="16"/>
              </w:rPr>
              <w:t>3.4</w:t>
            </w:r>
          </w:p>
        </w:tc>
        <w:tc>
          <w:tcPr>
            <w:tcW w:type="dxa" w:w="850"/>
            <w:shd w:fill="FFB347" w:val="clear"/>
          </w:tcPr>
          <w:p>
            <w:r>
              <w:rPr>
                <w:b w:val="0"/>
                <w:sz w:val="16"/>
                <w:u w:val="single"/>
              </w:rPr>
              <w:t>CA04K</w:t>
            </w:r>
          </w:p>
          <w:p>
            <w:pPr>
              <w:ind w:left="280"/>
            </w:pPr>
            <w:r>
              <w:rPr>
                <w:b w:val="0"/>
                <w:sz w:val="16"/>
              </w:rPr>
              <w:t>$0003336</w:t>
            </w:r>
          </w:p>
        </w:tc>
        <w:tc>
          <w:tcPr>
            <w:tcW w:type="dxa" w:w="1984"/>
            <w:shd w:fill="FFB347" w:val="clear"/>
          </w:tcPr>
          <w:p>
            <w:r>
              <w:rPr>
                <w:b w:val="0"/>
                <w:sz w:val="16"/>
              </w:rPr>
              <w:t>pompa hidraulica de beton cu 100m conducta, pin...</w:t>
            </w:r>
          </w:p>
        </w:tc>
        <w:tc>
          <w:tcPr>
            <w:tcW w:type="dxa" w:w="454"/>
            <w:shd w:fill="FFB347" w:val="clear"/>
          </w:tcPr>
          <w:p>
            <w:r>
              <w:rPr>
                <w:b w:val="0"/>
                <w:sz w:val="16"/>
              </w:rPr>
              <w:t>ora</w:t>
            </w:r>
          </w:p>
        </w:tc>
        <w:tc>
          <w:tcPr>
            <w:tcW w:type="dxa" w:w="680"/>
            <w:shd w:fill="FFB347" w:val="clear"/>
          </w:tcPr>
          <w:p>
            <w:r>
              <w:rPr>
                <w:b w:val="0"/>
                <w:sz w:val="16"/>
              </w:rPr>
              <w:t>3.4</w:t>
            </w:r>
          </w:p>
        </w:tc>
        <w:tc>
          <w:tcPr>
            <w:tcW w:type="dxa" w:w="3572"/>
            <w:shd w:fill="FFB347" w:val="clear"/>
          </w:tcPr>
          <w:p>
            <w:r>
              <w:rPr>
                <w:b w:val="0"/>
                <w:color w:val="CC0000"/>
                <w:sz w:val="16"/>
              </w:rPr>
              <w:t>Cod similar — posibilă eroare OCR sau variație: referință '$3336', ofertat '$0003336'. Cod diferit (produs echivalent): '$3336' ↔ '$0003336'. Necesită verificare manuală.</w:t>
            </w:r>
          </w:p>
        </w:tc>
      </w:tr>
      <w:tr>
        <w:tc>
          <w:tcPr>
            <w:tcW w:type="dxa" w:w="397"/>
            <w:shd w:fill="C8A0DC" w:val="clear"/>
          </w:tcPr>
          <w:p>
            <w:r>
              <w:rPr>
                <w:b w:val="0"/>
                <w:sz w:val="16"/>
              </w:rPr>
              <w:t>9</w:t>
            </w:r>
          </w:p>
        </w:tc>
        <w:tc>
          <w:tcPr>
            <w:tcW w:type="dxa" w:w="1701"/>
            <w:shd w:fill="C8A0DC" w:val="clear"/>
          </w:tcPr>
          <w:p>
            <w:r>
              <w:rPr>
                <w:b w:val="0"/>
                <w:sz w:val="16"/>
              </w:rPr>
              <w:t>BLC4 - BLC4 REZISTENTA</w:t>
            </w:r>
          </w:p>
        </w:tc>
        <w:tc>
          <w:tcPr>
            <w:tcW w:type="dxa" w:w="850"/>
            <w:shd w:fill="C8A0DC" w:val="clear"/>
          </w:tcPr>
          <w:p>
            <w:r>
              <w:rPr>
                <w:b w:val="0"/>
                <w:sz w:val="16"/>
              </w:rPr>
              <w:t>CD07B1</w:t>
            </w:r>
          </w:p>
        </w:tc>
        <w:tc>
          <w:tcPr>
            <w:tcW w:type="dxa" w:w="1984"/>
            <w:shd w:fill="C8A0DC" w:val="clear"/>
          </w:tcPr>
          <w:p>
            <w:r>
              <w:rPr>
                <w:b w:val="0"/>
                <w:sz w:val="16"/>
              </w:rPr>
              <w:t>zidarie din blocuri mici din beton celular - au...</w:t>
            </w:r>
          </w:p>
        </w:tc>
        <w:tc>
          <w:tcPr>
            <w:tcW w:type="dxa" w:w="454"/>
            <w:shd w:fill="C8A0DC" w:val="clear"/>
          </w:tcPr>
          <w:p>
            <w:r>
              <w:rPr>
                <w:b w:val="0"/>
                <w:sz w:val="16"/>
              </w:rPr>
              <w:t>mc</w:t>
            </w:r>
          </w:p>
        </w:tc>
        <w:tc>
          <w:tcPr>
            <w:tcW w:type="dxa" w:w="680"/>
            <w:shd w:fill="C8A0DC" w:val="clear"/>
          </w:tcPr>
          <w:p>
            <w:r>
              <w:rPr>
                <w:b w:val="0"/>
                <w:sz w:val="16"/>
              </w:rPr>
              <w:t>1.6</w:t>
            </w:r>
          </w:p>
        </w:tc>
        <w:tc>
          <w:tcPr>
            <w:tcW w:type="dxa" w:w="850"/>
            <w:shd w:fill="C8A0DC" w:val="clear"/>
          </w:tcPr>
          <w:p>
            <w:r>
              <w:rPr>
                <w:b w:val="0"/>
                <w:sz w:val="16"/>
              </w:rPr>
              <w:t>CD07B1</w:t>
            </w:r>
          </w:p>
        </w:tc>
        <w:tc>
          <w:tcPr>
            <w:tcW w:type="dxa" w:w="1984"/>
            <w:shd w:fill="C8A0DC" w:val="clear"/>
          </w:tcPr>
          <w:p>
            <w:r>
              <w:rPr>
                <w:b w:val="0"/>
                <w:sz w:val="16"/>
              </w:rPr>
              <w:t>zidarie din blocuri mici din bca in ziduri cu o...</w:t>
            </w:r>
          </w:p>
        </w:tc>
        <w:tc>
          <w:tcPr>
            <w:tcW w:type="dxa" w:w="454"/>
            <w:shd w:fill="C8A0DC" w:val="clear"/>
          </w:tcPr>
          <w:p>
            <w:r>
              <w:rPr>
                <w:b w:val="0"/>
                <w:sz w:val="16"/>
              </w:rPr>
              <w:t>mc</w:t>
            </w:r>
          </w:p>
        </w:tc>
        <w:tc>
          <w:tcPr>
            <w:tcW w:type="dxa" w:w="680"/>
            <w:shd w:fill="C8A0DC" w:val="clear"/>
          </w:tcPr>
          <w:p>
            <w:r>
              <w:rPr>
                <w:b w:val="0"/>
                <w:sz w:val="16"/>
              </w:rPr>
              <w:t>1.6</w:t>
            </w:r>
          </w:p>
        </w:tc>
        <w:tc>
          <w:tcPr>
            <w:tcW w:type="dxa" w:w="3572"/>
            <w:shd w:fill="C8A0DC" w:val="clear"/>
          </w:tcPr>
          <w:p>
            <w:r>
              <w:rPr>
                <w:b w:val="0"/>
                <w:color w:val="CC0000"/>
                <w:sz w:val="16"/>
              </w:rPr>
              <w:t>Descriere diferită (similaritate 0.31): referință 'zidarie din blocuri mici din beton celular - autoclavizat in ziduri cu o grosime de 20 cm, la constructii executate la o inaltime pana la 35 m inclusi', ofertat 'zidarie din blocuri mici din bca in ziduri cu o gr 20cm, h &lt;= 35m cu blocuri gbc paletizate art asimilat'</w:t>
            </w:r>
          </w:p>
        </w:tc>
      </w:tr>
      <w:tr>
        <w:tc>
          <w:tcPr>
            <w:tcW w:type="dxa" w:w="397"/>
          </w:tcPr>
          <w:p>
            <w:r>
              <w:rPr>
                <w:b w:val="0"/>
                <w:sz w:val="16"/>
              </w:rPr>
              <w:t>9</w:t>
            </w:r>
          </w:p>
        </w:tc>
        <w:tc>
          <w:tcPr>
            <w:tcW w:type="dxa" w:w="1701"/>
          </w:tcPr>
          <w:p>
            <w:r>
              <w:rPr>
                <w:b w:val="0"/>
                <w:sz w:val="16"/>
              </w:rPr>
              <w:t>BLC4 - BLC4 REZISTENTA</w:t>
            </w:r>
          </w:p>
        </w:tc>
        <w:tc>
          <w:tcPr>
            <w:tcW w:type="dxa" w:w="850"/>
          </w:tcPr>
          <w:p>
            <w:r>
              <w:rPr>
                <w:b w:val="0"/>
                <w:sz w:val="16"/>
                <w:u w:val="single"/>
              </w:rPr>
              <w:t>CD07B1</w:t>
            </w:r>
          </w:p>
          <w:p>
            <w:pPr>
              <w:ind w:left="280"/>
            </w:pPr>
            <w:r>
              <w:rPr>
                <w:b w:val="0"/>
                <w:sz w:val="16"/>
              </w:rPr>
              <w:t>$2101183</w:t>
            </w:r>
          </w:p>
        </w:tc>
        <w:tc>
          <w:tcPr>
            <w:tcW w:type="dxa" w:w="1984"/>
          </w:tcPr>
          <w:p>
            <w:r>
              <w:rPr>
                <w:b w:val="0"/>
                <w:sz w:val="16"/>
              </w:rPr>
              <w:t>mortar de zidarie m 100 s 1030</w:t>
            </w:r>
          </w:p>
        </w:tc>
        <w:tc>
          <w:tcPr>
            <w:tcW w:type="dxa" w:w="454"/>
          </w:tcPr>
          <w:p>
            <w:r>
              <w:rPr>
                <w:b w:val="0"/>
                <w:sz w:val="16"/>
              </w:rPr>
              <w:t>mc</w:t>
            </w:r>
          </w:p>
        </w:tc>
        <w:tc>
          <w:tcPr>
            <w:tcW w:type="dxa" w:w="680"/>
          </w:tcPr>
          <w:p>
            <w:r>
              <w:rPr>
                <w:b w:val="0"/>
                <w:color w:val="CC0000"/>
                <w:sz w:val="16"/>
              </w:rPr>
              <w:t>1.01</w:t>
            </w:r>
          </w:p>
        </w:tc>
        <w:tc>
          <w:tcPr>
            <w:tcW w:type="dxa" w:w="850"/>
          </w:tcPr>
          <w:p>
            <w:r>
              <w:rPr>
                <w:b w:val="0"/>
                <w:sz w:val="16"/>
                <w:u w:val="single"/>
              </w:rPr>
              <w:t>CD07B1</w:t>
            </w:r>
          </w:p>
          <w:p>
            <w:pPr>
              <w:ind w:left="280"/>
            </w:pPr>
            <w:r>
              <w:rPr>
                <w:b w:val="0"/>
                <w:sz w:val="16"/>
              </w:rPr>
              <w:t>$2101183</w:t>
            </w:r>
          </w:p>
        </w:tc>
        <w:tc>
          <w:tcPr>
            <w:tcW w:type="dxa" w:w="1984"/>
          </w:tcPr>
          <w:p>
            <w:r>
              <w:rPr>
                <w:b w:val="0"/>
                <w:sz w:val="16"/>
              </w:rPr>
              <w:t>-mortar de zidarie m 100 s 1030 zidarie din blo...</w:t>
            </w:r>
          </w:p>
        </w:tc>
        <w:tc>
          <w:tcPr>
            <w:tcW w:type="dxa" w:w="454"/>
          </w:tcPr>
          <w:p>
            <w:r>
              <w:rPr>
                <w:b w:val="0"/>
                <w:sz w:val="16"/>
              </w:rPr>
              <w:t>mc</w:t>
            </w:r>
          </w:p>
        </w:tc>
        <w:tc>
          <w:tcPr>
            <w:tcW w:type="dxa" w:w="680"/>
          </w:tcPr>
          <w:p>
            <w:r>
              <w:rPr>
                <w:b w:val="0"/>
                <w:color w:val="CC0000"/>
                <w:sz w:val="16"/>
              </w:rPr>
              <w:t>14.0</w:t>
            </w:r>
          </w:p>
        </w:tc>
        <w:tc>
          <w:tcPr>
            <w:tcW w:type="dxa" w:w="3572"/>
          </w:tcPr>
          <w:p>
            <w:r>
              <w:rPr>
                <w:b w:val="0"/>
                <w:color w:val="CC0000"/>
                <w:sz w:val="16"/>
              </w:rPr>
              <w:t>Cantitate diferită: referință 1.01 mc, ofertat 14.0 mc</w:t>
            </w:r>
          </w:p>
        </w:tc>
      </w:tr>
      <w:tr>
        <w:tc>
          <w:tcPr>
            <w:tcW w:type="dxa" w:w="397"/>
          </w:tcPr>
          <w:p>
            <w:r>
              <w:rPr>
                <w:b w:val="0"/>
                <w:sz w:val="16"/>
              </w:rPr>
              <w:t>9</w:t>
            </w:r>
          </w:p>
        </w:tc>
        <w:tc>
          <w:tcPr>
            <w:tcW w:type="dxa" w:w="1701"/>
          </w:tcPr>
          <w:p>
            <w:r>
              <w:rPr>
                <w:b w:val="0"/>
                <w:sz w:val="16"/>
              </w:rPr>
              <w:t>BLC4 - BLC4 REZISTENTA</w:t>
            </w:r>
          </w:p>
        </w:tc>
        <w:tc>
          <w:tcPr>
            <w:tcW w:type="dxa" w:w="850"/>
          </w:tcPr>
          <w:p>
            <w:r>
              <w:rPr>
                <w:b w:val="0"/>
                <w:sz w:val="16"/>
                <w:u w:val="single"/>
              </w:rPr>
              <w:t>CD07B1</w:t>
            </w:r>
          </w:p>
          <w:p>
            <w:pPr>
              <w:ind w:left="280"/>
            </w:pPr>
            <w:r>
              <w:rPr>
                <w:b w:val="0"/>
                <w:sz w:val="16"/>
              </w:rPr>
              <w:t>$2101183</w:t>
            </w:r>
          </w:p>
        </w:tc>
        <w:tc>
          <w:tcPr>
            <w:tcW w:type="dxa" w:w="1984"/>
          </w:tcPr>
          <w:p>
            <w:r>
              <w:rPr>
                <w:b w:val="0"/>
                <w:sz w:val="16"/>
              </w:rPr>
              <w:t>mortar de zidarie m 100 s 1030</w:t>
            </w:r>
          </w:p>
        </w:tc>
        <w:tc>
          <w:tcPr>
            <w:tcW w:type="dxa" w:w="454"/>
          </w:tcPr>
          <w:p>
            <w:r>
              <w:rPr>
                <w:b w:val="0"/>
                <w:sz w:val="16"/>
              </w:rPr>
              <w:t>mc</w:t>
            </w:r>
          </w:p>
        </w:tc>
        <w:tc>
          <w:tcPr>
            <w:tcW w:type="dxa" w:w="680"/>
          </w:tcPr>
          <w:p>
            <w:r>
              <w:rPr>
                <w:b w:val="0"/>
                <w:sz w:val="16"/>
              </w:rPr>
              <w:t>0.1</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C8A0DC" w:val="clear"/>
          </w:tcPr>
          <w:p>
            <w:r>
              <w:rPr>
                <w:b w:val="0"/>
                <w:sz w:val="16"/>
              </w:rPr>
              <w:t>9</w:t>
            </w:r>
          </w:p>
        </w:tc>
        <w:tc>
          <w:tcPr>
            <w:tcW w:type="dxa" w:w="1701"/>
            <w:shd w:fill="C8A0DC" w:val="clear"/>
          </w:tcPr>
          <w:p>
            <w:r>
              <w:rPr>
                <w:b w:val="0"/>
                <w:sz w:val="16"/>
              </w:rPr>
              <w:t>BLC4 - BLC4 REZISTENTA</w:t>
            </w:r>
          </w:p>
        </w:tc>
        <w:tc>
          <w:tcPr>
            <w:tcW w:type="dxa" w:w="850"/>
            <w:shd w:fill="C8A0DC" w:val="clear"/>
          </w:tcPr>
          <w:p>
            <w:r>
              <w:rPr>
                <w:b w:val="0"/>
                <w:sz w:val="16"/>
              </w:rPr>
              <w:t>CD07B1</w:t>
            </w:r>
          </w:p>
        </w:tc>
        <w:tc>
          <w:tcPr>
            <w:tcW w:type="dxa" w:w="1984"/>
            <w:shd w:fill="C8A0DC" w:val="clear"/>
          </w:tcPr>
          <w:p>
            <w:r>
              <w:rPr>
                <w:b w:val="0"/>
                <w:sz w:val="16"/>
              </w:rPr>
              <w:t>zidarie din blocuri mici din beton celular - au...</w:t>
            </w:r>
          </w:p>
        </w:tc>
        <w:tc>
          <w:tcPr>
            <w:tcW w:type="dxa" w:w="454"/>
            <w:shd w:fill="C8A0DC" w:val="clear"/>
          </w:tcPr>
          <w:p>
            <w:r>
              <w:rPr>
                <w:b w:val="0"/>
                <w:sz w:val="16"/>
              </w:rPr>
              <w:t>mc</w:t>
            </w:r>
          </w:p>
        </w:tc>
        <w:tc>
          <w:tcPr>
            <w:tcW w:type="dxa" w:w="680"/>
            <w:shd w:fill="C8A0DC" w:val="clear"/>
          </w:tcPr>
          <w:p>
            <w:r>
              <w:rPr>
                <w:b w:val="0"/>
                <w:sz w:val="16"/>
              </w:rPr>
              <w:t>1.6</w:t>
            </w:r>
          </w:p>
        </w:tc>
        <w:tc>
          <w:tcPr>
            <w:tcW w:type="dxa" w:w="850"/>
            <w:shd w:fill="C8A0DC" w:val="clear"/>
          </w:tcPr>
          <w:p>
            <w:r>
              <w:rPr>
                <w:b w:val="0"/>
                <w:sz w:val="16"/>
              </w:rPr>
              <w:t>CD07B1</w:t>
            </w:r>
          </w:p>
        </w:tc>
        <w:tc>
          <w:tcPr>
            <w:tcW w:type="dxa" w:w="1984"/>
            <w:shd w:fill="C8A0DC" w:val="clear"/>
          </w:tcPr>
          <w:p>
            <w:r>
              <w:rPr>
                <w:b w:val="0"/>
                <w:sz w:val="16"/>
              </w:rPr>
              <w:t>zidarie din blocuri mici din bca in ziduri cu o...</w:t>
            </w:r>
          </w:p>
        </w:tc>
        <w:tc>
          <w:tcPr>
            <w:tcW w:type="dxa" w:w="454"/>
            <w:shd w:fill="C8A0DC" w:val="clear"/>
          </w:tcPr>
          <w:p>
            <w:r>
              <w:rPr>
                <w:b w:val="0"/>
                <w:sz w:val="16"/>
              </w:rPr>
              <w:t>mc</w:t>
            </w:r>
          </w:p>
        </w:tc>
        <w:tc>
          <w:tcPr>
            <w:tcW w:type="dxa" w:w="680"/>
            <w:shd w:fill="C8A0DC" w:val="clear"/>
          </w:tcPr>
          <w:p>
            <w:r>
              <w:rPr>
                <w:b w:val="0"/>
                <w:sz w:val="16"/>
              </w:rPr>
              <w:t>1.6</w:t>
            </w:r>
          </w:p>
        </w:tc>
        <w:tc>
          <w:tcPr>
            <w:tcW w:type="dxa" w:w="3572"/>
            <w:shd w:fill="C8A0DC" w:val="clear"/>
          </w:tcPr>
          <w:p>
            <w:r>
              <w:rPr>
                <w:b w:val="0"/>
                <w:color w:val="CC0000"/>
                <w:sz w:val="16"/>
              </w:rPr>
              <w:t>Descriere diferită (similaritate 0.31): referință 'zidarie din blocuri mici din beton celular - autoclavizat in ziduri cu o grosime de 20 cm, la constructii executate la o inaltime pana la 35 m inclusi', ofertat 'zidarie din blocuri mici din bca in ziduri cu o gr 20cm, h &lt;= 35m cu blocuri gbc paletizate art asimilat'</w:t>
            </w:r>
          </w:p>
        </w:tc>
      </w:tr>
      <w:tr>
        <w:tc>
          <w:tcPr>
            <w:tcW w:type="dxa" w:w="397"/>
          </w:tcPr>
          <w:p>
            <w:r>
              <w:rPr>
                <w:b w:val="0"/>
                <w:sz w:val="16"/>
              </w:rPr>
              <w:t>9</w:t>
            </w:r>
          </w:p>
        </w:tc>
        <w:tc>
          <w:tcPr>
            <w:tcW w:type="dxa" w:w="1701"/>
          </w:tcPr>
          <w:p>
            <w:r>
              <w:rPr>
                <w:b w:val="0"/>
                <w:sz w:val="16"/>
              </w:rPr>
              <w:t>BLC4 - BLC4 REZISTENTA</w:t>
            </w:r>
          </w:p>
        </w:tc>
        <w:tc>
          <w:tcPr>
            <w:tcW w:type="dxa" w:w="850"/>
          </w:tcPr>
          <w:p>
            <w:r>
              <w:rPr>
                <w:b w:val="0"/>
                <w:sz w:val="16"/>
                <w:u w:val="single"/>
              </w:rPr>
              <w:t>CD07B1</w:t>
            </w:r>
          </w:p>
          <w:p>
            <w:pPr>
              <w:ind w:left="280"/>
            </w:pPr>
            <w:r>
              <w:rPr>
                <w:b w:val="0"/>
                <w:sz w:val="16"/>
              </w:rPr>
              <w:t>$2101183</w:t>
            </w:r>
          </w:p>
        </w:tc>
        <w:tc>
          <w:tcPr>
            <w:tcW w:type="dxa" w:w="1984"/>
          </w:tcPr>
          <w:p>
            <w:r>
              <w:rPr>
                <w:b w:val="0"/>
                <w:sz w:val="16"/>
              </w:rPr>
              <w:t>mortar de zidarie m 100 s 1030</w:t>
            </w:r>
          </w:p>
        </w:tc>
        <w:tc>
          <w:tcPr>
            <w:tcW w:type="dxa" w:w="454"/>
          </w:tcPr>
          <w:p>
            <w:r>
              <w:rPr>
                <w:b w:val="0"/>
                <w:sz w:val="16"/>
              </w:rPr>
              <w:t>mc</w:t>
            </w:r>
          </w:p>
        </w:tc>
        <w:tc>
          <w:tcPr>
            <w:tcW w:type="dxa" w:w="680"/>
          </w:tcPr>
          <w:p>
            <w:r>
              <w:rPr>
                <w:b w:val="0"/>
                <w:color w:val="CC0000"/>
                <w:sz w:val="16"/>
              </w:rPr>
              <w:t>1.01</w:t>
            </w:r>
          </w:p>
        </w:tc>
        <w:tc>
          <w:tcPr>
            <w:tcW w:type="dxa" w:w="850"/>
          </w:tcPr>
          <w:p>
            <w:r>
              <w:rPr>
                <w:b w:val="0"/>
                <w:sz w:val="16"/>
                <w:u w:val="single"/>
              </w:rPr>
              <w:t>CD07B1</w:t>
            </w:r>
          </w:p>
          <w:p>
            <w:pPr>
              <w:ind w:left="280"/>
            </w:pPr>
            <w:r>
              <w:rPr>
                <w:b w:val="0"/>
                <w:sz w:val="16"/>
              </w:rPr>
              <w:t>$2101183</w:t>
            </w:r>
          </w:p>
        </w:tc>
        <w:tc>
          <w:tcPr>
            <w:tcW w:type="dxa" w:w="1984"/>
          </w:tcPr>
          <w:p>
            <w:r>
              <w:rPr>
                <w:b w:val="0"/>
                <w:sz w:val="16"/>
              </w:rPr>
              <w:t>-mortar de zidarie m 100 s 1030 zidarie din blo...</w:t>
            </w:r>
          </w:p>
        </w:tc>
        <w:tc>
          <w:tcPr>
            <w:tcW w:type="dxa" w:w="454"/>
          </w:tcPr>
          <w:p>
            <w:r>
              <w:rPr>
                <w:b w:val="0"/>
                <w:sz w:val="16"/>
              </w:rPr>
              <w:t>mc</w:t>
            </w:r>
          </w:p>
        </w:tc>
        <w:tc>
          <w:tcPr>
            <w:tcW w:type="dxa" w:w="680"/>
          </w:tcPr>
          <w:p>
            <w:r>
              <w:rPr>
                <w:b w:val="0"/>
                <w:color w:val="CC0000"/>
                <w:sz w:val="16"/>
              </w:rPr>
              <w:t>14.0</w:t>
            </w:r>
          </w:p>
        </w:tc>
        <w:tc>
          <w:tcPr>
            <w:tcW w:type="dxa" w:w="3572"/>
          </w:tcPr>
          <w:p>
            <w:r>
              <w:rPr>
                <w:b w:val="0"/>
                <w:color w:val="CC0000"/>
                <w:sz w:val="16"/>
              </w:rPr>
              <w:t>Cantitate diferită: referință 1.01 mc, ofertat 14.0 mc</w:t>
            </w:r>
          </w:p>
        </w:tc>
      </w:tr>
      <w:tr>
        <w:tc>
          <w:tcPr>
            <w:tcW w:type="dxa" w:w="397"/>
          </w:tcPr>
          <w:p>
            <w:r>
              <w:rPr>
                <w:b w:val="0"/>
                <w:sz w:val="16"/>
              </w:rPr>
              <w:t>9</w:t>
            </w:r>
          </w:p>
        </w:tc>
        <w:tc>
          <w:tcPr>
            <w:tcW w:type="dxa" w:w="1701"/>
          </w:tcPr>
          <w:p>
            <w:r>
              <w:rPr>
                <w:b w:val="0"/>
                <w:sz w:val="16"/>
              </w:rPr>
              <w:t>BLC4 - BLC4 REZISTENTA</w:t>
            </w:r>
          </w:p>
        </w:tc>
        <w:tc>
          <w:tcPr>
            <w:tcW w:type="dxa" w:w="850"/>
          </w:tcPr>
          <w:p>
            <w:r>
              <w:rPr>
                <w:b w:val="0"/>
                <w:sz w:val="16"/>
                <w:u w:val="single"/>
              </w:rPr>
              <w:t>CD07B1</w:t>
            </w:r>
          </w:p>
          <w:p>
            <w:pPr>
              <w:ind w:left="280"/>
            </w:pPr>
            <w:r>
              <w:rPr>
                <w:b w:val="0"/>
                <w:sz w:val="16"/>
              </w:rPr>
              <w:t>$2101183</w:t>
            </w:r>
          </w:p>
        </w:tc>
        <w:tc>
          <w:tcPr>
            <w:tcW w:type="dxa" w:w="1984"/>
          </w:tcPr>
          <w:p>
            <w:r>
              <w:rPr>
                <w:b w:val="0"/>
                <w:sz w:val="16"/>
              </w:rPr>
              <w:t>mortar de zidarie m 100 s 1030</w:t>
            </w:r>
          </w:p>
        </w:tc>
        <w:tc>
          <w:tcPr>
            <w:tcW w:type="dxa" w:w="454"/>
          </w:tcPr>
          <w:p>
            <w:r>
              <w:rPr>
                <w:b w:val="0"/>
                <w:sz w:val="16"/>
              </w:rPr>
              <w:t>mc</w:t>
            </w:r>
          </w:p>
        </w:tc>
        <w:tc>
          <w:tcPr>
            <w:tcW w:type="dxa" w:w="680"/>
          </w:tcPr>
          <w:p>
            <w:r>
              <w:rPr>
                <w:b w:val="0"/>
                <w:sz w:val="16"/>
              </w:rPr>
              <w:t>0.1</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C8A0DC" w:val="clear"/>
          </w:tcPr>
          <w:p>
            <w:r>
              <w:rPr>
                <w:b w:val="0"/>
                <w:sz w:val="16"/>
              </w:rPr>
              <w:t>9</w:t>
            </w:r>
          </w:p>
        </w:tc>
        <w:tc>
          <w:tcPr>
            <w:tcW w:type="dxa" w:w="1701"/>
            <w:shd w:fill="C8A0DC" w:val="clear"/>
          </w:tcPr>
          <w:p>
            <w:r>
              <w:rPr>
                <w:b w:val="0"/>
                <w:sz w:val="16"/>
              </w:rPr>
              <w:t>BLC4 - BLC4 REZISTENTA</w:t>
            </w:r>
          </w:p>
        </w:tc>
        <w:tc>
          <w:tcPr>
            <w:tcW w:type="dxa" w:w="850"/>
            <w:shd w:fill="C8A0DC" w:val="clear"/>
          </w:tcPr>
          <w:p>
            <w:r>
              <w:rPr>
                <w:b w:val="0"/>
                <w:sz w:val="16"/>
              </w:rPr>
              <w:t>CD07B1</w:t>
            </w:r>
          </w:p>
        </w:tc>
        <w:tc>
          <w:tcPr>
            <w:tcW w:type="dxa" w:w="1984"/>
            <w:shd w:fill="C8A0DC" w:val="clear"/>
          </w:tcPr>
          <w:p>
            <w:r>
              <w:rPr>
                <w:b w:val="0"/>
                <w:sz w:val="16"/>
              </w:rPr>
              <w:t>zidarie din blocuri mici din beton celular - au...</w:t>
            </w:r>
          </w:p>
        </w:tc>
        <w:tc>
          <w:tcPr>
            <w:tcW w:type="dxa" w:w="454"/>
            <w:shd w:fill="C8A0DC" w:val="clear"/>
          </w:tcPr>
          <w:p>
            <w:r>
              <w:rPr>
                <w:b w:val="0"/>
                <w:sz w:val="16"/>
              </w:rPr>
              <w:t>mc</w:t>
            </w:r>
          </w:p>
        </w:tc>
        <w:tc>
          <w:tcPr>
            <w:tcW w:type="dxa" w:w="680"/>
            <w:shd w:fill="C8A0DC" w:val="clear"/>
          </w:tcPr>
          <w:p>
            <w:r>
              <w:rPr>
                <w:b w:val="0"/>
                <w:sz w:val="16"/>
              </w:rPr>
              <w:t>1.6</w:t>
            </w:r>
          </w:p>
        </w:tc>
        <w:tc>
          <w:tcPr>
            <w:tcW w:type="dxa" w:w="850"/>
            <w:shd w:fill="C8A0DC" w:val="clear"/>
          </w:tcPr>
          <w:p>
            <w:r>
              <w:rPr>
                <w:b w:val="0"/>
                <w:sz w:val="16"/>
              </w:rPr>
              <w:t>CD07B1</w:t>
            </w:r>
          </w:p>
        </w:tc>
        <w:tc>
          <w:tcPr>
            <w:tcW w:type="dxa" w:w="1984"/>
            <w:shd w:fill="C8A0DC" w:val="clear"/>
          </w:tcPr>
          <w:p>
            <w:r>
              <w:rPr>
                <w:b w:val="0"/>
                <w:sz w:val="16"/>
              </w:rPr>
              <w:t>zidarie din blocuri mici din bca in ziduri cu o...</w:t>
            </w:r>
          </w:p>
        </w:tc>
        <w:tc>
          <w:tcPr>
            <w:tcW w:type="dxa" w:w="454"/>
            <w:shd w:fill="C8A0DC" w:val="clear"/>
          </w:tcPr>
          <w:p>
            <w:r>
              <w:rPr>
                <w:b w:val="0"/>
                <w:sz w:val="16"/>
              </w:rPr>
              <w:t>mc</w:t>
            </w:r>
          </w:p>
        </w:tc>
        <w:tc>
          <w:tcPr>
            <w:tcW w:type="dxa" w:w="680"/>
            <w:shd w:fill="C8A0DC" w:val="clear"/>
          </w:tcPr>
          <w:p>
            <w:r>
              <w:rPr>
                <w:b w:val="0"/>
                <w:sz w:val="16"/>
              </w:rPr>
              <w:t>1.6</w:t>
            </w:r>
          </w:p>
        </w:tc>
        <w:tc>
          <w:tcPr>
            <w:tcW w:type="dxa" w:w="3572"/>
            <w:shd w:fill="C8A0DC" w:val="clear"/>
          </w:tcPr>
          <w:p>
            <w:r>
              <w:rPr>
                <w:b w:val="0"/>
                <w:color w:val="CC0000"/>
                <w:sz w:val="16"/>
              </w:rPr>
              <w:t>Descriere diferită (similaritate 0.31): referință 'zidarie din blocuri mici din beton celular - autoclavizat in ziduri cu o grosime de 20 cm, la constructii executate la o inaltime pana la 35 m inclusi', ofertat 'zidarie din blocuri mici din bca in ziduri cu o gr 20cm, h &lt;= 35m cu blocuri gbc paletizate art asimilat'</w:t>
            </w:r>
          </w:p>
        </w:tc>
      </w:tr>
      <w:tr>
        <w:tc>
          <w:tcPr>
            <w:tcW w:type="dxa" w:w="397"/>
          </w:tcPr>
          <w:p>
            <w:r>
              <w:rPr>
                <w:b w:val="0"/>
                <w:sz w:val="16"/>
              </w:rPr>
              <w:t>9</w:t>
            </w:r>
          </w:p>
        </w:tc>
        <w:tc>
          <w:tcPr>
            <w:tcW w:type="dxa" w:w="1701"/>
          </w:tcPr>
          <w:p>
            <w:r>
              <w:rPr>
                <w:b w:val="0"/>
                <w:sz w:val="16"/>
              </w:rPr>
              <w:t>BLC4 - BLC4 REZISTENTA</w:t>
            </w:r>
          </w:p>
        </w:tc>
        <w:tc>
          <w:tcPr>
            <w:tcW w:type="dxa" w:w="850"/>
          </w:tcPr>
          <w:p>
            <w:r>
              <w:rPr>
                <w:b w:val="0"/>
                <w:sz w:val="16"/>
                <w:u w:val="single"/>
              </w:rPr>
              <w:t>CD07B1</w:t>
            </w:r>
          </w:p>
          <w:p>
            <w:pPr>
              <w:ind w:left="280"/>
            </w:pPr>
            <w:r>
              <w:rPr>
                <w:b w:val="0"/>
                <w:sz w:val="16"/>
              </w:rPr>
              <w:t>$2101183</w:t>
            </w:r>
          </w:p>
        </w:tc>
        <w:tc>
          <w:tcPr>
            <w:tcW w:type="dxa" w:w="1984"/>
          </w:tcPr>
          <w:p>
            <w:r>
              <w:rPr>
                <w:b w:val="0"/>
                <w:sz w:val="16"/>
              </w:rPr>
              <w:t>mortar de zidarie m 100 s 1030</w:t>
            </w:r>
          </w:p>
        </w:tc>
        <w:tc>
          <w:tcPr>
            <w:tcW w:type="dxa" w:w="454"/>
          </w:tcPr>
          <w:p>
            <w:r>
              <w:rPr>
                <w:b w:val="0"/>
                <w:sz w:val="16"/>
              </w:rPr>
              <w:t>mc</w:t>
            </w:r>
          </w:p>
        </w:tc>
        <w:tc>
          <w:tcPr>
            <w:tcW w:type="dxa" w:w="680"/>
          </w:tcPr>
          <w:p>
            <w:r>
              <w:rPr>
                <w:b w:val="0"/>
                <w:color w:val="CC0000"/>
                <w:sz w:val="16"/>
              </w:rPr>
              <w:t>1.01</w:t>
            </w:r>
          </w:p>
        </w:tc>
        <w:tc>
          <w:tcPr>
            <w:tcW w:type="dxa" w:w="850"/>
          </w:tcPr>
          <w:p>
            <w:r>
              <w:rPr>
                <w:b w:val="0"/>
                <w:sz w:val="16"/>
                <w:u w:val="single"/>
              </w:rPr>
              <w:t>CD07B1</w:t>
            </w:r>
          </w:p>
          <w:p>
            <w:pPr>
              <w:ind w:left="280"/>
            </w:pPr>
            <w:r>
              <w:rPr>
                <w:b w:val="0"/>
                <w:sz w:val="16"/>
              </w:rPr>
              <w:t>$2101183</w:t>
            </w:r>
          </w:p>
        </w:tc>
        <w:tc>
          <w:tcPr>
            <w:tcW w:type="dxa" w:w="1984"/>
          </w:tcPr>
          <w:p>
            <w:r>
              <w:rPr>
                <w:b w:val="0"/>
                <w:sz w:val="16"/>
              </w:rPr>
              <w:t>-mortar de zidarie m 100 s 1030 zidarie din blo...</w:t>
            </w:r>
          </w:p>
        </w:tc>
        <w:tc>
          <w:tcPr>
            <w:tcW w:type="dxa" w:w="454"/>
          </w:tcPr>
          <w:p>
            <w:r>
              <w:rPr>
                <w:b w:val="0"/>
                <w:sz w:val="16"/>
              </w:rPr>
              <w:t>mc</w:t>
            </w:r>
          </w:p>
        </w:tc>
        <w:tc>
          <w:tcPr>
            <w:tcW w:type="dxa" w:w="680"/>
          </w:tcPr>
          <w:p>
            <w:r>
              <w:rPr>
                <w:b w:val="0"/>
                <w:color w:val="CC0000"/>
                <w:sz w:val="16"/>
              </w:rPr>
              <w:t>14.0</w:t>
            </w:r>
          </w:p>
        </w:tc>
        <w:tc>
          <w:tcPr>
            <w:tcW w:type="dxa" w:w="3572"/>
          </w:tcPr>
          <w:p>
            <w:r>
              <w:rPr>
                <w:b w:val="0"/>
                <w:color w:val="CC0000"/>
                <w:sz w:val="16"/>
              </w:rPr>
              <w:t>Cantitate diferită: referință 1.01 mc, ofertat 14.0 mc</w:t>
            </w:r>
          </w:p>
        </w:tc>
      </w:tr>
      <w:tr>
        <w:tc>
          <w:tcPr>
            <w:tcW w:type="dxa" w:w="397"/>
          </w:tcPr>
          <w:p>
            <w:r>
              <w:rPr>
                <w:b w:val="0"/>
                <w:sz w:val="16"/>
              </w:rPr>
              <w:t>9</w:t>
            </w:r>
          </w:p>
        </w:tc>
        <w:tc>
          <w:tcPr>
            <w:tcW w:type="dxa" w:w="1701"/>
          </w:tcPr>
          <w:p>
            <w:r>
              <w:rPr>
                <w:b w:val="0"/>
                <w:sz w:val="16"/>
              </w:rPr>
              <w:t>BLC4 - BLC4 REZISTENTA</w:t>
            </w:r>
          </w:p>
        </w:tc>
        <w:tc>
          <w:tcPr>
            <w:tcW w:type="dxa" w:w="850"/>
          </w:tcPr>
          <w:p>
            <w:r>
              <w:rPr>
                <w:b w:val="0"/>
                <w:sz w:val="16"/>
                <w:u w:val="single"/>
              </w:rPr>
              <w:t>CD07B1</w:t>
            </w:r>
          </w:p>
          <w:p>
            <w:pPr>
              <w:ind w:left="280"/>
            </w:pPr>
            <w:r>
              <w:rPr>
                <w:b w:val="0"/>
                <w:sz w:val="16"/>
              </w:rPr>
              <w:t>$2101183</w:t>
            </w:r>
          </w:p>
        </w:tc>
        <w:tc>
          <w:tcPr>
            <w:tcW w:type="dxa" w:w="1984"/>
          </w:tcPr>
          <w:p>
            <w:r>
              <w:rPr>
                <w:b w:val="0"/>
                <w:sz w:val="16"/>
              </w:rPr>
              <w:t>mortar de zidarie m 100 s 1030</w:t>
            </w:r>
          </w:p>
        </w:tc>
        <w:tc>
          <w:tcPr>
            <w:tcW w:type="dxa" w:w="454"/>
          </w:tcPr>
          <w:p>
            <w:r>
              <w:rPr>
                <w:b w:val="0"/>
                <w:sz w:val="16"/>
              </w:rPr>
              <w:t>mc</w:t>
            </w:r>
          </w:p>
        </w:tc>
        <w:tc>
          <w:tcPr>
            <w:tcW w:type="dxa" w:w="680"/>
          </w:tcPr>
          <w:p>
            <w:r>
              <w:rPr>
                <w:b w:val="0"/>
                <w:sz w:val="16"/>
              </w:rPr>
              <w:t>0.1</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C8A0DC" w:val="clear"/>
          </w:tcPr>
          <w:p>
            <w:r>
              <w:rPr>
                <w:b w:val="0"/>
                <w:sz w:val="16"/>
              </w:rPr>
              <w:t>9</w:t>
            </w:r>
          </w:p>
        </w:tc>
        <w:tc>
          <w:tcPr>
            <w:tcW w:type="dxa" w:w="1701"/>
            <w:shd w:fill="C8A0DC" w:val="clear"/>
          </w:tcPr>
          <w:p>
            <w:r>
              <w:rPr>
                <w:b w:val="0"/>
                <w:sz w:val="16"/>
              </w:rPr>
              <w:t>BLC4 - BLC4 REZISTENTA</w:t>
            </w:r>
          </w:p>
        </w:tc>
        <w:tc>
          <w:tcPr>
            <w:tcW w:type="dxa" w:w="850"/>
            <w:shd w:fill="C8A0DC" w:val="clear"/>
          </w:tcPr>
          <w:p>
            <w:r>
              <w:rPr>
                <w:b w:val="0"/>
                <w:sz w:val="16"/>
              </w:rPr>
              <w:t>CD07B1</w:t>
            </w:r>
          </w:p>
        </w:tc>
        <w:tc>
          <w:tcPr>
            <w:tcW w:type="dxa" w:w="1984"/>
            <w:shd w:fill="C8A0DC" w:val="clear"/>
          </w:tcPr>
          <w:p>
            <w:r>
              <w:rPr>
                <w:b w:val="0"/>
                <w:sz w:val="16"/>
              </w:rPr>
              <w:t>zidarie din blocuri mici din beton celular - au...</w:t>
            </w:r>
          </w:p>
        </w:tc>
        <w:tc>
          <w:tcPr>
            <w:tcW w:type="dxa" w:w="454"/>
            <w:shd w:fill="C8A0DC" w:val="clear"/>
          </w:tcPr>
          <w:p>
            <w:r>
              <w:rPr>
                <w:b w:val="0"/>
                <w:sz w:val="16"/>
              </w:rPr>
              <w:t>mc</w:t>
            </w:r>
          </w:p>
        </w:tc>
        <w:tc>
          <w:tcPr>
            <w:tcW w:type="dxa" w:w="680"/>
            <w:shd w:fill="C8A0DC" w:val="clear"/>
          </w:tcPr>
          <w:p>
            <w:r>
              <w:rPr>
                <w:b w:val="0"/>
                <w:sz w:val="16"/>
              </w:rPr>
              <w:t>1.6</w:t>
            </w:r>
          </w:p>
        </w:tc>
        <w:tc>
          <w:tcPr>
            <w:tcW w:type="dxa" w:w="850"/>
            <w:shd w:fill="C8A0DC" w:val="clear"/>
          </w:tcPr>
          <w:p>
            <w:r>
              <w:rPr>
                <w:b w:val="0"/>
                <w:sz w:val="16"/>
              </w:rPr>
              <w:t>CD07B1</w:t>
            </w:r>
          </w:p>
        </w:tc>
        <w:tc>
          <w:tcPr>
            <w:tcW w:type="dxa" w:w="1984"/>
            <w:shd w:fill="C8A0DC" w:val="clear"/>
          </w:tcPr>
          <w:p>
            <w:r>
              <w:rPr>
                <w:b w:val="0"/>
                <w:sz w:val="16"/>
              </w:rPr>
              <w:t>zidarie din blocuri mici din bca in ziduri cu o...</w:t>
            </w:r>
          </w:p>
        </w:tc>
        <w:tc>
          <w:tcPr>
            <w:tcW w:type="dxa" w:w="454"/>
            <w:shd w:fill="C8A0DC" w:val="clear"/>
          </w:tcPr>
          <w:p>
            <w:r>
              <w:rPr>
                <w:b w:val="0"/>
                <w:sz w:val="16"/>
              </w:rPr>
              <w:t>mc</w:t>
            </w:r>
          </w:p>
        </w:tc>
        <w:tc>
          <w:tcPr>
            <w:tcW w:type="dxa" w:w="680"/>
            <w:shd w:fill="C8A0DC" w:val="clear"/>
          </w:tcPr>
          <w:p>
            <w:r>
              <w:rPr>
                <w:b w:val="0"/>
                <w:sz w:val="16"/>
              </w:rPr>
              <w:t>1.6</w:t>
            </w:r>
          </w:p>
        </w:tc>
        <w:tc>
          <w:tcPr>
            <w:tcW w:type="dxa" w:w="3572"/>
            <w:shd w:fill="C8A0DC" w:val="clear"/>
          </w:tcPr>
          <w:p>
            <w:r>
              <w:rPr>
                <w:b w:val="0"/>
                <w:color w:val="CC0000"/>
                <w:sz w:val="16"/>
              </w:rPr>
              <w:t>Descriere diferită (similaritate 0.31): referință 'zidarie din blocuri mici din beton celular - autoclavizat in ziduri cu o grosime de 20 cm, la constructii executate la o inaltime pana la 35 m inclusi', ofertat 'zidarie din blocuri mici din bca in ziduri cu o gr 20cm, h &lt;= 35m cu blocuri gbc paletizate art asimilat'</w:t>
            </w:r>
          </w:p>
        </w:tc>
      </w:tr>
      <w:tr>
        <w:tc>
          <w:tcPr>
            <w:tcW w:type="dxa" w:w="397"/>
          </w:tcPr>
          <w:p>
            <w:r>
              <w:rPr>
                <w:b w:val="0"/>
                <w:sz w:val="16"/>
              </w:rPr>
              <w:t>9</w:t>
            </w:r>
          </w:p>
        </w:tc>
        <w:tc>
          <w:tcPr>
            <w:tcW w:type="dxa" w:w="1701"/>
          </w:tcPr>
          <w:p>
            <w:r>
              <w:rPr>
                <w:b w:val="0"/>
                <w:sz w:val="16"/>
              </w:rPr>
              <w:t>BLC4 - BLC4 REZISTENTA</w:t>
            </w:r>
          </w:p>
        </w:tc>
        <w:tc>
          <w:tcPr>
            <w:tcW w:type="dxa" w:w="850"/>
          </w:tcPr>
          <w:p>
            <w:r>
              <w:rPr>
                <w:b w:val="0"/>
                <w:sz w:val="16"/>
                <w:u w:val="single"/>
              </w:rPr>
              <w:t>CD07B1</w:t>
            </w:r>
          </w:p>
          <w:p>
            <w:pPr>
              <w:ind w:left="280"/>
            </w:pPr>
            <w:r>
              <w:rPr>
                <w:b w:val="0"/>
                <w:sz w:val="16"/>
              </w:rPr>
              <w:t>$2101183</w:t>
            </w:r>
          </w:p>
        </w:tc>
        <w:tc>
          <w:tcPr>
            <w:tcW w:type="dxa" w:w="1984"/>
          </w:tcPr>
          <w:p>
            <w:r>
              <w:rPr>
                <w:b w:val="0"/>
                <w:sz w:val="16"/>
              </w:rPr>
              <w:t>mortar de zidarie m 100 s 1030</w:t>
            </w:r>
          </w:p>
        </w:tc>
        <w:tc>
          <w:tcPr>
            <w:tcW w:type="dxa" w:w="454"/>
          </w:tcPr>
          <w:p>
            <w:r>
              <w:rPr>
                <w:b w:val="0"/>
                <w:sz w:val="16"/>
              </w:rPr>
              <w:t>mc</w:t>
            </w:r>
          </w:p>
        </w:tc>
        <w:tc>
          <w:tcPr>
            <w:tcW w:type="dxa" w:w="680"/>
          </w:tcPr>
          <w:p>
            <w:r>
              <w:rPr>
                <w:b w:val="0"/>
                <w:color w:val="CC0000"/>
                <w:sz w:val="16"/>
              </w:rPr>
              <w:t>1.01</w:t>
            </w:r>
          </w:p>
        </w:tc>
        <w:tc>
          <w:tcPr>
            <w:tcW w:type="dxa" w:w="850"/>
          </w:tcPr>
          <w:p>
            <w:r>
              <w:rPr>
                <w:b w:val="0"/>
                <w:sz w:val="16"/>
                <w:u w:val="single"/>
              </w:rPr>
              <w:t>CD07B1</w:t>
            </w:r>
          </w:p>
          <w:p>
            <w:pPr>
              <w:ind w:left="280"/>
            </w:pPr>
            <w:r>
              <w:rPr>
                <w:b w:val="0"/>
                <w:sz w:val="16"/>
              </w:rPr>
              <w:t>$2101183</w:t>
            </w:r>
          </w:p>
        </w:tc>
        <w:tc>
          <w:tcPr>
            <w:tcW w:type="dxa" w:w="1984"/>
          </w:tcPr>
          <w:p>
            <w:r>
              <w:rPr>
                <w:b w:val="0"/>
                <w:sz w:val="16"/>
              </w:rPr>
              <w:t>-mortar de zidarie m 100 s 1030 zidarie din blo...</w:t>
            </w:r>
          </w:p>
        </w:tc>
        <w:tc>
          <w:tcPr>
            <w:tcW w:type="dxa" w:w="454"/>
          </w:tcPr>
          <w:p>
            <w:r>
              <w:rPr>
                <w:b w:val="0"/>
                <w:sz w:val="16"/>
              </w:rPr>
              <w:t>mc</w:t>
            </w:r>
          </w:p>
        </w:tc>
        <w:tc>
          <w:tcPr>
            <w:tcW w:type="dxa" w:w="680"/>
          </w:tcPr>
          <w:p>
            <w:r>
              <w:rPr>
                <w:b w:val="0"/>
                <w:color w:val="CC0000"/>
                <w:sz w:val="16"/>
              </w:rPr>
              <w:t>14.0</w:t>
            </w:r>
          </w:p>
        </w:tc>
        <w:tc>
          <w:tcPr>
            <w:tcW w:type="dxa" w:w="3572"/>
          </w:tcPr>
          <w:p>
            <w:r>
              <w:rPr>
                <w:b w:val="0"/>
                <w:color w:val="CC0000"/>
                <w:sz w:val="16"/>
              </w:rPr>
              <w:t>Cantitate diferită: referință 1.01 mc, ofertat 14.0 mc</w:t>
            </w:r>
          </w:p>
        </w:tc>
      </w:tr>
      <w:tr>
        <w:tc>
          <w:tcPr>
            <w:tcW w:type="dxa" w:w="397"/>
          </w:tcPr>
          <w:p>
            <w:r>
              <w:rPr>
                <w:b w:val="0"/>
                <w:sz w:val="16"/>
              </w:rPr>
              <w:t>9</w:t>
            </w:r>
          </w:p>
        </w:tc>
        <w:tc>
          <w:tcPr>
            <w:tcW w:type="dxa" w:w="1701"/>
          </w:tcPr>
          <w:p>
            <w:r>
              <w:rPr>
                <w:b w:val="0"/>
                <w:sz w:val="16"/>
              </w:rPr>
              <w:t>BLC4 - BLC4 REZISTENTA</w:t>
            </w:r>
          </w:p>
        </w:tc>
        <w:tc>
          <w:tcPr>
            <w:tcW w:type="dxa" w:w="850"/>
          </w:tcPr>
          <w:p>
            <w:r>
              <w:rPr>
                <w:b w:val="0"/>
                <w:sz w:val="16"/>
                <w:u w:val="single"/>
              </w:rPr>
              <w:t>CD07B1</w:t>
            </w:r>
          </w:p>
          <w:p>
            <w:pPr>
              <w:ind w:left="280"/>
            </w:pPr>
            <w:r>
              <w:rPr>
                <w:b w:val="0"/>
                <w:sz w:val="16"/>
              </w:rPr>
              <w:t>$2101183</w:t>
            </w:r>
          </w:p>
        </w:tc>
        <w:tc>
          <w:tcPr>
            <w:tcW w:type="dxa" w:w="1984"/>
          </w:tcPr>
          <w:p>
            <w:r>
              <w:rPr>
                <w:b w:val="0"/>
                <w:sz w:val="16"/>
              </w:rPr>
              <w:t>mortar de zidarie m 100 s 1030</w:t>
            </w:r>
          </w:p>
        </w:tc>
        <w:tc>
          <w:tcPr>
            <w:tcW w:type="dxa" w:w="454"/>
          </w:tcPr>
          <w:p>
            <w:r>
              <w:rPr>
                <w:b w:val="0"/>
                <w:sz w:val="16"/>
              </w:rPr>
              <w:t>mc</w:t>
            </w:r>
          </w:p>
        </w:tc>
        <w:tc>
          <w:tcPr>
            <w:tcW w:type="dxa" w:w="680"/>
          </w:tcPr>
          <w:p>
            <w:r>
              <w:rPr>
                <w:b w:val="0"/>
                <w:sz w:val="16"/>
              </w:rPr>
              <w:t>0.1</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C8A0DC" w:val="clear"/>
          </w:tcPr>
          <w:p>
            <w:r>
              <w:rPr>
                <w:b w:val="0"/>
                <w:sz w:val="16"/>
              </w:rPr>
              <w:t>10</w:t>
            </w:r>
          </w:p>
        </w:tc>
        <w:tc>
          <w:tcPr>
            <w:tcW w:type="dxa" w:w="1701"/>
            <w:shd w:fill="C8A0DC" w:val="clear"/>
          </w:tcPr>
          <w:p>
            <w:r>
              <w:rPr>
                <w:b w:val="0"/>
                <w:sz w:val="16"/>
              </w:rPr>
              <w:t>BLC4 - BLC4 REZISTENTA</w:t>
            </w:r>
          </w:p>
        </w:tc>
        <w:tc>
          <w:tcPr>
            <w:tcW w:type="dxa" w:w="850"/>
            <w:shd w:fill="C8A0DC" w:val="clear"/>
          </w:tcPr>
          <w:p>
            <w:r>
              <w:rPr>
                <w:b w:val="0"/>
                <w:sz w:val="16"/>
              </w:rPr>
              <w:t>CD07D1</w:t>
            </w:r>
          </w:p>
        </w:tc>
        <w:tc>
          <w:tcPr>
            <w:tcW w:type="dxa" w:w="1984"/>
            <w:shd w:fill="C8A0DC" w:val="clear"/>
          </w:tcPr>
          <w:p>
            <w:r>
              <w:rPr>
                <w:b w:val="0"/>
                <w:sz w:val="16"/>
              </w:rPr>
              <w:t>zidarie din blocuri mici din beton celular - au...</w:t>
            </w:r>
          </w:p>
        </w:tc>
        <w:tc>
          <w:tcPr>
            <w:tcW w:type="dxa" w:w="454"/>
            <w:shd w:fill="C8A0DC" w:val="clear"/>
          </w:tcPr>
          <w:p>
            <w:r>
              <w:rPr>
                <w:b w:val="0"/>
                <w:sz w:val="16"/>
              </w:rPr>
              <w:t>mc</w:t>
            </w:r>
          </w:p>
        </w:tc>
        <w:tc>
          <w:tcPr>
            <w:tcW w:type="dxa" w:w="680"/>
            <w:shd w:fill="C8A0DC" w:val="clear"/>
          </w:tcPr>
          <w:p>
            <w:r>
              <w:rPr>
                <w:b w:val="0"/>
                <w:sz w:val="16"/>
              </w:rPr>
              <w:t>2.6</w:t>
            </w:r>
          </w:p>
        </w:tc>
        <w:tc>
          <w:tcPr>
            <w:tcW w:type="dxa" w:w="850"/>
            <w:shd w:fill="C8A0DC" w:val="clear"/>
          </w:tcPr>
          <w:p>
            <w:r>
              <w:rPr>
                <w:b w:val="0"/>
                <w:sz w:val="16"/>
              </w:rPr>
              <w:t>CD07D1</w:t>
            </w:r>
          </w:p>
        </w:tc>
        <w:tc>
          <w:tcPr>
            <w:tcW w:type="dxa" w:w="1984"/>
            <w:shd w:fill="C8A0DC" w:val="clear"/>
          </w:tcPr>
          <w:p>
            <w:r>
              <w:rPr>
                <w:b w:val="0"/>
                <w:sz w:val="16"/>
              </w:rPr>
              <w:t>zidarie din blocuri mici din bca in ziduri cu o...</w:t>
            </w:r>
          </w:p>
        </w:tc>
        <w:tc>
          <w:tcPr>
            <w:tcW w:type="dxa" w:w="454"/>
            <w:shd w:fill="C8A0DC" w:val="clear"/>
          </w:tcPr>
          <w:p>
            <w:r>
              <w:rPr>
                <w:b w:val="0"/>
                <w:sz w:val="16"/>
              </w:rPr>
              <w:t>mc</w:t>
            </w:r>
          </w:p>
        </w:tc>
        <w:tc>
          <w:tcPr>
            <w:tcW w:type="dxa" w:w="680"/>
            <w:shd w:fill="C8A0DC" w:val="clear"/>
          </w:tcPr>
          <w:p>
            <w:r>
              <w:rPr>
                <w:b w:val="0"/>
                <w:sz w:val="16"/>
              </w:rPr>
              <w:t>2.6</w:t>
            </w:r>
          </w:p>
        </w:tc>
        <w:tc>
          <w:tcPr>
            <w:tcW w:type="dxa" w:w="3572"/>
            <w:shd w:fill="C8A0DC" w:val="clear"/>
          </w:tcPr>
          <w:p>
            <w:r>
              <w:rPr>
                <w:b w:val="0"/>
                <w:color w:val="CC0000"/>
                <w:sz w:val="16"/>
              </w:rPr>
              <w:t>Descriere diferită (similaritate 0.33): referință 'zidarie din blocuri mici din beton celular - autoclavizat in ziduri cu o grosime de 24 cm, la constructii executate la o inaltime pana la 35 m inclusi', ofertat 'zidarie din blocuri mici din bca in ziduri cu o gr 24cm, h &lt;= 35m cu blocuri gbc paletizate'</w:t>
            </w:r>
          </w:p>
        </w:tc>
      </w:tr>
      <w:tr>
        <w:tc>
          <w:tcPr>
            <w:tcW w:type="dxa" w:w="397"/>
          </w:tcPr>
          <w:p>
            <w:r>
              <w:rPr>
                <w:b w:val="0"/>
                <w:sz w:val="16"/>
              </w:rPr>
              <w:t>9</w:t>
            </w:r>
          </w:p>
        </w:tc>
        <w:tc>
          <w:tcPr>
            <w:tcW w:type="dxa" w:w="1701"/>
          </w:tcPr>
          <w:p>
            <w:r>
              <w:rPr>
                <w:b w:val="0"/>
                <w:sz w:val="16"/>
              </w:rPr>
              <w:t>BLC4 - BLC4 REZISTENTA</w:t>
            </w:r>
          </w:p>
        </w:tc>
        <w:tc>
          <w:tcPr>
            <w:tcW w:type="dxa" w:w="850"/>
          </w:tcPr>
          <w:p>
            <w:r>
              <w:rPr>
                <w:b w:val="0"/>
                <w:sz w:val="16"/>
                <w:u w:val="single"/>
              </w:rPr>
              <w:t>CD07B1</w:t>
            </w:r>
          </w:p>
          <w:p>
            <w:pPr>
              <w:ind w:left="280"/>
            </w:pPr>
            <w:r>
              <w:rPr>
                <w:b w:val="0"/>
                <w:sz w:val="16"/>
              </w:rPr>
              <w:t>$2101183</w:t>
            </w:r>
          </w:p>
        </w:tc>
        <w:tc>
          <w:tcPr>
            <w:tcW w:type="dxa" w:w="1984"/>
          </w:tcPr>
          <w:p>
            <w:r>
              <w:rPr>
                <w:b w:val="0"/>
                <w:sz w:val="16"/>
              </w:rPr>
              <w:t>mortar de zidarie m 100 s 1030</w:t>
            </w:r>
          </w:p>
        </w:tc>
        <w:tc>
          <w:tcPr>
            <w:tcW w:type="dxa" w:w="454"/>
          </w:tcPr>
          <w:p>
            <w:r>
              <w:rPr>
                <w:b w:val="0"/>
                <w:sz w:val="16"/>
              </w:rPr>
              <w:t>mc</w:t>
            </w:r>
          </w:p>
        </w:tc>
        <w:tc>
          <w:tcPr>
            <w:tcW w:type="dxa" w:w="680"/>
          </w:tcPr>
          <w:p>
            <w:r>
              <w:rPr>
                <w:b w:val="0"/>
                <w:color w:val="CC0000"/>
                <w:sz w:val="16"/>
              </w:rPr>
              <w:t>1.01</w:t>
            </w:r>
          </w:p>
        </w:tc>
        <w:tc>
          <w:tcPr>
            <w:tcW w:type="dxa" w:w="850"/>
          </w:tcPr>
          <w:p>
            <w:r>
              <w:rPr>
                <w:b w:val="0"/>
                <w:sz w:val="16"/>
                <w:u w:val="single"/>
              </w:rPr>
              <w:t>CD07B1</w:t>
            </w:r>
          </w:p>
          <w:p>
            <w:pPr>
              <w:ind w:left="280"/>
            </w:pPr>
            <w:r>
              <w:rPr>
                <w:b w:val="0"/>
                <w:sz w:val="16"/>
              </w:rPr>
              <w:t>$2101183</w:t>
            </w:r>
          </w:p>
        </w:tc>
        <w:tc>
          <w:tcPr>
            <w:tcW w:type="dxa" w:w="1984"/>
          </w:tcPr>
          <w:p>
            <w:r>
              <w:rPr>
                <w:b w:val="0"/>
                <w:sz w:val="16"/>
              </w:rPr>
              <w:t>-mortar de zidarie m 100 s 1030 zidarie din blo...</w:t>
            </w:r>
          </w:p>
        </w:tc>
        <w:tc>
          <w:tcPr>
            <w:tcW w:type="dxa" w:w="454"/>
          </w:tcPr>
          <w:p>
            <w:r>
              <w:rPr>
                <w:b w:val="0"/>
                <w:sz w:val="16"/>
              </w:rPr>
              <w:t>mc</w:t>
            </w:r>
          </w:p>
        </w:tc>
        <w:tc>
          <w:tcPr>
            <w:tcW w:type="dxa" w:w="680"/>
          </w:tcPr>
          <w:p>
            <w:r>
              <w:rPr>
                <w:b w:val="0"/>
                <w:color w:val="CC0000"/>
                <w:sz w:val="16"/>
              </w:rPr>
              <w:t>14.0</w:t>
            </w:r>
          </w:p>
        </w:tc>
        <w:tc>
          <w:tcPr>
            <w:tcW w:type="dxa" w:w="3572"/>
          </w:tcPr>
          <w:p>
            <w:r>
              <w:rPr>
                <w:b w:val="0"/>
                <w:color w:val="CC0000"/>
                <w:sz w:val="16"/>
              </w:rPr>
              <w:t>Cantitate diferită: referință 1.01 mc, ofertat 14.0 mc</w:t>
            </w:r>
          </w:p>
        </w:tc>
      </w:tr>
      <w:tr>
        <w:tc>
          <w:tcPr>
            <w:tcW w:type="dxa" w:w="397"/>
          </w:tcPr>
          <w:p>
            <w:r>
              <w:rPr>
                <w:b w:val="0"/>
                <w:sz w:val="16"/>
              </w:rPr>
              <w:t>9</w:t>
            </w:r>
          </w:p>
        </w:tc>
        <w:tc>
          <w:tcPr>
            <w:tcW w:type="dxa" w:w="1701"/>
          </w:tcPr>
          <w:p>
            <w:r>
              <w:rPr>
                <w:b w:val="0"/>
                <w:sz w:val="16"/>
              </w:rPr>
              <w:t>BLC4 - BLC4 REZISTENTA</w:t>
            </w:r>
          </w:p>
        </w:tc>
        <w:tc>
          <w:tcPr>
            <w:tcW w:type="dxa" w:w="850"/>
          </w:tcPr>
          <w:p>
            <w:r>
              <w:rPr>
                <w:b w:val="0"/>
                <w:sz w:val="16"/>
                <w:u w:val="single"/>
              </w:rPr>
              <w:t>CD07B1</w:t>
            </w:r>
          </w:p>
          <w:p>
            <w:pPr>
              <w:ind w:left="280"/>
            </w:pPr>
            <w:r>
              <w:rPr>
                <w:b w:val="0"/>
                <w:sz w:val="16"/>
              </w:rPr>
              <w:t>$2101183</w:t>
            </w:r>
          </w:p>
        </w:tc>
        <w:tc>
          <w:tcPr>
            <w:tcW w:type="dxa" w:w="1984"/>
          </w:tcPr>
          <w:p>
            <w:r>
              <w:rPr>
                <w:b w:val="0"/>
                <w:sz w:val="16"/>
              </w:rPr>
              <w:t>mortar de zidarie m 100 s 1030</w:t>
            </w:r>
          </w:p>
        </w:tc>
        <w:tc>
          <w:tcPr>
            <w:tcW w:type="dxa" w:w="454"/>
          </w:tcPr>
          <w:p>
            <w:r>
              <w:rPr>
                <w:b w:val="0"/>
                <w:sz w:val="16"/>
              </w:rPr>
              <w:t>mc</w:t>
            </w:r>
          </w:p>
        </w:tc>
        <w:tc>
          <w:tcPr>
            <w:tcW w:type="dxa" w:w="680"/>
          </w:tcPr>
          <w:p>
            <w:r>
              <w:rPr>
                <w:b w:val="0"/>
                <w:sz w:val="16"/>
              </w:rPr>
              <w:t>0.1</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C8A0DC" w:val="clear"/>
          </w:tcPr>
          <w:p>
            <w:r>
              <w:rPr>
                <w:b w:val="0"/>
                <w:sz w:val="16"/>
              </w:rPr>
              <w:t>10</w:t>
            </w:r>
          </w:p>
        </w:tc>
        <w:tc>
          <w:tcPr>
            <w:tcW w:type="dxa" w:w="1701"/>
            <w:shd w:fill="C8A0DC" w:val="clear"/>
          </w:tcPr>
          <w:p>
            <w:r>
              <w:rPr>
                <w:b w:val="0"/>
                <w:sz w:val="16"/>
              </w:rPr>
              <w:t>BLC4 - BLC4 REZISTENTA</w:t>
            </w:r>
          </w:p>
        </w:tc>
        <w:tc>
          <w:tcPr>
            <w:tcW w:type="dxa" w:w="850"/>
            <w:shd w:fill="C8A0DC" w:val="clear"/>
          </w:tcPr>
          <w:p>
            <w:r>
              <w:rPr>
                <w:b w:val="0"/>
                <w:sz w:val="16"/>
              </w:rPr>
              <w:t>CD07D1</w:t>
            </w:r>
          </w:p>
        </w:tc>
        <w:tc>
          <w:tcPr>
            <w:tcW w:type="dxa" w:w="1984"/>
            <w:shd w:fill="C8A0DC" w:val="clear"/>
          </w:tcPr>
          <w:p>
            <w:r>
              <w:rPr>
                <w:b w:val="0"/>
                <w:sz w:val="16"/>
              </w:rPr>
              <w:t>zidarie din blocuri mici din beton celular - au...</w:t>
            </w:r>
          </w:p>
        </w:tc>
        <w:tc>
          <w:tcPr>
            <w:tcW w:type="dxa" w:w="454"/>
            <w:shd w:fill="C8A0DC" w:val="clear"/>
          </w:tcPr>
          <w:p>
            <w:r>
              <w:rPr>
                <w:b w:val="0"/>
                <w:sz w:val="16"/>
              </w:rPr>
              <w:t>mc</w:t>
            </w:r>
          </w:p>
        </w:tc>
        <w:tc>
          <w:tcPr>
            <w:tcW w:type="dxa" w:w="680"/>
            <w:shd w:fill="C8A0DC" w:val="clear"/>
          </w:tcPr>
          <w:p>
            <w:r>
              <w:rPr>
                <w:b w:val="0"/>
                <w:sz w:val="16"/>
              </w:rPr>
              <w:t>2.6</w:t>
            </w:r>
          </w:p>
        </w:tc>
        <w:tc>
          <w:tcPr>
            <w:tcW w:type="dxa" w:w="850"/>
            <w:shd w:fill="C8A0DC" w:val="clear"/>
          </w:tcPr>
          <w:p>
            <w:r>
              <w:rPr>
                <w:b w:val="0"/>
                <w:sz w:val="16"/>
              </w:rPr>
              <w:t>CD07D1</w:t>
            </w:r>
          </w:p>
        </w:tc>
        <w:tc>
          <w:tcPr>
            <w:tcW w:type="dxa" w:w="1984"/>
            <w:shd w:fill="C8A0DC" w:val="clear"/>
          </w:tcPr>
          <w:p>
            <w:r>
              <w:rPr>
                <w:b w:val="0"/>
                <w:sz w:val="16"/>
              </w:rPr>
              <w:t>zidarie din blocuri mici din bca in ziduri cu o...</w:t>
            </w:r>
          </w:p>
        </w:tc>
        <w:tc>
          <w:tcPr>
            <w:tcW w:type="dxa" w:w="454"/>
            <w:shd w:fill="C8A0DC" w:val="clear"/>
          </w:tcPr>
          <w:p>
            <w:r>
              <w:rPr>
                <w:b w:val="0"/>
                <w:sz w:val="16"/>
              </w:rPr>
              <w:t>mc</w:t>
            </w:r>
          </w:p>
        </w:tc>
        <w:tc>
          <w:tcPr>
            <w:tcW w:type="dxa" w:w="680"/>
            <w:shd w:fill="C8A0DC" w:val="clear"/>
          </w:tcPr>
          <w:p>
            <w:r>
              <w:rPr>
                <w:b w:val="0"/>
                <w:sz w:val="16"/>
              </w:rPr>
              <w:t>2.6</w:t>
            </w:r>
          </w:p>
        </w:tc>
        <w:tc>
          <w:tcPr>
            <w:tcW w:type="dxa" w:w="3572"/>
            <w:shd w:fill="C8A0DC" w:val="clear"/>
          </w:tcPr>
          <w:p>
            <w:r>
              <w:rPr>
                <w:b w:val="0"/>
                <w:color w:val="CC0000"/>
                <w:sz w:val="16"/>
              </w:rPr>
              <w:t>Descriere diferită (similaritate 0.33): referință 'zidarie din blocuri mici din beton celular - autoclavizat in ziduri cu o grosime de 24 cm, la constructii executate la o inaltime pana la 35 m inclusi', ofertat 'zidarie din blocuri mici din bca in ziduri cu o gr 24cm, h &lt;= 35m cu blocuri gbc paletizate'</w:t>
            </w:r>
          </w:p>
        </w:tc>
      </w:tr>
      <w:tr>
        <w:tc>
          <w:tcPr>
            <w:tcW w:type="dxa" w:w="397"/>
          </w:tcPr>
          <w:p>
            <w:r>
              <w:rPr>
                <w:b w:val="0"/>
                <w:sz w:val="16"/>
              </w:rPr>
              <w:t>9</w:t>
            </w:r>
          </w:p>
        </w:tc>
        <w:tc>
          <w:tcPr>
            <w:tcW w:type="dxa" w:w="1701"/>
          </w:tcPr>
          <w:p>
            <w:r>
              <w:rPr>
                <w:b w:val="0"/>
                <w:sz w:val="16"/>
              </w:rPr>
              <w:t>BLC4 - BLC4 REZISTENTA</w:t>
            </w:r>
          </w:p>
        </w:tc>
        <w:tc>
          <w:tcPr>
            <w:tcW w:type="dxa" w:w="850"/>
          </w:tcPr>
          <w:p>
            <w:r>
              <w:rPr>
                <w:b w:val="0"/>
                <w:sz w:val="16"/>
                <w:u w:val="single"/>
              </w:rPr>
              <w:t>CD07B1</w:t>
            </w:r>
          </w:p>
          <w:p>
            <w:pPr>
              <w:ind w:left="280"/>
            </w:pPr>
            <w:r>
              <w:rPr>
                <w:b w:val="0"/>
                <w:sz w:val="16"/>
              </w:rPr>
              <w:t>$2101183</w:t>
            </w:r>
          </w:p>
        </w:tc>
        <w:tc>
          <w:tcPr>
            <w:tcW w:type="dxa" w:w="1984"/>
          </w:tcPr>
          <w:p>
            <w:r>
              <w:rPr>
                <w:b w:val="0"/>
                <w:sz w:val="16"/>
              </w:rPr>
              <w:t>mortar de zidarie m 100 s 1030</w:t>
            </w:r>
          </w:p>
        </w:tc>
        <w:tc>
          <w:tcPr>
            <w:tcW w:type="dxa" w:w="454"/>
          </w:tcPr>
          <w:p>
            <w:r>
              <w:rPr>
                <w:b w:val="0"/>
                <w:sz w:val="16"/>
              </w:rPr>
              <w:t>mc</w:t>
            </w:r>
          </w:p>
        </w:tc>
        <w:tc>
          <w:tcPr>
            <w:tcW w:type="dxa" w:w="680"/>
          </w:tcPr>
          <w:p>
            <w:r>
              <w:rPr>
                <w:b w:val="0"/>
                <w:color w:val="CC0000"/>
                <w:sz w:val="16"/>
              </w:rPr>
              <w:t>1.01</w:t>
            </w:r>
          </w:p>
        </w:tc>
        <w:tc>
          <w:tcPr>
            <w:tcW w:type="dxa" w:w="850"/>
          </w:tcPr>
          <w:p>
            <w:r>
              <w:rPr>
                <w:b w:val="0"/>
                <w:sz w:val="16"/>
                <w:u w:val="single"/>
              </w:rPr>
              <w:t>CD07B1</w:t>
            </w:r>
          </w:p>
          <w:p>
            <w:pPr>
              <w:ind w:left="280"/>
            </w:pPr>
            <w:r>
              <w:rPr>
                <w:b w:val="0"/>
                <w:sz w:val="16"/>
              </w:rPr>
              <w:t>$2101183</w:t>
            </w:r>
          </w:p>
        </w:tc>
        <w:tc>
          <w:tcPr>
            <w:tcW w:type="dxa" w:w="1984"/>
          </w:tcPr>
          <w:p>
            <w:r>
              <w:rPr>
                <w:b w:val="0"/>
                <w:sz w:val="16"/>
              </w:rPr>
              <w:t>-mortar de zidarie m 100 s 1030 zidarie din blo...</w:t>
            </w:r>
          </w:p>
        </w:tc>
        <w:tc>
          <w:tcPr>
            <w:tcW w:type="dxa" w:w="454"/>
          </w:tcPr>
          <w:p>
            <w:r>
              <w:rPr>
                <w:b w:val="0"/>
                <w:sz w:val="16"/>
              </w:rPr>
              <w:t>mc</w:t>
            </w:r>
          </w:p>
        </w:tc>
        <w:tc>
          <w:tcPr>
            <w:tcW w:type="dxa" w:w="680"/>
          </w:tcPr>
          <w:p>
            <w:r>
              <w:rPr>
                <w:b w:val="0"/>
                <w:color w:val="CC0000"/>
                <w:sz w:val="16"/>
              </w:rPr>
              <w:t>14.0</w:t>
            </w:r>
          </w:p>
        </w:tc>
        <w:tc>
          <w:tcPr>
            <w:tcW w:type="dxa" w:w="3572"/>
          </w:tcPr>
          <w:p>
            <w:r>
              <w:rPr>
                <w:b w:val="0"/>
                <w:color w:val="CC0000"/>
                <w:sz w:val="16"/>
              </w:rPr>
              <w:t>Cantitate diferită: referință 1.01 mc, ofertat 14.0 mc</w:t>
            </w:r>
          </w:p>
        </w:tc>
      </w:tr>
      <w:tr>
        <w:tc>
          <w:tcPr>
            <w:tcW w:type="dxa" w:w="397"/>
          </w:tcPr>
          <w:p>
            <w:r>
              <w:rPr>
                <w:b w:val="0"/>
                <w:sz w:val="16"/>
              </w:rPr>
              <w:t>9</w:t>
            </w:r>
          </w:p>
        </w:tc>
        <w:tc>
          <w:tcPr>
            <w:tcW w:type="dxa" w:w="1701"/>
          </w:tcPr>
          <w:p>
            <w:r>
              <w:rPr>
                <w:b w:val="0"/>
                <w:sz w:val="16"/>
              </w:rPr>
              <w:t>BLC4 - BLC4 REZISTENTA</w:t>
            </w:r>
          </w:p>
        </w:tc>
        <w:tc>
          <w:tcPr>
            <w:tcW w:type="dxa" w:w="850"/>
          </w:tcPr>
          <w:p>
            <w:r>
              <w:rPr>
                <w:b w:val="0"/>
                <w:sz w:val="16"/>
                <w:u w:val="single"/>
              </w:rPr>
              <w:t>CD07B1</w:t>
            </w:r>
          </w:p>
          <w:p>
            <w:pPr>
              <w:ind w:left="280"/>
            </w:pPr>
            <w:r>
              <w:rPr>
                <w:b w:val="0"/>
                <w:sz w:val="16"/>
              </w:rPr>
              <w:t>$2101183</w:t>
            </w:r>
          </w:p>
        </w:tc>
        <w:tc>
          <w:tcPr>
            <w:tcW w:type="dxa" w:w="1984"/>
          </w:tcPr>
          <w:p>
            <w:r>
              <w:rPr>
                <w:b w:val="0"/>
                <w:sz w:val="16"/>
              </w:rPr>
              <w:t>mortar de zidarie m 100 s 1030</w:t>
            </w:r>
          </w:p>
        </w:tc>
        <w:tc>
          <w:tcPr>
            <w:tcW w:type="dxa" w:w="454"/>
          </w:tcPr>
          <w:p>
            <w:r>
              <w:rPr>
                <w:b w:val="0"/>
                <w:sz w:val="16"/>
              </w:rPr>
              <w:t>mc</w:t>
            </w:r>
          </w:p>
        </w:tc>
        <w:tc>
          <w:tcPr>
            <w:tcW w:type="dxa" w:w="680"/>
          </w:tcPr>
          <w:p>
            <w:r>
              <w:rPr>
                <w:b w:val="0"/>
                <w:sz w:val="16"/>
              </w:rPr>
              <w:t>0.1</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C8A0DC" w:val="clear"/>
          </w:tcPr>
          <w:p>
            <w:r>
              <w:rPr>
                <w:b w:val="0"/>
                <w:sz w:val="16"/>
              </w:rPr>
              <w:t>10</w:t>
            </w:r>
          </w:p>
        </w:tc>
        <w:tc>
          <w:tcPr>
            <w:tcW w:type="dxa" w:w="1701"/>
            <w:shd w:fill="C8A0DC" w:val="clear"/>
          </w:tcPr>
          <w:p>
            <w:r>
              <w:rPr>
                <w:b w:val="0"/>
                <w:sz w:val="16"/>
              </w:rPr>
              <w:t>BLC4 - BLC4 REZISTENTA</w:t>
            </w:r>
          </w:p>
        </w:tc>
        <w:tc>
          <w:tcPr>
            <w:tcW w:type="dxa" w:w="850"/>
            <w:shd w:fill="C8A0DC" w:val="clear"/>
          </w:tcPr>
          <w:p>
            <w:r>
              <w:rPr>
                <w:b w:val="0"/>
                <w:sz w:val="16"/>
              </w:rPr>
              <w:t>CD07D1</w:t>
            </w:r>
          </w:p>
        </w:tc>
        <w:tc>
          <w:tcPr>
            <w:tcW w:type="dxa" w:w="1984"/>
            <w:shd w:fill="C8A0DC" w:val="clear"/>
          </w:tcPr>
          <w:p>
            <w:r>
              <w:rPr>
                <w:b w:val="0"/>
                <w:sz w:val="16"/>
              </w:rPr>
              <w:t>zidarie din blocuri mici din beton celular - au...</w:t>
            </w:r>
          </w:p>
        </w:tc>
        <w:tc>
          <w:tcPr>
            <w:tcW w:type="dxa" w:w="454"/>
            <w:shd w:fill="C8A0DC" w:val="clear"/>
          </w:tcPr>
          <w:p>
            <w:r>
              <w:rPr>
                <w:b w:val="0"/>
                <w:sz w:val="16"/>
              </w:rPr>
              <w:t>mc</w:t>
            </w:r>
          </w:p>
        </w:tc>
        <w:tc>
          <w:tcPr>
            <w:tcW w:type="dxa" w:w="680"/>
            <w:shd w:fill="C8A0DC" w:val="clear"/>
          </w:tcPr>
          <w:p>
            <w:r>
              <w:rPr>
                <w:b w:val="0"/>
                <w:sz w:val="16"/>
              </w:rPr>
              <w:t>2.6</w:t>
            </w:r>
          </w:p>
        </w:tc>
        <w:tc>
          <w:tcPr>
            <w:tcW w:type="dxa" w:w="850"/>
            <w:shd w:fill="C8A0DC" w:val="clear"/>
          </w:tcPr>
          <w:p>
            <w:r>
              <w:rPr>
                <w:b w:val="0"/>
                <w:sz w:val="16"/>
              </w:rPr>
              <w:t>CD07D1</w:t>
            </w:r>
          </w:p>
        </w:tc>
        <w:tc>
          <w:tcPr>
            <w:tcW w:type="dxa" w:w="1984"/>
            <w:shd w:fill="C8A0DC" w:val="clear"/>
          </w:tcPr>
          <w:p>
            <w:r>
              <w:rPr>
                <w:b w:val="0"/>
                <w:sz w:val="16"/>
              </w:rPr>
              <w:t>zidarie din blocuri mici din bca in ziduri cu o...</w:t>
            </w:r>
          </w:p>
        </w:tc>
        <w:tc>
          <w:tcPr>
            <w:tcW w:type="dxa" w:w="454"/>
            <w:shd w:fill="C8A0DC" w:val="clear"/>
          </w:tcPr>
          <w:p>
            <w:r>
              <w:rPr>
                <w:b w:val="0"/>
                <w:sz w:val="16"/>
              </w:rPr>
              <w:t>mc</w:t>
            </w:r>
          </w:p>
        </w:tc>
        <w:tc>
          <w:tcPr>
            <w:tcW w:type="dxa" w:w="680"/>
            <w:shd w:fill="C8A0DC" w:val="clear"/>
          </w:tcPr>
          <w:p>
            <w:r>
              <w:rPr>
                <w:b w:val="0"/>
                <w:sz w:val="16"/>
              </w:rPr>
              <w:t>2.6</w:t>
            </w:r>
          </w:p>
        </w:tc>
        <w:tc>
          <w:tcPr>
            <w:tcW w:type="dxa" w:w="3572"/>
            <w:shd w:fill="C8A0DC" w:val="clear"/>
          </w:tcPr>
          <w:p>
            <w:r>
              <w:rPr>
                <w:b w:val="0"/>
                <w:color w:val="CC0000"/>
                <w:sz w:val="16"/>
              </w:rPr>
              <w:t>Descriere diferită (similaritate 0.33): referință 'zidarie din blocuri mici din beton celular - autoclavizat in ziduri cu o grosime de 24 cm, la constructii executate la o inaltime pana la 35 m inclusi', ofertat 'zidarie din blocuri mici din bca in ziduri cu o gr 24cm, h &lt;= 35m cu blocuri gbc paletizate'</w:t>
            </w:r>
          </w:p>
        </w:tc>
      </w:tr>
      <w:tr>
        <w:tc>
          <w:tcPr>
            <w:tcW w:type="dxa" w:w="397"/>
          </w:tcPr>
          <w:p>
            <w:r>
              <w:rPr>
                <w:b w:val="0"/>
                <w:sz w:val="16"/>
              </w:rPr>
              <w:t>9</w:t>
            </w:r>
          </w:p>
        </w:tc>
        <w:tc>
          <w:tcPr>
            <w:tcW w:type="dxa" w:w="1701"/>
          </w:tcPr>
          <w:p>
            <w:r>
              <w:rPr>
                <w:b w:val="0"/>
                <w:sz w:val="16"/>
              </w:rPr>
              <w:t>BLC4 - BLC4 REZISTENTA</w:t>
            </w:r>
          </w:p>
        </w:tc>
        <w:tc>
          <w:tcPr>
            <w:tcW w:type="dxa" w:w="850"/>
          </w:tcPr>
          <w:p>
            <w:r>
              <w:rPr>
                <w:b w:val="0"/>
                <w:sz w:val="16"/>
                <w:u w:val="single"/>
              </w:rPr>
              <w:t>CD07B1</w:t>
            </w:r>
          </w:p>
          <w:p>
            <w:pPr>
              <w:ind w:left="280"/>
            </w:pPr>
            <w:r>
              <w:rPr>
                <w:b w:val="0"/>
                <w:sz w:val="16"/>
              </w:rPr>
              <w:t>$2101183</w:t>
            </w:r>
          </w:p>
        </w:tc>
        <w:tc>
          <w:tcPr>
            <w:tcW w:type="dxa" w:w="1984"/>
          </w:tcPr>
          <w:p>
            <w:r>
              <w:rPr>
                <w:b w:val="0"/>
                <w:sz w:val="16"/>
              </w:rPr>
              <w:t>mortar de zidarie m 100 s 1030</w:t>
            </w:r>
          </w:p>
        </w:tc>
        <w:tc>
          <w:tcPr>
            <w:tcW w:type="dxa" w:w="454"/>
          </w:tcPr>
          <w:p>
            <w:r>
              <w:rPr>
                <w:b w:val="0"/>
                <w:sz w:val="16"/>
              </w:rPr>
              <w:t>mc</w:t>
            </w:r>
          </w:p>
        </w:tc>
        <w:tc>
          <w:tcPr>
            <w:tcW w:type="dxa" w:w="680"/>
          </w:tcPr>
          <w:p>
            <w:r>
              <w:rPr>
                <w:b w:val="0"/>
                <w:color w:val="CC0000"/>
                <w:sz w:val="16"/>
              </w:rPr>
              <w:t>1.01</w:t>
            </w:r>
          </w:p>
        </w:tc>
        <w:tc>
          <w:tcPr>
            <w:tcW w:type="dxa" w:w="850"/>
          </w:tcPr>
          <w:p>
            <w:r>
              <w:rPr>
                <w:b w:val="0"/>
                <w:sz w:val="16"/>
                <w:u w:val="single"/>
              </w:rPr>
              <w:t>CD07B1</w:t>
            </w:r>
          </w:p>
          <w:p>
            <w:pPr>
              <w:ind w:left="280"/>
            </w:pPr>
            <w:r>
              <w:rPr>
                <w:b w:val="0"/>
                <w:sz w:val="16"/>
              </w:rPr>
              <w:t>$2101183</w:t>
            </w:r>
          </w:p>
        </w:tc>
        <w:tc>
          <w:tcPr>
            <w:tcW w:type="dxa" w:w="1984"/>
          </w:tcPr>
          <w:p>
            <w:r>
              <w:rPr>
                <w:b w:val="0"/>
                <w:sz w:val="16"/>
              </w:rPr>
              <w:t>-mortar de zidarie m 100 s 1030 zidarie din blo...</w:t>
            </w:r>
          </w:p>
        </w:tc>
        <w:tc>
          <w:tcPr>
            <w:tcW w:type="dxa" w:w="454"/>
          </w:tcPr>
          <w:p>
            <w:r>
              <w:rPr>
                <w:b w:val="0"/>
                <w:sz w:val="16"/>
              </w:rPr>
              <w:t>mc</w:t>
            </w:r>
          </w:p>
        </w:tc>
        <w:tc>
          <w:tcPr>
            <w:tcW w:type="dxa" w:w="680"/>
          </w:tcPr>
          <w:p>
            <w:r>
              <w:rPr>
                <w:b w:val="0"/>
                <w:color w:val="CC0000"/>
                <w:sz w:val="16"/>
              </w:rPr>
              <w:t>14.0</w:t>
            </w:r>
          </w:p>
        </w:tc>
        <w:tc>
          <w:tcPr>
            <w:tcW w:type="dxa" w:w="3572"/>
          </w:tcPr>
          <w:p>
            <w:r>
              <w:rPr>
                <w:b w:val="0"/>
                <w:color w:val="CC0000"/>
                <w:sz w:val="16"/>
              </w:rPr>
              <w:t>Cantitate diferită: referință 1.01 mc, ofertat 14.0 mc</w:t>
            </w:r>
          </w:p>
        </w:tc>
      </w:tr>
      <w:tr>
        <w:tc>
          <w:tcPr>
            <w:tcW w:type="dxa" w:w="397"/>
          </w:tcPr>
          <w:p>
            <w:r>
              <w:rPr>
                <w:b w:val="0"/>
                <w:sz w:val="16"/>
              </w:rPr>
              <w:t>9</w:t>
            </w:r>
          </w:p>
        </w:tc>
        <w:tc>
          <w:tcPr>
            <w:tcW w:type="dxa" w:w="1701"/>
          </w:tcPr>
          <w:p>
            <w:r>
              <w:rPr>
                <w:b w:val="0"/>
                <w:sz w:val="16"/>
              </w:rPr>
              <w:t>BLC4 - BLC4 REZISTENTA</w:t>
            </w:r>
          </w:p>
        </w:tc>
        <w:tc>
          <w:tcPr>
            <w:tcW w:type="dxa" w:w="850"/>
          </w:tcPr>
          <w:p>
            <w:r>
              <w:rPr>
                <w:b w:val="0"/>
                <w:sz w:val="16"/>
                <w:u w:val="single"/>
              </w:rPr>
              <w:t>CD07B1</w:t>
            </w:r>
          </w:p>
          <w:p>
            <w:pPr>
              <w:ind w:left="280"/>
            </w:pPr>
            <w:r>
              <w:rPr>
                <w:b w:val="0"/>
                <w:sz w:val="16"/>
              </w:rPr>
              <w:t>$2101183</w:t>
            </w:r>
          </w:p>
        </w:tc>
        <w:tc>
          <w:tcPr>
            <w:tcW w:type="dxa" w:w="1984"/>
          </w:tcPr>
          <w:p>
            <w:r>
              <w:rPr>
                <w:b w:val="0"/>
                <w:sz w:val="16"/>
              </w:rPr>
              <w:t>mortar de zidarie m 100 s 1030</w:t>
            </w:r>
          </w:p>
        </w:tc>
        <w:tc>
          <w:tcPr>
            <w:tcW w:type="dxa" w:w="454"/>
          </w:tcPr>
          <w:p>
            <w:r>
              <w:rPr>
                <w:b w:val="0"/>
                <w:sz w:val="16"/>
              </w:rPr>
              <w:t>mc</w:t>
            </w:r>
          </w:p>
        </w:tc>
        <w:tc>
          <w:tcPr>
            <w:tcW w:type="dxa" w:w="680"/>
          </w:tcPr>
          <w:p>
            <w:r>
              <w:rPr>
                <w:b w:val="0"/>
                <w:sz w:val="16"/>
              </w:rPr>
              <w:t>0.1</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C8A0DC" w:val="clear"/>
          </w:tcPr>
          <w:p>
            <w:r>
              <w:rPr>
                <w:b w:val="0"/>
                <w:sz w:val="16"/>
              </w:rPr>
              <w:t>12</w:t>
            </w:r>
          </w:p>
        </w:tc>
        <w:tc>
          <w:tcPr>
            <w:tcW w:type="dxa" w:w="1701"/>
            <w:shd w:fill="C8A0DC" w:val="clear"/>
          </w:tcPr>
          <w:p>
            <w:r>
              <w:rPr>
                <w:b w:val="0"/>
                <w:sz w:val="16"/>
              </w:rPr>
              <w:t>BLC4 - BLC4 REZISTENTA</w:t>
            </w:r>
          </w:p>
        </w:tc>
        <w:tc>
          <w:tcPr>
            <w:tcW w:type="dxa" w:w="850"/>
            <w:shd w:fill="C8A0DC" w:val="clear"/>
          </w:tcPr>
          <w:p>
            <w:r>
              <w:rPr>
                <w:b w:val="0"/>
                <w:sz w:val="16"/>
              </w:rPr>
              <w:t>H1B02A3</w:t>
            </w:r>
          </w:p>
        </w:tc>
        <w:tc>
          <w:tcPr>
            <w:tcW w:type="dxa" w:w="1984"/>
            <w:shd w:fill="C8A0DC" w:val="clear"/>
          </w:tcPr>
          <w:p>
            <w:r>
              <w:rPr>
                <w:b w:val="0"/>
                <w:sz w:val="16"/>
              </w:rPr>
              <w:t>pregatirea suprafetei rosturilor de lucru - ori...</w:t>
            </w:r>
          </w:p>
        </w:tc>
        <w:tc>
          <w:tcPr>
            <w:tcW w:type="dxa" w:w="454"/>
            <w:shd w:fill="C8A0DC" w:val="clear"/>
          </w:tcPr>
          <w:p>
            <w:r>
              <w:rPr>
                <w:b w:val="0"/>
                <w:sz w:val="16"/>
              </w:rPr>
              <w:t>mp</w:t>
            </w:r>
          </w:p>
        </w:tc>
        <w:tc>
          <w:tcPr>
            <w:tcW w:type="dxa" w:w="680"/>
            <w:shd w:fill="C8A0DC" w:val="clear"/>
          </w:tcPr>
          <w:p>
            <w:r>
              <w:rPr>
                <w:b w:val="0"/>
                <w:sz w:val="16"/>
              </w:rPr>
              <w:t>24.0</w:t>
            </w:r>
          </w:p>
        </w:tc>
        <w:tc>
          <w:tcPr>
            <w:tcW w:type="dxa" w:w="850"/>
            <w:shd w:fill="C8A0DC" w:val="clear"/>
          </w:tcPr>
          <w:p>
            <w:r>
              <w:rPr>
                <w:b w:val="0"/>
                <w:sz w:val="16"/>
              </w:rPr>
              <w:t>H1B02A3</w:t>
            </w:r>
          </w:p>
        </w:tc>
        <w:tc>
          <w:tcPr>
            <w:tcW w:type="dxa" w:w="1984"/>
            <w:shd w:fill="C8A0DC" w:val="clear"/>
          </w:tcPr>
          <w:p>
            <w:r>
              <w:rPr>
                <w:b w:val="0"/>
                <w:sz w:val="16"/>
              </w:rPr>
              <w:t>pregatirea supraf rosturi lucru pt betonare, la...</w:t>
            </w:r>
          </w:p>
        </w:tc>
        <w:tc>
          <w:tcPr>
            <w:tcW w:type="dxa" w:w="454"/>
            <w:shd w:fill="C8A0DC" w:val="clear"/>
          </w:tcPr>
          <w:p>
            <w:r>
              <w:rPr>
                <w:b w:val="0"/>
                <w:sz w:val="16"/>
              </w:rPr>
              <w:t>mp</w:t>
            </w:r>
          </w:p>
        </w:tc>
        <w:tc>
          <w:tcPr>
            <w:tcW w:type="dxa" w:w="680"/>
            <w:shd w:fill="C8A0DC" w:val="clear"/>
          </w:tcPr>
          <w:p>
            <w:r>
              <w:rPr>
                <w:b w:val="0"/>
                <w:sz w:val="16"/>
              </w:rPr>
              <w:t>24.0</w:t>
            </w:r>
          </w:p>
        </w:tc>
        <w:tc>
          <w:tcPr>
            <w:tcW w:type="dxa" w:w="3572"/>
            <w:shd w:fill="C8A0DC" w:val="clear"/>
          </w:tcPr>
          <w:p>
            <w:r>
              <w:rPr>
                <w:b w:val="0"/>
                <w:color w:val="CC0000"/>
                <w:sz w:val="16"/>
              </w:rPr>
              <w:t>Descriere diferită (similaritate 0.25): referință 'pregatirea suprafetei rosturilor de lucru - orizontale, prin frecare cu peria de sirma, suflare cu aer comprimat si spalare cu jet de apa sub presiune', ofertat 'pregatirea supraf rosturi lucru pt betonare, la ros t oriz prin frecare perie sirma+sufl.aer+jet apa art asimilat'</w:t>
            </w:r>
          </w:p>
        </w:tc>
      </w:tr>
      <w:tr>
        <w:tc>
          <w:tcPr>
            <w:tcW w:type="dxa" w:w="397"/>
            <w:shd w:fill="C8A0DC" w:val="clear"/>
          </w:tcPr>
          <w:p>
            <w:r>
              <w:rPr>
                <w:b w:val="0"/>
                <w:sz w:val="16"/>
              </w:rPr>
              <w:t>12</w:t>
            </w:r>
          </w:p>
        </w:tc>
        <w:tc>
          <w:tcPr>
            <w:tcW w:type="dxa" w:w="1701"/>
            <w:shd w:fill="C8A0DC" w:val="clear"/>
          </w:tcPr>
          <w:p>
            <w:r>
              <w:rPr>
                <w:b w:val="0"/>
                <w:sz w:val="16"/>
              </w:rPr>
              <w:t>BLC4 - BLC4 REZISTENTA</w:t>
            </w:r>
          </w:p>
        </w:tc>
        <w:tc>
          <w:tcPr>
            <w:tcW w:type="dxa" w:w="850"/>
            <w:shd w:fill="C8A0DC" w:val="clear"/>
          </w:tcPr>
          <w:p>
            <w:r>
              <w:rPr>
                <w:b w:val="0"/>
                <w:sz w:val="16"/>
              </w:rPr>
              <w:t>H1B02A3</w:t>
            </w:r>
          </w:p>
        </w:tc>
        <w:tc>
          <w:tcPr>
            <w:tcW w:type="dxa" w:w="1984"/>
            <w:shd w:fill="C8A0DC" w:val="clear"/>
          </w:tcPr>
          <w:p>
            <w:r>
              <w:rPr>
                <w:b w:val="0"/>
                <w:sz w:val="16"/>
              </w:rPr>
              <w:t>pregatirea suprafetei rosturilor de lucru - ori...</w:t>
            </w:r>
          </w:p>
        </w:tc>
        <w:tc>
          <w:tcPr>
            <w:tcW w:type="dxa" w:w="454"/>
            <w:shd w:fill="C8A0DC" w:val="clear"/>
          </w:tcPr>
          <w:p>
            <w:r>
              <w:rPr>
                <w:b w:val="0"/>
                <w:sz w:val="16"/>
              </w:rPr>
              <w:t>mp</w:t>
            </w:r>
          </w:p>
        </w:tc>
        <w:tc>
          <w:tcPr>
            <w:tcW w:type="dxa" w:w="680"/>
            <w:shd w:fill="C8A0DC" w:val="clear"/>
          </w:tcPr>
          <w:p>
            <w:r>
              <w:rPr>
                <w:b w:val="0"/>
                <w:sz w:val="16"/>
              </w:rPr>
              <w:t>24.0</w:t>
            </w:r>
          </w:p>
        </w:tc>
        <w:tc>
          <w:tcPr>
            <w:tcW w:type="dxa" w:w="850"/>
            <w:shd w:fill="C8A0DC" w:val="clear"/>
          </w:tcPr>
          <w:p>
            <w:r>
              <w:rPr>
                <w:b w:val="0"/>
                <w:sz w:val="16"/>
              </w:rPr>
              <w:t>H1B02A3</w:t>
            </w:r>
          </w:p>
        </w:tc>
        <w:tc>
          <w:tcPr>
            <w:tcW w:type="dxa" w:w="1984"/>
            <w:shd w:fill="C8A0DC" w:val="clear"/>
          </w:tcPr>
          <w:p>
            <w:r>
              <w:rPr>
                <w:b w:val="0"/>
                <w:sz w:val="16"/>
              </w:rPr>
              <w:t>pregatirea supraf rosturi lucru pt betonare, la...</w:t>
            </w:r>
          </w:p>
        </w:tc>
        <w:tc>
          <w:tcPr>
            <w:tcW w:type="dxa" w:w="454"/>
            <w:shd w:fill="C8A0DC" w:val="clear"/>
          </w:tcPr>
          <w:p>
            <w:r>
              <w:rPr>
                <w:b w:val="0"/>
                <w:sz w:val="16"/>
              </w:rPr>
              <w:t>mp</w:t>
            </w:r>
          </w:p>
        </w:tc>
        <w:tc>
          <w:tcPr>
            <w:tcW w:type="dxa" w:w="680"/>
            <w:shd w:fill="C8A0DC" w:val="clear"/>
          </w:tcPr>
          <w:p>
            <w:r>
              <w:rPr>
                <w:b w:val="0"/>
                <w:sz w:val="16"/>
              </w:rPr>
              <w:t>24.0</w:t>
            </w:r>
          </w:p>
        </w:tc>
        <w:tc>
          <w:tcPr>
            <w:tcW w:type="dxa" w:w="3572"/>
            <w:shd w:fill="C8A0DC" w:val="clear"/>
          </w:tcPr>
          <w:p>
            <w:r>
              <w:rPr>
                <w:b w:val="0"/>
                <w:color w:val="CC0000"/>
                <w:sz w:val="16"/>
              </w:rPr>
              <w:t>Descriere diferită (similaritate 0.25): referință 'pregatirea suprafetei rosturilor de lucru - orizontale, prin frecare cu peria de sirma, suflare cu aer comprimat si spalare cu jet de apa sub presiune', ofertat 'pregatirea supraf rosturi lucru pt betonare, la ros t oriz prin frecare perie sirma+sufl.aer+jet apa art asimilat'</w:t>
            </w:r>
          </w:p>
        </w:tc>
      </w:tr>
      <w:tr>
        <w:tc>
          <w:tcPr>
            <w:tcW w:type="dxa" w:w="397"/>
            <w:shd w:fill="C8A0DC" w:val="clear"/>
          </w:tcPr>
          <w:p>
            <w:r>
              <w:rPr>
                <w:b w:val="0"/>
                <w:sz w:val="16"/>
              </w:rPr>
              <w:t>12</w:t>
            </w:r>
          </w:p>
        </w:tc>
        <w:tc>
          <w:tcPr>
            <w:tcW w:type="dxa" w:w="1701"/>
            <w:shd w:fill="C8A0DC" w:val="clear"/>
          </w:tcPr>
          <w:p>
            <w:r>
              <w:rPr>
                <w:b w:val="0"/>
                <w:sz w:val="16"/>
              </w:rPr>
              <w:t>BLC4 - BLC4 REZISTENTA</w:t>
            </w:r>
          </w:p>
        </w:tc>
        <w:tc>
          <w:tcPr>
            <w:tcW w:type="dxa" w:w="850"/>
            <w:shd w:fill="C8A0DC" w:val="clear"/>
          </w:tcPr>
          <w:p>
            <w:r>
              <w:rPr>
                <w:b w:val="0"/>
                <w:sz w:val="16"/>
              </w:rPr>
              <w:t>H1B02A3</w:t>
            </w:r>
          </w:p>
        </w:tc>
        <w:tc>
          <w:tcPr>
            <w:tcW w:type="dxa" w:w="1984"/>
            <w:shd w:fill="C8A0DC" w:val="clear"/>
          </w:tcPr>
          <w:p>
            <w:r>
              <w:rPr>
                <w:b w:val="0"/>
                <w:sz w:val="16"/>
              </w:rPr>
              <w:t>pregatirea suprafetei rosturilor de lucru - ori...</w:t>
            </w:r>
          </w:p>
        </w:tc>
        <w:tc>
          <w:tcPr>
            <w:tcW w:type="dxa" w:w="454"/>
            <w:shd w:fill="C8A0DC" w:val="clear"/>
          </w:tcPr>
          <w:p>
            <w:r>
              <w:rPr>
                <w:b w:val="0"/>
                <w:sz w:val="16"/>
              </w:rPr>
              <w:t>mp</w:t>
            </w:r>
          </w:p>
        </w:tc>
        <w:tc>
          <w:tcPr>
            <w:tcW w:type="dxa" w:w="680"/>
            <w:shd w:fill="C8A0DC" w:val="clear"/>
          </w:tcPr>
          <w:p>
            <w:r>
              <w:rPr>
                <w:b w:val="0"/>
                <w:sz w:val="16"/>
              </w:rPr>
              <w:t>24.0</w:t>
            </w:r>
          </w:p>
        </w:tc>
        <w:tc>
          <w:tcPr>
            <w:tcW w:type="dxa" w:w="850"/>
            <w:shd w:fill="C8A0DC" w:val="clear"/>
          </w:tcPr>
          <w:p>
            <w:r>
              <w:rPr>
                <w:b w:val="0"/>
                <w:sz w:val="16"/>
              </w:rPr>
              <w:t>H1B02A3</w:t>
            </w:r>
          </w:p>
        </w:tc>
        <w:tc>
          <w:tcPr>
            <w:tcW w:type="dxa" w:w="1984"/>
            <w:shd w:fill="C8A0DC" w:val="clear"/>
          </w:tcPr>
          <w:p>
            <w:r>
              <w:rPr>
                <w:b w:val="0"/>
                <w:sz w:val="16"/>
              </w:rPr>
              <w:t>pregatirea supraf rosturi lucru pt betonare, la...</w:t>
            </w:r>
          </w:p>
        </w:tc>
        <w:tc>
          <w:tcPr>
            <w:tcW w:type="dxa" w:w="454"/>
            <w:shd w:fill="C8A0DC" w:val="clear"/>
          </w:tcPr>
          <w:p>
            <w:r>
              <w:rPr>
                <w:b w:val="0"/>
                <w:sz w:val="16"/>
              </w:rPr>
              <w:t>mp</w:t>
            </w:r>
          </w:p>
        </w:tc>
        <w:tc>
          <w:tcPr>
            <w:tcW w:type="dxa" w:w="680"/>
            <w:shd w:fill="C8A0DC" w:val="clear"/>
          </w:tcPr>
          <w:p>
            <w:r>
              <w:rPr>
                <w:b w:val="0"/>
                <w:sz w:val="16"/>
              </w:rPr>
              <w:t>24.0</w:t>
            </w:r>
          </w:p>
        </w:tc>
        <w:tc>
          <w:tcPr>
            <w:tcW w:type="dxa" w:w="3572"/>
            <w:shd w:fill="C8A0DC" w:val="clear"/>
          </w:tcPr>
          <w:p>
            <w:r>
              <w:rPr>
                <w:b w:val="0"/>
                <w:color w:val="CC0000"/>
                <w:sz w:val="16"/>
              </w:rPr>
              <w:t>Descriere diferită (similaritate 0.25): referință 'pregatirea suprafetei rosturilor de lucru - orizontale, prin frecare cu peria de sirma, suflare cu aer comprimat si spalare cu jet de apa sub presiune', ofertat 'pregatirea supraf rosturi lucru pt betonare, la ros t oriz prin frecare perie sirma+sufl.aer+jet apa art asimilat'</w:t>
            </w:r>
          </w:p>
        </w:tc>
      </w:tr>
      <w:tr>
        <w:tc>
          <w:tcPr>
            <w:tcW w:type="dxa" w:w="397"/>
            <w:shd w:fill="C8A0DC" w:val="clear"/>
          </w:tcPr>
          <w:p>
            <w:r>
              <w:rPr>
                <w:b w:val="0"/>
                <w:sz w:val="16"/>
              </w:rPr>
              <w:t>16</w:t>
            </w:r>
          </w:p>
        </w:tc>
        <w:tc>
          <w:tcPr>
            <w:tcW w:type="dxa" w:w="1701"/>
            <w:shd w:fill="C8A0DC" w:val="clear"/>
          </w:tcPr>
          <w:p>
            <w:r>
              <w:rPr>
                <w:b w:val="0"/>
                <w:sz w:val="16"/>
              </w:rPr>
              <w:t>BLC4 - BLC4 REZISTENTA</w:t>
            </w:r>
          </w:p>
        </w:tc>
        <w:tc>
          <w:tcPr>
            <w:tcW w:type="dxa" w:w="850"/>
            <w:shd w:fill="C8A0DC" w:val="clear"/>
          </w:tcPr>
          <w:p>
            <w:r>
              <w:rPr>
                <w:b w:val="0"/>
                <w:sz w:val="16"/>
              </w:rPr>
              <w:t>CL20C1</w:t>
            </w:r>
          </w:p>
        </w:tc>
        <w:tc>
          <w:tcPr>
            <w:tcW w:type="dxa" w:w="1984"/>
            <w:shd w:fill="C8A0DC" w:val="clear"/>
          </w:tcPr>
          <w:p>
            <w:r>
              <w:rPr>
                <w:b w:val="0"/>
                <w:sz w:val="16"/>
              </w:rPr>
              <w:t>confectii metalice diverse, montate aparent - d...</w:t>
            </w:r>
          </w:p>
        </w:tc>
        <w:tc>
          <w:tcPr>
            <w:tcW w:type="dxa" w:w="454"/>
            <w:shd w:fill="C8A0DC" w:val="clear"/>
          </w:tcPr>
          <w:p>
            <w:r>
              <w:rPr>
                <w:b w:val="0"/>
                <w:sz w:val="16"/>
              </w:rPr>
              <w:t>tona</w:t>
            </w:r>
          </w:p>
        </w:tc>
        <w:tc>
          <w:tcPr>
            <w:tcW w:type="dxa" w:w="680"/>
            <w:shd w:fill="C8A0DC" w:val="clear"/>
          </w:tcPr>
          <w:p>
            <w:r>
              <w:rPr>
                <w:b w:val="0"/>
                <w:sz w:val="16"/>
              </w:rPr>
              <w:t>550.0</w:t>
            </w:r>
          </w:p>
        </w:tc>
        <w:tc>
          <w:tcPr>
            <w:tcW w:type="dxa" w:w="850"/>
            <w:shd w:fill="C8A0DC" w:val="clear"/>
          </w:tcPr>
          <w:p>
            <w:r>
              <w:rPr>
                <w:b w:val="0"/>
                <w:sz w:val="16"/>
              </w:rPr>
              <w:t>CL20C1</w:t>
            </w:r>
          </w:p>
        </w:tc>
        <w:tc>
          <w:tcPr>
            <w:tcW w:type="dxa" w:w="1984"/>
            <w:shd w:fill="C8A0DC" w:val="clear"/>
          </w:tcPr>
          <w:p>
            <w:r>
              <w:rPr>
                <w:b w:val="0"/>
                <w:sz w:val="16"/>
              </w:rPr>
              <w:t>confectiilor metalice aparente : diverse exclus...</w:t>
            </w:r>
          </w:p>
        </w:tc>
        <w:tc>
          <w:tcPr>
            <w:tcW w:type="dxa" w:w="454"/>
            <w:shd w:fill="C8A0DC" w:val="clear"/>
          </w:tcPr>
          <w:p>
            <w:r>
              <w:rPr>
                <w:b w:val="0"/>
                <w:sz w:val="16"/>
              </w:rPr>
              <w:t>tona</w:t>
            </w:r>
          </w:p>
        </w:tc>
        <w:tc>
          <w:tcPr>
            <w:tcW w:type="dxa" w:w="680"/>
            <w:shd w:fill="C8A0DC" w:val="clear"/>
          </w:tcPr>
          <w:p>
            <w:r>
              <w:rPr>
                <w:b w:val="0"/>
                <w:sz w:val="16"/>
              </w:rPr>
              <w:t>550.0</w:t>
            </w:r>
          </w:p>
        </w:tc>
        <w:tc>
          <w:tcPr>
            <w:tcW w:type="dxa" w:w="3572"/>
            <w:shd w:fill="C8A0DC" w:val="clear"/>
          </w:tcPr>
          <w:p>
            <w:r>
              <w:rPr>
                <w:b w:val="0"/>
                <w:color w:val="CC0000"/>
                <w:sz w:val="16"/>
              </w:rPr>
              <w:t>Descriere diferită (similaritate 0.33): referință 'confectii metalice diverse, montate aparent - diverse exclusiv parapeti, balustrazi,chepenguri', ofertat 'confectiilor metalice aparente : diverse exclusiv pa rapeti, balustrazi, chepenguri art asimilat'</w:t>
            </w:r>
          </w:p>
        </w:tc>
      </w:tr>
      <w:tr>
        <w:tc>
          <w:tcPr>
            <w:tcW w:type="dxa" w:w="397"/>
          </w:tcPr>
          <w:p>
            <w:r>
              <w:rPr>
                <w:b w:val="0"/>
                <w:sz w:val="16"/>
              </w:rPr>
              <w:t>16</w:t>
            </w:r>
          </w:p>
        </w:tc>
        <w:tc>
          <w:tcPr>
            <w:tcW w:type="dxa" w:w="1701"/>
          </w:tcPr>
          <w:p>
            <w:r>
              <w:rPr>
                <w:b w:val="0"/>
                <w:sz w:val="16"/>
              </w:rPr>
              <w:t>BLC4 - BLC4 REZISTENTA</w:t>
            </w:r>
          </w:p>
        </w:tc>
        <w:tc>
          <w:tcPr>
            <w:tcW w:type="dxa" w:w="850"/>
          </w:tcPr>
          <w:p>
            <w:r>
              <w:rPr>
                <w:b w:val="0"/>
                <w:sz w:val="16"/>
                <w:u w:val="single"/>
              </w:rPr>
              <w:t>CL20C1</w:t>
            </w:r>
          </w:p>
          <w:p>
            <w:pPr>
              <w:ind w:left="280"/>
            </w:pPr>
            <w:r>
              <w:rPr>
                <w:b w:val="0"/>
                <w:sz w:val="16"/>
              </w:rPr>
              <w:t>$6306303</w:t>
            </w:r>
          </w:p>
        </w:tc>
        <w:tc>
          <w:tcPr>
            <w:tcW w:type="dxa" w:w="1984"/>
          </w:tcPr>
          <w:p>
            <w:r>
              <w:rPr>
                <w:b w:val="0"/>
                <w:sz w:val="16"/>
              </w:rPr>
              <w:t>grilaj pentru scari balcoane ornament simp.otel...</w:t>
            </w:r>
          </w:p>
        </w:tc>
        <w:tc>
          <w:tcPr>
            <w:tcW w:type="dxa" w:w="454"/>
          </w:tcPr>
          <w:p>
            <w:r>
              <w:rPr>
                <w:b w:val="0"/>
                <w:sz w:val="16"/>
              </w:rPr>
              <w:t>tona</w:t>
            </w:r>
          </w:p>
        </w:tc>
        <w:tc>
          <w:tcPr>
            <w:tcW w:type="dxa" w:w="680"/>
          </w:tcPr>
          <w:p>
            <w:r>
              <w:rPr>
                <w:b w:val="0"/>
                <w:sz w:val="16"/>
              </w:rPr>
              <w:t>550.0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FFB347" w:val="clear"/>
          </w:tcPr>
          <w:p>
            <w:r>
              <w:rPr>
                <w:b w:val="0"/>
                <w:sz w:val="16"/>
              </w:rPr>
              <w:t>16</w:t>
            </w:r>
          </w:p>
        </w:tc>
        <w:tc>
          <w:tcPr>
            <w:tcW w:type="dxa" w:w="1701"/>
            <w:shd w:fill="FFB347" w:val="clear"/>
          </w:tcPr>
          <w:p>
            <w:r>
              <w:rPr>
                <w:b w:val="0"/>
                <w:sz w:val="16"/>
              </w:rPr>
              <w:t>BLC4 - BLC4 REZISTENTA</w:t>
            </w:r>
          </w:p>
        </w:tc>
        <w:tc>
          <w:tcPr>
            <w:tcW w:type="dxa" w:w="850"/>
            <w:shd w:fill="FFB347" w:val="clear"/>
          </w:tcPr>
          <w:p>
            <w:r>
              <w:rPr>
                <w:b w:val="0"/>
                <w:sz w:val="16"/>
                <w:u w:val="single"/>
              </w:rPr>
              <w:t>CL20C1</w:t>
            </w:r>
          </w:p>
          <w:p>
            <w:pPr>
              <w:ind w:left="280"/>
            </w:pPr>
            <w:r>
              <w:rPr>
                <w:b w:val="0"/>
                <w:sz w:val="16"/>
              </w:rPr>
              <w:t>$600020601</w:t>
            </w:r>
          </w:p>
        </w:tc>
        <w:tc>
          <w:tcPr>
            <w:tcW w:type="dxa" w:w="1984"/>
            <w:shd w:fill="FFB347" w:val="clear"/>
          </w:tcPr>
          <w:p>
            <w:r>
              <w:rPr>
                <w:b w:val="0"/>
                <w:sz w:val="16"/>
              </w:rPr>
              <w:t>conexpand strapungere m10*80 -</w:t>
            </w:r>
          </w:p>
        </w:tc>
        <w:tc>
          <w:tcPr>
            <w:tcW w:type="dxa" w:w="454"/>
            <w:shd w:fill="FFB347" w:val="clear"/>
          </w:tcPr>
          <w:p>
            <w:r>
              <w:rPr>
                <w:b w:val="0"/>
                <w:sz w:val="16"/>
              </w:rPr>
              <w:t>buc</w:t>
            </w:r>
          </w:p>
        </w:tc>
        <w:tc>
          <w:tcPr>
            <w:tcW w:type="dxa" w:w="680"/>
            <w:shd w:fill="FFB347" w:val="clear"/>
          </w:tcPr>
          <w:p>
            <w:r>
              <w:rPr>
                <w:b w:val="0"/>
                <w:sz w:val="16"/>
              </w:rPr>
              <w:t>122.0</w:t>
            </w:r>
          </w:p>
        </w:tc>
        <w:tc>
          <w:tcPr>
            <w:tcW w:type="dxa" w:w="850"/>
            <w:shd w:fill="FFB347" w:val="clear"/>
          </w:tcPr>
          <w:p>
            <w:r>
              <w:rPr>
                <w:b w:val="0"/>
                <w:sz w:val="16"/>
                <w:u w:val="single"/>
              </w:rPr>
              <w:t>CL20C1</w:t>
            </w:r>
          </w:p>
          <w:p>
            <w:pPr>
              <w:ind w:left="280"/>
            </w:pPr>
            <w:r>
              <w:rPr>
                <w:b w:val="0"/>
                <w:sz w:val="16"/>
              </w:rPr>
              <w:t>$6020601</w:t>
            </w:r>
          </w:p>
        </w:tc>
        <w:tc>
          <w:tcPr>
            <w:tcW w:type="dxa" w:w="1984"/>
            <w:shd w:fill="FFB347" w:val="clear"/>
          </w:tcPr>
          <w:p>
            <w:r>
              <w:rPr>
                <w:b w:val="0"/>
                <w:sz w:val="16"/>
              </w:rPr>
              <w:t>conexpand strapungere m10x80</w:t>
            </w:r>
          </w:p>
        </w:tc>
        <w:tc>
          <w:tcPr>
            <w:tcW w:type="dxa" w:w="454"/>
            <w:shd w:fill="FFB347" w:val="clear"/>
          </w:tcPr>
          <w:p>
            <w:r>
              <w:rPr>
                <w:b w:val="0"/>
                <w:sz w:val="16"/>
              </w:rPr>
              <w:t>buc</w:t>
            </w:r>
          </w:p>
        </w:tc>
        <w:tc>
          <w:tcPr>
            <w:tcW w:type="dxa" w:w="680"/>
            <w:shd w:fill="FFB347" w:val="clear"/>
          </w:tcPr>
          <w:p>
            <w:r>
              <w:rPr>
                <w:b w:val="0"/>
                <w:sz w:val="16"/>
              </w:rPr>
              <w:t>146.0</w:t>
            </w:r>
          </w:p>
        </w:tc>
        <w:tc>
          <w:tcPr>
            <w:tcW w:type="dxa" w:w="3572"/>
            <w:shd w:fill="FFB347" w:val="clear"/>
          </w:tcPr>
          <w:p>
            <w:r>
              <w:rPr>
                <w:b w:val="0"/>
                <w:color w:val="CC0000"/>
                <w:sz w:val="16"/>
              </w:rPr>
              <w:t>Cod similar — posibilă eroare OCR sau variație: referință '$600020601', ofertat '$6020601'. Cod similar (OCR): '$600020601' ↔ '$6020601'. Necesită verificare manuală.</w:t>
            </w:r>
          </w:p>
        </w:tc>
      </w:tr>
      <w:tr>
        <w:tc>
          <w:tcPr>
            <w:tcW w:type="dxa" w:w="397"/>
            <w:shd w:fill="C8A0DC" w:val="clear"/>
          </w:tcPr>
          <w:p>
            <w:r>
              <w:rPr>
                <w:b w:val="0"/>
                <w:sz w:val="16"/>
              </w:rPr>
              <w:t>16</w:t>
            </w:r>
          </w:p>
        </w:tc>
        <w:tc>
          <w:tcPr>
            <w:tcW w:type="dxa" w:w="1701"/>
            <w:shd w:fill="C8A0DC" w:val="clear"/>
          </w:tcPr>
          <w:p>
            <w:r>
              <w:rPr>
                <w:b w:val="0"/>
                <w:sz w:val="16"/>
              </w:rPr>
              <w:t>BLC4 - BLC4 REZISTENTA</w:t>
            </w:r>
          </w:p>
        </w:tc>
        <w:tc>
          <w:tcPr>
            <w:tcW w:type="dxa" w:w="850"/>
            <w:shd w:fill="C8A0DC" w:val="clear"/>
          </w:tcPr>
          <w:p>
            <w:r>
              <w:rPr>
                <w:b w:val="0"/>
                <w:sz w:val="16"/>
              </w:rPr>
              <w:t>CL20C1</w:t>
            </w:r>
          </w:p>
        </w:tc>
        <w:tc>
          <w:tcPr>
            <w:tcW w:type="dxa" w:w="1984"/>
            <w:shd w:fill="C8A0DC" w:val="clear"/>
          </w:tcPr>
          <w:p>
            <w:r>
              <w:rPr>
                <w:b w:val="0"/>
                <w:sz w:val="16"/>
              </w:rPr>
              <w:t>confectii metalice diverse, montate aparent - d...</w:t>
            </w:r>
          </w:p>
        </w:tc>
        <w:tc>
          <w:tcPr>
            <w:tcW w:type="dxa" w:w="454"/>
            <w:shd w:fill="C8A0DC" w:val="clear"/>
          </w:tcPr>
          <w:p>
            <w:r>
              <w:rPr>
                <w:b w:val="0"/>
                <w:sz w:val="16"/>
              </w:rPr>
              <w:t>tona</w:t>
            </w:r>
          </w:p>
        </w:tc>
        <w:tc>
          <w:tcPr>
            <w:tcW w:type="dxa" w:w="680"/>
            <w:shd w:fill="C8A0DC" w:val="clear"/>
          </w:tcPr>
          <w:p>
            <w:r>
              <w:rPr>
                <w:b w:val="0"/>
                <w:sz w:val="16"/>
              </w:rPr>
              <w:t>550.0</w:t>
            </w:r>
          </w:p>
        </w:tc>
        <w:tc>
          <w:tcPr>
            <w:tcW w:type="dxa" w:w="850"/>
            <w:shd w:fill="C8A0DC" w:val="clear"/>
          </w:tcPr>
          <w:p>
            <w:r>
              <w:rPr>
                <w:b w:val="0"/>
                <w:sz w:val="16"/>
              </w:rPr>
              <w:t>CL20C1</w:t>
            </w:r>
          </w:p>
        </w:tc>
        <w:tc>
          <w:tcPr>
            <w:tcW w:type="dxa" w:w="1984"/>
            <w:shd w:fill="C8A0DC" w:val="clear"/>
          </w:tcPr>
          <w:p>
            <w:r>
              <w:rPr>
                <w:b w:val="0"/>
                <w:sz w:val="16"/>
              </w:rPr>
              <w:t>confectiilor metalice aparente : diverse exclus...</w:t>
            </w:r>
          </w:p>
        </w:tc>
        <w:tc>
          <w:tcPr>
            <w:tcW w:type="dxa" w:w="454"/>
            <w:shd w:fill="C8A0DC" w:val="clear"/>
          </w:tcPr>
          <w:p>
            <w:r>
              <w:rPr>
                <w:b w:val="0"/>
                <w:sz w:val="16"/>
              </w:rPr>
              <w:t>tona</w:t>
            </w:r>
          </w:p>
        </w:tc>
        <w:tc>
          <w:tcPr>
            <w:tcW w:type="dxa" w:w="680"/>
            <w:shd w:fill="C8A0DC" w:val="clear"/>
          </w:tcPr>
          <w:p>
            <w:r>
              <w:rPr>
                <w:b w:val="0"/>
                <w:sz w:val="16"/>
              </w:rPr>
              <w:t>550.0</w:t>
            </w:r>
          </w:p>
        </w:tc>
        <w:tc>
          <w:tcPr>
            <w:tcW w:type="dxa" w:w="3572"/>
            <w:shd w:fill="C8A0DC" w:val="clear"/>
          </w:tcPr>
          <w:p>
            <w:r>
              <w:rPr>
                <w:b w:val="0"/>
                <w:color w:val="CC0000"/>
                <w:sz w:val="16"/>
              </w:rPr>
              <w:t>Descriere diferită (similaritate 0.33): referință 'confectii metalice diverse, montate aparent - diverse exclusiv parapeti, balustrazi,chepenguri', ofertat 'confectiilor metalice aparente : diverse exclusiv pa rapeti, balustrazi, chepenguri art asimilat'</w:t>
            </w:r>
          </w:p>
        </w:tc>
      </w:tr>
      <w:tr>
        <w:tc>
          <w:tcPr>
            <w:tcW w:type="dxa" w:w="397"/>
          </w:tcPr>
          <w:p>
            <w:r>
              <w:rPr>
                <w:b w:val="0"/>
                <w:sz w:val="16"/>
              </w:rPr>
              <w:t>16</w:t>
            </w:r>
          </w:p>
        </w:tc>
        <w:tc>
          <w:tcPr>
            <w:tcW w:type="dxa" w:w="1701"/>
          </w:tcPr>
          <w:p>
            <w:r>
              <w:rPr>
                <w:b w:val="0"/>
                <w:sz w:val="16"/>
              </w:rPr>
              <w:t>BLC4 - BLC4 REZISTENTA</w:t>
            </w:r>
          </w:p>
        </w:tc>
        <w:tc>
          <w:tcPr>
            <w:tcW w:type="dxa" w:w="850"/>
          </w:tcPr>
          <w:p>
            <w:r>
              <w:rPr>
                <w:b w:val="0"/>
                <w:sz w:val="16"/>
                <w:u w:val="single"/>
              </w:rPr>
              <w:t>CL20C1</w:t>
            </w:r>
          </w:p>
          <w:p>
            <w:pPr>
              <w:ind w:left="280"/>
            </w:pPr>
            <w:r>
              <w:rPr>
                <w:b w:val="0"/>
                <w:sz w:val="16"/>
              </w:rPr>
              <w:t>$6306303</w:t>
            </w:r>
          </w:p>
        </w:tc>
        <w:tc>
          <w:tcPr>
            <w:tcW w:type="dxa" w:w="1984"/>
          </w:tcPr>
          <w:p>
            <w:r>
              <w:rPr>
                <w:b w:val="0"/>
                <w:sz w:val="16"/>
              </w:rPr>
              <w:t>grilaj pentru scari balcoane ornament simp.otel...</w:t>
            </w:r>
          </w:p>
        </w:tc>
        <w:tc>
          <w:tcPr>
            <w:tcW w:type="dxa" w:w="454"/>
          </w:tcPr>
          <w:p>
            <w:r>
              <w:rPr>
                <w:b w:val="0"/>
                <w:sz w:val="16"/>
              </w:rPr>
              <w:t>tona</w:t>
            </w:r>
          </w:p>
        </w:tc>
        <w:tc>
          <w:tcPr>
            <w:tcW w:type="dxa" w:w="680"/>
          </w:tcPr>
          <w:p>
            <w:r>
              <w:rPr>
                <w:b w:val="0"/>
                <w:sz w:val="16"/>
              </w:rPr>
              <w:t>550.0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FFB347" w:val="clear"/>
          </w:tcPr>
          <w:p>
            <w:r>
              <w:rPr>
                <w:b w:val="0"/>
                <w:sz w:val="16"/>
              </w:rPr>
              <w:t>16</w:t>
            </w:r>
          </w:p>
        </w:tc>
        <w:tc>
          <w:tcPr>
            <w:tcW w:type="dxa" w:w="1701"/>
            <w:shd w:fill="FFB347" w:val="clear"/>
          </w:tcPr>
          <w:p>
            <w:r>
              <w:rPr>
                <w:b w:val="0"/>
                <w:sz w:val="16"/>
              </w:rPr>
              <w:t>BLC4 - BLC4 REZISTENTA</w:t>
            </w:r>
          </w:p>
        </w:tc>
        <w:tc>
          <w:tcPr>
            <w:tcW w:type="dxa" w:w="850"/>
            <w:shd w:fill="FFB347" w:val="clear"/>
          </w:tcPr>
          <w:p>
            <w:r>
              <w:rPr>
                <w:b w:val="0"/>
                <w:sz w:val="16"/>
                <w:u w:val="single"/>
              </w:rPr>
              <w:t>CL20C1</w:t>
            </w:r>
          </w:p>
          <w:p>
            <w:pPr>
              <w:ind w:left="280"/>
            </w:pPr>
            <w:r>
              <w:rPr>
                <w:b w:val="0"/>
                <w:sz w:val="16"/>
              </w:rPr>
              <w:t>$600020601</w:t>
            </w:r>
          </w:p>
        </w:tc>
        <w:tc>
          <w:tcPr>
            <w:tcW w:type="dxa" w:w="1984"/>
            <w:shd w:fill="FFB347" w:val="clear"/>
          </w:tcPr>
          <w:p>
            <w:r>
              <w:rPr>
                <w:b w:val="0"/>
                <w:sz w:val="16"/>
              </w:rPr>
              <w:t>conexpand strapungere m10*80 -</w:t>
            </w:r>
          </w:p>
        </w:tc>
        <w:tc>
          <w:tcPr>
            <w:tcW w:type="dxa" w:w="454"/>
            <w:shd w:fill="FFB347" w:val="clear"/>
          </w:tcPr>
          <w:p>
            <w:r>
              <w:rPr>
                <w:b w:val="0"/>
                <w:sz w:val="16"/>
              </w:rPr>
              <w:t>buc</w:t>
            </w:r>
          </w:p>
        </w:tc>
        <w:tc>
          <w:tcPr>
            <w:tcW w:type="dxa" w:w="680"/>
            <w:shd w:fill="FFB347" w:val="clear"/>
          </w:tcPr>
          <w:p>
            <w:r>
              <w:rPr>
                <w:b w:val="0"/>
                <w:sz w:val="16"/>
              </w:rPr>
              <w:t>122.0</w:t>
            </w:r>
          </w:p>
        </w:tc>
        <w:tc>
          <w:tcPr>
            <w:tcW w:type="dxa" w:w="850"/>
            <w:shd w:fill="FFB347" w:val="clear"/>
          </w:tcPr>
          <w:p>
            <w:r>
              <w:rPr>
                <w:b w:val="0"/>
                <w:sz w:val="16"/>
                <w:u w:val="single"/>
              </w:rPr>
              <w:t>CL20C1</w:t>
            </w:r>
          </w:p>
          <w:p>
            <w:pPr>
              <w:ind w:left="280"/>
            </w:pPr>
            <w:r>
              <w:rPr>
                <w:b w:val="0"/>
                <w:sz w:val="16"/>
              </w:rPr>
              <w:t>$6020601</w:t>
            </w:r>
          </w:p>
        </w:tc>
        <w:tc>
          <w:tcPr>
            <w:tcW w:type="dxa" w:w="1984"/>
            <w:shd w:fill="FFB347" w:val="clear"/>
          </w:tcPr>
          <w:p>
            <w:r>
              <w:rPr>
                <w:b w:val="0"/>
                <w:sz w:val="16"/>
              </w:rPr>
              <w:t>conexpand strapungere m10x80</w:t>
            </w:r>
          </w:p>
        </w:tc>
        <w:tc>
          <w:tcPr>
            <w:tcW w:type="dxa" w:w="454"/>
            <w:shd w:fill="FFB347" w:val="clear"/>
          </w:tcPr>
          <w:p>
            <w:r>
              <w:rPr>
                <w:b w:val="0"/>
                <w:sz w:val="16"/>
              </w:rPr>
              <w:t>buc</w:t>
            </w:r>
          </w:p>
        </w:tc>
        <w:tc>
          <w:tcPr>
            <w:tcW w:type="dxa" w:w="680"/>
            <w:shd w:fill="FFB347" w:val="clear"/>
          </w:tcPr>
          <w:p>
            <w:r>
              <w:rPr>
                <w:b w:val="0"/>
                <w:sz w:val="16"/>
              </w:rPr>
              <w:t>146.0</w:t>
            </w:r>
          </w:p>
        </w:tc>
        <w:tc>
          <w:tcPr>
            <w:tcW w:type="dxa" w:w="3572"/>
            <w:shd w:fill="FFB347" w:val="clear"/>
          </w:tcPr>
          <w:p>
            <w:r>
              <w:rPr>
                <w:b w:val="0"/>
                <w:color w:val="CC0000"/>
                <w:sz w:val="16"/>
              </w:rPr>
              <w:t>Cod similar — posibilă eroare OCR sau variație: referință '$600020601', ofertat '$6020601'. Cod similar (OCR): '$600020601' ↔ '$6020601'. Necesită verificare manuală.</w:t>
            </w:r>
          </w:p>
        </w:tc>
      </w:tr>
      <w:tr>
        <w:tc>
          <w:tcPr>
            <w:tcW w:type="dxa" w:w="397"/>
            <w:shd w:fill="C8A0DC" w:val="clear"/>
          </w:tcPr>
          <w:p>
            <w:r>
              <w:rPr>
                <w:b w:val="0"/>
                <w:sz w:val="16"/>
              </w:rPr>
              <w:t>16</w:t>
            </w:r>
          </w:p>
        </w:tc>
        <w:tc>
          <w:tcPr>
            <w:tcW w:type="dxa" w:w="1701"/>
            <w:shd w:fill="C8A0DC" w:val="clear"/>
          </w:tcPr>
          <w:p>
            <w:r>
              <w:rPr>
                <w:b w:val="0"/>
                <w:sz w:val="16"/>
              </w:rPr>
              <w:t>BLC4 - BLC4 REZISTENTA</w:t>
            </w:r>
          </w:p>
        </w:tc>
        <w:tc>
          <w:tcPr>
            <w:tcW w:type="dxa" w:w="850"/>
            <w:shd w:fill="C8A0DC" w:val="clear"/>
          </w:tcPr>
          <w:p>
            <w:r>
              <w:rPr>
                <w:b w:val="0"/>
                <w:sz w:val="16"/>
              </w:rPr>
              <w:t>CL20C1</w:t>
            </w:r>
          </w:p>
        </w:tc>
        <w:tc>
          <w:tcPr>
            <w:tcW w:type="dxa" w:w="1984"/>
            <w:shd w:fill="C8A0DC" w:val="clear"/>
          </w:tcPr>
          <w:p>
            <w:r>
              <w:rPr>
                <w:b w:val="0"/>
                <w:sz w:val="16"/>
              </w:rPr>
              <w:t>confectii metalice diverse, montate aparent - d...</w:t>
            </w:r>
          </w:p>
        </w:tc>
        <w:tc>
          <w:tcPr>
            <w:tcW w:type="dxa" w:w="454"/>
            <w:shd w:fill="C8A0DC" w:val="clear"/>
          </w:tcPr>
          <w:p>
            <w:r>
              <w:rPr>
                <w:b w:val="0"/>
                <w:sz w:val="16"/>
              </w:rPr>
              <w:t>tona</w:t>
            </w:r>
          </w:p>
        </w:tc>
        <w:tc>
          <w:tcPr>
            <w:tcW w:type="dxa" w:w="680"/>
            <w:shd w:fill="C8A0DC" w:val="clear"/>
          </w:tcPr>
          <w:p>
            <w:r>
              <w:rPr>
                <w:b w:val="0"/>
                <w:sz w:val="16"/>
              </w:rPr>
              <w:t>550.0</w:t>
            </w:r>
          </w:p>
        </w:tc>
        <w:tc>
          <w:tcPr>
            <w:tcW w:type="dxa" w:w="850"/>
            <w:shd w:fill="C8A0DC" w:val="clear"/>
          </w:tcPr>
          <w:p>
            <w:r>
              <w:rPr>
                <w:b w:val="0"/>
                <w:sz w:val="16"/>
              </w:rPr>
              <w:t>CL20C1</w:t>
            </w:r>
          </w:p>
        </w:tc>
        <w:tc>
          <w:tcPr>
            <w:tcW w:type="dxa" w:w="1984"/>
            <w:shd w:fill="C8A0DC" w:val="clear"/>
          </w:tcPr>
          <w:p>
            <w:r>
              <w:rPr>
                <w:b w:val="0"/>
                <w:sz w:val="16"/>
              </w:rPr>
              <w:t>confectiilor metalice aparente : diverse exclus...</w:t>
            </w:r>
          </w:p>
        </w:tc>
        <w:tc>
          <w:tcPr>
            <w:tcW w:type="dxa" w:w="454"/>
            <w:shd w:fill="C8A0DC" w:val="clear"/>
          </w:tcPr>
          <w:p>
            <w:r>
              <w:rPr>
                <w:b w:val="0"/>
                <w:sz w:val="16"/>
              </w:rPr>
              <w:t>tona</w:t>
            </w:r>
          </w:p>
        </w:tc>
        <w:tc>
          <w:tcPr>
            <w:tcW w:type="dxa" w:w="680"/>
            <w:shd w:fill="C8A0DC" w:val="clear"/>
          </w:tcPr>
          <w:p>
            <w:r>
              <w:rPr>
                <w:b w:val="0"/>
                <w:sz w:val="16"/>
              </w:rPr>
              <w:t>550.0</w:t>
            </w:r>
          </w:p>
        </w:tc>
        <w:tc>
          <w:tcPr>
            <w:tcW w:type="dxa" w:w="3572"/>
            <w:shd w:fill="C8A0DC" w:val="clear"/>
          </w:tcPr>
          <w:p>
            <w:r>
              <w:rPr>
                <w:b w:val="0"/>
                <w:color w:val="CC0000"/>
                <w:sz w:val="16"/>
              </w:rPr>
              <w:t>Descriere diferită (similaritate 0.33): referință 'confectii metalice diverse, montate aparent - diverse exclusiv parapeti, balustrazi,chepenguri', ofertat 'confectiilor metalice aparente : diverse exclusiv pa rapeti, balustrazi, chepenguri art asimilat'</w:t>
            </w:r>
          </w:p>
        </w:tc>
      </w:tr>
      <w:tr>
        <w:tc>
          <w:tcPr>
            <w:tcW w:type="dxa" w:w="397"/>
          </w:tcPr>
          <w:p>
            <w:r>
              <w:rPr>
                <w:b w:val="0"/>
                <w:sz w:val="16"/>
              </w:rPr>
              <w:t>16</w:t>
            </w:r>
          </w:p>
        </w:tc>
        <w:tc>
          <w:tcPr>
            <w:tcW w:type="dxa" w:w="1701"/>
          </w:tcPr>
          <w:p>
            <w:r>
              <w:rPr>
                <w:b w:val="0"/>
                <w:sz w:val="16"/>
              </w:rPr>
              <w:t>BLC4 - BLC4 REZISTENTA</w:t>
            </w:r>
          </w:p>
        </w:tc>
        <w:tc>
          <w:tcPr>
            <w:tcW w:type="dxa" w:w="850"/>
          </w:tcPr>
          <w:p>
            <w:r>
              <w:rPr>
                <w:b w:val="0"/>
                <w:sz w:val="16"/>
                <w:u w:val="single"/>
              </w:rPr>
              <w:t>CL20C1</w:t>
            </w:r>
          </w:p>
          <w:p>
            <w:pPr>
              <w:ind w:left="280"/>
            </w:pPr>
            <w:r>
              <w:rPr>
                <w:b w:val="0"/>
                <w:sz w:val="16"/>
              </w:rPr>
              <w:t>$6306303</w:t>
            </w:r>
          </w:p>
        </w:tc>
        <w:tc>
          <w:tcPr>
            <w:tcW w:type="dxa" w:w="1984"/>
          </w:tcPr>
          <w:p>
            <w:r>
              <w:rPr>
                <w:b w:val="0"/>
                <w:sz w:val="16"/>
              </w:rPr>
              <w:t>grilaj pentru scari balcoane ornament simp.otel...</w:t>
            </w:r>
          </w:p>
        </w:tc>
        <w:tc>
          <w:tcPr>
            <w:tcW w:type="dxa" w:w="454"/>
          </w:tcPr>
          <w:p>
            <w:r>
              <w:rPr>
                <w:b w:val="0"/>
                <w:sz w:val="16"/>
              </w:rPr>
              <w:t>tona</w:t>
            </w:r>
          </w:p>
        </w:tc>
        <w:tc>
          <w:tcPr>
            <w:tcW w:type="dxa" w:w="680"/>
          </w:tcPr>
          <w:p>
            <w:r>
              <w:rPr>
                <w:b w:val="0"/>
                <w:sz w:val="16"/>
              </w:rPr>
              <w:t>550.0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FFB347" w:val="clear"/>
          </w:tcPr>
          <w:p>
            <w:r>
              <w:rPr>
                <w:b w:val="0"/>
                <w:sz w:val="16"/>
              </w:rPr>
              <w:t>16</w:t>
            </w:r>
          </w:p>
        </w:tc>
        <w:tc>
          <w:tcPr>
            <w:tcW w:type="dxa" w:w="1701"/>
            <w:shd w:fill="FFB347" w:val="clear"/>
          </w:tcPr>
          <w:p>
            <w:r>
              <w:rPr>
                <w:b w:val="0"/>
                <w:sz w:val="16"/>
              </w:rPr>
              <w:t>BLC4 - BLC4 REZISTENTA</w:t>
            </w:r>
          </w:p>
        </w:tc>
        <w:tc>
          <w:tcPr>
            <w:tcW w:type="dxa" w:w="850"/>
            <w:shd w:fill="FFB347" w:val="clear"/>
          </w:tcPr>
          <w:p>
            <w:r>
              <w:rPr>
                <w:b w:val="0"/>
                <w:sz w:val="16"/>
                <w:u w:val="single"/>
              </w:rPr>
              <w:t>CL20C1</w:t>
            </w:r>
          </w:p>
          <w:p>
            <w:pPr>
              <w:ind w:left="280"/>
            </w:pPr>
            <w:r>
              <w:rPr>
                <w:b w:val="0"/>
                <w:sz w:val="16"/>
              </w:rPr>
              <w:t>$600020601</w:t>
            </w:r>
          </w:p>
        </w:tc>
        <w:tc>
          <w:tcPr>
            <w:tcW w:type="dxa" w:w="1984"/>
            <w:shd w:fill="FFB347" w:val="clear"/>
          </w:tcPr>
          <w:p>
            <w:r>
              <w:rPr>
                <w:b w:val="0"/>
                <w:sz w:val="16"/>
              </w:rPr>
              <w:t>conexpand strapungere m10*80 -</w:t>
            </w:r>
          </w:p>
        </w:tc>
        <w:tc>
          <w:tcPr>
            <w:tcW w:type="dxa" w:w="454"/>
            <w:shd w:fill="FFB347" w:val="clear"/>
          </w:tcPr>
          <w:p>
            <w:r>
              <w:rPr>
                <w:b w:val="0"/>
                <w:sz w:val="16"/>
              </w:rPr>
              <w:t>buc</w:t>
            </w:r>
          </w:p>
        </w:tc>
        <w:tc>
          <w:tcPr>
            <w:tcW w:type="dxa" w:w="680"/>
            <w:shd w:fill="FFB347" w:val="clear"/>
          </w:tcPr>
          <w:p>
            <w:r>
              <w:rPr>
                <w:b w:val="0"/>
                <w:sz w:val="16"/>
              </w:rPr>
              <w:t>122.0</w:t>
            </w:r>
          </w:p>
        </w:tc>
        <w:tc>
          <w:tcPr>
            <w:tcW w:type="dxa" w:w="850"/>
            <w:shd w:fill="FFB347" w:val="clear"/>
          </w:tcPr>
          <w:p>
            <w:r>
              <w:rPr>
                <w:b w:val="0"/>
                <w:sz w:val="16"/>
                <w:u w:val="single"/>
              </w:rPr>
              <w:t>CL20C1</w:t>
            </w:r>
          </w:p>
          <w:p>
            <w:pPr>
              <w:ind w:left="280"/>
            </w:pPr>
            <w:r>
              <w:rPr>
                <w:b w:val="0"/>
                <w:sz w:val="16"/>
              </w:rPr>
              <w:t>$6020601</w:t>
            </w:r>
          </w:p>
        </w:tc>
        <w:tc>
          <w:tcPr>
            <w:tcW w:type="dxa" w:w="1984"/>
            <w:shd w:fill="FFB347" w:val="clear"/>
          </w:tcPr>
          <w:p>
            <w:r>
              <w:rPr>
                <w:b w:val="0"/>
                <w:sz w:val="16"/>
              </w:rPr>
              <w:t>conexpand strapungere m10x80</w:t>
            </w:r>
          </w:p>
        </w:tc>
        <w:tc>
          <w:tcPr>
            <w:tcW w:type="dxa" w:w="454"/>
            <w:shd w:fill="FFB347" w:val="clear"/>
          </w:tcPr>
          <w:p>
            <w:r>
              <w:rPr>
                <w:b w:val="0"/>
                <w:sz w:val="16"/>
              </w:rPr>
              <w:t>buc</w:t>
            </w:r>
          </w:p>
        </w:tc>
        <w:tc>
          <w:tcPr>
            <w:tcW w:type="dxa" w:w="680"/>
            <w:shd w:fill="FFB347" w:val="clear"/>
          </w:tcPr>
          <w:p>
            <w:r>
              <w:rPr>
                <w:b w:val="0"/>
                <w:sz w:val="16"/>
              </w:rPr>
              <w:t>146.0</w:t>
            </w:r>
          </w:p>
        </w:tc>
        <w:tc>
          <w:tcPr>
            <w:tcW w:type="dxa" w:w="3572"/>
            <w:shd w:fill="FFB347" w:val="clear"/>
          </w:tcPr>
          <w:p>
            <w:r>
              <w:rPr>
                <w:b w:val="0"/>
                <w:color w:val="CC0000"/>
                <w:sz w:val="16"/>
              </w:rPr>
              <w:t>Cod similar — posibilă eroare OCR sau variație: referință '$600020601', ofertat '$6020601'. Cod similar (OCR): '$600020601' ↔ '$6020601'. Necesită verificare manuală.</w:t>
            </w:r>
          </w:p>
        </w:tc>
      </w:tr>
      <w:tr>
        <w:tc>
          <w:tcPr>
            <w:tcW w:type="dxa" w:w="397"/>
            <w:shd w:fill="C8A0DC" w:val="clear"/>
          </w:tcPr>
          <w:p>
            <w:r>
              <w:rPr>
                <w:b w:val="0"/>
                <w:sz w:val="16"/>
              </w:rPr>
              <w:t>16</w:t>
            </w:r>
          </w:p>
        </w:tc>
        <w:tc>
          <w:tcPr>
            <w:tcW w:type="dxa" w:w="1701"/>
            <w:shd w:fill="C8A0DC" w:val="clear"/>
          </w:tcPr>
          <w:p>
            <w:r>
              <w:rPr>
                <w:b w:val="0"/>
                <w:sz w:val="16"/>
              </w:rPr>
              <w:t>BLC4 - BLC4 REZISTENTA</w:t>
            </w:r>
          </w:p>
        </w:tc>
        <w:tc>
          <w:tcPr>
            <w:tcW w:type="dxa" w:w="850"/>
            <w:shd w:fill="C8A0DC" w:val="clear"/>
          </w:tcPr>
          <w:p>
            <w:r>
              <w:rPr>
                <w:b w:val="0"/>
                <w:sz w:val="16"/>
              </w:rPr>
              <w:t>H1B02A5</w:t>
            </w:r>
          </w:p>
        </w:tc>
        <w:tc>
          <w:tcPr>
            <w:tcW w:type="dxa" w:w="1984"/>
            <w:shd w:fill="C8A0DC" w:val="clear"/>
          </w:tcPr>
          <w:p>
            <w:r>
              <w:rPr>
                <w:b w:val="0"/>
                <w:sz w:val="16"/>
              </w:rPr>
              <w:t>pregatirea suprafetei rosturilor de lucru - ori...</w:t>
            </w:r>
          </w:p>
        </w:tc>
        <w:tc>
          <w:tcPr>
            <w:tcW w:type="dxa" w:w="454"/>
            <w:shd w:fill="C8A0DC" w:val="clear"/>
          </w:tcPr>
          <w:p>
            <w:r>
              <w:rPr>
                <w:b w:val="0"/>
                <w:sz w:val="16"/>
              </w:rPr>
              <w:t>mp</w:t>
            </w:r>
          </w:p>
        </w:tc>
        <w:tc>
          <w:tcPr>
            <w:tcW w:type="dxa" w:w="680"/>
            <w:shd w:fill="C8A0DC" w:val="clear"/>
          </w:tcPr>
          <w:p>
            <w:r>
              <w:rPr>
                <w:b w:val="0"/>
                <w:sz w:val="16"/>
              </w:rPr>
              <w:t>24.0</w:t>
            </w:r>
          </w:p>
        </w:tc>
        <w:tc>
          <w:tcPr>
            <w:tcW w:type="dxa" w:w="850"/>
            <w:shd w:fill="C8A0DC" w:val="clear"/>
          </w:tcPr>
          <w:p>
            <w:r>
              <w:rPr>
                <w:b w:val="0"/>
                <w:sz w:val="16"/>
              </w:rPr>
              <w:t>H1B02A5</w:t>
            </w:r>
          </w:p>
        </w:tc>
        <w:tc>
          <w:tcPr>
            <w:tcW w:type="dxa" w:w="1984"/>
            <w:shd w:fill="C8A0DC" w:val="clear"/>
          </w:tcPr>
          <w:p>
            <w:r>
              <w:rPr>
                <w:b w:val="0"/>
                <w:sz w:val="16"/>
              </w:rPr>
              <w:t>pregatirea supraf rosturi lucru oriz prin bucia...</w:t>
            </w:r>
          </w:p>
        </w:tc>
        <w:tc>
          <w:tcPr>
            <w:tcW w:type="dxa" w:w="454"/>
            <w:shd w:fill="C8A0DC" w:val="clear"/>
          </w:tcPr>
          <w:p>
            <w:r>
              <w:rPr>
                <w:b w:val="0"/>
                <w:sz w:val="16"/>
              </w:rPr>
              <w:t>mp</w:t>
            </w:r>
          </w:p>
        </w:tc>
        <w:tc>
          <w:tcPr>
            <w:tcW w:type="dxa" w:w="680"/>
            <w:shd w:fill="C8A0DC" w:val="clear"/>
          </w:tcPr>
          <w:p>
            <w:r>
              <w:rPr>
                <w:b w:val="0"/>
                <w:sz w:val="16"/>
              </w:rPr>
              <w:t>24.0</w:t>
            </w:r>
          </w:p>
        </w:tc>
        <w:tc>
          <w:tcPr>
            <w:tcW w:type="dxa" w:w="3572"/>
            <w:shd w:fill="C8A0DC" w:val="clear"/>
          </w:tcPr>
          <w:p>
            <w:r>
              <w:rPr>
                <w:b w:val="0"/>
                <w:color w:val="CC0000"/>
                <w:sz w:val="16"/>
              </w:rPr>
              <w:t>Descriere diferită (similaritate 0.55): referință 'pregatirea suprafetei rosturilor de lucru - orizontale, prin buciardare manuala, suflare cu aer comprimat si spalare cu jet de apa sub presiune;', ofertat 'pregatirea supraf rosturi lucru oriz prin buciarda re manuala, suflare cu aer comprim si spalare cu j pregatirea suprafetei roturilor de lucru orizont'</w:t>
            </w:r>
          </w:p>
        </w:tc>
      </w:tr>
      <w:tr>
        <w:tc>
          <w:tcPr>
            <w:tcW w:type="dxa" w:w="397"/>
            <w:shd w:fill="FFB3B3" w:val="clear"/>
          </w:tcPr>
          <w:p>
            <w:r>
              <w:rPr>
                <w:b w:val="0"/>
                <w:sz w:val="16"/>
              </w:rPr>
              <w:t>17</w:t>
            </w:r>
          </w:p>
        </w:tc>
        <w:tc>
          <w:tcPr>
            <w:tcW w:type="dxa" w:w="1701"/>
            <w:shd w:fill="FFB3B3" w:val="clear"/>
          </w:tcPr>
          <w:p>
            <w:r>
              <w:rPr>
                <w:b w:val="0"/>
                <w:sz w:val="16"/>
              </w:rPr>
              <w:t>BLC4 - BLC4 REZISTENTA</w:t>
            </w:r>
          </w:p>
        </w:tc>
        <w:tc>
          <w:tcPr>
            <w:tcW w:type="dxa" w:w="850"/>
            <w:shd w:fill="FFB3B3" w:val="clear"/>
          </w:tcPr>
          <w:p>
            <w:r>
              <w:rPr>
                <w:b w:val="0"/>
                <w:sz w:val="16"/>
              </w:rPr>
              <w:t>IZDO3D1</w:t>
            </w:r>
          </w:p>
        </w:tc>
        <w:tc>
          <w:tcPr>
            <w:tcW w:type="dxa" w:w="1984"/>
            <w:shd w:fill="FFB3B3" w:val="clear"/>
          </w:tcPr>
          <w:p>
            <w:r>
              <w:rPr>
                <w:b w:val="0"/>
                <w:sz w:val="16"/>
              </w:rPr>
              <w:t>vopsire cu vops miniu cu aparat aer compr 1 - s...</w:t>
            </w:r>
          </w:p>
        </w:tc>
        <w:tc>
          <w:tcPr>
            <w:tcW w:type="dxa" w:w="454"/>
            <w:shd w:fill="FFB3B3" w:val="clear"/>
          </w:tcPr>
          <w:p>
            <w:r>
              <w:rPr>
                <w:b w:val="0"/>
                <w:sz w:val="16"/>
              </w:rPr>
              <w:t>tona</w:t>
            </w:r>
          </w:p>
        </w:tc>
        <w:tc>
          <w:tcPr>
            <w:tcW w:type="dxa" w:w="680"/>
            <w:shd w:fill="FFB3B3" w:val="clear"/>
          </w:tcPr>
          <w:p>
            <w:r>
              <w:rPr>
                <w:b w:val="0"/>
                <w:sz w:val="16"/>
              </w:rPr>
              <w:t>0.65</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17</w:t>
            </w:r>
          </w:p>
        </w:tc>
        <w:tc>
          <w:tcPr>
            <w:tcW w:type="dxa" w:w="1701"/>
            <w:shd w:fill="FFB3B3" w:val="clear"/>
          </w:tcPr>
          <w:p>
            <w:r>
              <w:rPr>
                <w:b w:val="0"/>
                <w:sz w:val="16"/>
              </w:rPr>
              <w:t>BLC4 - BLC4 REZISTENTA</w:t>
            </w:r>
          </w:p>
        </w:tc>
        <w:tc>
          <w:tcPr>
            <w:tcW w:type="dxa" w:w="850"/>
            <w:shd w:fill="FFB3B3" w:val="clear"/>
          </w:tcPr>
          <w:p>
            <w:r>
              <w:rPr>
                <w:b w:val="0"/>
                <w:sz w:val="16"/>
              </w:rPr>
              <w:t>IZDO3D1</w:t>
            </w:r>
          </w:p>
        </w:tc>
        <w:tc>
          <w:tcPr>
            <w:tcW w:type="dxa" w:w="1984"/>
            <w:shd w:fill="FFB3B3" w:val="clear"/>
          </w:tcPr>
          <w:p>
            <w:r>
              <w:rPr>
                <w:b w:val="0"/>
                <w:sz w:val="16"/>
              </w:rPr>
              <w:t>vopsire cu vops miniu cu aparat aer compr 1 - s...</w:t>
            </w:r>
          </w:p>
        </w:tc>
        <w:tc>
          <w:tcPr>
            <w:tcW w:type="dxa" w:w="454"/>
            <w:shd w:fill="FFB3B3" w:val="clear"/>
          </w:tcPr>
          <w:p>
            <w:r>
              <w:rPr>
                <w:b w:val="0"/>
                <w:sz w:val="16"/>
              </w:rPr>
              <w:t>tona</w:t>
            </w:r>
          </w:p>
        </w:tc>
        <w:tc>
          <w:tcPr>
            <w:tcW w:type="dxa" w:w="680"/>
            <w:shd w:fill="FFB3B3" w:val="clear"/>
          </w:tcPr>
          <w:p>
            <w:r>
              <w:rPr>
                <w:b w:val="0"/>
                <w:sz w:val="16"/>
              </w:rPr>
              <w:t>0.65</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B3" w:val="clear"/>
          </w:tcPr>
          <w:p>
            <w:r>
              <w:rPr>
                <w:b w:val="0"/>
                <w:sz w:val="16"/>
              </w:rPr>
              <w:t>17</w:t>
            </w:r>
          </w:p>
        </w:tc>
        <w:tc>
          <w:tcPr>
            <w:tcW w:type="dxa" w:w="1701"/>
            <w:shd w:fill="FFB3B3" w:val="clear"/>
          </w:tcPr>
          <w:p>
            <w:r>
              <w:rPr>
                <w:b w:val="0"/>
                <w:sz w:val="16"/>
              </w:rPr>
              <w:t>BLC4 - BLC4 REZISTENTA</w:t>
            </w:r>
          </w:p>
        </w:tc>
        <w:tc>
          <w:tcPr>
            <w:tcW w:type="dxa" w:w="850"/>
            <w:shd w:fill="FFB3B3" w:val="clear"/>
          </w:tcPr>
          <w:p>
            <w:r>
              <w:rPr>
                <w:b w:val="0"/>
                <w:sz w:val="16"/>
              </w:rPr>
              <w:t>IZDO3D1</w:t>
            </w:r>
          </w:p>
        </w:tc>
        <w:tc>
          <w:tcPr>
            <w:tcW w:type="dxa" w:w="1984"/>
            <w:shd w:fill="FFB3B3" w:val="clear"/>
          </w:tcPr>
          <w:p>
            <w:r>
              <w:rPr>
                <w:b w:val="0"/>
                <w:sz w:val="16"/>
              </w:rPr>
              <w:t>vopsire cu vops miniu cu aparat aer compr 1 - s...</w:t>
            </w:r>
          </w:p>
        </w:tc>
        <w:tc>
          <w:tcPr>
            <w:tcW w:type="dxa" w:w="454"/>
            <w:shd w:fill="FFB3B3" w:val="clear"/>
          </w:tcPr>
          <w:p>
            <w:r>
              <w:rPr>
                <w:b w:val="0"/>
                <w:sz w:val="16"/>
              </w:rPr>
              <w:t>tona</w:t>
            </w:r>
          </w:p>
        </w:tc>
        <w:tc>
          <w:tcPr>
            <w:tcW w:type="dxa" w:w="680"/>
            <w:shd w:fill="FFB3B3" w:val="clear"/>
          </w:tcPr>
          <w:p>
            <w:r>
              <w:rPr>
                <w:b w:val="0"/>
                <w:sz w:val="16"/>
              </w:rPr>
              <w:t>0.65</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47" w:val="clear"/>
          </w:tcPr>
          <w:p>
            <w:r>
              <w:rPr>
                <w:b w:val="0"/>
                <w:sz w:val="16"/>
              </w:rPr>
              <w:t>17</w:t>
            </w:r>
          </w:p>
        </w:tc>
        <w:tc>
          <w:tcPr>
            <w:tcW w:type="dxa" w:w="1701"/>
            <w:shd w:fill="FFB347" w:val="clear"/>
          </w:tcPr>
          <w:p>
            <w:r>
              <w:rPr>
                <w:b w:val="0"/>
                <w:sz w:val="16"/>
              </w:rPr>
              <w:t>BLC4 - BLC4 REZISTENTA</w:t>
            </w:r>
          </w:p>
        </w:tc>
        <w:tc>
          <w:tcPr>
            <w:tcW w:type="dxa" w:w="850"/>
            <w:shd w:fill="FFB347" w:val="clear"/>
          </w:tcPr>
          <w:p>
            <w:r>
              <w:rPr>
                <w:b w:val="0"/>
                <w:sz w:val="16"/>
                <w:u w:val="single"/>
              </w:rPr>
              <w:t>IZA05H1</w:t>
            </w:r>
          </w:p>
          <w:p>
            <w:pPr>
              <w:ind w:left="280"/>
            </w:pPr>
            <w:r>
              <w:rPr>
                <w:b w:val="0"/>
                <w:sz w:val="16"/>
              </w:rPr>
              <w:t>$3277111</w:t>
            </w:r>
          </w:p>
        </w:tc>
        <w:tc>
          <w:tcPr>
            <w:tcW w:type="dxa" w:w="1984"/>
            <w:shd w:fill="FFB347" w:val="clear"/>
          </w:tcPr>
          <w:p>
            <w:r>
              <w:rPr>
                <w:b w:val="0"/>
                <w:sz w:val="16"/>
              </w:rPr>
              <w:t>amorsa betoncontact -</w:t>
            </w:r>
          </w:p>
        </w:tc>
        <w:tc>
          <w:tcPr>
            <w:tcW w:type="dxa" w:w="454"/>
            <w:shd w:fill="FFB347" w:val="clear"/>
          </w:tcPr>
          <w:p>
            <w:r>
              <w:rPr>
                <w:b w:val="0"/>
                <w:sz w:val="16"/>
              </w:rPr>
              <w:t>tona</w:t>
            </w:r>
          </w:p>
        </w:tc>
        <w:tc>
          <w:tcPr>
            <w:tcW w:type="dxa" w:w="680"/>
            <w:shd w:fill="FFB347" w:val="clear"/>
          </w:tcPr>
          <w:p>
            <w:r>
              <w:rPr>
                <w:b w:val="0"/>
                <w:sz w:val="16"/>
              </w:rPr>
              <w:t>24.0</w:t>
            </w:r>
          </w:p>
        </w:tc>
        <w:tc>
          <w:tcPr>
            <w:tcW w:type="dxa" w:w="850"/>
            <w:shd w:fill="FFB347" w:val="clear"/>
          </w:tcPr>
          <w:p>
            <w:r>
              <w:rPr>
                <w:b w:val="0"/>
                <w:sz w:val="16"/>
                <w:u w:val="single"/>
              </w:rPr>
              <w:t>IZA05H1</w:t>
            </w:r>
          </w:p>
          <w:p>
            <w:pPr>
              <w:ind w:left="280"/>
            </w:pPr>
            <w:r>
              <w:rPr>
                <w:b w:val="0"/>
                <w:sz w:val="16"/>
              </w:rPr>
              <w:t>$3270209</w:t>
            </w:r>
          </w:p>
        </w:tc>
        <w:tc>
          <w:tcPr>
            <w:tcW w:type="dxa" w:w="1984"/>
            <w:shd w:fill="FFB347" w:val="clear"/>
          </w:tcPr>
          <w:p>
            <w:r>
              <w:rPr>
                <w:b w:val="0"/>
                <w:sz w:val="16"/>
              </w:rPr>
              <w:t>amorsa beton contact</w:t>
            </w:r>
          </w:p>
        </w:tc>
        <w:tc>
          <w:tcPr>
            <w:tcW w:type="dxa" w:w="454"/>
            <w:shd w:fill="FFB347" w:val="clear"/>
          </w:tcPr>
          <w:p>
            <w:r>
              <w:rPr>
                <w:b w:val="0"/>
                <w:sz w:val="16"/>
              </w:rPr>
              <w:t>tona</w:t>
            </w:r>
          </w:p>
        </w:tc>
        <w:tc>
          <w:tcPr>
            <w:tcW w:type="dxa" w:w="680"/>
            <w:shd w:fill="FFB347" w:val="clear"/>
          </w:tcPr>
          <w:p>
            <w:r>
              <w:rPr>
                <w:b w:val="0"/>
                <w:sz w:val="16"/>
              </w:rPr>
              <w:t>24.0</w:t>
            </w:r>
          </w:p>
        </w:tc>
        <w:tc>
          <w:tcPr>
            <w:tcW w:type="dxa" w:w="3572"/>
            <w:shd w:fill="FFB347" w:val="clear"/>
          </w:tcPr>
          <w:p>
            <w:r>
              <w:rPr>
                <w:b w:val="0"/>
                <w:color w:val="CC0000"/>
                <w:sz w:val="16"/>
              </w:rPr>
              <w:t>Cod similar — posibilă eroare OCR sau variație: referință '$3277111', ofertat '$3270209'. Cod diferit (produs echivalent): '$3277111' ↔ '$3270209'. Necesită verificare manuală.</w:t>
            </w:r>
          </w:p>
        </w:tc>
      </w:tr>
      <w:tr>
        <w:tc>
          <w:tcPr>
            <w:tcW w:type="dxa" w:w="397"/>
            <w:shd w:fill="C8A0DC" w:val="clear"/>
          </w:tcPr>
          <w:p>
            <w:r>
              <w:rPr>
                <w:b w:val="0"/>
                <w:sz w:val="16"/>
              </w:rPr>
              <w:t>18</w:t>
            </w:r>
          </w:p>
        </w:tc>
        <w:tc>
          <w:tcPr>
            <w:tcW w:type="dxa" w:w="1701"/>
            <w:shd w:fill="C8A0DC" w:val="clear"/>
          </w:tcPr>
          <w:p>
            <w:r>
              <w:rPr>
                <w:b w:val="0"/>
                <w:sz w:val="16"/>
              </w:rPr>
              <w:t>BLC4 - BLC4 REZISTENTA</w:t>
            </w:r>
          </w:p>
        </w:tc>
        <w:tc>
          <w:tcPr>
            <w:tcW w:type="dxa" w:w="850"/>
            <w:shd w:fill="C8A0DC" w:val="clear"/>
          </w:tcPr>
          <w:p>
            <w:r>
              <w:rPr>
                <w:b w:val="0"/>
                <w:sz w:val="16"/>
              </w:rPr>
              <w:t>CG01D1</w:t>
            </w:r>
          </w:p>
        </w:tc>
        <w:tc>
          <w:tcPr>
            <w:tcW w:type="dxa" w:w="1984"/>
            <w:shd w:fill="C8A0DC" w:val="clear"/>
          </w:tcPr>
          <w:p>
            <w:r>
              <w:rPr>
                <w:b w:val="0"/>
                <w:sz w:val="16"/>
              </w:rPr>
              <w:t>strat suport pentru pardoseli executate din - m...</w:t>
            </w:r>
          </w:p>
        </w:tc>
        <w:tc>
          <w:tcPr>
            <w:tcW w:type="dxa" w:w="454"/>
            <w:shd w:fill="C8A0DC" w:val="clear"/>
          </w:tcPr>
          <w:p>
            <w:r>
              <w:rPr>
                <w:b w:val="0"/>
                <w:sz w:val="16"/>
              </w:rPr>
              <w:t>mp</w:t>
            </w:r>
          </w:p>
        </w:tc>
        <w:tc>
          <w:tcPr>
            <w:tcW w:type="dxa" w:w="680"/>
            <w:shd w:fill="C8A0DC" w:val="clear"/>
          </w:tcPr>
          <w:p>
            <w:r>
              <w:rPr>
                <w:b w:val="0"/>
                <w:sz w:val="16"/>
              </w:rPr>
              <w:t>24.0</w:t>
            </w:r>
          </w:p>
        </w:tc>
        <w:tc>
          <w:tcPr>
            <w:tcW w:type="dxa" w:w="850"/>
            <w:shd w:fill="C8A0DC" w:val="clear"/>
          </w:tcPr>
          <w:p>
            <w:r>
              <w:rPr>
                <w:b w:val="0"/>
                <w:sz w:val="16"/>
              </w:rPr>
              <w:t>CG01D1</w:t>
            </w:r>
          </w:p>
        </w:tc>
        <w:tc>
          <w:tcPr>
            <w:tcW w:type="dxa" w:w="1984"/>
            <w:shd w:fill="C8A0DC" w:val="clear"/>
          </w:tcPr>
          <w:p>
            <w:r>
              <w:rPr>
                <w:b w:val="0"/>
                <w:sz w:val="16"/>
              </w:rPr>
              <w:t>strat suport pt pardoseli executate din mortar ...</w:t>
            </w:r>
          </w:p>
        </w:tc>
        <w:tc>
          <w:tcPr>
            <w:tcW w:type="dxa" w:w="454"/>
            <w:shd w:fill="C8A0DC" w:val="clear"/>
          </w:tcPr>
          <w:p>
            <w:r>
              <w:rPr>
                <w:b w:val="0"/>
                <w:sz w:val="16"/>
              </w:rPr>
              <w:t>mp</w:t>
            </w:r>
          </w:p>
        </w:tc>
        <w:tc>
          <w:tcPr>
            <w:tcW w:type="dxa" w:w="680"/>
            <w:shd w:fill="C8A0DC" w:val="clear"/>
          </w:tcPr>
          <w:p>
            <w:r>
              <w:rPr>
                <w:b w:val="0"/>
                <w:sz w:val="16"/>
              </w:rPr>
              <w:t>24.0</w:t>
            </w:r>
          </w:p>
        </w:tc>
        <w:tc>
          <w:tcPr>
            <w:tcW w:type="dxa" w:w="3572"/>
            <w:shd w:fill="C8A0DC" w:val="clear"/>
          </w:tcPr>
          <w:p>
            <w:r>
              <w:rPr>
                <w:b w:val="0"/>
                <w:color w:val="CC0000"/>
                <w:sz w:val="16"/>
              </w:rPr>
              <w:t>Descriere diferită (similaritate 0.44): referință 'strat suport pentru pardoseli executate din - mortar de ciment marca m 100-t de 3 cm grosime, cu suprafata fin driscuita ;', ofertat 'strat suport pt pardoseli executate din mortar de ciment m100-t 3cm gr cu supraf fin driscuita art asimilat'</w:t>
            </w:r>
          </w:p>
        </w:tc>
      </w:tr>
      <w:tr>
        <w:tc>
          <w:tcPr>
            <w:tcW w:type="dxa" w:w="397"/>
          </w:tcPr>
          <w:p>
            <w:r>
              <w:rPr>
                <w:b w:val="0"/>
                <w:sz w:val="16"/>
              </w:rPr>
              <w:t>18</w:t>
            </w:r>
          </w:p>
        </w:tc>
        <w:tc>
          <w:tcPr>
            <w:tcW w:type="dxa" w:w="1701"/>
          </w:tcPr>
          <w:p>
            <w:r>
              <w:rPr>
                <w:b w:val="0"/>
                <w:sz w:val="16"/>
              </w:rPr>
              <w:t>BLC4 - BLC4 REZISTENTA</w:t>
            </w:r>
          </w:p>
        </w:tc>
        <w:tc>
          <w:tcPr>
            <w:tcW w:type="dxa" w:w="850"/>
          </w:tcPr>
          <w:p>
            <w:r>
              <w:rPr>
                <w:b w:val="0"/>
                <w:sz w:val="16"/>
                <w:u w:val="single"/>
              </w:rPr>
              <w:t>CG01D1</w:t>
            </w:r>
          </w:p>
          <w:p>
            <w:pPr>
              <w:ind w:left="280"/>
            </w:pPr>
            <w:r>
              <w:rPr>
                <w:b w:val="0"/>
                <w:sz w:val="16"/>
              </w:rPr>
              <w:t>$2101509</w:t>
            </w:r>
          </w:p>
        </w:tc>
        <w:tc>
          <w:tcPr>
            <w:tcW w:type="dxa" w:w="1984"/>
          </w:tcPr>
          <w:p>
            <w:r>
              <w:rPr>
                <w:b w:val="0"/>
                <w:sz w:val="16"/>
              </w:rPr>
              <w:t>mortar de ciment m100-t -</w:t>
            </w:r>
          </w:p>
        </w:tc>
        <w:tc>
          <w:tcPr>
            <w:tcW w:type="dxa" w:w="454"/>
          </w:tcPr>
          <w:p>
            <w:r>
              <w:rPr>
                <w:b w:val="0"/>
                <w:sz w:val="16"/>
              </w:rPr>
              <w:t>mc</w:t>
            </w:r>
          </w:p>
        </w:tc>
        <w:tc>
          <w:tcPr>
            <w:tcW w:type="dxa" w:w="680"/>
          </w:tcPr>
          <w:p>
            <w:r>
              <w:rPr>
                <w:b w:val="0"/>
                <w:color w:val="CC0000"/>
                <w:sz w:val="16"/>
              </w:rPr>
              <w:t>1.5</w:t>
            </w:r>
          </w:p>
        </w:tc>
        <w:tc>
          <w:tcPr>
            <w:tcW w:type="dxa" w:w="850"/>
          </w:tcPr>
          <w:p>
            <w:r>
              <w:rPr>
                <w:b w:val="0"/>
                <w:sz w:val="16"/>
                <w:u w:val="single"/>
              </w:rPr>
              <w:t>CG01D1</w:t>
            </w:r>
          </w:p>
          <w:p>
            <w:pPr>
              <w:ind w:left="280"/>
            </w:pPr>
            <w:r>
              <w:rPr>
                <w:b w:val="0"/>
                <w:sz w:val="16"/>
              </w:rPr>
              <w:t>$2101509</w:t>
            </w:r>
          </w:p>
        </w:tc>
        <w:tc>
          <w:tcPr>
            <w:tcW w:type="dxa" w:w="1984"/>
          </w:tcPr>
          <w:p>
            <w:r>
              <w:rPr>
                <w:b w:val="0"/>
                <w:sz w:val="16"/>
              </w:rPr>
              <w:t>mortar de ciment m100-t</w:t>
            </w:r>
          </w:p>
        </w:tc>
        <w:tc>
          <w:tcPr>
            <w:tcW w:type="dxa" w:w="454"/>
          </w:tcPr>
          <w:p>
            <w:r>
              <w:rPr>
                <w:b w:val="0"/>
                <w:sz w:val="16"/>
              </w:rPr>
              <w:t>mc</w:t>
            </w:r>
          </w:p>
        </w:tc>
        <w:tc>
          <w:tcPr>
            <w:tcW w:type="dxa" w:w="680"/>
          </w:tcPr>
          <w:p>
            <w:r>
              <w:rPr>
                <w:b w:val="0"/>
                <w:color w:val="CC0000"/>
                <w:sz w:val="16"/>
              </w:rPr>
              <w:t>7.2</w:t>
            </w:r>
          </w:p>
        </w:tc>
        <w:tc>
          <w:tcPr>
            <w:tcW w:type="dxa" w:w="3572"/>
          </w:tcPr>
          <w:p>
            <w:r>
              <w:rPr>
                <w:b w:val="0"/>
                <w:color w:val="CC0000"/>
                <w:sz w:val="16"/>
              </w:rPr>
              <w:t>Cantitate diferită: referință 1.5 mc, ofertat 7.2 mc</w:t>
            </w:r>
          </w:p>
        </w:tc>
      </w:tr>
      <w:tr>
        <w:tc>
          <w:tcPr>
            <w:tcW w:type="dxa" w:w="397"/>
            <w:shd w:fill="C8A0DC" w:val="clear"/>
          </w:tcPr>
          <w:p>
            <w:r>
              <w:rPr>
                <w:b w:val="0"/>
                <w:sz w:val="16"/>
              </w:rPr>
              <w:t>20</w:t>
            </w:r>
          </w:p>
        </w:tc>
        <w:tc>
          <w:tcPr>
            <w:tcW w:type="dxa" w:w="1701"/>
            <w:shd w:fill="C8A0DC" w:val="clear"/>
          </w:tcPr>
          <w:p>
            <w:r>
              <w:rPr>
                <w:b w:val="0"/>
                <w:sz w:val="16"/>
              </w:rPr>
              <w:t>BLC4 - BLC4 REZISTENTA</w:t>
            </w:r>
          </w:p>
        </w:tc>
        <w:tc>
          <w:tcPr>
            <w:tcW w:type="dxa" w:w="850"/>
            <w:shd w:fill="C8A0DC" w:val="clear"/>
          </w:tcPr>
          <w:p>
            <w:r>
              <w:rPr>
                <w:b w:val="0"/>
                <w:sz w:val="16"/>
              </w:rPr>
              <w:t>TRB01B12</w:t>
            </w:r>
          </w:p>
        </w:tc>
        <w:tc>
          <w:tcPr>
            <w:tcW w:type="dxa" w:w="1984"/>
            <w:shd w:fill="C8A0DC" w:val="clear"/>
          </w:tcPr>
          <w:p>
            <w:r>
              <w:rPr>
                <w:b w:val="0"/>
                <w:sz w:val="16"/>
              </w:rPr>
              <w:t>transportul materialelor cu roaba pe pneuri - i...</w:t>
            </w:r>
          </w:p>
        </w:tc>
        <w:tc>
          <w:tcPr>
            <w:tcW w:type="dxa" w:w="454"/>
            <w:shd w:fill="C8A0DC" w:val="clear"/>
          </w:tcPr>
          <w:p>
            <w:r>
              <w:rPr>
                <w:b w:val="0"/>
                <w:sz w:val="16"/>
              </w:rPr>
              <w:t>tona</w:t>
            </w:r>
          </w:p>
        </w:tc>
        <w:tc>
          <w:tcPr>
            <w:tcW w:type="dxa" w:w="680"/>
            <w:shd w:fill="C8A0DC" w:val="clear"/>
          </w:tcPr>
          <w:p>
            <w:r>
              <w:rPr>
                <w:b w:val="0"/>
                <w:sz w:val="16"/>
              </w:rPr>
              <w:t>4.16</w:t>
            </w:r>
          </w:p>
        </w:tc>
        <w:tc>
          <w:tcPr>
            <w:tcW w:type="dxa" w:w="850"/>
            <w:shd w:fill="C8A0DC" w:val="clear"/>
          </w:tcPr>
          <w:p>
            <w:r>
              <w:rPr>
                <w:b w:val="0"/>
                <w:sz w:val="16"/>
              </w:rPr>
              <w:t>TRB01B12</w:t>
            </w:r>
          </w:p>
        </w:tc>
        <w:tc>
          <w:tcPr>
            <w:tcW w:type="dxa" w:w="1984"/>
            <w:shd w:fill="C8A0DC" w:val="clear"/>
          </w:tcPr>
          <w:p>
            <w:r>
              <w:rPr>
                <w:b w:val="0"/>
                <w:sz w:val="16"/>
              </w:rPr>
              <w:t>uncare desc aruncare grupa 1-3 distanta 20m</w:t>
            </w:r>
          </w:p>
        </w:tc>
        <w:tc>
          <w:tcPr>
            <w:tcW w:type="dxa" w:w="454"/>
            <w:shd w:fill="C8A0DC" w:val="clear"/>
          </w:tcPr>
          <w:p>
            <w:r>
              <w:rPr>
                <w:b w:val="0"/>
                <w:sz w:val="16"/>
              </w:rPr>
              <w:t>tona</w:t>
            </w:r>
          </w:p>
        </w:tc>
        <w:tc>
          <w:tcPr>
            <w:tcW w:type="dxa" w:w="680"/>
            <w:shd w:fill="C8A0DC" w:val="clear"/>
          </w:tcPr>
          <w:p>
            <w:r>
              <w:rPr>
                <w:b w:val="0"/>
                <w:sz w:val="16"/>
              </w:rPr>
              <w:t>4.16</w:t>
            </w:r>
          </w:p>
        </w:tc>
        <w:tc>
          <w:tcPr>
            <w:tcW w:type="dxa" w:w="3572"/>
            <w:shd w:fill="C8A0DC" w:val="clear"/>
          </w:tcPr>
          <w:p>
            <w:r>
              <w:rPr>
                <w:b w:val="0"/>
                <w:color w:val="CC0000"/>
                <w:sz w:val="16"/>
              </w:rPr>
              <w:t>Descriere diferită (similaritate 0.47): referință 'transportul materialelor cu roaba pe pneuri - inc aruncare desc aruncare grupa 1-3 distanta 20m $', ofertat 'uncare desc aruncare grupa 1-3 distanta 20m'</w:t>
            </w:r>
          </w:p>
        </w:tc>
      </w:tr>
      <w:tr>
        <w:tc>
          <w:tcPr>
            <w:tcW w:type="dxa" w:w="397"/>
            <w:shd w:fill="C8A0DC" w:val="clear"/>
          </w:tcPr>
          <w:p>
            <w:r>
              <w:rPr>
                <w:b w:val="0"/>
                <w:sz w:val="16"/>
              </w:rPr>
              <w:t>20</w:t>
            </w:r>
          </w:p>
        </w:tc>
        <w:tc>
          <w:tcPr>
            <w:tcW w:type="dxa" w:w="1701"/>
            <w:shd w:fill="C8A0DC" w:val="clear"/>
          </w:tcPr>
          <w:p>
            <w:r>
              <w:rPr>
                <w:b w:val="0"/>
                <w:sz w:val="16"/>
              </w:rPr>
              <w:t>BLC4 - BLC4 REZISTENTA</w:t>
            </w:r>
          </w:p>
        </w:tc>
        <w:tc>
          <w:tcPr>
            <w:tcW w:type="dxa" w:w="850"/>
            <w:shd w:fill="C8A0DC" w:val="clear"/>
          </w:tcPr>
          <w:p>
            <w:r>
              <w:rPr>
                <w:b w:val="0"/>
                <w:sz w:val="16"/>
              </w:rPr>
              <w:t>TRB01B12</w:t>
            </w:r>
          </w:p>
        </w:tc>
        <w:tc>
          <w:tcPr>
            <w:tcW w:type="dxa" w:w="1984"/>
            <w:shd w:fill="C8A0DC" w:val="clear"/>
          </w:tcPr>
          <w:p>
            <w:r>
              <w:rPr>
                <w:b w:val="0"/>
                <w:sz w:val="16"/>
              </w:rPr>
              <w:t>transportul materialelor cu roaba pe pneuri - i...</w:t>
            </w:r>
          </w:p>
        </w:tc>
        <w:tc>
          <w:tcPr>
            <w:tcW w:type="dxa" w:w="454"/>
            <w:shd w:fill="C8A0DC" w:val="clear"/>
          </w:tcPr>
          <w:p>
            <w:r>
              <w:rPr>
                <w:b w:val="0"/>
                <w:sz w:val="16"/>
              </w:rPr>
              <w:t>tona</w:t>
            </w:r>
          </w:p>
        </w:tc>
        <w:tc>
          <w:tcPr>
            <w:tcW w:type="dxa" w:w="680"/>
            <w:shd w:fill="C8A0DC" w:val="clear"/>
          </w:tcPr>
          <w:p>
            <w:r>
              <w:rPr>
                <w:b w:val="0"/>
                <w:sz w:val="16"/>
              </w:rPr>
              <w:t>4.16</w:t>
            </w:r>
          </w:p>
        </w:tc>
        <w:tc>
          <w:tcPr>
            <w:tcW w:type="dxa" w:w="850"/>
            <w:shd w:fill="C8A0DC" w:val="clear"/>
          </w:tcPr>
          <w:p>
            <w:r>
              <w:rPr>
                <w:b w:val="0"/>
                <w:sz w:val="16"/>
              </w:rPr>
              <w:t>TRB01B12</w:t>
            </w:r>
          </w:p>
        </w:tc>
        <w:tc>
          <w:tcPr>
            <w:tcW w:type="dxa" w:w="1984"/>
            <w:shd w:fill="C8A0DC" w:val="clear"/>
          </w:tcPr>
          <w:p>
            <w:r>
              <w:rPr>
                <w:b w:val="0"/>
                <w:sz w:val="16"/>
              </w:rPr>
              <w:t>uncare desc aruncare grupa 1-3 distanta 20m</w:t>
            </w:r>
          </w:p>
        </w:tc>
        <w:tc>
          <w:tcPr>
            <w:tcW w:type="dxa" w:w="454"/>
            <w:shd w:fill="C8A0DC" w:val="clear"/>
          </w:tcPr>
          <w:p>
            <w:r>
              <w:rPr>
                <w:b w:val="0"/>
                <w:sz w:val="16"/>
              </w:rPr>
              <w:t>tona</w:t>
            </w:r>
          </w:p>
        </w:tc>
        <w:tc>
          <w:tcPr>
            <w:tcW w:type="dxa" w:w="680"/>
            <w:shd w:fill="C8A0DC" w:val="clear"/>
          </w:tcPr>
          <w:p>
            <w:r>
              <w:rPr>
                <w:b w:val="0"/>
                <w:sz w:val="16"/>
              </w:rPr>
              <w:t>4.16</w:t>
            </w:r>
          </w:p>
        </w:tc>
        <w:tc>
          <w:tcPr>
            <w:tcW w:type="dxa" w:w="3572"/>
            <w:shd w:fill="C8A0DC" w:val="clear"/>
          </w:tcPr>
          <w:p>
            <w:r>
              <w:rPr>
                <w:b w:val="0"/>
                <w:color w:val="CC0000"/>
                <w:sz w:val="16"/>
              </w:rPr>
              <w:t>Descriere diferită (similaritate 0.47): referință 'transportul materialelor cu roaba pe pneuri - inc aruncare desc aruncare grupa 1-3 distanta 20m $', ofertat 'uncare desc aruncare grupa 1-3 distanta 20m'</w:t>
            </w:r>
          </w:p>
        </w:tc>
      </w:tr>
      <w:tr>
        <w:tc>
          <w:tcPr>
            <w:tcW w:type="dxa" w:w="397"/>
            <w:shd w:fill="C8A0DC" w:val="clear"/>
          </w:tcPr>
          <w:p>
            <w:r>
              <w:rPr>
                <w:b w:val="0"/>
                <w:sz w:val="16"/>
              </w:rPr>
              <w:t>16</w:t>
            </w:r>
          </w:p>
        </w:tc>
        <w:tc>
          <w:tcPr>
            <w:tcW w:type="dxa" w:w="1701"/>
            <w:shd w:fill="C8A0DC" w:val="clear"/>
          </w:tcPr>
          <w:p>
            <w:r>
              <w:rPr>
                <w:b w:val="0"/>
                <w:sz w:val="16"/>
              </w:rPr>
              <w:t>BLC4 - BLC4 REZISTENTA</w:t>
            </w:r>
          </w:p>
        </w:tc>
        <w:tc>
          <w:tcPr>
            <w:tcW w:type="dxa" w:w="850"/>
            <w:shd w:fill="C8A0DC" w:val="clear"/>
          </w:tcPr>
          <w:p>
            <w:r>
              <w:rPr>
                <w:b w:val="0"/>
                <w:sz w:val="16"/>
              </w:rPr>
              <w:t>CL20C1</w:t>
            </w:r>
          </w:p>
        </w:tc>
        <w:tc>
          <w:tcPr>
            <w:tcW w:type="dxa" w:w="1984"/>
            <w:shd w:fill="C8A0DC" w:val="clear"/>
          </w:tcPr>
          <w:p>
            <w:r>
              <w:rPr>
                <w:b w:val="0"/>
                <w:sz w:val="16"/>
              </w:rPr>
              <w:t>confectii metalice diverse, montate aparent - d...</w:t>
            </w:r>
          </w:p>
        </w:tc>
        <w:tc>
          <w:tcPr>
            <w:tcW w:type="dxa" w:w="454"/>
            <w:shd w:fill="C8A0DC" w:val="clear"/>
          </w:tcPr>
          <w:p>
            <w:r>
              <w:rPr>
                <w:b w:val="0"/>
                <w:sz w:val="16"/>
              </w:rPr>
              <w:t>tona</w:t>
            </w:r>
          </w:p>
        </w:tc>
        <w:tc>
          <w:tcPr>
            <w:tcW w:type="dxa" w:w="680"/>
            <w:shd w:fill="C8A0DC" w:val="clear"/>
          </w:tcPr>
          <w:p>
            <w:r>
              <w:rPr>
                <w:b w:val="0"/>
                <w:sz w:val="16"/>
              </w:rPr>
              <w:t>550.0</w:t>
            </w:r>
          </w:p>
        </w:tc>
        <w:tc>
          <w:tcPr>
            <w:tcW w:type="dxa" w:w="850"/>
            <w:shd w:fill="C8A0DC" w:val="clear"/>
          </w:tcPr>
          <w:p>
            <w:r>
              <w:rPr>
                <w:b w:val="0"/>
                <w:sz w:val="16"/>
              </w:rPr>
              <w:t>CL20C1</w:t>
            </w:r>
          </w:p>
        </w:tc>
        <w:tc>
          <w:tcPr>
            <w:tcW w:type="dxa" w:w="1984"/>
            <w:shd w:fill="C8A0DC" w:val="clear"/>
          </w:tcPr>
          <w:p>
            <w:r>
              <w:rPr>
                <w:b w:val="0"/>
                <w:sz w:val="16"/>
              </w:rPr>
              <w:t>confectiilor metalice aparente : diverse exclus...</w:t>
            </w:r>
          </w:p>
        </w:tc>
        <w:tc>
          <w:tcPr>
            <w:tcW w:type="dxa" w:w="454"/>
            <w:shd w:fill="C8A0DC" w:val="clear"/>
          </w:tcPr>
          <w:p>
            <w:r>
              <w:rPr>
                <w:b w:val="0"/>
                <w:sz w:val="16"/>
              </w:rPr>
              <w:t>tona</w:t>
            </w:r>
          </w:p>
        </w:tc>
        <w:tc>
          <w:tcPr>
            <w:tcW w:type="dxa" w:w="680"/>
            <w:shd w:fill="C8A0DC" w:val="clear"/>
          </w:tcPr>
          <w:p>
            <w:r>
              <w:rPr>
                <w:b w:val="0"/>
                <w:sz w:val="16"/>
              </w:rPr>
              <w:t>550.0</w:t>
            </w:r>
          </w:p>
        </w:tc>
        <w:tc>
          <w:tcPr>
            <w:tcW w:type="dxa" w:w="3572"/>
            <w:shd w:fill="C8A0DC" w:val="clear"/>
          </w:tcPr>
          <w:p>
            <w:r>
              <w:rPr>
                <w:b w:val="0"/>
                <w:color w:val="CC0000"/>
                <w:sz w:val="16"/>
              </w:rPr>
              <w:t>Descriere diferită (similaritate 0.33): referință 'confectii metalice diverse, montate aparent - diverse exclusiv parapeti, balustrazi,chepenguri', ofertat 'confectiilor metalice aparente : diverse exclusiv pa rapeti, balustrazi, chepenguri art asimilat'</w:t>
            </w:r>
          </w:p>
        </w:tc>
      </w:tr>
      <w:tr>
        <w:tc>
          <w:tcPr>
            <w:tcW w:type="dxa" w:w="397"/>
          </w:tcPr>
          <w:p>
            <w:r>
              <w:rPr>
                <w:b w:val="0"/>
                <w:sz w:val="16"/>
              </w:rPr>
              <w:t>16</w:t>
            </w:r>
          </w:p>
        </w:tc>
        <w:tc>
          <w:tcPr>
            <w:tcW w:type="dxa" w:w="1701"/>
          </w:tcPr>
          <w:p>
            <w:r>
              <w:rPr>
                <w:b w:val="0"/>
                <w:sz w:val="16"/>
              </w:rPr>
              <w:t>BLC4 - BLC4 REZISTENTA</w:t>
            </w:r>
          </w:p>
        </w:tc>
        <w:tc>
          <w:tcPr>
            <w:tcW w:type="dxa" w:w="850"/>
          </w:tcPr>
          <w:p>
            <w:r>
              <w:rPr>
                <w:b w:val="0"/>
                <w:sz w:val="16"/>
                <w:u w:val="single"/>
              </w:rPr>
              <w:t>CL20C1</w:t>
            </w:r>
          </w:p>
          <w:p>
            <w:pPr>
              <w:ind w:left="280"/>
            </w:pPr>
            <w:r>
              <w:rPr>
                <w:b w:val="0"/>
                <w:sz w:val="16"/>
              </w:rPr>
              <w:t>$6306303</w:t>
            </w:r>
          </w:p>
        </w:tc>
        <w:tc>
          <w:tcPr>
            <w:tcW w:type="dxa" w:w="1984"/>
          </w:tcPr>
          <w:p>
            <w:r>
              <w:rPr>
                <w:b w:val="0"/>
                <w:sz w:val="16"/>
              </w:rPr>
              <w:t>grilaj pentru scari balcoane ornament simp.otel...</w:t>
            </w:r>
          </w:p>
        </w:tc>
        <w:tc>
          <w:tcPr>
            <w:tcW w:type="dxa" w:w="454"/>
          </w:tcPr>
          <w:p>
            <w:r>
              <w:rPr>
                <w:b w:val="0"/>
                <w:sz w:val="16"/>
              </w:rPr>
              <w:t>tona</w:t>
            </w:r>
          </w:p>
        </w:tc>
        <w:tc>
          <w:tcPr>
            <w:tcW w:type="dxa" w:w="680"/>
          </w:tcPr>
          <w:p>
            <w:r>
              <w:rPr>
                <w:b w:val="0"/>
                <w:sz w:val="16"/>
              </w:rPr>
              <w:t>550.0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FFB347" w:val="clear"/>
          </w:tcPr>
          <w:p>
            <w:r>
              <w:rPr>
                <w:b w:val="0"/>
                <w:sz w:val="16"/>
              </w:rPr>
              <w:t>16</w:t>
            </w:r>
          </w:p>
        </w:tc>
        <w:tc>
          <w:tcPr>
            <w:tcW w:type="dxa" w:w="1701"/>
            <w:shd w:fill="FFB347" w:val="clear"/>
          </w:tcPr>
          <w:p>
            <w:r>
              <w:rPr>
                <w:b w:val="0"/>
                <w:sz w:val="16"/>
              </w:rPr>
              <w:t>BLC4 - BLC4 REZISTENTA</w:t>
            </w:r>
          </w:p>
        </w:tc>
        <w:tc>
          <w:tcPr>
            <w:tcW w:type="dxa" w:w="850"/>
            <w:shd w:fill="FFB347" w:val="clear"/>
          </w:tcPr>
          <w:p>
            <w:r>
              <w:rPr>
                <w:b w:val="0"/>
                <w:sz w:val="16"/>
                <w:u w:val="single"/>
              </w:rPr>
              <w:t>CL20C1</w:t>
            </w:r>
          </w:p>
          <w:p>
            <w:pPr>
              <w:ind w:left="280"/>
            </w:pPr>
            <w:r>
              <w:rPr>
                <w:b w:val="0"/>
                <w:sz w:val="16"/>
              </w:rPr>
              <w:t>$600020601</w:t>
            </w:r>
          </w:p>
        </w:tc>
        <w:tc>
          <w:tcPr>
            <w:tcW w:type="dxa" w:w="1984"/>
            <w:shd w:fill="FFB347" w:val="clear"/>
          </w:tcPr>
          <w:p>
            <w:r>
              <w:rPr>
                <w:b w:val="0"/>
                <w:sz w:val="16"/>
              </w:rPr>
              <w:t>conexpand strapungere m10*80 -</w:t>
            </w:r>
          </w:p>
        </w:tc>
        <w:tc>
          <w:tcPr>
            <w:tcW w:type="dxa" w:w="454"/>
            <w:shd w:fill="FFB347" w:val="clear"/>
          </w:tcPr>
          <w:p>
            <w:r>
              <w:rPr>
                <w:b w:val="0"/>
                <w:sz w:val="16"/>
              </w:rPr>
              <w:t>buc</w:t>
            </w:r>
          </w:p>
        </w:tc>
        <w:tc>
          <w:tcPr>
            <w:tcW w:type="dxa" w:w="680"/>
            <w:shd w:fill="FFB347" w:val="clear"/>
          </w:tcPr>
          <w:p>
            <w:r>
              <w:rPr>
                <w:b w:val="0"/>
                <w:sz w:val="16"/>
              </w:rPr>
              <w:t>122.0</w:t>
            </w:r>
          </w:p>
        </w:tc>
        <w:tc>
          <w:tcPr>
            <w:tcW w:type="dxa" w:w="850"/>
            <w:shd w:fill="FFB347" w:val="clear"/>
          </w:tcPr>
          <w:p>
            <w:r>
              <w:rPr>
                <w:b w:val="0"/>
                <w:sz w:val="16"/>
                <w:u w:val="single"/>
              </w:rPr>
              <w:t>CL20C1</w:t>
            </w:r>
          </w:p>
          <w:p>
            <w:pPr>
              <w:ind w:left="280"/>
            </w:pPr>
            <w:r>
              <w:rPr>
                <w:b w:val="0"/>
                <w:sz w:val="16"/>
              </w:rPr>
              <w:t>$6020601</w:t>
            </w:r>
          </w:p>
        </w:tc>
        <w:tc>
          <w:tcPr>
            <w:tcW w:type="dxa" w:w="1984"/>
            <w:shd w:fill="FFB347" w:val="clear"/>
          </w:tcPr>
          <w:p>
            <w:r>
              <w:rPr>
                <w:b w:val="0"/>
                <w:sz w:val="16"/>
              </w:rPr>
              <w:t>conexpand strapungere m10x80</w:t>
            </w:r>
          </w:p>
        </w:tc>
        <w:tc>
          <w:tcPr>
            <w:tcW w:type="dxa" w:w="454"/>
            <w:shd w:fill="FFB347" w:val="clear"/>
          </w:tcPr>
          <w:p>
            <w:r>
              <w:rPr>
                <w:b w:val="0"/>
                <w:sz w:val="16"/>
              </w:rPr>
              <w:t>buc</w:t>
            </w:r>
          </w:p>
        </w:tc>
        <w:tc>
          <w:tcPr>
            <w:tcW w:type="dxa" w:w="680"/>
            <w:shd w:fill="FFB347" w:val="clear"/>
          </w:tcPr>
          <w:p>
            <w:r>
              <w:rPr>
                <w:b w:val="0"/>
                <w:sz w:val="16"/>
              </w:rPr>
              <w:t>146.0</w:t>
            </w:r>
          </w:p>
        </w:tc>
        <w:tc>
          <w:tcPr>
            <w:tcW w:type="dxa" w:w="3572"/>
            <w:shd w:fill="FFB347" w:val="clear"/>
          </w:tcPr>
          <w:p>
            <w:r>
              <w:rPr>
                <w:b w:val="0"/>
                <w:color w:val="CC0000"/>
                <w:sz w:val="16"/>
              </w:rPr>
              <w:t>Cod similar — posibilă eroare OCR sau variație: referință '$600020601', ofertat '$6020601'. Cod similar (OCR): '$600020601' ↔ '$6020601'. Necesită verificare manuală.</w:t>
            </w:r>
          </w:p>
        </w:tc>
      </w:tr>
      <w:tr>
        <w:tc>
          <w:tcPr>
            <w:tcW w:type="dxa" w:w="397"/>
            <w:shd w:fill="FFB3B3" w:val="clear"/>
          </w:tcPr>
          <w:p>
            <w:r>
              <w:rPr>
                <w:b w:val="0"/>
                <w:sz w:val="16"/>
              </w:rPr>
              <w:t>17</w:t>
            </w:r>
          </w:p>
        </w:tc>
        <w:tc>
          <w:tcPr>
            <w:tcW w:type="dxa" w:w="1701"/>
            <w:shd w:fill="FFB3B3" w:val="clear"/>
          </w:tcPr>
          <w:p>
            <w:r>
              <w:rPr>
                <w:b w:val="0"/>
                <w:sz w:val="16"/>
              </w:rPr>
              <w:t>BLC4 - BLC4 REZISTENTA</w:t>
            </w:r>
          </w:p>
        </w:tc>
        <w:tc>
          <w:tcPr>
            <w:tcW w:type="dxa" w:w="850"/>
            <w:shd w:fill="FFB3B3" w:val="clear"/>
          </w:tcPr>
          <w:p>
            <w:r>
              <w:rPr>
                <w:b w:val="0"/>
                <w:sz w:val="16"/>
              </w:rPr>
              <w:t>IZDO3D1</w:t>
            </w:r>
          </w:p>
        </w:tc>
        <w:tc>
          <w:tcPr>
            <w:tcW w:type="dxa" w:w="1984"/>
            <w:shd w:fill="FFB3B3" w:val="clear"/>
          </w:tcPr>
          <w:p>
            <w:r>
              <w:rPr>
                <w:b w:val="0"/>
                <w:sz w:val="16"/>
              </w:rPr>
              <w:t>vopsire cu vops miniu cu aparat aer compr 1 - s...</w:t>
            </w:r>
          </w:p>
        </w:tc>
        <w:tc>
          <w:tcPr>
            <w:tcW w:type="dxa" w:w="454"/>
            <w:shd w:fill="FFB3B3" w:val="clear"/>
          </w:tcPr>
          <w:p>
            <w:r>
              <w:rPr>
                <w:b w:val="0"/>
                <w:sz w:val="16"/>
              </w:rPr>
              <w:t>tona</w:t>
            </w:r>
          </w:p>
        </w:tc>
        <w:tc>
          <w:tcPr>
            <w:tcW w:type="dxa" w:w="680"/>
            <w:shd w:fill="FFB3B3" w:val="clear"/>
          </w:tcPr>
          <w:p>
            <w:r>
              <w:rPr>
                <w:b w:val="0"/>
                <w:sz w:val="16"/>
              </w:rPr>
              <w:t>0.65</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C8A0DC" w:val="clear"/>
          </w:tcPr>
          <w:p>
            <w:r>
              <w:rPr>
                <w:b w:val="0"/>
                <w:sz w:val="16"/>
              </w:rPr>
              <w:t>22</w:t>
            </w:r>
          </w:p>
        </w:tc>
        <w:tc>
          <w:tcPr>
            <w:tcW w:type="dxa" w:w="1701"/>
            <w:shd w:fill="C8A0DC" w:val="clear"/>
          </w:tcPr>
          <w:p>
            <w:r>
              <w:rPr>
                <w:b w:val="0"/>
                <w:sz w:val="16"/>
              </w:rPr>
              <w:t>BLC4 - BLC4 REZISTENTA</w:t>
            </w:r>
          </w:p>
        </w:tc>
        <w:tc>
          <w:tcPr>
            <w:tcW w:type="dxa" w:w="850"/>
            <w:shd w:fill="C8A0DC" w:val="clear"/>
          </w:tcPr>
          <w:p>
            <w:r>
              <w:rPr>
                <w:b w:val="0"/>
                <w:sz w:val="16"/>
              </w:rPr>
              <w:t>TRA01A20P</w:t>
            </w:r>
          </w:p>
        </w:tc>
        <w:tc>
          <w:tcPr>
            <w:tcW w:type="dxa" w:w="1984"/>
            <w:shd w:fill="C8A0DC" w:val="clear"/>
          </w:tcPr>
          <w:p>
            <w:r>
              <w:rPr>
                <w:b w:val="0"/>
                <w:sz w:val="16"/>
              </w:rPr>
              <w:t>transportul rutier al pamantului sau - molozulu...</w:t>
            </w:r>
          </w:p>
        </w:tc>
        <w:tc>
          <w:tcPr>
            <w:tcW w:type="dxa" w:w="454"/>
            <w:shd w:fill="C8A0DC" w:val="clear"/>
          </w:tcPr>
          <w:p>
            <w:r>
              <w:rPr>
                <w:b w:val="0"/>
                <w:sz w:val="16"/>
              </w:rPr>
              <w:t>tona</w:t>
            </w:r>
          </w:p>
        </w:tc>
        <w:tc>
          <w:tcPr>
            <w:tcW w:type="dxa" w:w="680"/>
            <w:shd w:fill="C8A0DC" w:val="clear"/>
          </w:tcPr>
          <w:p>
            <w:r>
              <w:rPr>
                <w:b w:val="0"/>
                <w:sz w:val="16"/>
              </w:rPr>
              <w:t>13.0</w:t>
            </w:r>
          </w:p>
        </w:tc>
        <w:tc>
          <w:tcPr>
            <w:tcW w:type="dxa" w:w="850"/>
            <w:shd w:fill="C8A0DC" w:val="clear"/>
          </w:tcPr>
          <w:p>
            <w:r>
              <w:rPr>
                <w:b w:val="0"/>
                <w:sz w:val="16"/>
              </w:rPr>
              <w:t>TRA01A20P</w:t>
            </w:r>
          </w:p>
        </w:tc>
        <w:tc>
          <w:tcPr>
            <w:tcW w:type="dxa" w:w="1984"/>
            <w:shd w:fill="C8A0DC" w:val="clear"/>
          </w:tcPr>
          <w:p>
            <w:r>
              <w:rPr>
                <w:b w:val="0"/>
                <w:sz w:val="16"/>
              </w:rPr>
              <w:t>transportul rutier al pamintului sau molozului ...</w:t>
            </w:r>
          </w:p>
        </w:tc>
        <w:tc>
          <w:tcPr>
            <w:tcW w:type="dxa" w:w="454"/>
            <w:shd w:fill="C8A0DC" w:val="clear"/>
          </w:tcPr>
          <w:p>
            <w:r>
              <w:rPr>
                <w:b w:val="0"/>
                <w:sz w:val="16"/>
              </w:rPr>
              <w:t>tona</w:t>
            </w:r>
          </w:p>
        </w:tc>
        <w:tc>
          <w:tcPr>
            <w:tcW w:type="dxa" w:w="680"/>
            <w:shd w:fill="C8A0DC" w:val="clear"/>
          </w:tcPr>
          <w:p>
            <w:r>
              <w:rPr>
                <w:b w:val="0"/>
                <w:sz w:val="16"/>
              </w:rPr>
              <w:t>13.0</w:t>
            </w:r>
          </w:p>
        </w:tc>
        <w:tc>
          <w:tcPr>
            <w:tcW w:type="dxa" w:w="3572"/>
            <w:shd w:fill="C8A0DC" w:val="clear"/>
          </w:tcPr>
          <w:p>
            <w:r>
              <w:rPr>
                <w:b w:val="0"/>
                <w:color w:val="CC0000"/>
                <w:sz w:val="16"/>
              </w:rPr>
              <w:t>Descriere diferită (similaritate 0.15): referință 'transportul rutier al pamantului sau - molozului cu autobasculanta dist = 20 km', ofertat 'transportul rutier al pamintului sau molozului cu autobasculanta dist .= 20 km contrib asigurat . munca % io = % x to po = % x (to+io) vo = to+io+po o'</w:t>
            </w:r>
          </w:p>
        </w:tc>
      </w:tr>
      <w:tr>
        <w:tc>
          <w:tcPr>
            <w:tcW w:type="dxa" w:w="397"/>
            <w:shd w:fill="C8A0DC" w:val="clear"/>
          </w:tcPr>
          <w:p>
            <w:r>
              <w:rPr>
                <w:b w:val="0"/>
                <w:sz w:val="16"/>
              </w:rPr>
              <w:t>22</w:t>
            </w:r>
          </w:p>
        </w:tc>
        <w:tc>
          <w:tcPr>
            <w:tcW w:type="dxa" w:w="1701"/>
            <w:shd w:fill="C8A0DC" w:val="clear"/>
          </w:tcPr>
          <w:p>
            <w:r>
              <w:rPr>
                <w:b w:val="0"/>
                <w:sz w:val="16"/>
              </w:rPr>
              <w:t>BLC4 - BLC4 REZISTENTA</w:t>
            </w:r>
          </w:p>
        </w:tc>
        <w:tc>
          <w:tcPr>
            <w:tcW w:type="dxa" w:w="850"/>
            <w:shd w:fill="C8A0DC" w:val="clear"/>
          </w:tcPr>
          <w:p>
            <w:r>
              <w:rPr>
                <w:b w:val="0"/>
                <w:sz w:val="16"/>
              </w:rPr>
              <w:t>TRA01A20P</w:t>
            </w:r>
          </w:p>
        </w:tc>
        <w:tc>
          <w:tcPr>
            <w:tcW w:type="dxa" w:w="1984"/>
            <w:shd w:fill="C8A0DC" w:val="clear"/>
          </w:tcPr>
          <w:p>
            <w:r>
              <w:rPr>
                <w:b w:val="0"/>
                <w:sz w:val="16"/>
              </w:rPr>
              <w:t>transportul rutier al pamantului sau - molozulu...</w:t>
            </w:r>
          </w:p>
        </w:tc>
        <w:tc>
          <w:tcPr>
            <w:tcW w:type="dxa" w:w="454"/>
            <w:shd w:fill="C8A0DC" w:val="clear"/>
          </w:tcPr>
          <w:p>
            <w:r>
              <w:rPr>
                <w:b w:val="0"/>
                <w:sz w:val="16"/>
              </w:rPr>
              <w:t>tona</w:t>
            </w:r>
          </w:p>
        </w:tc>
        <w:tc>
          <w:tcPr>
            <w:tcW w:type="dxa" w:w="680"/>
            <w:shd w:fill="C8A0DC" w:val="clear"/>
          </w:tcPr>
          <w:p>
            <w:r>
              <w:rPr>
                <w:b w:val="0"/>
                <w:sz w:val="16"/>
              </w:rPr>
              <w:t>13.0</w:t>
            </w:r>
          </w:p>
        </w:tc>
        <w:tc>
          <w:tcPr>
            <w:tcW w:type="dxa" w:w="850"/>
            <w:shd w:fill="C8A0DC" w:val="clear"/>
          </w:tcPr>
          <w:p>
            <w:r>
              <w:rPr>
                <w:b w:val="0"/>
                <w:sz w:val="16"/>
              </w:rPr>
              <w:t>TRA01A20P</w:t>
            </w:r>
          </w:p>
        </w:tc>
        <w:tc>
          <w:tcPr>
            <w:tcW w:type="dxa" w:w="1984"/>
            <w:shd w:fill="C8A0DC" w:val="clear"/>
          </w:tcPr>
          <w:p>
            <w:r>
              <w:rPr>
                <w:b w:val="0"/>
                <w:sz w:val="16"/>
              </w:rPr>
              <w:t>transportul rutier al pamintului sau molozului ...</w:t>
            </w:r>
          </w:p>
        </w:tc>
        <w:tc>
          <w:tcPr>
            <w:tcW w:type="dxa" w:w="454"/>
            <w:shd w:fill="C8A0DC" w:val="clear"/>
          </w:tcPr>
          <w:p>
            <w:r>
              <w:rPr>
                <w:b w:val="0"/>
                <w:sz w:val="16"/>
              </w:rPr>
              <w:t>tona</w:t>
            </w:r>
          </w:p>
        </w:tc>
        <w:tc>
          <w:tcPr>
            <w:tcW w:type="dxa" w:w="680"/>
            <w:shd w:fill="C8A0DC" w:val="clear"/>
          </w:tcPr>
          <w:p>
            <w:r>
              <w:rPr>
                <w:b w:val="0"/>
                <w:sz w:val="16"/>
              </w:rPr>
              <w:t>13.0</w:t>
            </w:r>
          </w:p>
        </w:tc>
        <w:tc>
          <w:tcPr>
            <w:tcW w:type="dxa" w:w="3572"/>
            <w:shd w:fill="C8A0DC" w:val="clear"/>
          </w:tcPr>
          <w:p>
            <w:r>
              <w:rPr>
                <w:b w:val="0"/>
                <w:color w:val="CC0000"/>
                <w:sz w:val="16"/>
              </w:rPr>
              <w:t>Descriere diferită (similaritate 0.15): referință 'transportul rutier al pamantului sau - molozului cu autobasculanta dist = 20 km', ofertat 'transportul rutier al pamintului sau molozului cu autobasculanta dist .= 20 km contrib asigurat . munca % io = % x to po = % x (to+io) vo = to+io+po o'</w:t>
            </w:r>
          </w:p>
        </w:tc>
      </w:tr>
      <w:tr>
        <w:tc>
          <w:tcPr>
            <w:tcW w:type="dxa" w:w="397"/>
            <w:shd w:fill="C8A0DC" w:val="clear"/>
          </w:tcPr>
          <w:p>
            <w:r>
              <w:rPr>
                <w:b w:val="0"/>
                <w:sz w:val="16"/>
              </w:rPr>
              <w:t>22</w:t>
            </w:r>
          </w:p>
        </w:tc>
        <w:tc>
          <w:tcPr>
            <w:tcW w:type="dxa" w:w="1701"/>
            <w:shd w:fill="C8A0DC" w:val="clear"/>
          </w:tcPr>
          <w:p>
            <w:r>
              <w:rPr>
                <w:b w:val="0"/>
                <w:sz w:val="16"/>
              </w:rPr>
              <w:t>BLC4 - BLC4 REZISTENTA</w:t>
            </w:r>
          </w:p>
        </w:tc>
        <w:tc>
          <w:tcPr>
            <w:tcW w:type="dxa" w:w="850"/>
            <w:shd w:fill="C8A0DC" w:val="clear"/>
          </w:tcPr>
          <w:p>
            <w:r>
              <w:rPr>
                <w:b w:val="0"/>
                <w:sz w:val="16"/>
              </w:rPr>
              <w:t>TRA01A20P</w:t>
            </w:r>
          </w:p>
        </w:tc>
        <w:tc>
          <w:tcPr>
            <w:tcW w:type="dxa" w:w="1984"/>
            <w:shd w:fill="C8A0DC" w:val="clear"/>
          </w:tcPr>
          <w:p>
            <w:r>
              <w:rPr>
                <w:b w:val="0"/>
                <w:sz w:val="16"/>
              </w:rPr>
              <w:t>transportul rutier al pamantului sau - molozulu...</w:t>
            </w:r>
          </w:p>
        </w:tc>
        <w:tc>
          <w:tcPr>
            <w:tcW w:type="dxa" w:w="454"/>
            <w:shd w:fill="C8A0DC" w:val="clear"/>
          </w:tcPr>
          <w:p>
            <w:r>
              <w:rPr>
                <w:b w:val="0"/>
                <w:sz w:val="16"/>
              </w:rPr>
              <w:t>tona</w:t>
            </w:r>
          </w:p>
        </w:tc>
        <w:tc>
          <w:tcPr>
            <w:tcW w:type="dxa" w:w="680"/>
            <w:shd w:fill="C8A0DC" w:val="clear"/>
          </w:tcPr>
          <w:p>
            <w:r>
              <w:rPr>
                <w:b w:val="0"/>
                <w:sz w:val="16"/>
              </w:rPr>
              <w:t>13.0</w:t>
            </w:r>
          </w:p>
        </w:tc>
        <w:tc>
          <w:tcPr>
            <w:tcW w:type="dxa" w:w="850"/>
            <w:shd w:fill="C8A0DC" w:val="clear"/>
          </w:tcPr>
          <w:p>
            <w:r>
              <w:rPr>
                <w:b w:val="0"/>
                <w:sz w:val="16"/>
              </w:rPr>
              <w:t>TRA01A20P</w:t>
            </w:r>
          </w:p>
        </w:tc>
        <w:tc>
          <w:tcPr>
            <w:tcW w:type="dxa" w:w="1984"/>
            <w:shd w:fill="C8A0DC" w:val="clear"/>
          </w:tcPr>
          <w:p>
            <w:r>
              <w:rPr>
                <w:b w:val="0"/>
                <w:sz w:val="16"/>
              </w:rPr>
              <w:t>transportul rutier al pamintului sau molozului ...</w:t>
            </w:r>
          </w:p>
        </w:tc>
        <w:tc>
          <w:tcPr>
            <w:tcW w:type="dxa" w:w="454"/>
            <w:shd w:fill="C8A0DC" w:val="clear"/>
          </w:tcPr>
          <w:p>
            <w:r>
              <w:rPr>
                <w:b w:val="0"/>
                <w:sz w:val="16"/>
              </w:rPr>
              <w:t>tona</w:t>
            </w:r>
          </w:p>
        </w:tc>
        <w:tc>
          <w:tcPr>
            <w:tcW w:type="dxa" w:w="680"/>
            <w:shd w:fill="C8A0DC" w:val="clear"/>
          </w:tcPr>
          <w:p>
            <w:r>
              <w:rPr>
                <w:b w:val="0"/>
                <w:sz w:val="16"/>
              </w:rPr>
              <w:t>13.0</w:t>
            </w:r>
          </w:p>
        </w:tc>
        <w:tc>
          <w:tcPr>
            <w:tcW w:type="dxa" w:w="3572"/>
            <w:shd w:fill="C8A0DC" w:val="clear"/>
          </w:tcPr>
          <w:p>
            <w:r>
              <w:rPr>
                <w:b w:val="0"/>
                <w:color w:val="CC0000"/>
                <w:sz w:val="16"/>
              </w:rPr>
              <w:t>Descriere diferită (similaritate 0.15): referință 'transportul rutier al pamantului sau - molozului cu autobasculanta dist = 20 km', ofertat 'transportul rutier al pamintului sau molozului cu autobasculanta dist .= 20 km contrib asigurat . munca % io = % x to po = % x (to+io) vo = to+io+po o'</w:t>
            </w:r>
          </w:p>
        </w:tc>
      </w:tr>
      <w:tr>
        <w:tc>
          <w:tcPr>
            <w:tcW w:type="dxa" w:w="397"/>
            <w:shd w:fill="C8A0DC" w:val="clear"/>
          </w:tcPr>
          <w:p>
            <w:r>
              <w:rPr>
                <w:b w:val="0"/>
                <w:sz w:val="16"/>
              </w:rPr>
              <w:t>20</w:t>
            </w:r>
          </w:p>
        </w:tc>
        <w:tc>
          <w:tcPr>
            <w:tcW w:type="dxa" w:w="1701"/>
            <w:shd w:fill="C8A0DC" w:val="clear"/>
          </w:tcPr>
          <w:p>
            <w:r>
              <w:rPr>
                <w:b w:val="0"/>
                <w:sz w:val="16"/>
              </w:rPr>
              <w:t>BLC4 - BLC4 REZISTENTA</w:t>
            </w:r>
          </w:p>
        </w:tc>
        <w:tc>
          <w:tcPr>
            <w:tcW w:type="dxa" w:w="850"/>
            <w:shd w:fill="C8A0DC" w:val="clear"/>
          </w:tcPr>
          <w:p>
            <w:r>
              <w:rPr>
                <w:b w:val="0"/>
                <w:sz w:val="16"/>
              </w:rPr>
              <w:t>TRB01B12</w:t>
            </w:r>
          </w:p>
        </w:tc>
        <w:tc>
          <w:tcPr>
            <w:tcW w:type="dxa" w:w="1984"/>
            <w:shd w:fill="C8A0DC" w:val="clear"/>
          </w:tcPr>
          <w:p>
            <w:r>
              <w:rPr>
                <w:b w:val="0"/>
                <w:sz w:val="16"/>
              </w:rPr>
              <w:t>transportul materialelor cu roaba pe pneuri - i...</w:t>
            </w:r>
          </w:p>
        </w:tc>
        <w:tc>
          <w:tcPr>
            <w:tcW w:type="dxa" w:w="454"/>
            <w:shd w:fill="C8A0DC" w:val="clear"/>
          </w:tcPr>
          <w:p>
            <w:r>
              <w:rPr>
                <w:b w:val="0"/>
                <w:sz w:val="16"/>
              </w:rPr>
              <w:t>tona</w:t>
            </w:r>
          </w:p>
        </w:tc>
        <w:tc>
          <w:tcPr>
            <w:tcW w:type="dxa" w:w="680"/>
            <w:shd w:fill="C8A0DC" w:val="clear"/>
          </w:tcPr>
          <w:p>
            <w:r>
              <w:rPr>
                <w:b w:val="0"/>
                <w:sz w:val="16"/>
              </w:rPr>
              <w:t>4.16</w:t>
            </w:r>
          </w:p>
        </w:tc>
        <w:tc>
          <w:tcPr>
            <w:tcW w:type="dxa" w:w="850"/>
            <w:shd w:fill="C8A0DC" w:val="clear"/>
          </w:tcPr>
          <w:p>
            <w:r>
              <w:rPr>
                <w:b w:val="0"/>
                <w:sz w:val="16"/>
              </w:rPr>
              <w:t>TRB01B12</w:t>
            </w:r>
          </w:p>
        </w:tc>
        <w:tc>
          <w:tcPr>
            <w:tcW w:type="dxa" w:w="1984"/>
            <w:shd w:fill="C8A0DC" w:val="clear"/>
          </w:tcPr>
          <w:p>
            <w:r>
              <w:rPr>
                <w:b w:val="0"/>
                <w:sz w:val="16"/>
              </w:rPr>
              <w:t>uncare desc aruncare grupa 1-3 distanta 20m</w:t>
            </w:r>
          </w:p>
        </w:tc>
        <w:tc>
          <w:tcPr>
            <w:tcW w:type="dxa" w:w="454"/>
            <w:shd w:fill="C8A0DC" w:val="clear"/>
          </w:tcPr>
          <w:p>
            <w:r>
              <w:rPr>
                <w:b w:val="0"/>
                <w:sz w:val="16"/>
              </w:rPr>
              <w:t>tona</w:t>
            </w:r>
          </w:p>
        </w:tc>
        <w:tc>
          <w:tcPr>
            <w:tcW w:type="dxa" w:w="680"/>
            <w:shd w:fill="C8A0DC" w:val="clear"/>
          </w:tcPr>
          <w:p>
            <w:r>
              <w:rPr>
                <w:b w:val="0"/>
                <w:sz w:val="16"/>
              </w:rPr>
              <w:t>4.16</w:t>
            </w:r>
          </w:p>
        </w:tc>
        <w:tc>
          <w:tcPr>
            <w:tcW w:type="dxa" w:w="3572"/>
            <w:shd w:fill="C8A0DC" w:val="clear"/>
          </w:tcPr>
          <w:p>
            <w:r>
              <w:rPr>
                <w:b w:val="0"/>
                <w:color w:val="CC0000"/>
                <w:sz w:val="16"/>
              </w:rPr>
              <w:t>Descriere diferită (similaritate 0.47): referință 'transportul materialelor cu roaba pe pneuri - inc aruncare desc aruncare grupa 1-3 distanta 20m $', ofertat 'uncare desc aruncare grupa 1-3 distanta 20m'</w:t>
            </w:r>
          </w:p>
        </w:tc>
      </w:tr>
      <w:tr>
        <w:tc>
          <w:tcPr>
            <w:tcW w:type="dxa" w:w="397"/>
            <w:shd w:fill="C8A0DC" w:val="clear"/>
          </w:tcPr>
          <w:p>
            <w:r>
              <w:rPr>
                <w:b w:val="0"/>
                <w:sz w:val="16"/>
              </w:rPr>
              <w:t>22</w:t>
            </w:r>
          </w:p>
        </w:tc>
        <w:tc>
          <w:tcPr>
            <w:tcW w:type="dxa" w:w="1701"/>
            <w:shd w:fill="C8A0DC" w:val="clear"/>
          </w:tcPr>
          <w:p>
            <w:r>
              <w:rPr>
                <w:b w:val="0"/>
                <w:sz w:val="16"/>
              </w:rPr>
              <w:t>BLC4 - BLC4 REZISTENTA</w:t>
            </w:r>
          </w:p>
        </w:tc>
        <w:tc>
          <w:tcPr>
            <w:tcW w:type="dxa" w:w="850"/>
            <w:shd w:fill="C8A0DC" w:val="clear"/>
          </w:tcPr>
          <w:p>
            <w:r>
              <w:rPr>
                <w:b w:val="0"/>
                <w:sz w:val="16"/>
              </w:rPr>
              <w:t>TRA01A20P</w:t>
            </w:r>
          </w:p>
        </w:tc>
        <w:tc>
          <w:tcPr>
            <w:tcW w:type="dxa" w:w="1984"/>
            <w:shd w:fill="C8A0DC" w:val="clear"/>
          </w:tcPr>
          <w:p>
            <w:r>
              <w:rPr>
                <w:b w:val="0"/>
                <w:sz w:val="16"/>
              </w:rPr>
              <w:t>transportul rutier al pamantului sau - molozulu...</w:t>
            </w:r>
          </w:p>
        </w:tc>
        <w:tc>
          <w:tcPr>
            <w:tcW w:type="dxa" w:w="454"/>
            <w:shd w:fill="C8A0DC" w:val="clear"/>
          </w:tcPr>
          <w:p>
            <w:r>
              <w:rPr>
                <w:b w:val="0"/>
                <w:sz w:val="16"/>
              </w:rPr>
              <w:t>tona</w:t>
            </w:r>
          </w:p>
        </w:tc>
        <w:tc>
          <w:tcPr>
            <w:tcW w:type="dxa" w:w="680"/>
            <w:shd w:fill="C8A0DC" w:val="clear"/>
          </w:tcPr>
          <w:p>
            <w:r>
              <w:rPr>
                <w:b w:val="0"/>
                <w:sz w:val="16"/>
              </w:rPr>
              <w:t>13.0</w:t>
            </w:r>
          </w:p>
        </w:tc>
        <w:tc>
          <w:tcPr>
            <w:tcW w:type="dxa" w:w="850"/>
            <w:shd w:fill="C8A0DC" w:val="clear"/>
          </w:tcPr>
          <w:p>
            <w:r>
              <w:rPr>
                <w:b w:val="0"/>
                <w:sz w:val="16"/>
              </w:rPr>
              <w:t>TRA01A20P</w:t>
            </w:r>
          </w:p>
        </w:tc>
        <w:tc>
          <w:tcPr>
            <w:tcW w:type="dxa" w:w="1984"/>
            <w:shd w:fill="C8A0DC" w:val="clear"/>
          </w:tcPr>
          <w:p>
            <w:r>
              <w:rPr>
                <w:b w:val="0"/>
                <w:sz w:val="16"/>
              </w:rPr>
              <w:t>transportul rutier al pamintului sau molozului ...</w:t>
            </w:r>
          </w:p>
        </w:tc>
        <w:tc>
          <w:tcPr>
            <w:tcW w:type="dxa" w:w="454"/>
            <w:shd w:fill="C8A0DC" w:val="clear"/>
          </w:tcPr>
          <w:p>
            <w:r>
              <w:rPr>
                <w:b w:val="0"/>
                <w:sz w:val="16"/>
              </w:rPr>
              <w:t>tona</w:t>
            </w:r>
          </w:p>
        </w:tc>
        <w:tc>
          <w:tcPr>
            <w:tcW w:type="dxa" w:w="680"/>
            <w:shd w:fill="C8A0DC" w:val="clear"/>
          </w:tcPr>
          <w:p>
            <w:r>
              <w:rPr>
                <w:b w:val="0"/>
                <w:sz w:val="16"/>
              </w:rPr>
              <w:t>13.0</w:t>
            </w:r>
          </w:p>
        </w:tc>
        <w:tc>
          <w:tcPr>
            <w:tcW w:type="dxa" w:w="3572"/>
            <w:shd w:fill="C8A0DC" w:val="clear"/>
          </w:tcPr>
          <w:p>
            <w:r>
              <w:rPr>
                <w:b w:val="0"/>
                <w:color w:val="CC0000"/>
                <w:sz w:val="16"/>
              </w:rPr>
              <w:t>Descriere diferită (similaritate 0.15): referință 'transportul rutier al pamantului sau - molozului cu autobasculanta dist = 20 km', ofertat 'transportul rutier al pamintului sau molozului cu autobasculanta dist .= 20 km contrib asigurat . munca % io = % x to po = % x (to+io) vo = to+io+po o'</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122 principale</w:t>
            </w:r>
          </w:p>
        </w:tc>
        <w:tc>
          <w:tcPr>
            <w:tcW w:type="dxa" w:w="680"/>
            <w:gridSpan w:val="4"/>
            <w:shd w:fill="D9D9D9" w:val="clear"/>
          </w:tcPr>
          <w:p>
            <w:r>
              <w:rPr>
                <w:b w:val="0"/>
                <w:color w:val="000000"/>
                <w:sz w:val="18"/>
              </w:rPr>
              <w:t>Ofertă: 114 principale</w:t>
            </w:r>
            <w:r>
              <w:rPr>
                <w:b w:val="0"/>
                <w:color w:val="000000"/>
                <w:sz w:val="18"/>
              </w:rPr>
              <w:t xml:space="preserve">  ▼ 8 lipsă</w:t>
            </w:r>
          </w:p>
        </w:tc>
        <w:tc>
          <w:tcPr>
            <w:tcW w:type="dxa" w:w="3572"/>
            <w:shd w:fill="D9D9D9" w:val="clear"/>
          </w:tcPr>
          <w:p/>
        </w:tc>
      </w:tr>
      <w:tr>
        <w:tc>
          <w:tcPr>
            <w:tcW w:type="dxa" w:w="3572"/>
            <w:gridSpan w:val="11"/>
            <w:shd w:fill="D9D9D9" w:val="clear"/>
          </w:tcPr>
          <w:p>
            <w:r>
              <w:rPr>
                <w:b/>
                <w:sz w:val="18"/>
              </w:rPr>
              <w:t>Capitol de lucrări BLC5 — BLC5 ARHITECTURA  │  LIPSA: 1  │  EXTRA: 1  │  Delta: 0 ✓</w:t>
            </w:r>
          </w:p>
        </w:tc>
      </w:tr>
      <w:tr>
        <w:tc>
          <w:tcPr>
            <w:tcW w:type="dxa" w:w="397"/>
            <w:shd w:fill="C8A0DC" w:val="clear"/>
          </w:tcPr>
          <w:p>
            <w:r>
              <w:rPr>
                <w:b w:val="0"/>
                <w:sz w:val="16"/>
              </w:rPr>
              <w:t>1</w:t>
            </w:r>
          </w:p>
        </w:tc>
        <w:tc>
          <w:tcPr>
            <w:tcW w:type="dxa" w:w="1701"/>
            <w:shd w:fill="C8A0DC" w:val="clear"/>
          </w:tcPr>
          <w:p>
            <w:r>
              <w:rPr>
                <w:b w:val="0"/>
                <w:sz w:val="16"/>
              </w:rPr>
              <w:t>BLC5 - BLC5 ARHITECTURA</w:t>
            </w:r>
          </w:p>
        </w:tc>
        <w:tc>
          <w:tcPr>
            <w:tcW w:type="dxa" w:w="850"/>
            <w:shd w:fill="C8A0DC" w:val="clear"/>
          </w:tcPr>
          <w:p>
            <w:r>
              <w:rPr>
                <w:b w:val="0"/>
                <w:sz w:val="16"/>
              </w:rPr>
              <w:t>RPCJ34B</w:t>
            </w:r>
          </w:p>
        </w:tc>
        <w:tc>
          <w:tcPr>
            <w:tcW w:type="dxa" w:w="1984"/>
            <w:shd w:fill="C8A0DC" w:val="clear"/>
          </w:tcPr>
          <w:p>
            <w:r>
              <w:rPr>
                <w:b w:val="0"/>
                <w:sz w:val="16"/>
              </w:rPr>
              <w:t>diverse lucrari: pregatire supraf de tenc - ext...</w:t>
            </w:r>
          </w:p>
        </w:tc>
        <w:tc>
          <w:tcPr>
            <w:tcW w:type="dxa" w:w="454"/>
            <w:shd w:fill="C8A0DC" w:val="clear"/>
          </w:tcPr>
          <w:p>
            <w:r>
              <w:rPr>
                <w:b w:val="0"/>
                <w:sz w:val="16"/>
              </w:rPr>
              <w:t>mp</w:t>
            </w:r>
          </w:p>
        </w:tc>
        <w:tc>
          <w:tcPr>
            <w:tcW w:type="dxa" w:w="680"/>
            <w:shd w:fill="C8A0DC" w:val="clear"/>
          </w:tcPr>
          <w:p>
            <w:r>
              <w:rPr>
                <w:b w:val="0"/>
                <w:sz w:val="16"/>
              </w:rPr>
              <w:t>57.0</w:t>
            </w:r>
          </w:p>
        </w:tc>
        <w:tc>
          <w:tcPr>
            <w:tcW w:type="dxa" w:w="850"/>
            <w:shd w:fill="C8A0DC" w:val="clear"/>
          </w:tcPr>
          <w:p>
            <w:r>
              <w:rPr>
                <w:b w:val="0"/>
                <w:sz w:val="16"/>
              </w:rPr>
              <w:t>RPCJ34B</w:t>
            </w:r>
          </w:p>
        </w:tc>
        <w:tc>
          <w:tcPr>
            <w:tcW w:type="dxa" w:w="1984"/>
            <w:shd w:fill="C8A0DC" w:val="clear"/>
          </w:tcPr>
          <w:p>
            <w:r>
              <w:rPr>
                <w:b w:val="0"/>
                <w:sz w:val="16"/>
              </w:rPr>
              <w:t>diverse lucrari : pregatirea supraf zugravite c...</w:t>
            </w:r>
          </w:p>
        </w:tc>
        <w:tc>
          <w:tcPr>
            <w:tcW w:type="dxa" w:w="454"/>
            <w:shd w:fill="C8A0DC" w:val="clear"/>
          </w:tcPr>
          <w:p>
            <w:r>
              <w:rPr>
                <w:b w:val="0"/>
                <w:sz w:val="16"/>
              </w:rPr>
              <w:t>mp</w:t>
            </w:r>
          </w:p>
        </w:tc>
        <w:tc>
          <w:tcPr>
            <w:tcW w:type="dxa" w:w="680"/>
            <w:shd w:fill="C8A0DC" w:val="clear"/>
          </w:tcPr>
          <w:p>
            <w:r>
              <w:rPr>
                <w:b w:val="0"/>
                <w:sz w:val="16"/>
              </w:rPr>
              <w:t>57.0</w:t>
            </w:r>
          </w:p>
        </w:tc>
        <w:tc>
          <w:tcPr>
            <w:tcW w:type="dxa" w:w="3572"/>
            <w:shd w:fill="C8A0DC" w:val="clear"/>
          </w:tcPr>
          <w:p>
            <w:r>
              <w:rPr>
                <w:b w:val="0"/>
                <w:color w:val="CC0000"/>
                <w:sz w:val="16"/>
              </w:rPr>
              <w:t>Descriere diferită (similaritate 0.39): referință 'diverse lucrari: pregatire supraf de tenc - exterioare zugravite cu huma/var in vederea vopsirii cu vinacet/alte vopsele', ofertat 'diverse lucrari : pregatirea supraf zugravite cu hum a/var, ptr vopsire cu vinacet sau alte vopsele'</w:t>
            </w:r>
          </w:p>
        </w:tc>
      </w:tr>
      <w:tr>
        <w:tc>
          <w:tcPr>
            <w:tcW w:type="dxa" w:w="397"/>
            <w:shd w:fill="C8A0DC" w:val="clear"/>
          </w:tcPr>
          <w:p>
            <w:r>
              <w:rPr>
                <w:b w:val="0"/>
                <w:sz w:val="16"/>
              </w:rPr>
              <w:t>1</w:t>
            </w:r>
          </w:p>
        </w:tc>
        <w:tc>
          <w:tcPr>
            <w:tcW w:type="dxa" w:w="1701"/>
            <w:shd w:fill="C8A0DC" w:val="clear"/>
          </w:tcPr>
          <w:p>
            <w:r>
              <w:rPr>
                <w:b w:val="0"/>
                <w:sz w:val="16"/>
              </w:rPr>
              <w:t>BLC5 - BLC5 ARHITECTURA</w:t>
            </w:r>
          </w:p>
        </w:tc>
        <w:tc>
          <w:tcPr>
            <w:tcW w:type="dxa" w:w="850"/>
            <w:shd w:fill="C8A0DC" w:val="clear"/>
          </w:tcPr>
          <w:p>
            <w:r>
              <w:rPr>
                <w:b w:val="0"/>
                <w:sz w:val="16"/>
              </w:rPr>
              <w:t>RPCJ34B</w:t>
            </w:r>
          </w:p>
        </w:tc>
        <w:tc>
          <w:tcPr>
            <w:tcW w:type="dxa" w:w="1984"/>
            <w:shd w:fill="C8A0DC" w:val="clear"/>
          </w:tcPr>
          <w:p>
            <w:r>
              <w:rPr>
                <w:b w:val="0"/>
                <w:sz w:val="16"/>
              </w:rPr>
              <w:t>diverse lucrari: pregatire supraf de tenc - ext...</w:t>
            </w:r>
          </w:p>
        </w:tc>
        <w:tc>
          <w:tcPr>
            <w:tcW w:type="dxa" w:w="454"/>
            <w:shd w:fill="C8A0DC" w:val="clear"/>
          </w:tcPr>
          <w:p>
            <w:r>
              <w:rPr>
                <w:b w:val="0"/>
                <w:sz w:val="16"/>
              </w:rPr>
              <w:t>mp</w:t>
            </w:r>
          </w:p>
        </w:tc>
        <w:tc>
          <w:tcPr>
            <w:tcW w:type="dxa" w:w="680"/>
            <w:shd w:fill="C8A0DC" w:val="clear"/>
          </w:tcPr>
          <w:p>
            <w:r>
              <w:rPr>
                <w:b w:val="0"/>
                <w:sz w:val="16"/>
              </w:rPr>
              <w:t>57.0</w:t>
            </w:r>
          </w:p>
        </w:tc>
        <w:tc>
          <w:tcPr>
            <w:tcW w:type="dxa" w:w="850"/>
            <w:shd w:fill="C8A0DC" w:val="clear"/>
          </w:tcPr>
          <w:p>
            <w:r>
              <w:rPr>
                <w:b w:val="0"/>
                <w:sz w:val="16"/>
              </w:rPr>
              <w:t>RPCJ34B</w:t>
            </w:r>
          </w:p>
        </w:tc>
        <w:tc>
          <w:tcPr>
            <w:tcW w:type="dxa" w:w="1984"/>
            <w:shd w:fill="C8A0DC" w:val="clear"/>
          </w:tcPr>
          <w:p>
            <w:r>
              <w:rPr>
                <w:b w:val="0"/>
                <w:sz w:val="16"/>
              </w:rPr>
              <w:t>diverse lucrari : pregatirea supraf zugravite c...</w:t>
            </w:r>
          </w:p>
        </w:tc>
        <w:tc>
          <w:tcPr>
            <w:tcW w:type="dxa" w:w="454"/>
            <w:shd w:fill="C8A0DC" w:val="clear"/>
          </w:tcPr>
          <w:p>
            <w:r>
              <w:rPr>
                <w:b w:val="0"/>
                <w:sz w:val="16"/>
              </w:rPr>
              <w:t>mp</w:t>
            </w:r>
          </w:p>
        </w:tc>
        <w:tc>
          <w:tcPr>
            <w:tcW w:type="dxa" w:w="680"/>
            <w:shd w:fill="C8A0DC" w:val="clear"/>
          </w:tcPr>
          <w:p>
            <w:r>
              <w:rPr>
                <w:b w:val="0"/>
                <w:sz w:val="16"/>
              </w:rPr>
              <w:t>57.0</w:t>
            </w:r>
          </w:p>
        </w:tc>
        <w:tc>
          <w:tcPr>
            <w:tcW w:type="dxa" w:w="3572"/>
            <w:shd w:fill="C8A0DC" w:val="clear"/>
          </w:tcPr>
          <w:p>
            <w:r>
              <w:rPr>
                <w:b w:val="0"/>
                <w:color w:val="CC0000"/>
                <w:sz w:val="16"/>
              </w:rPr>
              <w:t>Descriere diferită (similaritate 0.39): referință 'diverse lucrari: pregatire supraf de tenc - exterioare zugravite cu huma/var in vederea vopsirii cu vinacet/alte vopsele', ofertat 'diverse lucrari : pregatirea supraf zugravite cu hum a/var, ptr vopsire cu vinacet sau alte vopsele'</w:t>
            </w:r>
          </w:p>
        </w:tc>
      </w:tr>
      <w:tr>
        <w:tc>
          <w:tcPr>
            <w:tcW w:type="dxa" w:w="397"/>
            <w:shd w:fill="C8A0DC" w:val="clear"/>
          </w:tcPr>
          <w:p>
            <w:r>
              <w:rPr>
                <w:b w:val="0"/>
                <w:sz w:val="16"/>
              </w:rPr>
              <w:t>1</w:t>
            </w:r>
          </w:p>
        </w:tc>
        <w:tc>
          <w:tcPr>
            <w:tcW w:type="dxa" w:w="1701"/>
            <w:shd w:fill="C8A0DC" w:val="clear"/>
          </w:tcPr>
          <w:p>
            <w:r>
              <w:rPr>
                <w:b w:val="0"/>
                <w:sz w:val="16"/>
              </w:rPr>
              <w:t>BLC5 - BLC5 ARHITECTURA</w:t>
            </w:r>
          </w:p>
        </w:tc>
        <w:tc>
          <w:tcPr>
            <w:tcW w:type="dxa" w:w="850"/>
            <w:shd w:fill="C8A0DC" w:val="clear"/>
          </w:tcPr>
          <w:p>
            <w:r>
              <w:rPr>
                <w:b w:val="0"/>
                <w:sz w:val="16"/>
              </w:rPr>
              <w:t>RPCJ34B</w:t>
            </w:r>
          </w:p>
        </w:tc>
        <w:tc>
          <w:tcPr>
            <w:tcW w:type="dxa" w:w="1984"/>
            <w:shd w:fill="C8A0DC" w:val="clear"/>
          </w:tcPr>
          <w:p>
            <w:r>
              <w:rPr>
                <w:b w:val="0"/>
                <w:sz w:val="16"/>
              </w:rPr>
              <w:t>diverse lucrari: pregatire supraf de tenc - ext...</w:t>
            </w:r>
          </w:p>
        </w:tc>
        <w:tc>
          <w:tcPr>
            <w:tcW w:type="dxa" w:w="454"/>
            <w:shd w:fill="C8A0DC" w:val="clear"/>
          </w:tcPr>
          <w:p>
            <w:r>
              <w:rPr>
                <w:b w:val="0"/>
                <w:sz w:val="16"/>
              </w:rPr>
              <w:t>mp</w:t>
            </w:r>
          </w:p>
        </w:tc>
        <w:tc>
          <w:tcPr>
            <w:tcW w:type="dxa" w:w="680"/>
            <w:shd w:fill="C8A0DC" w:val="clear"/>
          </w:tcPr>
          <w:p>
            <w:r>
              <w:rPr>
                <w:b w:val="0"/>
                <w:sz w:val="16"/>
              </w:rPr>
              <w:t>57.0</w:t>
            </w:r>
          </w:p>
        </w:tc>
        <w:tc>
          <w:tcPr>
            <w:tcW w:type="dxa" w:w="850"/>
            <w:shd w:fill="C8A0DC" w:val="clear"/>
          </w:tcPr>
          <w:p>
            <w:r>
              <w:rPr>
                <w:b w:val="0"/>
                <w:sz w:val="16"/>
              </w:rPr>
              <w:t>RPCJ34B</w:t>
            </w:r>
          </w:p>
        </w:tc>
        <w:tc>
          <w:tcPr>
            <w:tcW w:type="dxa" w:w="1984"/>
            <w:shd w:fill="C8A0DC" w:val="clear"/>
          </w:tcPr>
          <w:p>
            <w:r>
              <w:rPr>
                <w:b w:val="0"/>
                <w:sz w:val="16"/>
              </w:rPr>
              <w:t>diverse lucrari : pregatirea supraf zugravite c...</w:t>
            </w:r>
          </w:p>
        </w:tc>
        <w:tc>
          <w:tcPr>
            <w:tcW w:type="dxa" w:w="454"/>
            <w:shd w:fill="C8A0DC" w:val="clear"/>
          </w:tcPr>
          <w:p>
            <w:r>
              <w:rPr>
                <w:b w:val="0"/>
                <w:sz w:val="16"/>
              </w:rPr>
              <w:t>mp</w:t>
            </w:r>
          </w:p>
        </w:tc>
        <w:tc>
          <w:tcPr>
            <w:tcW w:type="dxa" w:w="680"/>
            <w:shd w:fill="C8A0DC" w:val="clear"/>
          </w:tcPr>
          <w:p>
            <w:r>
              <w:rPr>
                <w:b w:val="0"/>
                <w:sz w:val="16"/>
              </w:rPr>
              <w:t>57.0</w:t>
            </w:r>
          </w:p>
        </w:tc>
        <w:tc>
          <w:tcPr>
            <w:tcW w:type="dxa" w:w="3572"/>
            <w:shd w:fill="C8A0DC" w:val="clear"/>
          </w:tcPr>
          <w:p>
            <w:r>
              <w:rPr>
                <w:b w:val="0"/>
                <w:color w:val="CC0000"/>
                <w:sz w:val="16"/>
              </w:rPr>
              <w:t>Descriere diferită (similaritate 0.39): referință 'diverse lucrari: pregatire supraf de tenc - exterioare zugravite cu huma/var in vederea vopsirii cu vinacet/alte vopsele', ofertat 'diverse lucrari : pregatirea supraf zugravite cu hum a/var, ptr vopsire cu vinacet sau alte vopsele'</w:t>
            </w:r>
          </w:p>
        </w:tc>
      </w:tr>
      <w:tr>
        <w:tc>
          <w:tcPr>
            <w:tcW w:type="dxa" w:w="397"/>
            <w:shd w:fill="C8A0DC" w:val="clear"/>
          </w:tcPr>
          <w:p>
            <w:r>
              <w:rPr>
                <w:b w:val="0"/>
                <w:sz w:val="16"/>
              </w:rPr>
              <w:t>3</w:t>
            </w:r>
          </w:p>
        </w:tc>
        <w:tc>
          <w:tcPr>
            <w:tcW w:type="dxa" w:w="1701"/>
            <w:shd w:fill="C8A0DC" w:val="clear"/>
          </w:tcPr>
          <w:p>
            <w:r>
              <w:rPr>
                <w:b w:val="0"/>
                <w:sz w:val="16"/>
              </w:rPr>
              <w:t>BLC5 - BLC5 ARHITECTURA</w:t>
            </w:r>
          </w:p>
        </w:tc>
        <w:tc>
          <w:tcPr>
            <w:tcW w:type="dxa" w:w="850"/>
            <w:shd w:fill="C8A0DC" w:val="clear"/>
          </w:tcPr>
          <w:p>
            <w:r>
              <w:rPr>
                <w:b w:val="0"/>
                <w:sz w:val="16"/>
              </w:rPr>
              <w:t>TSD16B1</w:t>
            </w:r>
          </w:p>
        </w:tc>
        <w:tc>
          <w:tcPr>
            <w:tcW w:type="dxa" w:w="1984"/>
            <w:shd w:fill="C8A0DC" w:val="clear"/>
          </w:tcPr>
          <w:p>
            <w:r>
              <w:rPr>
                <w:b w:val="0"/>
                <w:sz w:val="16"/>
              </w:rPr>
              <w:t>strat de repartitie din balast cu granulatie de...</w:t>
            </w:r>
          </w:p>
        </w:tc>
        <w:tc>
          <w:tcPr>
            <w:tcW w:type="dxa" w:w="454"/>
            <w:shd w:fill="C8A0DC" w:val="clear"/>
          </w:tcPr>
          <w:p>
            <w:r>
              <w:rPr>
                <w:b w:val="0"/>
                <w:sz w:val="16"/>
              </w:rPr>
              <w:t>mc</w:t>
            </w:r>
          </w:p>
        </w:tc>
        <w:tc>
          <w:tcPr>
            <w:tcW w:type="dxa" w:w="680"/>
            <w:shd w:fill="C8A0DC" w:val="clear"/>
          </w:tcPr>
          <w:p>
            <w:r>
              <w:rPr>
                <w:b w:val="0"/>
                <w:sz w:val="16"/>
              </w:rPr>
              <w:t>16.0</w:t>
            </w:r>
          </w:p>
        </w:tc>
        <w:tc>
          <w:tcPr>
            <w:tcW w:type="dxa" w:w="850"/>
            <w:shd w:fill="C8A0DC" w:val="clear"/>
          </w:tcPr>
          <w:p>
            <w:r>
              <w:rPr>
                <w:b w:val="0"/>
                <w:sz w:val="16"/>
              </w:rPr>
              <w:t>TSD16B1</w:t>
            </w:r>
          </w:p>
        </w:tc>
        <w:tc>
          <w:tcPr>
            <w:tcW w:type="dxa" w:w="1984"/>
            <w:shd w:fill="C8A0DC" w:val="clear"/>
          </w:tcPr>
          <w:p>
            <w:r>
              <w:rPr>
                <w:b w:val="0"/>
                <w:sz w:val="16"/>
              </w:rPr>
              <w:t>strat de repart din balast sub prizma de balast...</w:t>
            </w:r>
          </w:p>
        </w:tc>
        <w:tc>
          <w:tcPr>
            <w:tcW w:type="dxa" w:w="454"/>
            <w:shd w:fill="C8A0DC" w:val="clear"/>
          </w:tcPr>
          <w:p>
            <w:r>
              <w:rPr>
                <w:b w:val="0"/>
                <w:sz w:val="16"/>
              </w:rPr>
              <w:t>mc</w:t>
            </w:r>
          </w:p>
        </w:tc>
        <w:tc>
          <w:tcPr>
            <w:tcW w:type="dxa" w:w="680"/>
            <w:shd w:fill="C8A0DC" w:val="clear"/>
          </w:tcPr>
          <w:p>
            <w:r>
              <w:rPr>
                <w:b w:val="0"/>
                <w:sz w:val="16"/>
              </w:rPr>
              <w:t>16.0</w:t>
            </w:r>
          </w:p>
        </w:tc>
        <w:tc>
          <w:tcPr>
            <w:tcW w:type="dxa" w:w="3572"/>
            <w:shd w:fill="C8A0DC" w:val="clear"/>
          </w:tcPr>
          <w:p>
            <w:r>
              <w:rPr>
                <w:b w:val="0"/>
                <w:color w:val="CC0000"/>
                <w:sz w:val="16"/>
              </w:rPr>
              <w:t>Descriere diferită (similaritate 0.23): referință 'strat de repartitie din balast cu granulatie de - 0.7 mm,prevazut sub prisma de balastare c.f., compactat cu: placa vibratoare de 0.7 t cu motor cu ar', ofertat 'strat de repart din balast sub prizma de balast.co mpact.cu placa vibr.de 0,7t cu mot.ard.int .&lt; 10cp'</w:t>
            </w:r>
          </w:p>
        </w:tc>
      </w:tr>
      <w:tr>
        <w:tc>
          <w:tcPr>
            <w:tcW w:type="dxa" w:w="397"/>
            <w:shd w:fill="C8A0DC" w:val="clear"/>
          </w:tcPr>
          <w:p>
            <w:r>
              <w:rPr>
                <w:b w:val="0"/>
                <w:sz w:val="16"/>
              </w:rPr>
              <w:t>5</w:t>
            </w:r>
          </w:p>
        </w:tc>
        <w:tc>
          <w:tcPr>
            <w:tcW w:type="dxa" w:w="1701"/>
            <w:shd w:fill="C8A0DC" w:val="clear"/>
          </w:tcPr>
          <w:p>
            <w:r>
              <w:rPr>
                <w:b w:val="0"/>
                <w:sz w:val="16"/>
              </w:rPr>
              <w:t>BLC5 - BLC5 ARHITECTURA</w:t>
            </w:r>
          </w:p>
        </w:tc>
        <w:tc>
          <w:tcPr>
            <w:tcW w:type="dxa" w:w="850"/>
            <w:shd w:fill="C8A0DC" w:val="clear"/>
          </w:tcPr>
          <w:p>
            <w:r>
              <w:rPr>
                <w:b w:val="0"/>
                <w:sz w:val="16"/>
              </w:rPr>
              <w:t>CO01A1</w:t>
            </w:r>
          </w:p>
        </w:tc>
        <w:tc>
          <w:tcPr>
            <w:tcW w:type="dxa" w:w="1984"/>
            <w:shd w:fill="C8A0DC" w:val="clear"/>
          </w:tcPr>
          <w:p>
            <w:r>
              <w:rPr>
                <w:b w:val="0"/>
                <w:sz w:val="16"/>
              </w:rPr>
              <w:t>trotuar din beton simplu turnat pe loc -</w:t>
            </w:r>
          </w:p>
        </w:tc>
        <w:tc>
          <w:tcPr>
            <w:tcW w:type="dxa" w:w="454"/>
            <w:shd w:fill="C8A0DC" w:val="clear"/>
          </w:tcPr>
          <w:p>
            <w:r>
              <w:rPr>
                <w:b w:val="0"/>
                <w:sz w:val="16"/>
              </w:rPr>
              <w:t>mp</w:t>
            </w:r>
          </w:p>
        </w:tc>
        <w:tc>
          <w:tcPr>
            <w:tcW w:type="dxa" w:w="680"/>
            <w:shd w:fill="C8A0DC" w:val="clear"/>
          </w:tcPr>
          <w:p>
            <w:r>
              <w:rPr>
                <w:b w:val="0"/>
                <w:sz w:val="16"/>
              </w:rPr>
              <w:t>80.0</w:t>
            </w:r>
          </w:p>
        </w:tc>
        <w:tc>
          <w:tcPr>
            <w:tcW w:type="dxa" w:w="850"/>
            <w:shd w:fill="C8A0DC" w:val="clear"/>
          </w:tcPr>
          <w:p>
            <w:r>
              <w:rPr>
                <w:b w:val="0"/>
                <w:sz w:val="16"/>
              </w:rPr>
              <w:t>CO01A1</w:t>
            </w:r>
          </w:p>
        </w:tc>
        <w:tc>
          <w:tcPr>
            <w:tcW w:type="dxa" w:w="1984"/>
            <w:shd w:fill="C8A0DC" w:val="clear"/>
          </w:tcPr>
          <w:p>
            <w:r>
              <w:rPr>
                <w:b w:val="0"/>
                <w:sz w:val="16"/>
              </w:rPr>
              <w:t>trotuar din beton simplu turnat pe loc art asim...</w:t>
            </w:r>
          </w:p>
        </w:tc>
        <w:tc>
          <w:tcPr>
            <w:tcW w:type="dxa" w:w="454"/>
            <w:shd w:fill="C8A0DC" w:val="clear"/>
          </w:tcPr>
          <w:p>
            <w:r>
              <w:rPr>
                <w:b w:val="0"/>
                <w:sz w:val="16"/>
              </w:rPr>
              <w:t>mp</w:t>
            </w:r>
          </w:p>
        </w:tc>
        <w:tc>
          <w:tcPr>
            <w:tcW w:type="dxa" w:w="680"/>
            <w:shd w:fill="C8A0DC" w:val="clear"/>
          </w:tcPr>
          <w:p>
            <w:r>
              <w:rPr>
                <w:b w:val="0"/>
                <w:sz w:val="16"/>
              </w:rPr>
              <w:t>80.0</w:t>
            </w:r>
          </w:p>
        </w:tc>
        <w:tc>
          <w:tcPr>
            <w:tcW w:type="dxa" w:w="3572"/>
            <w:shd w:fill="C8A0DC" w:val="clear"/>
          </w:tcPr>
          <w:p>
            <w:r>
              <w:rPr>
                <w:b w:val="0"/>
                <w:color w:val="CC0000"/>
                <w:sz w:val="16"/>
              </w:rPr>
              <w:t>Descriere diferită (similaritate 0.35): referință 'trotuar din beton simplu turnat pe loc -', ofertat 'trotuar din beton simplu turnat pe loc art asimilat l:10173 -m : 2100969 -beton de ciment b 250-bc20 stas 3622'</w:t>
            </w:r>
          </w:p>
        </w:tc>
      </w:tr>
      <w:tr>
        <w:tc>
          <w:tcPr>
            <w:tcW w:type="dxa" w:w="397"/>
            <w:shd w:fill="FFB3B3" w:val="clear"/>
          </w:tcPr>
          <w:p>
            <w:r>
              <w:rPr>
                <w:b w:val="0"/>
                <w:sz w:val="16"/>
              </w:rPr>
              <w:t>5</w:t>
            </w:r>
          </w:p>
        </w:tc>
        <w:tc>
          <w:tcPr>
            <w:tcW w:type="dxa" w:w="1701"/>
            <w:shd w:fill="FFB3B3" w:val="clear"/>
          </w:tcPr>
          <w:p>
            <w:r>
              <w:rPr>
                <w:b w:val="0"/>
                <w:sz w:val="16"/>
              </w:rPr>
              <w:t>BLC5 - BLC5 ARHITECTURA</w:t>
            </w:r>
          </w:p>
        </w:tc>
        <w:tc>
          <w:tcPr>
            <w:tcW w:type="dxa" w:w="850"/>
            <w:shd w:fill="FFB3B3" w:val="clear"/>
          </w:tcPr>
          <w:p>
            <w:r>
              <w:rPr>
                <w:b w:val="0"/>
                <w:sz w:val="16"/>
                <w:u w:val="single"/>
              </w:rPr>
              <w:t>CO01A1</w:t>
            </w:r>
          </w:p>
          <w:p>
            <w:pPr>
              <w:ind w:left="280"/>
            </w:pPr>
            <w:r>
              <w:rPr>
                <w:b w:val="0"/>
                <w:sz w:val="16"/>
              </w:rPr>
              <w:t>$2100969</w:t>
            </w:r>
          </w:p>
        </w:tc>
        <w:tc>
          <w:tcPr>
            <w:tcW w:type="dxa" w:w="1984"/>
            <w:shd w:fill="FFB3B3" w:val="clear"/>
          </w:tcPr>
          <w:p>
            <w:r>
              <w:rPr>
                <w:b w:val="0"/>
                <w:sz w:val="16"/>
              </w:rPr>
              <w:t>beton de ciment b 250 stas 3622</w:t>
            </w:r>
          </w:p>
        </w:tc>
        <w:tc>
          <w:tcPr>
            <w:tcW w:type="dxa" w:w="454"/>
            <w:shd w:fill="FFB3B3" w:val="clear"/>
          </w:tcPr>
          <w:p>
            <w:r>
              <w:rPr>
                <w:b w:val="0"/>
                <w:sz w:val="16"/>
              </w:rPr>
              <w:t>mc</w:t>
            </w:r>
          </w:p>
        </w:tc>
        <w:tc>
          <w:tcPr>
            <w:tcW w:type="dxa" w:w="680"/>
            <w:shd w:fill="FFB3B3" w:val="clear"/>
          </w:tcPr>
          <w:p>
            <w:r>
              <w:rPr>
                <w:b w:val="0"/>
                <w:sz w:val="16"/>
              </w:rPr>
              <w:t>8.0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C8A0DC" w:val="clear"/>
          </w:tcPr>
          <w:p>
            <w:r>
              <w:rPr>
                <w:b w:val="0"/>
                <w:sz w:val="16"/>
              </w:rPr>
              <w:t>12</w:t>
            </w:r>
          </w:p>
        </w:tc>
        <w:tc>
          <w:tcPr>
            <w:tcW w:type="dxa" w:w="1701"/>
            <w:shd w:fill="C8A0DC" w:val="clear"/>
          </w:tcPr>
          <w:p>
            <w:r>
              <w:rPr>
                <w:b w:val="0"/>
                <w:sz w:val="16"/>
              </w:rPr>
              <w:t>BLC5 - BLC5 ARHITECTURA</w:t>
            </w:r>
          </w:p>
        </w:tc>
        <w:tc>
          <w:tcPr>
            <w:tcW w:type="dxa" w:w="850"/>
            <w:shd w:fill="C8A0DC" w:val="clear"/>
          </w:tcPr>
          <w:p>
            <w:r>
              <w:rPr>
                <w:b w:val="0"/>
                <w:sz w:val="16"/>
              </w:rPr>
              <w:t>CE08A01</w:t>
            </w:r>
          </w:p>
        </w:tc>
        <w:tc>
          <w:tcPr>
            <w:tcW w:type="dxa" w:w="1984"/>
            <w:shd w:fill="C8A0DC" w:val="clear"/>
          </w:tcPr>
          <w:p>
            <w:r>
              <w:rPr>
                <w:b w:val="0"/>
                <w:sz w:val="16"/>
              </w:rPr>
              <w:t>]gheaburi si burlane de tip wetterbest pentru -...</w:t>
            </w:r>
          </w:p>
        </w:tc>
        <w:tc>
          <w:tcPr>
            <w:tcW w:type="dxa" w:w="454"/>
            <w:shd w:fill="C8A0DC" w:val="clear"/>
          </w:tcPr>
          <w:p>
            <w:r>
              <w:rPr>
                <w:b w:val="0"/>
                <w:sz w:val="16"/>
              </w:rPr>
              <w:t>m</w:t>
            </w:r>
          </w:p>
        </w:tc>
        <w:tc>
          <w:tcPr>
            <w:tcW w:type="dxa" w:w="680"/>
            <w:shd w:fill="C8A0DC" w:val="clear"/>
          </w:tcPr>
          <w:p>
            <w:r>
              <w:rPr>
                <w:b w:val="0"/>
                <w:sz w:val="16"/>
              </w:rPr>
              <w:t>132.0</w:t>
            </w:r>
          </w:p>
        </w:tc>
        <w:tc>
          <w:tcPr>
            <w:tcW w:type="dxa" w:w="850"/>
            <w:shd w:fill="C8A0DC" w:val="clear"/>
          </w:tcPr>
          <w:p>
            <w:r>
              <w:rPr>
                <w:b w:val="0"/>
                <w:sz w:val="16"/>
              </w:rPr>
              <w:t>CE08A01</w:t>
            </w:r>
          </w:p>
        </w:tc>
        <w:tc>
          <w:tcPr>
            <w:tcW w:type="dxa" w:w="1984"/>
            <w:shd w:fill="C8A0DC" w:val="clear"/>
          </w:tcPr>
          <w:p>
            <w:r>
              <w:rPr>
                <w:b w:val="0"/>
                <w:sz w:val="16"/>
              </w:rPr>
              <w:t>jgheaburi si burlane de tip wetterbest pentru a...</w:t>
            </w:r>
          </w:p>
        </w:tc>
        <w:tc>
          <w:tcPr>
            <w:tcW w:type="dxa" w:w="454"/>
            <w:shd w:fill="C8A0DC" w:val="clear"/>
          </w:tcPr>
          <w:p>
            <w:r>
              <w:rPr>
                <w:b w:val="0"/>
                <w:sz w:val="16"/>
              </w:rPr>
              <w:t>m</w:t>
            </w:r>
          </w:p>
        </w:tc>
        <w:tc>
          <w:tcPr>
            <w:tcW w:type="dxa" w:w="680"/>
            <w:shd w:fill="C8A0DC" w:val="clear"/>
          </w:tcPr>
          <w:p>
            <w:r>
              <w:rPr>
                <w:b w:val="0"/>
                <w:sz w:val="16"/>
              </w:rPr>
              <w:t>132.0</w:t>
            </w:r>
          </w:p>
        </w:tc>
        <w:tc>
          <w:tcPr>
            <w:tcW w:type="dxa" w:w="3572"/>
            <w:shd w:fill="C8A0DC" w:val="clear"/>
          </w:tcPr>
          <w:p>
            <w:r>
              <w:rPr>
                <w:b w:val="0"/>
                <w:color w:val="CC0000"/>
                <w:sz w:val="16"/>
              </w:rPr>
              <w:t>Descriere diferită (similaritate 0.55): referință ']gheaburi si burlane de tip wetterbest pentru - acoperisuri', ofertat 'jgheaburi si burlane de tip wetterbest pentru acop erisuri'</w:t>
            </w:r>
          </w:p>
        </w:tc>
      </w:tr>
      <w:tr>
        <w:tc>
          <w:tcPr>
            <w:tcW w:type="dxa" w:w="397"/>
            <w:shd w:fill="FFB347" w:val="clear"/>
          </w:tcPr>
          <w:p>
            <w:r>
              <w:rPr>
                <w:b w:val="0"/>
                <w:sz w:val="16"/>
              </w:rPr>
              <w:t>12</w:t>
            </w:r>
          </w:p>
        </w:tc>
        <w:tc>
          <w:tcPr>
            <w:tcW w:type="dxa" w:w="1701"/>
            <w:shd w:fill="FFB347" w:val="clear"/>
          </w:tcPr>
          <w:p>
            <w:r>
              <w:rPr>
                <w:b w:val="0"/>
                <w:sz w:val="16"/>
              </w:rPr>
              <w:t>BLC5 - BLC5 ARHITECTURA</w:t>
            </w:r>
          </w:p>
        </w:tc>
        <w:tc>
          <w:tcPr>
            <w:tcW w:type="dxa" w:w="850"/>
            <w:shd w:fill="FFB347" w:val="clear"/>
          </w:tcPr>
          <w:p>
            <w:r>
              <w:rPr>
                <w:b w:val="0"/>
                <w:sz w:val="16"/>
                <w:u w:val="single"/>
              </w:rPr>
              <w:t>CE08A01</w:t>
            </w:r>
          </w:p>
          <w:p>
            <w:pPr>
              <w:ind w:left="280"/>
            </w:pPr>
            <w:r>
              <w:rPr>
                <w:b w:val="0"/>
                <w:sz w:val="16"/>
              </w:rPr>
              <w:t>$600001973</w:t>
            </w:r>
          </w:p>
        </w:tc>
        <w:tc>
          <w:tcPr>
            <w:tcW w:type="dxa" w:w="1984"/>
            <w:shd w:fill="FFB347" w:val="clear"/>
          </w:tcPr>
          <w:p>
            <w:r>
              <w:rPr>
                <w:b w:val="0"/>
                <w:sz w:val="16"/>
              </w:rPr>
              <w:t>burlan dublu prevopsit wetterbest cu diametrul ...</w:t>
            </w:r>
          </w:p>
        </w:tc>
        <w:tc>
          <w:tcPr>
            <w:tcW w:type="dxa" w:w="454"/>
            <w:shd w:fill="FFB347" w:val="clear"/>
          </w:tcPr>
          <w:p>
            <w:r>
              <w:rPr>
                <w:b w:val="0"/>
                <w:sz w:val="16"/>
              </w:rPr>
              <w:t>m</w:t>
            </w:r>
          </w:p>
        </w:tc>
        <w:tc>
          <w:tcPr>
            <w:tcW w:type="dxa" w:w="680"/>
            <w:shd w:fill="FFB347" w:val="clear"/>
          </w:tcPr>
          <w:p>
            <w:r>
              <w:rPr>
                <w:b w:val="0"/>
                <w:sz w:val="16"/>
              </w:rPr>
              <w:t>67.98</w:t>
            </w:r>
          </w:p>
        </w:tc>
        <w:tc>
          <w:tcPr>
            <w:tcW w:type="dxa" w:w="850"/>
            <w:shd w:fill="FFB347" w:val="clear"/>
          </w:tcPr>
          <w:p>
            <w:r>
              <w:rPr>
                <w:b w:val="0"/>
                <w:sz w:val="16"/>
                <w:u w:val="single"/>
              </w:rPr>
              <w:t>CE08A01</w:t>
            </w:r>
          </w:p>
          <w:p>
            <w:pPr>
              <w:ind w:left="280"/>
            </w:pPr>
            <w:r>
              <w:rPr>
                <w:b w:val="0"/>
                <w:sz w:val="16"/>
              </w:rPr>
              <w:t>$6001973</w:t>
            </w:r>
          </w:p>
        </w:tc>
        <w:tc>
          <w:tcPr>
            <w:tcW w:type="dxa" w:w="1984"/>
            <w:shd w:fill="FFB347" w:val="clear"/>
          </w:tcPr>
          <w:p>
            <w:r>
              <w:rPr>
                <w:b w:val="0"/>
                <w:sz w:val="16"/>
              </w:rPr>
              <w:t>burlan dublu prevopsit wetterbest cu diam 97mm</w:t>
            </w:r>
          </w:p>
        </w:tc>
        <w:tc>
          <w:tcPr>
            <w:tcW w:type="dxa" w:w="454"/>
            <w:shd w:fill="FFB347" w:val="clear"/>
          </w:tcPr>
          <w:p>
            <w:r>
              <w:rPr>
                <w:b w:val="0"/>
                <w:sz w:val="16"/>
              </w:rPr>
              <w:t>m</w:t>
            </w:r>
          </w:p>
        </w:tc>
        <w:tc>
          <w:tcPr>
            <w:tcW w:type="dxa" w:w="680"/>
            <w:shd w:fill="FFB347" w:val="clear"/>
          </w:tcPr>
          <w:p>
            <w:r>
              <w:rPr>
                <w:b w:val="0"/>
                <w:sz w:val="16"/>
              </w:rPr>
              <w:t>67.98</w:t>
            </w:r>
          </w:p>
        </w:tc>
        <w:tc>
          <w:tcPr>
            <w:tcW w:type="dxa" w:w="3572"/>
            <w:shd w:fill="FFB347" w:val="clear"/>
          </w:tcPr>
          <w:p>
            <w:r>
              <w:rPr>
                <w:b w:val="0"/>
                <w:color w:val="CC0000"/>
                <w:sz w:val="16"/>
              </w:rPr>
              <w:t>Cod similar — posibilă eroare OCR sau variație: referință '$600001973', ofertat '$6001973'. Cod similar (OCR): '$600001973' ↔ '$6001973'. Necesită verificare manuală.</w:t>
            </w:r>
          </w:p>
        </w:tc>
      </w:tr>
      <w:tr>
        <w:tc>
          <w:tcPr>
            <w:tcW w:type="dxa" w:w="397"/>
            <w:shd w:fill="FFB347" w:val="clear"/>
          </w:tcPr>
          <w:p>
            <w:r>
              <w:rPr>
                <w:b w:val="0"/>
                <w:sz w:val="16"/>
              </w:rPr>
              <w:t>12</w:t>
            </w:r>
          </w:p>
        </w:tc>
        <w:tc>
          <w:tcPr>
            <w:tcW w:type="dxa" w:w="1701"/>
            <w:shd w:fill="FFB347" w:val="clear"/>
          </w:tcPr>
          <w:p>
            <w:r>
              <w:rPr>
                <w:b w:val="0"/>
                <w:sz w:val="16"/>
              </w:rPr>
              <w:t>BLC5 - BLC5 ARHITECTURA</w:t>
            </w:r>
          </w:p>
        </w:tc>
        <w:tc>
          <w:tcPr>
            <w:tcW w:type="dxa" w:w="850"/>
            <w:shd w:fill="FFB347" w:val="clear"/>
          </w:tcPr>
          <w:p>
            <w:r>
              <w:rPr>
                <w:b w:val="0"/>
                <w:sz w:val="16"/>
                <w:u w:val="single"/>
              </w:rPr>
              <w:t>CE08A01</w:t>
            </w:r>
          </w:p>
          <w:p>
            <w:pPr>
              <w:ind w:left="280"/>
            </w:pPr>
            <w:r>
              <w:rPr>
                <w:b w:val="0"/>
                <w:sz w:val="16"/>
              </w:rPr>
              <w:t>$600001684</w:t>
            </w:r>
          </w:p>
        </w:tc>
        <w:tc>
          <w:tcPr>
            <w:tcW w:type="dxa" w:w="1984"/>
            <w:shd w:fill="FFB347" w:val="clear"/>
          </w:tcPr>
          <w:p>
            <w:r>
              <w:rPr>
                <w:b w:val="0"/>
                <w:sz w:val="16"/>
              </w:rPr>
              <w:t>suruburi wetterbest ral pentru acoperis, cu lun...</w:t>
            </w:r>
          </w:p>
        </w:tc>
        <w:tc>
          <w:tcPr>
            <w:tcW w:type="dxa" w:w="454"/>
            <w:shd w:fill="FFB347" w:val="clear"/>
          </w:tcPr>
          <w:p>
            <w:r>
              <w:rPr>
                <w:b w:val="0"/>
                <w:sz w:val="16"/>
              </w:rPr>
              <w:t>buc</w:t>
            </w:r>
          </w:p>
        </w:tc>
        <w:tc>
          <w:tcPr>
            <w:tcW w:type="dxa" w:w="680"/>
            <w:shd w:fill="FFB347" w:val="clear"/>
          </w:tcPr>
          <w:p>
            <w:r>
              <w:rPr>
                <w:b w:val="0"/>
                <w:sz w:val="16"/>
              </w:rPr>
              <w:t>198.0</w:t>
            </w:r>
          </w:p>
        </w:tc>
        <w:tc>
          <w:tcPr>
            <w:tcW w:type="dxa" w:w="850"/>
            <w:shd w:fill="FFB347" w:val="clear"/>
          </w:tcPr>
          <w:p>
            <w:r>
              <w:rPr>
                <w:b w:val="0"/>
                <w:sz w:val="16"/>
                <w:u w:val="single"/>
              </w:rPr>
              <w:t>CE08A01</w:t>
            </w:r>
          </w:p>
          <w:p>
            <w:pPr>
              <w:ind w:left="280"/>
            </w:pPr>
            <w:r>
              <w:rPr>
                <w:b w:val="0"/>
                <w:sz w:val="16"/>
              </w:rPr>
              <w:t>$6001684</w:t>
            </w:r>
          </w:p>
        </w:tc>
        <w:tc>
          <w:tcPr>
            <w:tcW w:type="dxa" w:w="1984"/>
            <w:shd w:fill="FFB347" w:val="clear"/>
          </w:tcPr>
          <w:p>
            <w:r>
              <w:rPr>
                <w:b w:val="0"/>
                <w:sz w:val="16"/>
              </w:rPr>
              <w:t>suruburi wetterbest ral pt acoperis cu lung 20mm</w:t>
            </w:r>
          </w:p>
        </w:tc>
        <w:tc>
          <w:tcPr>
            <w:tcW w:type="dxa" w:w="454"/>
            <w:shd w:fill="FFB347" w:val="clear"/>
          </w:tcPr>
          <w:p>
            <w:r>
              <w:rPr>
                <w:b w:val="0"/>
                <w:sz w:val="16"/>
              </w:rPr>
              <w:t>buc</w:t>
            </w:r>
          </w:p>
        </w:tc>
        <w:tc>
          <w:tcPr>
            <w:tcW w:type="dxa" w:w="680"/>
            <w:shd w:fill="FFB347" w:val="clear"/>
          </w:tcPr>
          <w:p>
            <w:r>
              <w:rPr>
                <w:b w:val="0"/>
                <w:sz w:val="16"/>
              </w:rPr>
              <w:t>198.0</w:t>
            </w:r>
          </w:p>
        </w:tc>
        <w:tc>
          <w:tcPr>
            <w:tcW w:type="dxa" w:w="3572"/>
            <w:shd w:fill="FFB347" w:val="clear"/>
          </w:tcPr>
          <w:p>
            <w:r>
              <w:rPr>
                <w:b w:val="0"/>
                <w:color w:val="CC0000"/>
                <w:sz w:val="16"/>
              </w:rPr>
              <w:t>Cod similar — posibilă eroare OCR sau variație: referință '$600001684', ofertat '$6001684'. Cod similar (OCR): '$600001684' ↔ '$6001684'. Necesită verificare manuală.</w:t>
            </w:r>
          </w:p>
        </w:tc>
      </w:tr>
      <w:tr>
        <w:tc>
          <w:tcPr>
            <w:tcW w:type="dxa" w:w="397"/>
            <w:shd w:fill="C8A0DC" w:val="clear"/>
          </w:tcPr>
          <w:p>
            <w:r>
              <w:rPr>
                <w:b w:val="0"/>
                <w:sz w:val="16"/>
              </w:rPr>
              <w:t>12</w:t>
            </w:r>
          </w:p>
        </w:tc>
        <w:tc>
          <w:tcPr>
            <w:tcW w:type="dxa" w:w="1701"/>
            <w:shd w:fill="C8A0DC" w:val="clear"/>
          </w:tcPr>
          <w:p>
            <w:r>
              <w:rPr>
                <w:b w:val="0"/>
                <w:sz w:val="16"/>
              </w:rPr>
              <w:t>BLC5 - BLC5 ARHITECTURA</w:t>
            </w:r>
          </w:p>
        </w:tc>
        <w:tc>
          <w:tcPr>
            <w:tcW w:type="dxa" w:w="850"/>
            <w:shd w:fill="C8A0DC" w:val="clear"/>
          </w:tcPr>
          <w:p>
            <w:r>
              <w:rPr>
                <w:b w:val="0"/>
                <w:sz w:val="16"/>
              </w:rPr>
              <w:t>CE08A01</w:t>
            </w:r>
          </w:p>
        </w:tc>
        <w:tc>
          <w:tcPr>
            <w:tcW w:type="dxa" w:w="1984"/>
            <w:shd w:fill="C8A0DC" w:val="clear"/>
          </w:tcPr>
          <w:p>
            <w:r>
              <w:rPr>
                <w:b w:val="0"/>
                <w:sz w:val="16"/>
              </w:rPr>
              <w:t>]gheaburi si burlane de tip wetterbest pentru -...</w:t>
            </w:r>
          </w:p>
        </w:tc>
        <w:tc>
          <w:tcPr>
            <w:tcW w:type="dxa" w:w="454"/>
            <w:shd w:fill="C8A0DC" w:val="clear"/>
          </w:tcPr>
          <w:p>
            <w:r>
              <w:rPr>
                <w:b w:val="0"/>
                <w:sz w:val="16"/>
              </w:rPr>
              <w:t>m</w:t>
            </w:r>
          </w:p>
        </w:tc>
        <w:tc>
          <w:tcPr>
            <w:tcW w:type="dxa" w:w="680"/>
            <w:shd w:fill="C8A0DC" w:val="clear"/>
          </w:tcPr>
          <w:p>
            <w:r>
              <w:rPr>
                <w:b w:val="0"/>
                <w:sz w:val="16"/>
              </w:rPr>
              <w:t>132.0</w:t>
            </w:r>
          </w:p>
        </w:tc>
        <w:tc>
          <w:tcPr>
            <w:tcW w:type="dxa" w:w="850"/>
            <w:shd w:fill="C8A0DC" w:val="clear"/>
          </w:tcPr>
          <w:p>
            <w:r>
              <w:rPr>
                <w:b w:val="0"/>
                <w:sz w:val="16"/>
              </w:rPr>
              <w:t>CE08A01</w:t>
            </w:r>
          </w:p>
        </w:tc>
        <w:tc>
          <w:tcPr>
            <w:tcW w:type="dxa" w:w="1984"/>
            <w:shd w:fill="C8A0DC" w:val="clear"/>
          </w:tcPr>
          <w:p>
            <w:r>
              <w:rPr>
                <w:b w:val="0"/>
                <w:sz w:val="16"/>
              </w:rPr>
              <w:t>jgheaburi si burlane de tip wetterbest pentru a...</w:t>
            </w:r>
          </w:p>
        </w:tc>
        <w:tc>
          <w:tcPr>
            <w:tcW w:type="dxa" w:w="454"/>
            <w:shd w:fill="C8A0DC" w:val="clear"/>
          </w:tcPr>
          <w:p>
            <w:r>
              <w:rPr>
                <w:b w:val="0"/>
                <w:sz w:val="16"/>
              </w:rPr>
              <w:t>m</w:t>
            </w:r>
          </w:p>
        </w:tc>
        <w:tc>
          <w:tcPr>
            <w:tcW w:type="dxa" w:w="680"/>
            <w:shd w:fill="C8A0DC" w:val="clear"/>
          </w:tcPr>
          <w:p>
            <w:r>
              <w:rPr>
                <w:b w:val="0"/>
                <w:sz w:val="16"/>
              </w:rPr>
              <w:t>132.0</w:t>
            </w:r>
          </w:p>
        </w:tc>
        <w:tc>
          <w:tcPr>
            <w:tcW w:type="dxa" w:w="3572"/>
            <w:shd w:fill="C8A0DC" w:val="clear"/>
          </w:tcPr>
          <w:p>
            <w:r>
              <w:rPr>
                <w:b w:val="0"/>
                <w:color w:val="CC0000"/>
                <w:sz w:val="16"/>
              </w:rPr>
              <w:t>Descriere diferită (similaritate 0.55): referință ']gheaburi si burlane de tip wetterbest pentru - acoperisuri', ofertat 'jgheaburi si burlane de tip wetterbest pentru acop erisuri'</w:t>
            </w:r>
          </w:p>
        </w:tc>
      </w:tr>
      <w:tr>
        <w:tc>
          <w:tcPr>
            <w:tcW w:type="dxa" w:w="397"/>
            <w:shd w:fill="FFB347" w:val="clear"/>
          </w:tcPr>
          <w:p>
            <w:r>
              <w:rPr>
                <w:b w:val="0"/>
                <w:sz w:val="16"/>
              </w:rPr>
              <w:t>12</w:t>
            </w:r>
          </w:p>
        </w:tc>
        <w:tc>
          <w:tcPr>
            <w:tcW w:type="dxa" w:w="1701"/>
            <w:shd w:fill="FFB347" w:val="clear"/>
          </w:tcPr>
          <w:p>
            <w:r>
              <w:rPr>
                <w:b w:val="0"/>
                <w:sz w:val="16"/>
              </w:rPr>
              <w:t>BLC5 - BLC5 ARHITECTURA</w:t>
            </w:r>
          </w:p>
        </w:tc>
        <w:tc>
          <w:tcPr>
            <w:tcW w:type="dxa" w:w="850"/>
            <w:shd w:fill="FFB347" w:val="clear"/>
          </w:tcPr>
          <w:p>
            <w:r>
              <w:rPr>
                <w:b w:val="0"/>
                <w:sz w:val="16"/>
                <w:u w:val="single"/>
              </w:rPr>
              <w:t>CE08A01</w:t>
            </w:r>
          </w:p>
          <w:p>
            <w:pPr>
              <w:ind w:left="280"/>
            </w:pPr>
            <w:r>
              <w:rPr>
                <w:b w:val="0"/>
                <w:sz w:val="16"/>
              </w:rPr>
              <w:t>$600001973</w:t>
            </w:r>
          </w:p>
        </w:tc>
        <w:tc>
          <w:tcPr>
            <w:tcW w:type="dxa" w:w="1984"/>
            <w:shd w:fill="FFB347" w:val="clear"/>
          </w:tcPr>
          <w:p>
            <w:r>
              <w:rPr>
                <w:b w:val="0"/>
                <w:sz w:val="16"/>
              </w:rPr>
              <w:t>burlan dublu prevopsit wetterbest cu diametrul ...</w:t>
            </w:r>
          </w:p>
        </w:tc>
        <w:tc>
          <w:tcPr>
            <w:tcW w:type="dxa" w:w="454"/>
            <w:shd w:fill="FFB347" w:val="clear"/>
          </w:tcPr>
          <w:p>
            <w:r>
              <w:rPr>
                <w:b w:val="0"/>
                <w:sz w:val="16"/>
              </w:rPr>
              <w:t>m</w:t>
            </w:r>
          </w:p>
        </w:tc>
        <w:tc>
          <w:tcPr>
            <w:tcW w:type="dxa" w:w="680"/>
            <w:shd w:fill="FFB347" w:val="clear"/>
          </w:tcPr>
          <w:p>
            <w:r>
              <w:rPr>
                <w:b w:val="0"/>
                <w:sz w:val="16"/>
              </w:rPr>
              <w:t>67.98</w:t>
            </w:r>
          </w:p>
        </w:tc>
        <w:tc>
          <w:tcPr>
            <w:tcW w:type="dxa" w:w="850"/>
            <w:shd w:fill="FFB347" w:val="clear"/>
          </w:tcPr>
          <w:p>
            <w:r>
              <w:rPr>
                <w:b w:val="0"/>
                <w:sz w:val="16"/>
                <w:u w:val="single"/>
              </w:rPr>
              <w:t>CE08A01</w:t>
            </w:r>
          </w:p>
          <w:p>
            <w:pPr>
              <w:ind w:left="280"/>
            </w:pPr>
            <w:r>
              <w:rPr>
                <w:b w:val="0"/>
                <w:sz w:val="16"/>
              </w:rPr>
              <w:t>$6001973</w:t>
            </w:r>
          </w:p>
        </w:tc>
        <w:tc>
          <w:tcPr>
            <w:tcW w:type="dxa" w:w="1984"/>
            <w:shd w:fill="FFB347" w:val="clear"/>
          </w:tcPr>
          <w:p>
            <w:r>
              <w:rPr>
                <w:b w:val="0"/>
                <w:sz w:val="16"/>
              </w:rPr>
              <w:t>burlan dublu prevopsit wetterbest cu diam 97mm</w:t>
            </w:r>
          </w:p>
        </w:tc>
        <w:tc>
          <w:tcPr>
            <w:tcW w:type="dxa" w:w="454"/>
            <w:shd w:fill="FFB347" w:val="clear"/>
          </w:tcPr>
          <w:p>
            <w:r>
              <w:rPr>
                <w:b w:val="0"/>
                <w:sz w:val="16"/>
              </w:rPr>
              <w:t>m</w:t>
            </w:r>
          </w:p>
        </w:tc>
        <w:tc>
          <w:tcPr>
            <w:tcW w:type="dxa" w:w="680"/>
            <w:shd w:fill="FFB347" w:val="clear"/>
          </w:tcPr>
          <w:p>
            <w:r>
              <w:rPr>
                <w:b w:val="0"/>
                <w:sz w:val="16"/>
              </w:rPr>
              <w:t>67.98</w:t>
            </w:r>
          </w:p>
        </w:tc>
        <w:tc>
          <w:tcPr>
            <w:tcW w:type="dxa" w:w="3572"/>
            <w:shd w:fill="FFB347" w:val="clear"/>
          </w:tcPr>
          <w:p>
            <w:r>
              <w:rPr>
                <w:b w:val="0"/>
                <w:color w:val="CC0000"/>
                <w:sz w:val="16"/>
              </w:rPr>
              <w:t>Cod similar — posibilă eroare OCR sau variație: referință '$600001973', ofertat '$6001973'. Cod similar (OCR): '$600001973' ↔ '$6001973'. Necesită verificare manuală.</w:t>
            </w:r>
          </w:p>
        </w:tc>
      </w:tr>
      <w:tr>
        <w:tc>
          <w:tcPr>
            <w:tcW w:type="dxa" w:w="397"/>
            <w:shd w:fill="FFB347" w:val="clear"/>
          </w:tcPr>
          <w:p>
            <w:r>
              <w:rPr>
                <w:b w:val="0"/>
                <w:sz w:val="16"/>
              </w:rPr>
              <w:t>12</w:t>
            </w:r>
          </w:p>
        </w:tc>
        <w:tc>
          <w:tcPr>
            <w:tcW w:type="dxa" w:w="1701"/>
            <w:shd w:fill="FFB347" w:val="clear"/>
          </w:tcPr>
          <w:p>
            <w:r>
              <w:rPr>
                <w:b w:val="0"/>
                <w:sz w:val="16"/>
              </w:rPr>
              <w:t>BLC5 - BLC5 ARHITECTURA</w:t>
            </w:r>
          </w:p>
        </w:tc>
        <w:tc>
          <w:tcPr>
            <w:tcW w:type="dxa" w:w="850"/>
            <w:shd w:fill="FFB347" w:val="clear"/>
          </w:tcPr>
          <w:p>
            <w:r>
              <w:rPr>
                <w:b w:val="0"/>
                <w:sz w:val="16"/>
                <w:u w:val="single"/>
              </w:rPr>
              <w:t>CE08A01</w:t>
            </w:r>
          </w:p>
          <w:p>
            <w:pPr>
              <w:ind w:left="280"/>
            </w:pPr>
            <w:r>
              <w:rPr>
                <w:b w:val="0"/>
                <w:sz w:val="16"/>
              </w:rPr>
              <w:t>$600001684</w:t>
            </w:r>
          </w:p>
        </w:tc>
        <w:tc>
          <w:tcPr>
            <w:tcW w:type="dxa" w:w="1984"/>
            <w:shd w:fill="FFB347" w:val="clear"/>
          </w:tcPr>
          <w:p>
            <w:r>
              <w:rPr>
                <w:b w:val="0"/>
                <w:sz w:val="16"/>
              </w:rPr>
              <w:t>suruburi wetterbest ral pentru acoperis, cu lun...</w:t>
            </w:r>
          </w:p>
        </w:tc>
        <w:tc>
          <w:tcPr>
            <w:tcW w:type="dxa" w:w="454"/>
            <w:shd w:fill="FFB347" w:val="clear"/>
          </w:tcPr>
          <w:p>
            <w:r>
              <w:rPr>
                <w:b w:val="0"/>
                <w:sz w:val="16"/>
              </w:rPr>
              <w:t>buc</w:t>
            </w:r>
          </w:p>
        </w:tc>
        <w:tc>
          <w:tcPr>
            <w:tcW w:type="dxa" w:w="680"/>
            <w:shd w:fill="FFB347" w:val="clear"/>
          </w:tcPr>
          <w:p>
            <w:r>
              <w:rPr>
                <w:b w:val="0"/>
                <w:sz w:val="16"/>
              </w:rPr>
              <w:t>198.0</w:t>
            </w:r>
          </w:p>
        </w:tc>
        <w:tc>
          <w:tcPr>
            <w:tcW w:type="dxa" w:w="850"/>
            <w:shd w:fill="FFB347" w:val="clear"/>
          </w:tcPr>
          <w:p>
            <w:r>
              <w:rPr>
                <w:b w:val="0"/>
                <w:sz w:val="16"/>
                <w:u w:val="single"/>
              </w:rPr>
              <w:t>CE08A01</w:t>
            </w:r>
          </w:p>
          <w:p>
            <w:pPr>
              <w:ind w:left="280"/>
            </w:pPr>
            <w:r>
              <w:rPr>
                <w:b w:val="0"/>
                <w:sz w:val="16"/>
              </w:rPr>
              <w:t>$6001684</w:t>
            </w:r>
          </w:p>
        </w:tc>
        <w:tc>
          <w:tcPr>
            <w:tcW w:type="dxa" w:w="1984"/>
            <w:shd w:fill="FFB347" w:val="clear"/>
          </w:tcPr>
          <w:p>
            <w:r>
              <w:rPr>
                <w:b w:val="0"/>
                <w:sz w:val="16"/>
              </w:rPr>
              <w:t>suruburi wetterbest ral pt acoperis cu lung 20mm</w:t>
            </w:r>
          </w:p>
        </w:tc>
        <w:tc>
          <w:tcPr>
            <w:tcW w:type="dxa" w:w="454"/>
            <w:shd w:fill="FFB347" w:val="clear"/>
          </w:tcPr>
          <w:p>
            <w:r>
              <w:rPr>
                <w:b w:val="0"/>
                <w:sz w:val="16"/>
              </w:rPr>
              <w:t>buc</w:t>
            </w:r>
          </w:p>
        </w:tc>
        <w:tc>
          <w:tcPr>
            <w:tcW w:type="dxa" w:w="680"/>
            <w:shd w:fill="FFB347" w:val="clear"/>
          </w:tcPr>
          <w:p>
            <w:r>
              <w:rPr>
                <w:b w:val="0"/>
                <w:sz w:val="16"/>
              </w:rPr>
              <w:t>198.0</w:t>
            </w:r>
          </w:p>
        </w:tc>
        <w:tc>
          <w:tcPr>
            <w:tcW w:type="dxa" w:w="3572"/>
            <w:shd w:fill="FFB347" w:val="clear"/>
          </w:tcPr>
          <w:p>
            <w:r>
              <w:rPr>
                <w:b w:val="0"/>
                <w:color w:val="CC0000"/>
                <w:sz w:val="16"/>
              </w:rPr>
              <w:t>Cod similar — posibilă eroare OCR sau variație: referință '$600001684', ofertat '$6001684'. Cod similar (OCR): '$600001684' ↔ '$6001684'. Necesită verificare manuală.</w:t>
            </w:r>
          </w:p>
        </w:tc>
      </w:tr>
      <w:tr>
        <w:tc>
          <w:tcPr>
            <w:tcW w:type="dxa" w:w="397"/>
            <w:shd w:fill="C8A0DC" w:val="clear"/>
          </w:tcPr>
          <w:p>
            <w:r>
              <w:rPr>
                <w:b w:val="0"/>
                <w:sz w:val="16"/>
              </w:rPr>
              <w:t>12</w:t>
            </w:r>
          </w:p>
        </w:tc>
        <w:tc>
          <w:tcPr>
            <w:tcW w:type="dxa" w:w="1701"/>
            <w:shd w:fill="C8A0DC" w:val="clear"/>
          </w:tcPr>
          <w:p>
            <w:r>
              <w:rPr>
                <w:b w:val="0"/>
                <w:sz w:val="16"/>
              </w:rPr>
              <w:t>BLC5 - BLC5 ARHITECTURA</w:t>
            </w:r>
          </w:p>
        </w:tc>
        <w:tc>
          <w:tcPr>
            <w:tcW w:type="dxa" w:w="850"/>
            <w:shd w:fill="C8A0DC" w:val="clear"/>
          </w:tcPr>
          <w:p>
            <w:r>
              <w:rPr>
                <w:b w:val="0"/>
                <w:sz w:val="16"/>
              </w:rPr>
              <w:t>CE08A01</w:t>
            </w:r>
          </w:p>
        </w:tc>
        <w:tc>
          <w:tcPr>
            <w:tcW w:type="dxa" w:w="1984"/>
            <w:shd w:fill="C8A0DC" w:val="clear"/>
          </w:tcPr>
          <w:p>
            <w:r>
              <w:rPr>
                <w:b w:val="0"/>
                <w:sz w:val="16"/>
              </w:rPr>
              <w:t>]gheaburi si burlane de tip wetterbest pentru -...</w:t>
            </w:r>
          </w:p>
        </w:tc>
        <w:tc>
          <w:tcPr>
            <w:tcW w:type="dxa" w:w="454"/>
            <w:shd w:fill="C8A0DC" w:val="clear"/>
          </w:tcPr>
          <w:p>
            <w:r>
              <w:rPr>
                <w:b w:val="0"/>
                <w:sz w:val="16"/>
              </w:rPr>
              <w:t>m</w:t>
            </w:r>
          </w:p>
        </w:tc>
        <w:tc>
          <w:tcPr>
            <w:tcW w:type="dxa" w:w="680"/>
            <w:shd w:fill="C8A0DC" w:val="clear"/>
          </w:tcPr>
          <w:p>
            <w:r>
              <w:rPr>
                <w:b w:val="0"/>
                <w:sz w:val="16"/>
              </w:rPr>
              <w:t>132.0</w:t>
            </w:r>
          </w:p>
        </w:tc>
        <w:tc>
          <w:tcPr>
            <w:tcW w:type="dxa" w:w="850"/>
            <w:shd w:fill="C8A0DC" w:val="clear"/>
          </w:tcPr>
          <w:p>
            <w:r>
              <w:rPr>
                <w:b w:val="0"/>
                <w:sz w:val="16"/>
              </w:rPr>
              <w:t>CE08A01</w:t>
            </w:r>
          </w:p>
        </w:tc>
        <w:tc>
          <w:tcPr>
            <w:tcW w:type="dxa" w:w="1984"/>
            <w:shd w:fill="C8A0DC" w:val="clear"/>
          </w:tcPr>
          <w:p>
            <w:r>
              <w:rPr>
                <w:b w:val="0"/>
                <w:sz w:val="16"/>
              </w:rPr>
              <w:t>jgheaburi si burlane de tip wetterbest pentru a...</w:t>
            </w:r>
          </w:p>
        </w:tc>
        <w:tc>
          <w:tcPr>
            <w:tcW w:type="dxa" w:w="454"/>
            <w:shd w:fill="C8A0DC" w:val="clear"/>
          </w:tcPr>
          <w:p>
            <w:r>
              <w:rPr>
                <w:b w:val="0"/>
                <w:sz w:val="16"/>
              </w:rPr>
              <w:t>m</w:t>
            </w:r>
          </w:p>
        </w:tc>
        <w:tc>
          <w:tcPr>
            <w:tcW w:type="dxa" w:w="680"/>
            <w:shd w:fill="C8A0DC" w:val="clear"/>
          </w:tcPr>
          <w:p>
            <w:r>
              <w:rPr>
                <w:b w:val="0"/>
                <w:sz w:val="16"/>
              </w:rPr>
              <w:t>132.0</w:t>
            </w:r>
          </w:p>
        </w:tc>
        <w:tc>
          <w:tcPr>
            <w:tcW w:type="dxa" w:w="3572"/>
            <w:shd w:fill="C8A0DC" w:val="clear"/>
          </w:tcPr>
          <w:p>
            <w:r>
              <w:rPr>
                <w:b w:val="0"/>
                <w:color w:val="CC0000"/>
                <w:sz w:val="16"/>
              </w:rPr>
              <w:t>Descriere diferită (similaritate 0.55): referință ']gheaburi si burlane de tip wetterbest pentru - acoperisuri', ofertat 'jgheaburi si burlane de tip wetterbest pentru acop erisuri'</w:t>
            </w:r>
          </w:p>
        </w:tc>
      </w:tr>
      <w:tr>
        <w:tc>
          <w:tcPr>
            <w:tcW w:type="dxa" w:w="397"/>
            <w:shd w:fill="FFB347" w:val="clear"/>
          </w:tcPr>
          <w:p>
            <w:r>
              <w:rPr>
                <w:b w:val="0"/>
                <w:sz w:val="16"/>
              </w:rPr>
              <w:t>12</w:t>
            </w:r>
          </w:p>
        </w:tc>
        <w:tc>
          <w:tcPr>
            <w:tcW w:type="dxa" w:w="1701"/>
            <w:shd w:fill="FFB347" w:val="clear"/>
          </w:tcPr>
          <w:p>
            <w:r>
              <w:rPr>
                <w:b w:val="0"/>
                <w:sz w:val="16"/>
              </w:rPr>
              <w:t>BLC5 - BLC5 ARHITECTURA</w:t>
            </w:r>
          </w:p>
        </w:tc>
        <w:tc>
          <w:tcPr>
            <w:tcW w:type="dxa" w:w="850"/>
            <w:shd w:fill="FFB347" w:val="clear"/>
          </w:tcPr>
          <w:p>
            <w:r>
              <w:rPr>
                <w:b w:val="0"/>
                <w:sz w:val="16"/>
                <w:u w:val="single"/>
              </w:rPr>
              <w:t>CE08A01</w:t>
            </w:r>
          </w:p>
          <w:p>
            <w:pPr>
              <w:ind w:left="280"/>
            </w:pPr>
            <w:r>
              <w:rPr>
                <w:b w:val="0"/>
                <w:sz w:val="16"/>
              </w:rPr>
              <w:t>$600001973</w:t>
            </w:r>
          </w:p>
        </w:tc>
        <w:tc>
          <w:tcPr>
            <w:tcW w:type="dxa" w:w="1984"/>
            <w:shd w:fill="FFB347" w:val="clear"/>
          </w:tcPr>
          <w:p>
            <w:r>
              <w:rPr>
                <w:b w:val="0"/>
                <w:sz w:val="16"/>
              </w:rPr>
              <w:t>burlan dublu prevopsit wetterbest cu diametrul ...</w:t>
            </w:r>
          </w:p>
        </w:tc>
        <w:tc>
          <w:tcPr>
            <w:tcW w:type="dxa" w:w="454"/>
            <w:shd w:fill="FFB347" w:val="clear"/>
          </w:tcPr>
          <w:p>
            <w:r>
              <w:rPr>
                <w:b w:val="0"/>
                <w:sz w:val="16"/>
              </w:rPr>
              <w:t>m</w:t>
            </w:r>
          </w:p>
        </w:tc>
        <w:tc>
          <w:tcPr>
            <w:tcW w:type="dxa" w:w="680"/>
            <w:shd w:fill="FFB347" w:val="clear"/>
          </w:tcPr>
          <w:p>
            <w:r>
              <w:rPr>
                <w:b w:val="0"/>
                <w:sz w:val="16"/>
              </w:rPr>
              <w:t>67.98</w:t>
            </w:r>
          </w:p>
        </w:tc>
        <w:tc>
          <w:tcPr>
            <w:tcW w:type="dxa" w:w="850"/>
            <w:shd w:fill="FFB347" w:val="clear"/>
          </w:tcPr>
          <w:p>
            <w:r>
              <w:rPr>
                <w:b w:val="0"/>
                <w:sz w:val="16"/>
                <w:u w:val="single"/>
              </w:rPr>
              <w:t>CE08A01</w:t>
            </w:r>
          </w:p>
          <w:p>
            <w:pPr>
              <w:ind w:left="280"/>
            </w:pPr>
            <w:r>
              <w:rPr>
                <w:b w:val="0"/>
                <w:sz w:val="16"/>
              </w:rPr>
              <w:t>$6001973</w:t>
            </w:r>
          </w:p>
        </w:tc>
        <w:tc>
          <w:tcPr>
            <w:tcW w:type="dxa" w:w="1984"/>
            <w:shd w:fill="FFB347" w:val="clear"/>
          </w:tcPr>
          <w:p>
            <w:r>
              <w:rPr>
                <w:b w:val="0"/>
                <w:sz w:val="16"/>
              </w:rPr>
              <w:t>burlan dublu prevopsit wetterbest cu diam 97mm</w:t>
            </w:r>
          </w:p>
        </w:tc>
        <w:tc>
          <w:tcPr>
            <w:tcW w:type="dxa" w:w="454"/>
            <w:shd w:fill="FFB347" w:val="clear"/>
          </w:tcPr>
          <w:p>
            <w:r>
              <w:rPr>
                <w:b w:val="0"/>
                <w:sz w:val="16"/>
              </w:rPr>
              <w:t>m</w:t>
            </w:r>
          </w:p>
        </w:tc>
        <w:tc>
          <w:tcPr>
            <w:tcW w:type="dxa" w:w="680"/>
            <w:shd w:fill="FFB347" w:val="clear"/>
          </w:tcPr>
          <w:p>
            <w:r>
              <w:rPr>
                <w:b w:val="0"/>
                <w:sz w:val="16"/>
              </w:rPr>
              <w:t>67.98</w:t>
            </w:r>
          </w:p>
        </w:tc>
        <w:tc>
          <w:tcPr>
            <w:tcW w:type="dxa" w:w="3572"/>
            <w:shd w:fill="FFB347" w:val="clear"/>
          </w:tcPr>
          <w:p>
            <w:r>
              <w:rPr>
                <w:b w:val="0"/>
                <w:color w:val="CC0000"/>
                <w:sz w:val="16"/>
              </w:rPr>
              <w:t>Cod similar — posibilă eroare OCR sau variație: referință '$600001973', ofertat '$6001973'. Cod similar (OCR): '$600001973' ↔ '$6001973'. Necesită verificare manuală.</w:t>
            </w:r>
          </w:p>
        </w:tc>
      </w:tr>
      <w:tr>
        <w:tc>
          <w:tcPr>
            <w:tcW w:type="dxa" w:w="397"/>
            <w:shd w:fill="FFB347" w:val="clear"/>
          </w:tcPr>
          <w:p>
            <w:r>
              <w:rPr>
                <w:b w:val="0"/>
                <w:sz w:val="16"/>
              </w:rPr>
              <w:t>12</w:t>
            </w:r>
          </w:p>
        </w:tc>
        <w:tc>
          <w:tcPr>
            <w:tcW w:type="dxa" w:w="1701"/>
            <w:shd w:fill="FFB347" w:val="clear"/>
          </w:tcPr>
          <w:p>
            <w:r>
              <w:rPr>
                <w:b w:val="0"/>
                <w:sz w:val="16"/>
              </w:rPr>
              <w:t>BLC5 - BLC5 ARHITECTURA</w:t>
            </w:r>
          </w:p>
        </w:tc>
        <w:tc>
          <w:tcPr>
            <w:tcW w:type="dxa" w:w="850"/>
            <w:shd w:fill="FFB347" w:val="clear"/>
          </w:tcPr>
          <w:p>
            <w:r>
              <w:rPr>
                <w:b w:val="0"/>
                <w:sz w:val="16"/>
                <w:u w:val="single"/>
              </w:rPr>
              <w:t>CE08A01</w:t>
            </w:r>
          </w:p>
          <w:p>
            <w:pPr>
              <w:ind w:left="280"/>
            </w:pPr>
            <w:r>
              <w:rPr>
                <w:b w:val="0"/>
                <w:sz w:val="16"/>
              </w:rPr>
              <w:t>$600001684</w:t>
            </w:r>
          </w:p>
        </w:tc>
        <w:tc>
          <w:tcPr>
            <w:tcW w:type="dxa" w:w="1984"/>
            <w:shd w:fill="FFB347" w:val="clear"/>
          </w:tcPr>
          <w:p>
            <w:r>
              <w:rPr>
                <w:b w:val="0"/>
                <w:sz w:val="16"/>
              </w:rPr>
              <w:t>suruburi wetterbest ral pentru acoperis, cu lun...</w:t>
            </w:r>
          </w:p>
        </w:tc>
        <w:tc>
          <w:tcPr>
            <w:tcW w:type="dxa" w:w="454"/>
            <w:shd w:fill="FFB347" w:val="clear"/>
          </w:tcPr>
          <w:p>
            <w:r>
              <w:rPr>
                <w:b w:val="0"/>
                <w:sz w:val="16"/>
              </w:rPr>
              <w:t>buc</w:t>
            </w:r>
          </w:p>
        </w:tc>
        <w:tc>
          <w:tcPr>
            <w:tcW w:type="dxa" w:w="680"/>
            <w:shd w:fill="FFB347" w:val="clear"/>
          </w:tcPr>
          <w:p>
            <w:r>
              <w:rPr>
                <w:b w:val="0"/>
                <w:sz w:val="16"/>
              </w:rPr>
              <w:t>198.0</w:t>
            </w:r>
          </w:p>
        </w:tc>
        <w:tc>
          <w:tcPr>
            <w:tcW w:type="dxa" w:w="850"/>
            <w:shd w:fill="FFB347" w:val="clear"/>
          </w:tcPr>
          <w:p>
            <w:r>
              <w:rPr>
                <w:b w:val="0"/>
                <w:sz w:val="16"/>
                <w:u w:val="single"/>
              </w:rPr>
              <w:t>CE08A01</w:t>
            </w:r>
          </w:p>
          <w:p>
            <w:pPr>
              <w:ind w:left="280"/>
            </w:pPr>
            <w:r>
              <w:rPr>
                <w:b w:val="0"/>
                <w:sz w:val="16"/>
              </w:rPr>
              <w:t>$6001684</w:t>
            </w:r>
          </w:p>
        </w:tc>
        <w:tc>
          <w:tcPr>
            <w:tcW w:type="dxa" w:w="1984"/>
            <w:shd w:fill="FFB347" w:val="clear"/>
          </w:tcPr>
          <w:p>
            <w:r>
              <w:rPr>
                <w:b w:val="0"/>
                <w:sz w:val="16"/>
              </w:rPr>
              <w:t>suruburi wetterbest ral pt acoperis cu lung 20mm</w:t>
            </w:r>
          </w:p>
        </w:tc>
        <w:tc>
          <w:tcPr>
            <w:tcW w:type="dxa" w:w="454"/>
            <w:shd w:fill="FFB347" w:val="clear"/>
          </w:tcPr>
          <w:p>
            <w:r>
              <w:rPr>
                <w:b w:val="0"/>
                <w:sz w:val="16"/>
              </w:rPr>
              <w:t>buc</w:t>
            </w:r>
          </w:p>
        </w:tc>
        <w:tc>
          <w:tcPr>
            <w:tcW w:type="dxa" w:w="680"/>
            <w:shd w:fill="FFB347" w:val="clear"/>
          </w:tcPr>
          <w:p>
            <w:r>
              <w:rPr>
                <w:b w:val="0"/>
                <w:sz w:val="16"/>
              </w:rPr>
              <w:t>198.0</w:t>
            </w:r>
          </w:p>
        </w:tc>
        <w:tc>
          <w:tcPr>
            <w:tcW w:type="dxa" w:w="3572"/>
            <w:shd w:fill="FFB347" w:val="clear"/>
          </w:tcPr>
          <w:p>
            <w:r>
              <w:rPr>
                <w:b w:val="0"/>
                <w:color w:val="CC0000"/>
                <w:sz w:val="16"/>
              </w:rPr>
              <w:t>Cod similar — posibilă eroare OCR sau variație: referință '$600001684', ofertat '$6001684'. Cod similar (OCR): '$600001684' ↔ '$6001684'. Necesită verificare manuală.</w:t>
            </w:r>
          </w:p>
        </w:tc>
      </w:tr>
      <w:tr>
        <w:tc>
          <w:tcPr>
            <w:tcW w:type="dxa" w:w="397"/>
            <w:shd w:fill="C8A0DC" w:val="clear"/>
          </w:tcPr>
          <w:p>
            <w:r>
              <w:rPr>
                <w:b w:val="0"/>
                <w:sz w:val="16"/>
              </w:rPr>
              <w:t>12</w:t>
            </w:r>
          </w:p>
        </w:tc>
        <w:tc>
          <w:tcPr>
            <w:tcW w:type="dxa" w:w="1701"/>
            <w:shd w:fill="C8A0DC" w:val="clear"/>
          </w:tcPr>
          <w:p>
            <w:r>
              <w:rPr>
                <w:b w:val="0"/>
                <w:sz w:val="16"/>
              </w:rPr>
              <w:t>BLC5 - BLC5 ARHITECTURA</w:t>
            </w:r>
          </w:p>
        </w:tc>
        <w:tc>
          <w:tcPr>
            <w:tcW w:type="dxa" w:w="850"/>
            <w:shd w:fill="C8A0DC" w:val="clear"/>
          </w:tcPr>
          <w:p>
            <w:r>
              <w:rPr>
                <w:b w:val="0"/>
                <w:sz w:val="16"/>
              </w:rPr>
              <w:t>CE08A01</w:t>
            </w:r>
          </w:p>
        </w:tc>
        <w:tc>
          <w:tcPr>
            <w:tcW w:type="dxa" w:w="1984"/>
            <w:shd w:fill="C8A0DC" w:val="clear"/>
          </w:tcPr>
          <w:p>
            <w:r>
              <w:rPr>
                <w:b w:val="0"/>
                <w:sz w:val="16"/>
              </w:rPr>
              <w:t>]gheaburi si burlane de tip wetterbest pentru -...</w:t>
            </w:r>
          </w:p>
        </w:tc>
        <w:tc>
          <w:tcPr>
            <w:tcW w:type="dxa" w:w="454"/>
            <w:shd w:fill="C8A0DC" w:val="clear"/>
          </w:tcPr>
          <w:p>
            <w:r>
              <w:rPr>
                <w:b w:val="0"/>
                <w:sz w:val="16"/>
              </w:rPr>
              <w:t>m</w:t>
            </w:r>
          </w:p>
        </w:tc>
        <w:tc>
          <w:tcPr>
            <w:tcW w:type="dxa" w:w="680"/>
            <w:shd w:fill="C8A0DC" w:val="clear"/>
          </w:tcPr>
          <w:p>
            <w:r>
              <w:rPr>
                <w:b w:val="0"/>
                <w:sz w:val="16"/>
              </w:rPr>
              <w:t>132.0</w:t>
            </w:r>
          </w:p>
        </w:tc>
        <w:tc>
          <w:tcPr>
            <w:tcW w:type="dxa" w:w="850"/>
            <w:shd w:fill="C8A0DC" w:val="clear"/>
          </w:tcPr>
          <w:p>
            <w:r>
              <w:rPr>
                <w:b w:val="0"/>
                <w:sz w:val="16"/>
              </w:rPr>
              <w:t>CE08A01</w:t>
            </w:r>
          </w:p>
        </w:tc>
        <w:tc>
          <w:tcPr>
            <w:tcW w:type="dxa" w:w="1984"/>
            <w:shd w:fill="C8A0DC" w:val="clear"/>
          </w:tcPr>
          <w:p>
            <w:r>
              <w:rPr>
                <w:b w:val="0"/>
                <w:sz w:val="16"/>
              </w:rPr>
              <w:t>jgheaburi si burlane de tip wetterbest pentru a...</w:t>
            </w:r>
          </w:p>
        </w:tc>
        <w:tc>
          <w:tcPr>
            <w:tcW w:type="dxa" w:w="454"/>
            <w:shd w:fill="C8A0DC" w:val="clear"/>
          </w:tcPr>
          <w:p>
            <w:r>
              <w:rPr>
                <w:b w:val="0"/>
                <w:sz w:val="16"/>
              </w:rPr>
              <w:t>m</w:t>
            </w:r>
          </w:p>
        </w:tc>
        <w:tc>
          <w:tcPr>
            <w:tcW w:type="dxa" w:w="680"/>
            <w:shd w:fill="C8A0DC" w:val="clear"/>
          </w:tcPr>
          <w:p>
            <w:r>
              <w:rPr>
                <w:b w:val="0"/>
                <w:sz w:val="16"/>
              </w:rPr>
              <w:t>132.0</w:t>
            </w:r>
          </w:p>
        </w:tc>
        <w:tc>
          <w:tcPr>
            <w:tcW w:type="dxa" w:w="3572"/>
            <w:shd w:fill="C8A0DC" w:val="clear"/>
          </w:tcPr>
          <w:p>
            <w:r>
              <w:rPr>
                <w:b w:val="0"/>
                <w:color w:val="CC0000"/>
                <w:sz w:val="16"/>
              </w:rPr>
              <w:t>Descriere diferită (similaritate 0.55): referință ']gheaburi si burlane de tip wetterbest pentru - acoperisuri', ofertat 'jgheaburi si burlane de tip wetterbest pentru acop erisuri'</w:t>
            </w:r>
          </w:p>
        </w:tc>
      </w:tr>
      <w:tr>
        <w:tc>
          <w:tcPr>
            <w:tcW w:type="dxa" w:w="397"/>
            <w:shd w:fill="FFB347" w:val="clear"/>
          </w:tcPr>
          <w:p>
            <w:r>
              <w:rPr>
                <w:b w:val="0"/>
                <w:sz w:val="16"/>
              </w:rPr>
              <w:t>12</w:t>
            </w:r>
          </w:p>
        </w:tc>
        <w:tc>
          <w:tcPr>
            <w:tcW w:type="dxa" w:w="1701"/>
            <w:shd w:fill="FFB347" w:val="clear"/>
          </w:tcPr>
          <w:p>
            <w:r>
              <w:rPr>
                <w:b w:val="0"/>
                <w:sz w:val="16"/>
              </w:rPr>
              <w:t>BLC5 - BLC5 ARHITECTURA</w:t>
            </w:r>
          </w:p>
        </w:tc>
        <w:tc>
          <w:tcPr>
            <w:tcW w:type="dxa" w:w="850"/>
            <w:shd w:fill="FFB347" w:val="clear"/>
          </w:tcPr>
          <w:p>
            <w:r>
              <w:rPr>
                <w:b w:val="0"/>
                <w:sz w:val="16"/>
                <w:u w:val="single"/>
              </w:rPr>
              <w:t>CE08A01</w:t>
            </w:r>
          </w:p>
          <w:p>
            <w:pPr>
              <w:ind w:left="280"/>
            </w:pPr>
            <w:r>
              <w:rPr>
                <w:b w:val="0"/>
                <w:sz w:val="16"/>
              </w:rPr>
              <w:t>$600001973</w:t>
            </w:r>
          </w:p>
        </w:tc>
        <w:tc>
          <w:tcPr>
            <w:tcW w:type="dxa" w:w="1984"/>
            <w:shd w:fill="FFB347" w:val="clear"/>
          </w:tcPr>
          <w:p>
            <w:r>
              <w:rPr>
                <w:b w:val="0"/>
                <w:sz w:val="16"/>
              </w:rPr>
              <w:t>burlan dublu prevopsit wetterbest cu diametrul ...</w:t>
            </w:r>
          </w:p>
        </w:tc>
        <w:tc>
          <w:tcPr>
            <w:tcW w:type="dxa" w:w="454"/>
            <w:shd w:fill="FFB347" w:val="clear"/>
          </w:tcPr>
          <w:p>
            <w:r>
              <w:rPr>
                <w:b w:val="0"/>
                <w:sz w:val="16"/>
              </w:rPr>
              <w:t>m</w:t>
            </w:r>
          </w:p>
        </w:tc>
        <w:tc>
          <w:tcPr>
            <w:tcW w:type="dxa" w:w="680"/>
            <w:shd w:fill="FFB347" w:val="clear"/>
          </w:tcPr>
          <w:p>
            <w:r>
              <w:rPr>
                <w:b w:val="0"/>
                <w:sz w:val="16"/>
              </w:rPr>
              <w:t>67.98</w:t>
            </w:r>
          </w:p>
        </w:tc>
        <w:tc>
          <w:tcPr>
            <w:tcW w:type="dxa" w:w="850"/>
            <w:shd w:fill="FFB347" w:val="clear"/>
          </w:tcPr>
          <w:p>
            <w:r>
              <w:rPr>
                <w:b w:val="0"/>
                <w:sz w:val="16"/>
                <w:u w:val="single"/>
              </w:rPr>
              <w:t>CE08A01</w:t>
            </w:r>
          </w:p>
          <w:p>
            <w:pPr>
              <w:ind w:left="280"/>
            </w:pPr>
            <w:r>
              <w:rPr>
                <w:b w:val="0"/>
                <w:sz w:val="16"/>
              </w:rPr>
              <w:t>$6001973</w:t>
            </w:r>
          </w:p>
        </w:tc>
        <w:tc>
          <w:tcPr>
            <w:tcW w:type="dxa" w:w="1984"/>
            <w:shd w:fill="FFB347" w:val="clear"/>
          </w:tcPr>
          <w:p>
            <w:r>
              <w:rPr>
                <w:b w:val="0"/>
                <w:sz w:val="16"/>
              </w:rPr>
              <w:t>burlan dublu prevopsit wetterbest cu diam 97mm</w:t>
            </w:r>
          </w:p>
        </w:tc>
        <w:tc>
          <w:tcPr>
            <w:tcW w:type="dxa" w:w="454"/>
            <w:shd w:fill="FFB347" w:val="clear"/>
          </w:tcPr>
          <w:p>
            <w:r>
              <w:rPr>
                <w:b w:val="0"/>
                <w:sz w:val="16"/>
              </w:rPr>
              <w:t>m</w:t>
            </w:r>
          </w:p>
        </w:tc>
        <w:tc>
          <w:tcPr>
            <w:tcW w:type="dxa" w:w="680"/>
            <w:shd w:fill="FFB347" w:val="clear"/>
          </w:tcPr>
          <w:p>
            <w:r>
              <w:rPr>
                <w:b w:val="0"/>
                <w:sz w:val="16"/>
              </w:rPr>
              <w:t>67.98</w:t>
            </w:r>
          </w:p>
        </w:tc>
        <w:tc>
          <w:tcPr>
            <w:tcW w:type="dxa" w:w="3572"/>
            <w:shd w:fill="FFB347" w:val="clear"/>
          </w:tcPr>
          <w:p>
            <w:r>
              <w:rPr>
                <w:b w:val="0"/>
                <w:color w:val="CC0000"/>
                <w:sz w:val="16"/>
              </w:rPr>
              <w:t>Cod similar — posibilă eroare OCR sau variație: referință '$600001973', ofertat '$6001973'. Cod similar (OCR): '$600001973' ↔ '$6001973'. Necesită verificare manuală.</w:t>
            </w:r>
          </w:p>
        </w:tc>
      </w:tr>
      <w:tr>
        <w:tc>
          <w:tcPr>
            <w:tcW w:type="dxa" w:w="397"/>
            <w:shd w:fill="FFB347" w:val="clear"/>
          </w:tcPr>
          <w:p>
            <w:r>
              <w:rPr>
                <w:b w:val="0"/>
                <w:sz w:val="16"/>
              </w:rPr>
              <w:t>12</w:t>
            </w:r>
          </w:p>
        </w:tc>
        <w:tc>
          <w:tcPr>
            <w:tcW w:type="dxa" w:w="1701"/>
            <w:shd w:fill="FFB347" w:val="clear"/>
          </w:tcPr>
          <w:p>
            <w:r>
              <w:rPr>
                <w:b w:val="0"/>
                <w:sz w:val="16"/>
              </w:rPr>
              <w:t>BLC5 - BLC5 ARHITECTURA</w:t>
            </w:r>
          </w:p>
        </w:tc>
        <w:tc>
          <w:tcPr>
            <w:tcW w:type="dxa" w:w="850"/>
            <w:shd w:fill="FFB347" w:val="clear"/>
          </w:tcPr>
          <w:p>
            <w:r>
              <w:rPr>
                <w:b w:val="0"/>
                <w:sz w:val="16"/>
                <w:u w:val="single"/>
              </w:rPr>
              <w:t>CE08A01</w:t>
            </w:r>
          </w:p>
          <w:p>
            <w:pPr>
              <w:ind w:left="280"/>
            </w:pPr>
            <w:r>
              <w:rPr>
                <w:b w:val="0"/>
                <w:sz w:val="16"/>
              </w:rPr>
              <w:t>$600001684</w:t>
            </w:r>
          </w:p>
        </w:tc>
        <w:tc>
          <w:tcPr>
            <w:tcW w:type="dxa" w:w="1984"/>
            <w:shd w:fill="FFB347" w:val="clear"/>
          </w:tcPr>
          <w:p>
            <w:r>
              <w:rPr>
                <w:b w:val="0"/>
                <w:sz w:val="16"/>
              </w:rPr>
              <w:t>suruburi wetterbest ral pentru acoperis, cu lun...</w:t>
            </w:r>
          </w:p>
        </w:tc>
        <w:tc>
          <w:tcPr>
            <w:tcW w:type="dxa" w:w="454"/>
            <w:shd w:fill="FFB347" w:val="clear"/>
          </w:tcPr>
          <w:p>
            <w:r>
              <w:rPr>
                <w:b w:val="0"/>
                <w:sz w:val="16"/>
              </w:rPr>
              <w:t>buc</w:t>
            </w:r>
          </w:p>
        </w:tc>
        <w:tc>
          <w:tcPr>
            <w:tcW w:type="dxa" w:w="680"/>
            <w:shd w:fill="FFB347" w:val="clear"/>
          </w:tcPr>
          <w:p>
            <w:r>
              <w:rPr>
                <w:b w:val="0"/>
                <w:sz w:val="16"/>
              </w:rPr>
              <w:t>198.0</w:t>
            </w:r>
          </w:p>
        </w:tc>
        <w:tc>
          <w:tcPr>
            <w:tcW w:type="dxa" w:w="850"/>
            <w:shd w:fill="FFB347" w:val="clear"/>
          </w:tcPr>
          <w:p>
            <w:r>
              <w:rPr>
                <w:b w:val="0"/>
                <w:sz w:val="16"/>
                <w:u w:val="single"/>
              </w:rPr>
              <w:t>CE08A01</w:t>
            </w:r>
          </w:p>
          <w:p>
            <w:pPr>
              <w:ind w:left="280"/>
            </w:pPr>
            <w:r>
              <w:rPr>
                <w:b w:val="0"/>
                <w:sz w:val="16"/>
              </w:rPr>
              <w:t>$6001684</w:t>
            </w:r>
          </w:p>
        </w:tc>
        <w:tc>
          <w:tcPr>
            <w:tcW w:type="dxa" w:w="1984"/>
            <w:shd w:fill="FFB347" w:val="clear"/>
          </w:tcPr>
          <w:p>
            <w:r>
              <w:rPr>
                <w:b w:val="0"/>
                <w:sz w:val="16"/>
              </w:rPr>
              <w:t>suruburi wetterbest ral pt acoperis cu lung 20mm</w:t>
            </w:r>
          </w:p>
        </w:tc>
        <w:tc>
          <w:tcPr>
            <w:tcW w:type="dxa" w:w="454"/>
            <w:shd w:fill="FFB347" w:val="clear"/>
          </w:tcPr>
          <w:p>
            <w:r>
              <w:rPr>
                <w:b w:val="0"/>
                <w:sz w:val="16"/>
              </w:rPr>
              <w:t>buc</w:t>
            </w:r>
          </w:p>
        </w:tc>
        <w:tc>
          <w:tcPr>
            <w:tcW w:type="dxa" w:w="680"/>
            <w:shd w:fill="FFB347" w:val="clear"/>
          </w:tcPr>
          <w:p>
            <w:r>
              <w:rPr>
                <w:b w:val="0"/>
                <w:sz w:val="16"/>
              </w:rPr>
              <w:t>198.0</w:t>
            </w:r>
          </w:p>
        </w:tc>
        <w:tc>
          <w:tcPr>
            <w:tcW w:type="dxa" w:w="3572"/>
            <w:shd w:fill="FFB347" w:val="clear"/>
          </w:tcPr>
          <w:p>
            <w:r>
              <w:rPr>
                <w:b w:val="0"/>
                <w:color w:val="CC0000"/>
                <w:sz w:val="16"/>
              </w:rPr>
              <w:t>Cod similar — posibilă eroare OCR sau variație: referință '$600001684', ofertat '$6001684'. Cod similar (OCR): '$600001684' ↔ '$6001684'. Necesită verificare manuală.</w:t>
            </w:r>
          </w:p>
        </w:tc>
      </w:tr>
      <w:tr>
        <w:tc>
          <w:tcPr>
            <w:tcW w:type="dxa" w:w="397"/>
            <w:shd w:fill="C8A0DC" w:val="clear"/>
          </w:tcPr>
          <w:p>
            <w:r>
              <w:rPr>
                <w:b w:val="0"/>
                <w:sz w:val="16"/>
              </w:rPr>
              <w:t>13</w:t>
            </w:r>
          </w:p>
        </w:tc>
        <w:tc>
          <w:tcPr>
            <w:tcW w:type="dxa" w:w="1701"/>
            <w:shd w:fill="C8A0DC" w:val="clear"/>
          </w:tcPr>
          <w:p>
            <w:r>
              <w:rPr>
                <w:b w:val="0"/>
                <w:sz w:val="16"/>
              </w:rPr>
              <w:t>BLC5 - BLC5 ARHITECTURA</w:t>
            </w:r>
          </w:p>
        </w:tc>
        <w:tc>
          <w:tcPr>
            <w:tcW w:type="dxa" w:w="850"/>
            <w:shd w:fill="C8A0DC" w:val="clear"/>
          </w:tcPr>
          <w:p>
            <w:r>
              <w:rPr>
                <w:b w:val="0"/>
                <w:sz w:val="16"/>
              </w:rPr>
              <w:t>CL20B1</w:t>
            </w:r>
          </w:p>
        </w:tc>
        <w:tc>
          <w:tcPr>
            <w:tcW w:type="dxa" w:w="1984"/>
            <w:shd w:fill="C8A0DC" w:val="clear"/>
          </w:tcPr>
          <w:p>
            <w:r>
              <w:rPr>
                <w:b w:val="0"/>
                <w:sz w:val="16"/>
              </w:rPr>
              <w:t>confectii metalice diverse, montate aparent - b...</w:t>
            </w:r>
          </w:p>
        </w:tc>
        <w:tc>
          <w:tcPr>
            <w:tcW w:type="dxa" w:w="454"/>
            <w:shd w:fill="C8A0DC" w:val="clear"/>
          </w:tcPr>
          <w:p>
            <w:r>
              <w:rPr>
                <w:b w:val="0"/>
                <w:sz w:val="16"/>
              </w:rPr>
              <w:t>tona</w:t>
            </w:r>
          </w:p>
        </w:tc>
        <w:tc>
          <w:tcPr>
            <w:tcW w:type="dxa" w:w="680"/>
            <w:shd w:fill="C8A0DC" w:val="clear"/>
          </w:tcPr>
          <w:p>
            <w:r>
              <w:rPr>
                <w:b w:val="0"/>
                <w:sz w:val="16"/>
              </w:rPr>
              <w:t>10.0</w:t>
            </w:r>
          </w:p>
        </w:tc>
        <w:tc>
          <w:tcPr>
            <w:tcW w:type="dxa" w:w="850"/>
            <w:shd w:fill="C8A0DC" w:val="clear"/>
          </w:tcPr>
          <w:p>
            <w:r>
              <w:rPr>
                <w:b w:val="0"/>
                <w:sz w:val="16"/>
              </w:rPr>
              <w:t>CL20B1</w:t>
            </w:r>
          </w:p>
        </w:tc>
        <w:tc>
          <w:tcPr>
            <w:tcW w:type="dxa" w:w="1984"/>
            <w:shd w:fill="C8A0DC" w:val="clear"/>
          </w:tcPr>
          <w:p>
            <w:r>
              <w:rPr>
                <w:b w:val="0"/>
                <w:sz w:val="16"/>
              </w:rPr>
              <w:t>confectiilor metalice aparente : balustrazi gri...</w:t>
            </w:r>
          </w:p>
        </w:tc>
        <w:tc>
          <w:tcPr>
            <w:tcW w:type="dxa" w:w="454"/>
            <w:shd w:fill="C8A0DC" w:val="clear"/>
          </w:tcPr>
          <w:p>
            <w:r>
              <w:rPr>
                <w:b w:val="0"/>
                <w:sz w:val="16"/>
              </w:rPr>
              <w:t>tona</w:t>
            </w:r>
          </w:p>
        </w:tc>
        <w:tc>
          <w:tcPr>
            <w:tcW w:type="dxa" w:w="680"/>
            <w:shd w:fill="C8A0DC" w:val="clear"/>
          </w:tcPr>
          <w:p>
            <w:r>
              <w:rPr>
                <w:b w:val="0"/>
                <w:sz w:val="16"/>
              </w:rPr>
              <w:t>10.0</w:t>
            </w:r>
          </w:p>
        </w:tc>
        <w:tc>
          <w:tcPr>
            <w:tcW w:type="dxa" w:w="3572"/>
            <w:shd w:fill="C8A0DC" w:val="clear"/>
          </w:tcPr>
          <w:p>
            <w:r>
              <w:rPr>
                <w:b w:val="0"/>
                <w:color w:val="CC0000"/>
                <w:sz w:val="16"/>
              </w:rPr>
              <w:t>Descriere diferită (similaritate 0.24): referință 'confectii metalice diverse, montate aparent - balustrazi grile, chepeng, opritori, gratare', ofertat 'confectiilor metalice aparente : balustrazi grile, ch epeng, opritori, gratare art asimilat l :10106 -m : 6312118 -chepeng metalic pt acces la terase'</w:t>
            </w:r>
          </w:p>
        </w:tc>
      </w:tr>
      <w:tr>
        <w:tc>
          <w:tcPr>
            <w:tcW w:type="dxa" w:w="397"/>
          </w:tcPr>
          <w:p>
            <w:r>
              <w:rPr>
                <w:b w:val="0"/>
                <w:sz w:val="16"/>
              </w:rPr>
              <w:t>13</w:t>
            </w:r>
          </w:p>
        </w:tc>
        <w:tc>
          <w:tcPr>
            <w:tcW w:type="dxa" w:w="1701"/>
          </w:tcPr>
          <w:p>
            <w:r>
              <w:rPr>
                <w:b w:val="0"/>
                <w:sz w:val="16"/>
              </w:rPr>
              <w:t>BLC5 - BLC5 ARHITECTURA</w:t>
            </w:r>
          </w:p>
        </w:tc>
        <w:tc>
          <w:tcPr>
            <w:tcW w:type="dxa" w:w="850"/>
          </w:tcPr>
          <w:p>
            <w:r>
              <w:rPr>
                <w:b w:val="0"/>
                <w:sz w:val="16"/>
                <w:u w:val="single"/>
              </w:rPr>
              <w:t>TCC24A1</w:t>
            </w:r>
          </w:p>
          <w:p>
            <w:pPr>
              <w:ind w:left="280"/>
            </w:pPr>
            <w:r>
              <w:rPr>
                <w:b w:val="0"/>
                <w:sz w:val="16"/>
              </w:rPr>
              <w:t>$6312118</w:t>
            </w:r>
          </w:p>
        </w:tc>
        <w:tc>
          <w:tcPr>
            <w:tcW w:type="dxa" w:w="1984"/>
          </w:tcPr>
          <w:p>
            <w:r>
              <w:rPr>
                <w:b w:val="0"/>
                <w:sz w:val="16"/>
              </w:rPr>
              <w:t>chepeng metalic pentru acces la terase</w:t>
            </w:r>
          </w:p>
        </w:tc>
        <w:tc>
          <w:tcPr>
            <w:tcW w:type="dxa" w:w="454"/>
          </w:tcPr>
          <w:p>
            <w:r>
              <w:rPr>
                <w:b w:val="0"/>
                <w:sz w:val="16"/>
              </w:rPr>
              <w:t>tona</w:t>
            </w:r>
          </w:p>
        </w:tc>
        <w:tc>
          <w:tcPr>
            <w:tcW w:type="dxa" w:w="680"/>
          </w:tcPr>
          <w:p>
            <w:r>
              <w:rPr>
                <w:b w:val="0"/>
                <w:color w:val="CC0000"/>
                <w:sz w:val="16"/>
              </w:rPr>
              <w:t>10.0</w:t>
            </w:r>
          </w:p>
        </w:tc>
        <w:tc>
          <w:tcPr>
            <w:tcW w:type="dxa" w:w="850"/>
          </w:tcPr>
          <w:p>
            <w:r>
              <w:rPr>
                <w:b w:val="0"/>
                <w:sz w:val="16"/>
                <w:u w:val="single"/>
              </w:rPr>
              <w:t>TCC24A1</w:t>
            </w:r>
          </w:p>
          <w:p>
            <w:pPr>
              <w:ind w:left="280"/>
            </w:pPr>
            <w:r>
              <w:rPr>
                <w:b w:val="0"/>
                <w:sz w:val="16"/>
              </w:rPr>
              <w:t>$6312118</w:t>
            </w:r>
          </w:p>
        </w:tc>
        <w:tc>
          <w:tcPr>
            <w:tcW w:type="dxa" w:w="1984"/>
          </w:tcPr>
          <w:p>
            <w:r>
              <w:rPr>
                <w:b w:val="0"/>
                <w:sz w:val="16"/>
              </w:rPr>
              <w:t>-chepeng metalic pt acces la terase</w:t>
            </w:r>
          </w:p>
        </w:tc>
        <w:tc>
          <w:tcPr>
            <w:tcW w:type="dxa" w:w="454"/>
          </w:tcPr>
          <w:p>
            <w:r>
              <w:rPr>
                <w:b w:val="0"/>
                <w:sz w:val="16"/>
              </w:rPr>
              <w:t>tona</w:t>
            </w:r>
          </w:p>
        </w:tc>
        <w:tc>
          <w:tcPr>
            <w:tcW w:type="dxa" w:w="680"/>
          </w:tcPr>
          <w:p>
            <w:r>
              <w:rPr>
                <w:b w:val="0"/>
                <w:color w:val="CC0000"/>
                <w:sz w:val="16"/>
              </w:rPr>
              <w:t>6.0</w:t>
            </w:r>
          </w:p>
        </w:tc>
        <w:tc>
          <w:tcPr>
            <w:tcW w:type="dxa" w:w="3572"/>
          </w:tcPr>
          <w:p>
            <w:r>
              <w:rPr>
                <w:b w:val="0"/>
                <w:color w:val="CC0000"/>
                <w:sz w:val="16"/>
              </w:rPr>
              <w:t>Cantitate diferită: referință 10.0 tona, ofertat 6.0 tona</w:t>
            </w:r>
          </w:p>
        </w:tc>
      </w:tr>
      <w:tr>
        <w:tc>
          <w:tcPr>
            <w:tcW w:type="dxa" w:w="397"/>
            <w:shd w:fill="C8A0DC" w:val="clear"/>
          </w:tcPr>
          <w:p>
            <w:r>
              <w:rPr>
                <w:b w:val="0"/>
                <w:sz w:val="16"/>
              </w:rPr>
              <w:t>14</w:t>
            </w:r>
          </w:p>
        </w:tc>
        <w:tc>
          <w:tcPr>
            <w:tcW w:type="dxa" w:w="1701"/>
            <w:shd w:fill="C8A0DC" w:val="clear"/>
          </w:tcPr>
          <w:p>
            <w:r>
              <w:rPr>
                <w:b w:val="0"/>
                <w:sz w:val="16"/>
              </w:rPr>
              <w:t>BLC5 - BLC5 ARHITECTURA</w:t>
            </w:r>
          </w:p>
        </w:tc>
        <w:tc>
          <w:tcPr>
            <w:tcW w:type="dxa" w:w="850"/>
            <w:shd w:fill="C8A0DC" w:val="clear"/>
          </w:tcPr>
          <w:p>
            <w:r>
              <w:rPr>
                <w:b w:val="0"/>
                <w:sz w:val="16"/>
              </w:rPr>
              <w:t>CF15A</w:t>
            </w:r>
          </w:p>
        </w:tc>
        <w:tc>
          <w:tcPr>
            <w:tcW w:type="dxa" w:w="1984"/>
            <w:shd w:fill="C8A0DC" w:val="clear"/>
          </w:tcPr>
          <w:p>
            <w:r>
              <w:rPr>
                <w:b w:val="0"/>
                <w:sz w:val="16"/>
              </w:rPr>
              <w:t>tencuieli interioare si exterioare sclivisite, ...</w:t>
            </w:r>
          </w:p>
        </w:tc>
        <w:tc>
          <w:tcPr>
            <w:tcW w:type="dxa" w:w="454"/>
            <w:shd w:fill="C8A0DC" w:val="clear"/>
          </w:tcPr>
          <w:p>
            <w:r>
              <w:rPr>
                <w:b w:val="0"/>
                <w:sz w:val="16"/>
              </w:rPr>
              <w:t>mp</w:t>
            </w:r>
          </w:p>
        </w:tc>
        <w:tc>
          <w:tcPr>
            <w:tcW w:type="dxa" w:w="680"/>
            <w:shd w:fill="C8A0DC" w:val="clear"/>
          </w:tcPr>
          <w:p>
            <w:r>
              <w:rPr>
                <w:b w:val="0"/>
                <w:sz w:val="16"/>
              </w:rPr>
              <w:t>340.0</w:t>
            </w:r>
          </w:p>
        </w:tc>
        <w:tc>
          <w:tcPr>
            <w:tcW w:type="dxa" w:w="850"/>
            <w:shd w:fill="C8A0DC" w:val="clear"/>
          </w:tcPr>
          <w:p>
            <w:r>
              <w:rPr>
                <w:b w:val="0"/>
                <w:sz w:val="16"/>
              </w:rPr>
              <w:t>CF15A</w:t>
            </w:r>
          </w:p>
        </w:tc>
        <w:tc>
          <w:tcPr>
            <w:tcW w:type="dxa" w:w="1984"/>
            <w:shd w:fill="C8A0DC" w:val="clear"/>
          </w:tcPr>
          <w:p>
            <w:r>
              <w:rPr>
                <w:b w:val="0"/>
                <w:sz w:val="16"/>
              </w:rPr>
              <w:t>tencuieli int.si ext sclivisite man.mort cim.m1...</w:t>
            </w:r>
          </w:p>
        </w:tc>
        <w:tc>
          <w:tcPr>
            <w:tcW w:type="dxa" w:w="454"/>
            <w:shd w:fill="C8A0DC" w:val="clear"/>
          </w:tcPr>
          <w:p>
            <w:r>
              <w:rPr>
                <w:b w:val="0"/>
                <w:sz w:val="16"/>
              </w:rPr>
              <w:t>mp</w:t>
            </w:r>
          </w:p>
        </w:tc>
        <w:tc>
          <w:tcPr>
            <w:tcW w:type="dxa" w:w="680"/>
            <w:shd w:fill="C8A0DC" w:val="clear"/>
          </w:tcPr>
          <w:p>
            <w:r>
              <w:rPr>
                <w:b w:val="0"/>
                <w:sz w:val="16"/>
              </w:rPr>
              <w:t>340.0</w:t>
            </w:r>
          </w:p>
        </w:tc>
        <w:tc>
          <w:tcPr>
            <w:tcW w:type="dxa" w:w="3572"/>
            <w:shd w:fill="C8A0DC" w:val="clear"/>
          </w:tcPr>
          <w:p>
            <w:r>
              <w:rPr>
                <w:b w:val="0"/>
                <w:color w:val="CC0000"/>
                <w:sz w:val="16"/>
              </w:rPr>
              <w:t>Descriere diferită (similaritate 0.23): referință 'tencuieli interioare si exterioare sclivisite, - executate manual, cu mortar de ciment m 100-t de 2 cm grosime medie, la pereti din beton sau caramida', ofertat 'tencuieli int.si ext sclivisite man.mort cim.m100t 2cm gros pereti beton sau caramida supraf plane'</w:t>
            </w:r>
          </w:p>
        </w:tc>
      </w:tr>
      <w:tr>
        <w:tc>
          <w:tcPr>
            <w:tcW w:type="dxa" w:w="397"/>
            <w:shd w:fill="C8A0DC" w:val="clear"/>
          </w:tcPr>
          <w:p>
            <w:r>
              <w:rPr>
                <w:b w:val="0"/>
                <w:sz w:val="16"/>
              </w:rPr>
              <w:t>14</w:t>
            </w:r>
          </w:p>
        </w:tc>
        <w:tc>
          <w:tcPr>
            <w:tcW w:type="dxa" w:w="1701"/>
            <w:shd w:fill="C8A0DC" w:val="clear"/>
          </w:tcPr>
          <w:p>
            <w:r>
              <w:rPr>
                <w:b w:val="0"/>
                <w:sz w:val="16"/>
              </w:rPr>
              <w:t>BLC5 - BLC5 ARHITECTURA</w:t>
            </w:r>
          </w:p>
        </w:tc>
        <w:tc>
          <w:tcPr>
            <w:tcW w:type="dxa" w:w="850"/>
            <w:shd w:fill="C8A0DC" w:val="clear"/>
          </w:tcPr>
          <w:p>
            <w:r>
              <w:rPr>
                <w:b w:val="0"/>
                <w:sz w:val="16"/>
              </w:rPr>
              <w:t>CF15A</w:t>
            </w:r>
          </w:p>
        </w:tc>
        <w:tc>
          <w:tcPr>
            <w:tcW w:type="dxa" w:w="1984"/>
            <w:shd w:fill="C8A0DC" w:val="clear"/>
          </w:tcPr>
          <w:p>
            <w:r>
              <w:rPr>
                <w:b w:val="0"/>
                <w:sz w:val="16"/>
              </w:rPr>
              <w:t>tencuieli interioare si exterioare sclivisite, ...</w:t>
            </w:r>
          </w:p>
        </w:tc>
        <w:tc>
          <w:tcPr>
            <w:tcW w:type="dxa" w:w="454"/>
            <w:shd w:fill="C8A0DC" w:val="clear"/>
          </w:tcPr>
          <w:p>
            <w:r>
              <w:rPr>
                <w:b w:val="0"/>
                <w:sz w:val="16"/>
              </w:rPr>
              <w:t>mp</w:t>
            </w:r>
          </w:p>
        </w:tc>
        <w:tc>
          <w:tcPr>
            <w:tcW w:type="dxa" w:w="680"/>
            <w:shd w:fill="C8A0DC" w:val="clear"/>
          </w:tcPr>
          <w:p>
            <w:r>
              <w:rPr>
                <w:b w:val="0"/>
                <w:sz w:val="16"/>
              </w:rPr>
              <w:t>340.0</w:t>
            </w:r>
          </w:p>
        </w:tc>
        <w:tc>
          <w:tcPr>
            <w:tcW w:type="dxa" w:w="850"/>
            <w:shd w:fill="C8A0DC" w:val="clear"/>
          </w:tcPr>
          <w:p>
            <w:r>
              <w:rPr>
                <w:b w:val="0"/>
                <w:sz w:val="16"/>
              </w:rPr>
              <w:t>CF15A</w:t>
            </w:r>
          </w:p>
        </w:tc>
        <w:tc>
          <w:tcPr>
            <w:tcW w:type="dxa" w:w="1984"/>
            <w:shd w:fill="C8A0DC" w:val="clear"/>
          </w:tcPr>
          <w:p>
            <w:r>
              <w:rPr>
                <w:b w:val="0"/>
                <w:sz w:val="16"/>
              </w:rPr>
              <w:t>tencuieli int.si ext sclivisite man.mort cim.m1...</w:t>
            </w:r>
          </w:p>
        </w:tc>
        <w:tc>
          <w:tcPr>
            <w:tcW w:type="dxa" w:w="454"/>
            <w:shd w:fill="C8A0DC" w:val="clear"/>
          </w:tcPr>
          <w:p>
            <w:r>
              <w:rPr>
                <w:b w:val="0"/>
                <w:sz w:val="16"/>
              </w:rPr>
              <w:t>mp</w:t>
            </w:r>
          </w:p>
        </w:tc>
        <w:tc>
          <w:tcPr>
            <w:tcW w:type="dxa" w:w="680"/>
            <w:shd w:fill="C8A0DC" w:val="clear"/>
          </w:tcPr>
          <w:p>
            <w:r>
              <w:rPr>
                <w:b w:val="0"/>
                <w:sz w:val="16"/>
              </w:rPr>
              <w:t>340.0</w:t>
            </w:r>
          </w:p>
        </w:tc>
        <w:tc>
          <w:tcPr>
            <w:tcW w:type="dxa" w:w="3572"/>
            <w:shd w:fill="C8A0DC" w:val="clear"/>
          </w:tcPr>
          <w:p>
            <w:r>
              <w:rPr>
                <w:b w:val="0"/>
                <w:color w:val="CC0000"/>
                <w:sz w:val="16"/>
              </w:rPr>
              <w:t>Descriere diferită (similaritate 0.23): referință 'tencuieli interioare si exterioare sclivisite, - executate manual, cu mortar de ciment m 100-t de 2 cm grosime medie, la pereti din beton sau caramida', ofertat 'tencuieli int.si ext sclivisite man.mort cim.m100t 2cm gros pereti beton sau caramida supraf plane'</w:t>
            </w:r>
          </w:p>
        </w:tc>
      </w:tr>
      <w:tr>
        <w:tc>
          <w:tcPr>
            <w:tcW w:type="dxa" w:w="3572"/>
            <w:gridSpan w:val="11"/>
            <w:shd w:fill="FFFF99" w:val="clear"/>
          </w:tcPr>
          <w:p>
            <w:r>
              <w:rPr>
                <w:b w:val="0"/>
                <w:i/>
                <w:sz w:val="16"/>
              </w:rPr>
              <w:t>▸ Articole extra în ofertă — verificare manuală recomandată</w:t>
            </w:r>
          </w:p>
        </w:tc>
      </w:tr>
      <w:tr>
        <w:tc>
          <w:tcPr>
            <w:tcW w:type="dxa" w:w="397"/>
            <w:shd w:fill="FFFF99" w:val="clear"/>
          </w:tcPr>
          <w:p>
            <w:r>
              <w:rPr>
                <w:b w:val="0"/>
                <w:sz w:val="16"/>
              </w:rPr>
              <w:t>297</w:t>
            </w:r>
          </w:p>
        </w:tc>
        <w:tc>
          <w:tcPr>
            <w:tcW w:type="dxa" w:w="1701"/>
            <w:shd w:fill="FFFF99" w:val="clear"/>
          </w:tcPr>
          <w:p>
            <w:r>
              <w:rPr>
                <w:b w:val="0"/>
                <w:sz w:val="16"/>
              </w:rPr>
              <w:t>BLC5 - BLC5 ARHITECTURA</w:t>
            </w:r>
          </w:p>
        </w:tc>
        <w:tc>
          <w:tcPr>
            <w:tcW w:type="dxa" w:w="850"/>
            <w:shd w:fill="FFFF99" w:val="clear"/>
          </w:tcPr>
          <w:p>
            <w:r>
              <w:rPr>
                <w:b w:val="0"/>
                <w:sz w:val="16"/>
              </w:rPr>
            </w:r>
          </w:p>
        </w:tc>
        <w:tc>
          <w:tcPr>
            <w:tcW w:type="dxa" w:w="1984"/>
            <w:shd w:fill="FFFF99" w:val="clear"/>
          </w:tcPr>
          <w:p>
            <w:r>
              <w:rPr>
                <w:b w:val="0"/>
                <w:sz w:val="16"/>
              </w:rPr>
            </w:r>
          </w:p>
        </w:tc>
        <w:tc>
          <w:tcPr>
            <w:tcW w:type="dxa" w:w="454"/>
            <w:shd w:fill="FFFF99" w:val="clear"/>
          </w:tcPr>
          <w:p>
            <w:r>
              <w:rPr>
                <w:b w:val="0"/>
                <w:sz w:val="16"/>
              </w:rPr>
            </w:r>
          </w:p>
        </w:tc>
        <w:tc>
          <w:tcPr>
            <w:tcW w:type="dxa" w:w="680"/>
            <w:shd w:fill="FFFF99" w:val="clear"/>
          </w:tcPr>
          <w:p>
            <w:r>
              <w:rPr>
                <w:b w:val="0"/>
                <w:sz w:val="16"/>
              </w:rPr>
            </w:r>
          </w:p>
        </w:tc>
        <w:tc>
          <w:tcPr>
            <w:tcW w:type="dxa" w:w="850"/>
            <w:shd w:fill="FFFF99" w:val="clear"/>
          </w:tcPr>
          <w:p>
            <w:r>
              <w:rPr>
                <w:b w:val="0"/>
                <w:sz w:val="16"/>
              </w:rPr>
              <w:t>TCC24A2</w:t>
            </w:r>
          </w:p>
        </w:tc>
        <w:tc>
          <w:tcPr>
            <w:tcW w:type="dxa" w:w="1984"/>
            <w:shd w:fill="FFFF99" w:val="clear"/>
          </w:tcPr>
          <w:p>
            <w:r>
              <w:rPr>
                <w:b w:val="0"/>
                <w:sz w:val="16"/>
              </w:rPr>
              <w:t>antena directiva (omnidirectionala) , etc demon...</w:t>
            </w:r>
          </w:p>
        </w:tc>
        <w:tc>
          <w:tcPr>
            <w:tcW w:type="dxa" w:w="454"/>
            <w:shd w:fill="FFFF99" w:val="clear"/>
          </w:tcPr>
          <w:p>
            <w:r>
              <w:rPr>
                <w:b w:val="0"/>
                <w:sz w:val="16"/>
              </w:rPr>
              <w:t>buc</w:t>
            </w:r>
          </w:p>
        </w:tc>
        <w:tc>
          <w:tcPr>
            <w:tcW w:type="dxa" w:w="680"/>
            <w:shd w:fill="FFFF99" w:val="clear"/>
          </w:tcPr>
          <w:p>
            <w:r>
              <w:rPr>
                <w:b w:val="0"/>
                <w:sz w:val="16"/>
              </w:rPr>
              <w:t>3.0</w:t>
            </w:r>
          </w:p>
        </w:tc>
        <w:tc>
          <w:tcPr>
            <w:tcW w:type="dxa" w:w="3572"/>
            <w:shd w:fill="FFFF99" w:val="clear"/>
          </w:tcPr>
          <w:p>
            <w:r>
              <w:rPr>
                <w:b w:val="0"/>
                <w:color w:val="CC0000"/>
                <w:sz w:val="16"/>
              </w:rPr>
              <w:t>Articol suplimentar în ofertă (nu există în referință)</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47 principale</w:t>
            </w:r>
          </w:p>
        </w:tc>
        <w:tc>
          <w:tcPr>
            <w:tcW w:type="dxa" w:w="680"/>
            <w:gridSpan w:val="4"/>
            <w:shd w:fill="D9D9D9" w:val="clear"/>
          </w:tcPr>
          <w:p>
            <w:r>
              <w:rPr>
                <w:b w:val="0"/>
                <w:color w:val="000000"/>
                <w:sz w:val="18"/>
              </w:rPr>
              <w:t>Ofertă: 47 principale</w:t>
            </w:r>
            <w:r>
              <w:rPr>
                <w:b w:val="0"/>
                <w:color w:val="000000"/>
                <w:sz w:val="18"/>
              </w:rPr>
              <w:t xml:space="preserve">  ✓</w:t>
            </w:r>
          </w:p>
        </w:tc>
        <w:tc>
          <w:tcPr>
            <w:tcW w:type="dxa" w:w="3572"/>
            <w:shd w:fill="D9D9D9" w:val="clear"/>
          </w:tcPr>
          <w:p/>
        </w:tc>
      </w:tr>
      <w:tr>
        <w:tc>
          <w:tcPr>
            <w:tcW w:type="dxa" w:w="3572"/>
            <w:gridSpan w:val="11"/>
            <w:shd w:fill="D9D9D9" w:val="clear"/>
          </w:tcPr>
          <w:p>
            <w:r>
              <w:rPr>
                <w:b/>
                <w:sz w:val="18"/>
              </w:rPr>
              <w:t>Capitol de lucrări BLC7 — BLC7 ORGANIZARE SANTIER  │  LIPSA: 1  │  EXTRA: 0  │  Delta: -1</w:t>
            </w:r>
          </w:p>
        </w:tc>
      </w:tr>
      <w:tr>
        <w:tc>
          <w:tcPr>
            <w:tcW w:type="dxa" w:w="397"/>
            <w:shd w:fill="C8A0DC" w:val="clear"/>
          </w:tcPr>
          <w:p>
            <w:r>
              <w:rPr>
                <w:b w:val="0"/>
                <w:sz w:val="16"/>
              </w:rPr>
              <w:t>4</w:t>
            </w:r>
          </w:p>
        </w:tc>
        <w:tc>
          <w:tcPr>
            <w:tcW w:type="dxa" w:w="1701"/>
            <w:shd w:fill="C8A0DC" w:val="clear"/>
          </w:tcPr>
          <w:p>
            <w:r>
              <w:rPr>
                <w:b w:val="0"/>
                <w:sz w:val="16"/>
              </w:rPr>
              <w:t>BLC7 - BLC7 ORGANIZARE SANTIER</w:t>
            </w:r>
          </w:p>
        </w:tc>
        <w:tc>
          <w:tcPr>
            <w:tcW w:type="dxa" w:w="850"/>
            <w:shd w:fill="C8A0DC" w:val="clear"/>
          </w:tcPr>
          <w:p>
            <w:r>
              <w:rPr>
                <w:b w:val="0"/>
                <w:sz w:val="16"/>
              </w:rPr>
              <w:t>CE23A1</w:t>
            </w:r>
          </w:p>
        </w:tc>
        <w:tc>
          <w:tcPr>
            <w:tcW w:type="dxa" w:w="1984"/>
            <w:shd w:fill="C8A0DC" w:val="clear"/>
          </w:tcPr>
          <w:p>
            <w:r>
              <w:rPr>
                <w:b w:val="0"/>
                <w:sz w:val="16"/>
              </w:rPr>
              <w:t>plasa de siguranta, refolosibila, la executarea...</w:t>
            </w:r>
          </w:p>
        </w:tc>
        <w:tc>
          <w:tcPr>
            <w:tcW w:type="dxa" w:w="454"/>
            <w:shd w:fill="C8A0DC" w:val="clear"/>
          </w:tcPr>
          <w:p>
            <w:r>
              <w:rPr>
                <w:b w:val="0"/>
                <w:sz w:val="16"/>
              </w:rPr>
              <w:t>mp</w:t>
            </w:r>
          </w:p>
        </w:tc>
        <w:tc>
          <w:tcPr>
            <w:tcW w:type="dxa" w:w="680"/>
            <w:shd w:fill="C8A0DC" w:val="clear"/>
          </w:tcPr>
          <w:p>
            <w:r>
              <w:rPr>
                <w:b w:val="0"/>
                <w:sz w:val="16"/>
              </w:rPr>
              <w:t>1000.0</w:t>
            </w:r>
          </w:p>
        </w:tc>
        <w:tc>
          <w:tcPr>
            <w:tcW w:type="dxa" w:w="850"/>
            <w:shd w:fill="C8A0DC" w:val="clear"/>
          </w:tcPr>
          <w:p>
            <w:r>
              <w:rPr>
                <w:b w:val="0"/>
                <w:sz w:val="16"/>
              </w:rPr>
              <w:t>CE23A1</w:t>
            </w:r>
          </w:p>
        </w:tc>
        <w:tc>
          <w:tcPr>
            <w:tcW w:type="dxa" w:w="1984"/>
            <w:shd w:fill="C8A0DC" w:val="clear"/>
          </w:tcPr>
          <w:p>
            <w:r>
              <w:rPr>
                <w:b w:val="0"/>
                <w:sz w:val="16"/>
              </w:rPr>
              <w:t>plasa de siguranta refolos la exec invelitori c...</w:t>
            </w:r>
          </w:p>
        </w:tc>
        <w:tc>
          <w:tcPr>
            <w:tcW w:type="dxa" w:w="454"/>
            <w:shd w:fill="C8A0DC" w:val="clear"/>
          </w:tcPr>
          <w:p>
            <w:r>
              <w:rPr>
                <w:b w:val="0"/>
                <w:sz w:val="16"/>
              </w:rPr>
              <w:t>mp</w:t>
            </w:r>
          </w:p>
        </w:tc>
        <w:tc>
          <w:tcPr>
            <w:tcW w:type="dxa" w:w="680"/>
            <w:shd w:fill="C8A0DC" w:val="clear"/>
          </w:tcPr>
          <w:p>
            <w:r>
              <w:rPr>
                <w:b w:val="0"/>
                <w:sz w:val="16"/>
              </w:rPr>
              <w:t>1000.0</w:t>
            </w:r>
          </w:p>
        </w:tc>
        <w:tc>
          <w:tcPr>
            <w:tcW w:type="dxa" w:w="3572"/>
            <w:shd w:fill="C8A0DC" w:val="clear"/>
          </w:tcPr>
          <w:p>
            <w:r>
              <w:rPr>
                <w:b w:val="0"/>
                <w:color w:val="CC0000"/>
                <w:sz w:val="16"/>
              </w:rPr>
              <w:t>Descriere diferită (similaritate 0.27): referință 'plasa de siguranta, refolosibila, la executarea - invelitorii constructiilor', ofertat 'plasa de siguranta refolos la exec invelitori cons structii art asimilat'</w:t>
            </w:r>
          </w:p>
        </w:tc>
      </w:tr>
      <w:tr>
        <w:tc>
          <w:tcPr>
            <w:tcW w:type="dxa" w:w="397"/>
            <w:shd w:fill="C8A0DC" w:val="clear"/>
          </w:tcPr>
          <w:p>
            <w:r>
              <w:rPr>
                <w:b w:val="0"/>
                <w:sz w:val="16"/>
              </w:rPr>
              <w:t>5</w:t>
            </w:r>
          </w:p>
        </w:tc>
        <w:tc>
          <w:tcPr>
            <w:tcW w:type="dxa" w:w="1701"/>
            <w:shd w:fill="C8A0DC" w:val="clear"/>
          </w:tcPr>
          <w:p>
            <w:r>
              <w:rPr>
                <w:b w:val="0"/>
                <w:sz w:val="16"/>
              </w:rPr>
              <w:t>BLC7 - BLC7 ORGANIZARE SANTIER</w:t>
            </w:r>
          </w:p>
        </w:tc>
        <w:tc>
          <w:tcPr>
            <w:tcW w:type="dxa" w:w="850"/>
            <w:shd w:fill="C8A0DC" w:val="clear"/>
          </w:tcPr>
          <w:p>
            <w:r>
              <w:rPr>
                <w:b w:val="0"/>
                <w:sz w:val="16"/>
              </w:rPr>
              <w:t>CO06B</w:t>
            </w:r>
          </w:p>
        </w:tc>
        <w:tc>
          <w:tcPr>
            <w:tcW w:type="dxa" w:w="1984"/>
            <w:shd w:fill="C8A0DC" w:val="clear"/>
          </w:tcPr>
          <w:p>
            <w:r>
              <w:rPr>
                <w:b w:val="0"/>
                <w:sz w:val="16"/>
              </w:rPr>
              <w:t>4# - imprejmuiri plasa sarma cu panouri gard di...</w:t>
            </w:r>
          </w:p>
        </w:tc>
        <w:tc>
          <w:tcPr>
            <w:tcW w:type="dxa" w:w="454"/>
            <w:shd w:fill="C8A0DC" w:val="clear"/>
          </w:tcPr>
          <w:p>
            <w:r>
              <w:rPr>
                <w:b w:val="0"/>
                <w:sz w:val="16"/>
              </w:rPr>
              <w:t>m</w:t>
            </w:r>
          </w:p>
        </w:tc>
        <w:tc>
          <w:tcPr>
            <w:tcW w:type="dxa" w:w="680"/>
            <w:shd w:fill="C8A0DC" w:val="clear"/>
          </w:tcPr>
          <w:p>
            <w:r>
              <w:rPr>
                <w:b w:val="0"/>
                <w:sz w:val="16"/>
              </w:rPr>
              <w:t>30.0</w:t>
            </w:r>
          </w:p>
        </w:tc>
        <w:tc>
          <w:tcPr>
            <w:tcW w:type="dxa" w:w="850"/>
            <w:shd w:fill="C8A0DC" w:val="clear"/>
          </w:tcPr>
          <w:p>
            <w:r>
              <w:rPr>
                <w:b w:val="0"/>
                <w:sz w:val="16"/>
              </w:rPr>
              <w:t>CO06B</w:t>
            </w:r>
          </w:p>
        </w:tc>
        <w:tc>
          <w:tcPr>
            <w:tcW w:type="dxa" w:w="1984"/>
            <w:shd w:fill="C8A0DC" w:val="clear"/>
          </w:tcPr>
          <w:p>
            <w:r>
              <w:rPr>
                <w:b w:val="0"/>
                <w:sz w:val="16"/>
              </w:rPr>
              <w:t>imprejm plasa sarma panouri gard din rama otel ...</w:t>
            </w:r>
          </w:p>
        </w:tc>
        <w:tc>
          <w:tcPr>
            <w:tcW w:type="dxa" w:w="454"/>
            <w:shd w:fill="C8A0DC" w:val="clear"/>
          </w:tcPr>
          <w:p>
            <w:r>
              <w:rPr>
                <w:b w:val="0"/>
                <w:sz w:val="16"/>
              </w:rPr>
              <w:t>m</w:t>
            </w:r>
          </w:p>
        </w:tc>
        <w:tc>
          <w:tcPr>
            <w:tcW w:type="dxa" w:w="680"/>
            <w:shd w:fill="C8A0DC" w:val="clear"/>
          </w:tcPr>
          <w:p>
            <w:r>
              <w:rPr>
                <w:b w:val="0"/>
                <w:sz w:val="16"/>
              </w:rPr>
              <w:t>30.0</w:t>
            </w:r>
          </w:p>
        </w:tc>
        <w:tc>
          <w:tcPr>
            <w:tcW w:type="dxa" w:w="3572"/>
            <w:shd w:fill="C8A0DC" w:val="clear"/>
          </w:tcPr>
          <w:p>
            <w:r>
              <w:rPr>
                <w:b w:val="0"/>
                <w:color w:val="CC0000"/>
                <w:sz w:val="16"/>
              </w:rPr>
              <w:t>Descriere diferită (similaritate 0.31): referință '4# - imprejmuiri plasa sarma cu panouri gard din - rama otel rot, fixata pe stalpi metalici, montare la 2 m interax, cu bet sim c 5 / 4 (b 75) mar', ofertat 'imprejm plasa sarma panouri gard din rama otel rot . fixatpe stalpi met, mont la 2m interax cu bet c4/5 art asimilat de verif consum beton l : lc45a -'</w:t>
            </w:r>
          </w:p>
        </w:tc>
      </w:tr>
      <w:tr>
        <w:tc>
          <w:tcPr>
            <w:tcW w:type="dxa" w:w="397"/>
            <w:shd w:fill="FFB3B3" w:val="clear"/>
          </w:tcPr>
          <w:p>
            <w:r>
              <w:rPr>
                <w:b w:val="0"/>
                <w:sz w:val="16"/>
              </w:rPr>
              <w:t>5</w:t>
            </w:r>
          </w:p>
        </w:tc>
        <w:tc>
          <w:tcPr>
            <w:tcW w:type="dxa" w:w="1701"/>
            <w:shd w:fill="FFB3B3" w:val="clear"/>
          </w:tcPr>
          <w:p>
            <w:r>
              <w:rPr>
                <w:b w:val="0"/>
                <w:sz w:val="16"/>
              </w:rPr>
              <w:t>BLC7 - BLC7 ORGANIZARE SANTIER</w:t>
            </w:r>
          </w:p>
        </w:tc>
        <w:tc>
          <w:tcPr>
            <w:tcW w:type="dxa" w:w="850"/>
            <w:shd w:fill="FFB3B3" w:val="clear"/>
          </w:tcPr>
          <w:p>
            <w:r>
              <w:rPr>
                <w:b w:val="0"/>
                <w:sz w:val="16"/>
                <w:u w:val="single"/>
              </w:rPr>
              <w:t>CO06B</w:t>
            </w:r>
          </w:p>
          <w:p>
            <w:pPr>
              <w:ind w:left="280"/>
            </w:pPr>
            <w:r>
              <w:rPr>
                <w:b w:val="0"/>
                <w:sz w:val="16"/>
              </w:rPr>
              <w:t>$6301822</w:t>
            </w:r>
          </w:p>
        </w:tc>
        <w:tc>
          <w:tcPr>
            <w:tcW w:type="dxa" w:w="1984"/>
            <w:shd w:fill="FFB3B3" w:val="clear"/>
          </w:tcPr>
          <w:p>
            <w:r>
              <w:rPr>
                <w:b w:val="0"/>
                <w:sz w:val="16"/>
              </w:rPr>
              <w:t>stilp metalic pt.fixat imprejm inclusiv piese f...</w:t>
            </w:r>
          </w:p>
        </w:tc>
        <w:tc>
          <w:tcPr>
            <w:tcW w:type="dxa" w:w="454"/>
            <w:shd w:fill="FFB3B3" w:val="clear"/>
          </w:tcPr>
          <w:p>
            <w:r>
              <w:rPr>
                <w:b w:val="0"/>
                <w:sz w:val="16"/>
              </w:rPr>
              <w:t>tona</w:t>
            </w:r>
          </w:p>
        </w:tc>
        <w:tc>
          <w:tcPr>
            <w:tcW w:type="dxa" w:w="680"/>
            <w:shd w:fill="FFB3B3" w:val="clear"/>
          </w:tcPr>
          <w:p>
            <w:r>
              <w:rPr>
                <w:b w:val="0"/>
                <w:sz w:val="16"/>
              </w:rPr>
              <w:t>57.0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C8A0DC" w:val="clear"/>
          </w:tcPr>
          <w:p>
            <w:r>
              <w:rPr>
                <w:b w:val="0"/>
                <w:sz w:val="16"/>
              </w:rPr>
              <w:t>6</w:t>
            </w:r>
          </w:p>
        </w:tc>
        <w:tc>
          <w:tcPr>
            <w:tcW w:type="dxa" w:w="1701"/>
            <w:shd w:fill="C8A0DC" w:val="clear"/>
          </w:tcPr>
          <w:p>
            <w:r>
              <w:rPr>
                <w:b w:val="0"/>
                <w:sz w:val="16"/>
              </w:rPr>
              <w:t>BLC7 - BLC7 ORGANIZARE SANTIER</w:t>
            </w:r>
          </w:p>
        </w:tc>
        <w:tc>
          <w:tcPr>
            <w:tcW w:type="dxa" w:w="850"/>
            <w:shd w:fill="C8A0DC" w:val="clear"/>
          </w:tcPr>
          <w:p>
            <w:r>
              <w:rPr>
                <w:b w:val="0"/>
                <w:sz w:val="16"/>
              </w:rPr>
              <w:t>RPCP16C</w:t>
            </w:r>
          </w:p>
        </w:tc>
        <w:tc>
          <w:tcPr>
            <w:tcW w:type="dxa" w:w="1984"/>
            <w:shd w:fill="C8A0DC" w:val="clear"/>
          </w:tcPr>
          <w:p>
            <w:r>
              <w:rPr>
                <w:b w:val="0"/>
                <w:sz w:val="16"/>
              </w:rPr>
              <w:t>panouri plasa sarma zincata: montare - panouri ...</w:t>
            </w:r>
          </w:p>
        </w:tc>
        <w:tc>
          <w:tcPr>
            <w:tcW w:type="dxa" w:w="454"/>
            <w:shd w:fill="C8A0DC" w:val="clear"/>
          </w:tcPr>
          <w:p>
            <w:r>
              <w:rPr>
                <w:b w:val="0"/>
                <w:sz w:val="16"/>
              </w:rPr>
              <w:t>mp</w:t>
            </w:r>
          </w:p>
        </w:tc>
        <w:tc>
          <w:tcPr>
            <w:tcW w:type="dxa" w:w="680"/>
            <w:shd w:fill="C8A0DC" w:val="clear"/>
          </w:tcPr>
          <w:p>
            <w:r>
              <w:rPr>
                <w:b w:val="0"/>
                <w:sz w:val="16"/>
              </w:rPr>
              <w:t>60.0</w:t>
            </w:r>
          </w:p>
        </w:tc>
        <w:tc>
          <w:tcPr>
            <w:tcW w:type="dxa" w:w="850"/>
            <w:shd w:fill="C8A0DC" w:val="clear"/>
          </w:tcPr>
          <w:p>
            <w:r>
              <w:rPr>
                <w:b w:val="0"/>
                <w:sz w:val="16"/>
              </w:rPr>
              <w:t>RPCP16C</w:t>
            </w:r>
          </w:p>
        </w:tc>
        <w:tc>
          <w:tcPr>
            <w:tcW w:type="dxa" w:w="1984"/>
            <w:shd w:fill="C8A0DC" w:val="clear"/>
          </w:tcPr>
          <w:p>
            <w:r>
              <w:rPr>
                <w:b w:val="0"/>
                <w:sz w:val="16"/>
              </w:rPr>
              <w:t>panouri plasa sarma zincata: mont panouri plasa...</w:t>
            </w:r>
          </w:p>
        </w:tc>
        <w:tc>
          <w:tcPr>
            <w:tcW w:type="dxa" w:w="454"/>
            <w:shd w:fill="C8A0DC" w:val="clear"/>
          </w:tcPr>
          <w:p>
            <w:r>
              <w:rPr>
                <w:b w:val="0"/>
                <w:sz w:val="16"/>
              </w:rPr>
              <w:t>mp</w:t>
            </w:r>
          </w:p>
        </w:tc>
        <w:tc>
          <w:tcPr>
            <w:tcW w:type="dxa" w:w="680"/>
            <w:shd w:fill="C8A0DC" w:val="clear"/>
          </w:tcPr>
          <w:p>
            <w:r>
              <w:rPr>
                <w:b w:val="0"/>
                <w:sz w:val="16"/>
              </w:rPr>
              <w:t>60.0</w:t>
            </w:r>
          </w:p>
        </w:tc>
        <w:tc>
          <w:tcPr>
            <w:tcW w:type="dxa" w:w="3572"/>
            <w:shd w:fill="C8A0DC" w:val="clear"/>
          </w:tcPr>
          <w:p>
            <w:r>
              <w:rPr>
                <w:b w:val="0"/>
                <w:color w:val="CC0000"/>
                <w:sz w:val="16"/>
              </w:rPr>
              <w:t>Descriere diferită (similaritate 0.4): referință 'panouri plasa sarma zincata: montare - panouri plasa sarma zincata, imprejmuire,cu impletitura sau tesatura simpla, gata conf', ofertat 'panouri plasa sarma zincata: mont panouri plasa sar ma zinc, imprej impletit sau tesat simpla, gata conf'</w:t>
            </w:r>
          </w:p>
        </w:tc>
      </w:tr>
      <w:tr>
        <w:tc>
          <w:tcPr>
            <w:tcW w:type="dxa" w:w="397"/>
            <w:shd w:fill="C8A0DC" w:val="clear"/>
          </w:tcPr>
          <w:p>
            <w:r>
              <w:rPr>
                <w:b w:val="0"/>
                <w:sz w:val="16"/>
              </w:rPr>
              <w:t>9</w:t>
            </w:r>
          </w:p>
        </w:tc>
        <w:tc>
          <w:tcPr>
            <w:tcW w:type="dxa" w:w="1701"/>
            <w:shd w:fill="C8A0DC" w:val="clear"/>
          </w:tcPr>
          <w:p>
            <w:r>
              <w:rPr>
                <w:b w:val="0"/>
                <w:sz w:val="16"/>
              </w:rPr>
              <w:t>BLC7 - BLC7 ORGANIZARE SANTIER</w:t>
            </w:r>
          </w:p>
        </w:tc>
        <w:tc>
          <w:tcPr>
            <w:tcW w:type="dxa" w:w="850"/>
            <w:shd w:fill="C8A0DC" w:val="clear"/>
          </w:tcPr>
          <w:p>
            <w:r>
              <w:rPr>
                <w:b w:val="0"/>
                <w:sz w:val="16"/>
              </w:rPr>
              <w:t>TRA01A20</w:t>
            </w:r>
          </w:p>
        </w:tc>
        <w:tc>
          <w:tcPr>
            <w:tcW w:type="dxa" w:w="1984"/>
            <w:shd w:fill="C8A0DC" w:val="clear"/>
          </w:tcPr>
          <w:p>
            <w:r>
              <w:rPr>
                <w:b w:val="0"/>
                <w:sz w:val="16"/>
              </w:rPr>
              <w:t>transportul rutier al - materialelor,semifabric...</w:t>
            </w:r>
          </w:p>
        </w:tc>
        <w:tc>
          <w:tcPr>
            <w:tcW w:type="dxa" w:w="454"/>
            <w:shd w:fill="C8A0DC" w:val="clear"/>
          </w:tcPr>
          <w:p>
            <w:r>
              <w:rPr>
                <w:b w:val="0"/>
                <w:sz w:val="16"/>
              </w:rPr>
              <w:t>tona</w:t>
            </w:r>
          </w:p>
        </w:tc>
        <w:tc>
          <w:tcPr>
            <w:tcW w:type="dxa" w:w="680"/>
            <w:shd w:fill="C8A0DC" w:val="clear"/>
          </w:tcPr>
          <w:p>
            <w:r>
              <w:rPr>
                <w:b w:val="0"/>
                <w:sz w:val="16"/>
              </w:rPr>
              <w:t>8.5</w:t>
            </w:r>
          </w:p>
        </w:tc>
        <w:tc>
          <w:tcPr>
            <w:tcW w:type="dxa" w:w="850"/>
            <w:shd w:fill="C8A0DC" w:val="clear"/>
          </w:tcPr>
          <w:p>
            <w:r>
              <w:rPr>
                <w:b w:val="0"/>
                <w:sz w:val="16"/>
              </w:rPr>
              <w:t>TRA01A20</w:t>
            </w:r>
          </w:p>
        </w:tc>
        <w:tc>
          <w:tcPr>
            <w:tcW w:type="dxa" w:w="1984"/>
            <w:shd w:fill="C8A0DC" w:val="clear"/>
          </w:tcPr>
          <w:p>
            <w:r>
              <w:rPr>
                <w:b w:val="0"/>
                <w:sz w:val="16"/>
              </w:rPr>
              <w:t>transportul rutier al materialelor, semifabrica...</w:t>
            </w:r>
          </w:p>
        </w:tc>
        <w:tc>
          <w:tcPr>
            <w:tcW w:type="dxa" w:w="454"/>
            <w:shd w:fill="C8A0DC" w:val="clear"/>
          </w:tcPr>
          <w:p>
            <w:r>
              <w:rPr>
                <w:b w:val="0"/>
                <w:sz w:val="16"/>
              </w:rPr>
              <w:t>tona</w:t>
            </w:r>
          </w:p>
        </w:tc>
        <w:tc>
          <w:tcPr>
            <w:tcW w:type="dxa" w:w="680"/>
            <w:shd w:fill="C8A0DC" w:val="clear"/>
          </w:tcPr>
          <w:p>
            <w:r>
              <w:rPr>
                <w:b w:val="0"/>
                <w:sz w:val="16"/>
              </w:rPr>
              <w:t>8.5</w:t>
            </w:r>
          </w:p>
        </w:tc>
        <w:tc>
          <w:tcPr>
            <w:tcW w:type="dxa" w:w="3572"/>
            <w:shd w:fill="C8A0DC" w:val="clear"/>
          </w:tcPr>
          <w:p>
            <w:r>
              <w:rPr>
                <w:b w:val="0"/>
                <w:color w:val="CC0000"/>
                <w:sz w:val="16"/>
              </w:rPr>
              <w:t>Descriere diferită (similaritate 0.16): referință 'transportul rutier al - materialelor,semifabricatelor cu autobasculanta pe dist .= 20 km.', ofertat 'transportul rutier al materialelor, semifabricatelo r cu autobasculanta pe dist .= 20 km contrib asigurat . munca % io = % x to po = % x (to+io) vo = '</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10 principale</w:t>
            </w:r>
          </w:p>
        </w:tc>
        <w:tc>
          <w:tcPr>
            <w:tcW w:type="dxa" w:w="680"/>
            <w:gridSpan w:val="4"/>
            <w:shd w:fill="D9D9D9" w:val="clear"/>
          </w:tcPr>
          <w:p>
            <w:r>
              <w:rPr>
                <w:b w:val="0"/>
                <w:color w:val="000000"/>
                <w:sz w:val="18"/>
              </w:rPr>
              <w:t>Ofertă: 9 principale</w:t>
            </w:r>
            <w:r>
              <w:rPr>
                <w:b w:val="0"/>
                <w:color w:val="000000"/>
                <w:sz w:val="18"/>
              </w:rPr>
              <w:t xml:space="preserve">  ▼ 1 lipsă</w:t>
            </w:r>
          </w:p>
        </w:tc>
        <w:tc>
          <w:tcPr>
            <w:tcW w:type="dxa" w:w="3572"/>
            <w:shd w:fill="D9D9D9" w:val="clear"/>
          </w:tcPr>
          <w:p/>
        </w:tc>
      </w:tr>
      <w:tr>
        <w:tc>
          <w:tcPr>
            <w:tcW w:type="dxa" w:w="3572"/>
            <w:gridSpan w:val="11"/>
            <w:shd w:fill="D9D9D9" w:val="clear"/>
          </w:tcPr>
          <w:p>
            <w:r>
              <w:rPr>
                <w:b/>
                <w:sz w:val="18"/>
              </w:rPr>
              <w:t>Capitol de lucrări BLC6 — BLC6 ORGANIZARE SANTIER  │  LIPSA: 2  │  EXTRA: 0  │  Delta: -2</w:t>
            </w:r>
          </w:p>
        </w:tc>
      </w:tr>
      <w:tr>
        <w:tc>
          <w:tcPr>
            <w:tcW w:type="dxa" w:w="397"/>
            <w:shd w:fill="FFB3B3" w:val="clear"/>
          </w:tcPr>
          <w:p>
            <w:r>
              <w:rPr>
                <w:b w:val="0"/>
                <w:sz w:val="16"/>
              </w:rPr>
              <w:t>1</w:t>
            </w:r>
          </w:p>
        </w:tc>
        <w:tc>
          <w:tcPr>
            <w:tcW w:type="dxa" w:w="1701"/>
            <w:shd w:fill="FFB3B3" w:val="clear"/>
          </w:tcPr>
          <w:p>
            <w:r>
              <w:rPr>
                <w:b w:val="0"/>
                <w:sz w:val="16"/>
              </w:rPr>
              <w:t>BLC6 - BLC6 ORGANIZARE SANTIER</w:t>
            </w:r>
          </w:p>
        </w:tc>
        <w:tc>
          <w:tcPr>
            <w:tcW w:type="dxa" w:w="850"/>
            <w:shd w:fill="FFB3B3" w:val="clear"/>
          </w:tcPr>
          <w:p>
            <w:r>
              <w:rPr>
                <w:b w:val="0"/>
                <w:sz w:val="16"/>
              </w:rPr>
              <w:t>VC03A01</w:t>
            </w:r>
          </w:p>
        </w:tc>
        <w:tc>
          <w:tcPr>
            <w:tcW w:type="dxa" w:w="1984"/>
            <w:shd w:fill="FFB3B3" w:val="clear"/>
          </w:tcPr>
          <w:p>
            <w:r>
              <w:rPr>
                <w:b w:val="0"/>
                <w:sz w:val="16"/>
              </w:rPr>
              <w:t>montare container metalic tip birou, vestiar - etc</w:t>
            </w:r>
          </w:p>
        </w:tc>
        <w:tc>
          <w:tcPr>
            <w:tcW w:type="dxa" w:w="454"/>
            <w:shd w:fill="FFB3B3" w:val="clear"/>
          </w:tcPr>
          <w:p>
            <w:r>
              <w:rPr>
                <w:b w:val="0"/>
                <w:sz w:val="16"/>
              </w:rPr>
              <w:t>buc</w:t>
            </w:r>
          </w:p>
        </w:tc>
        <w:tc>
          <w:tcPr>
            <w:tcW w:type="dxa" w:w="680"/>
            <w:shd w:fill="FFB3B3" w:val="clear"/>
          </w:tcPr>
          <w:p>
            <w:r>
              <w:rPr>
                <w:b w:val="0"/>
                <w:sz w:val="16"/>
              </w:rPr>
              <w:t>1.0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shd w:fill="FFB347" w:val="clear"/>
          </w:tcPr>
          <w:p>
            <w:r>
              <w:rPr>
                <w:b w:val="0"/>
                <w:sz w:val="16"/>
              </w:rPr>
              <w:t>1</w:t>
            </w:r>
          </w:p>
        </w:tc>
        <w:tc>
          <w:tcPr>
            <w:tcW w:type="dxa" w:w="1701"/>
            <w:shd w:fill="FFB347" w:val="clear"/>
          </w:tcPr>
          <w:p>
            <w:r>
              <w:rPr>
                <w:b w:val="0"/>
                <w:sz w:val="16"/>
              </w:rPr>
              <w:t>BLC6 - BLC6 ORGANIZARE SANTIER</w:t>
            </w:r>
          </w:p>
        </w:tc>
        <w:tc>
          <w:tcPr>
            <w:tcW w:type="dxa" w:w="850"/>
            <w:shd w:fill="FFB347" w:val="clear"/>
          </w:tcPr>
          <w:p>
            <w:r>
              <w:rPr>
                <w:b w:val="0"/>
                <w:sz w:val="16"/>
                <w:u w:val="single"/>
              </w:rPr>
              <w:t>CF08A03</w:t>
            </w:r>
          </w:p>
          <w:p>
            <w:pPr>
              <w:ind w:left="280"/>
            </w:pPr>
            <w:r>
              <w:rPr>
                <w:b w:val="0"/>
                <w:sz w:val="16"/>
              </w:rPr>
              <w:t>$7800791</w:t>
            </w:r>
          </w:p>
        </w:tc>
        <w:tc>
          <w:tcPr>
            <w:tcW w:type="dxa" w:w="1984"/>
            <w:shd w:fill="FFB347" w:val="clear"/>
          </w:tcPr>
          <w:p>
            <w:r>
              <w:rPr>
                <w:b w:val="0"/>
                <w:sz w:val="16"/>
              </w:rPr>
              <w:t>polistiren extrudat gros 3 cm glafuri</w:t>
            </w:r>
          </w:p>
        </w:tc>
        <w:tc>
          <w:tcPr>
            <w:tcW w:type="dxa" w:w="454"/>
            <w:shd w:fill="FFB347" w:val="clear"/>
          </w:tcPr>
          <w:p>
            <w:r>
              <w:rPr>
                <w:b w:val="0"/>
                <w:sz w:val="16"/>
              </w:rPr>
              <w:t>mc</w:t>
            </w:r>
          </w:p>
        </w:tc>
        <w:tc>
          <w:tcPr>
            <w:tcW w:type="dxa" w:w="680"/>
            <w:shd w:fill="FFB347" w:val="clear"/>
          </w:tcPr>
          <w:p>
            <w:r>
              <w:rPr>
                <w:b w:val="0"/>
                <w:sz w:val="16"/>
              </w:rPr>
              <w:t>0.33</w:t>
            </w:r>
          </w:p>
        </w:tc>
        <w:tc>
          <w:tcPr>
            <w:tcW w:type="dxa" w:w="850"/>
            <w:shd w:fill="FFB347" w:val="clear"/>
          </w:tcPr>
          <w:p>
            <w:r>
              <w:rPr>
                <w:b w:val="0"/>
                <w:sz w:val="16"/>
                <w:u w:val="single"/>
              </w:rPr>
              <w:t>CF08A03</w:t>
            </w:r>
          </w:p>
          <w:p>
            <w:pPr>
              <w:ind w:left="280"/>
            </w:pPr>
            <w:r>
              <w:rPr>
                <w:b w:val="0"/>
                <w:sz w:val="16"/>
              </w:rPr>
              <w:t>$7800790</w:t>
            </w:r>
          </w:p>
        </w:tc>
        <w:tc>
          <w:tcPr>
            <w:tcW w:type="dxa" w:w="1984"/>
            <w:shd w:fill="FFB347" w:val="clear"/>
          </w:tcPr>
          <w:p>
            <w:r>
              <w:rPr>
                <w:b w:val="0"/>
                <w:sz w:val="16"/>
              </w:rPr>
              <w:t>polistiren extrudat gros 5 cm atic</w:t>
            </w:r>
          </w:p>
        </w:tc>
        <w:tc>
          <w:tcPr>
            <w:tcW w:type="dxa" w:w="454"/>
            <w:shd w:fill="FFB347" w:val="clear"/>
          </w:tcPr>
          <w:p>
            <w:r>
              <w:rPr>
                <w:b w:val="0"/>
                <w:sz w:val="16"/>
              </w:rPr>
              <w:t>mc</w:t>
            </w:r>
          </w:p>
        </w:tc>
        <w:tc>
          <w:tcPr>
            <w:tcW w:type="dxa" w:w="680"/>
            <w:shd w:fill="FFB347" w:val="clear"/>
          </w:tcPr>
          <w:p>
            <w:r>
              <w:rPr>
                <w:b w:val="0"/>
                <w:sz w:val="16"/>
              </w:rPr>
              <w:t>0.33</w:t>
            </w:r>
          </w:p>
        </w:tc>
        <w:tc>
          <w:tcPr>
            <w:tcW w:type="dxa" w:w="3572"/>
            <w:shd w:fill="FFB347" w:val="clear"/>
          </w:tcPr>
          <w:p>
            <w:r>
              <w:rPr>
                <w:b w:val="0"/>
                <w:color w:val="CC0000"/>
                <w:sz w:val="16"/>
              </w:rPr>
              <w:t>Cod similar — posibilă eroare OCR sau variație: referință '$7800791', ofertat '$7800790'. Cod similar (OCR): '$7800791' ↔ '$7800790'. Necesită verificare manuală.</w:t>
            </w:r>
          </w:p>
        </w:tc>
      </w:tr>
      <w:tr>
        <w:tc>
          <w:tcPr>
            <w:tcW w:type="dxa" w:w="397"/>
            <w:shd w:fill="FFB347" w:val="clear"/>
          </w:tcPr>
          <w:p>
            <w:r>
              <w:rPr>
                <w:b w:val="0"/>
                <w:sz w:val="16"/>
              </w:rPr>
              <w:t>1</w:t>
            </w:r>
          </w:p>
        </w:tc>
        <w:tc>
          <w:tcPr>
            <w:tcW w:type="dxa" w:w="1701"/>
            <w:shd w:fill="FFB347" w:val="clear"/>
          </w:tcPr>
          <w:p>
            <w:r>
              <w:rPr>
                <w:b w:val="0"/>
                <w:sz w:val="16"/>
              </w:rPr>
              <w:t>BLC6 - BLC6 ORGANIZARE SANTIER</w:t>
            </w:r>
          </w:p>
        </w:tc>
        <w:tc>
          <w:tcPr>
            <w:tcW w:type="dxa" w:w="850"/>
            <w:shd w:fill="FFB347" w:val="clear"/>
          </w:tcPr>
          <w:p>
            <w:r>
              <w:rPr>
                <w:b w:val="0"/>
                <w:sz w:val="16"/>
                <w:u w:val="single"/>
              </w:rPr>
              <w:t>CF08A03</w:t>
            </w:r>
          </w:p>
          <w:p>
            <w:pPr>
              <w:ind w:left="280"/>
            </w:pPr>
            <w:r>
              <w:rPr>
                <w:b w:val="0"/>
                <w:sz w:val="16"/>
              </w:rPr>
              <w:t>$7800791</w:t>
            </w:r>
          </w:p>
        </w:tc>
        <w:tc>
          <w:tcPr>
            <w:tcW w:type="dxa" w:w="1984"/>
            <w:shd w:fill="FFB347" w:val="clear"/>
          </w:tcPr>
          <w:p>
            <w:r>
              <w:rPr>
                <w:b w:val="0"/>
                <w:sz w:val="16"/>
              </w:rPr>
              <w:t>polistiren extrudat gros 3 cm glafuri</w:t>
            </w:r>
          </w:p>
        </w:tc>
        <w:tc>
          <w:tcPr>
            <w:tcW w:type="dxa" w:w="454"/>
            <w:shd w:fill="FFB347" w:val="clear"/>
          </w:tcPr>
          <w:p>
            <w:r>
              <w:rPr>
                <w:b w:val="0"/>
                <w:sz w:val="16"/>
              </w:rPr>
              <w:t>mc</w:t>
            </w:r>
          </w:p>
        </w:tc>
        <w:tc>
          <w:tcPr>
            <w:tcW w:type="dxa" w:w="680"/>
            <w:shd w:fill="FFB347" w:val="clear"/>
          </w:tcPr>
          <w:p>
            <w:r>
              <w:rPr>
                <w:b w:val="0"/>
                <w:sz w:val="16"/>
              </w:rPr>
              <w:t>0.33</w:t>
            </w:r>
          </w:p>
        </w:tc>
        <w:tc>
          <w:tcPr>
            <w:tcW w:type="dxa" w:w="850"/>
            <w:shd w:fill="FFB347" w:val="clear"/>
          </w:tcPr>
          <w:p>
            <w:r>
              <w:rPr>
                <w:b w:val="0"/>
                <w:sz w:val="16"/>
                <w:u w:val="single"/>
              </w:rPr>
              <w:t>CF08A03</w:t>
            </w:r>
          </w:p>
          <w:p>
            <w:pPr>
              <w:ind w:left="280"/>
            </w:pPr>
            <w:r>
              <w:rPr>
                <w:b w:val="0"/>
                <w:sz w:val="16"/>
              </w:rPr>
              <w:t>$7800790</w:t>
            </w:r>
          </w:p>
        </w:tc>
        <w:tc>
          <w:tcPr>
            <w:tcW w:type="dxa" w:w="1984"/>
            <w:shd w:fill="FFB347" w:val="clear"/>
          </w:tcPr>
          <w:p>
            <w:r>
              <w:rPr>
                <w:b w:val="0"/>
                <w:sz w:val="16"/>
              </w:rPr>
              <w:t>polistiren extrudat gros 5 cm atic</w:t>
            </w:r>
          </w:p>
        </w:tc>
        <w:tc>
          <w:tcPr>
            <w:tcW w:type="dxa" w:w="454"/>
            <w:shd w:fill="FFB347" w:val="clear"/>
          </w:tcPr>
          <w:p>
            <w:r>
              <w:rPr>
                <w:b w:val="0"/>
                <w:sz w:val="16"/>
              </w:rPr>
              <w:t>mc</w:t>
            </w:r>
          </w:p>
        </w:tc>
        <w:tc>
          <w:tcPr>
            <w:tcW w:type="dxa" w:w="680"/>
            <w:shd w:fill="FFB347" w:val="clear"/>
          </w:tcPr>
          <w:p>
            <w:r>
              <w:rPr>
                <w:b w:val="0"/>
                <w:sz w:val="16"/>
              </w:rPr>
              <w:t>0.33</w:t>
            </w:r>
          </w:p>
        </w:tc>
        <w:tc>
          <w:tcPr>
            <w:tcW w:type="dxa" w:w="3572"/>
            <w:shd w:fill="FFB347" w:val="clear"/>
          </w:tcPr>
          <w:p>
            <w:r>
              <w:rPr>
                <w:b w:val="0"/>
                <w:color w:val="CC0000"/>
                <w:sz w:val="16"/>
              </w:rPr>
              <w:t>Cod similar — posibilă eroare OCR sau variație: referință '$7800791', ofertat '$7800790'. Cod similar (OCR): '$7800791' ↔ '$7800790'. Necesită verificare manuală.</w:t>
            </w:r>
          </w:p>
        </w:tc>
      </w:tr>
      <w:tr>
        <w:tc>
          <w:tcPr>
            <w:tcW w:type="dxa" w:w="397"/>
            <w:shd w:fill="FFB3B3" w:val="clear"/>
          </w:tcPr>
          <w:p>
            <w:r>
              <w:rPr>
                <w:b w:val="0"/>
                <w:sz w:val="16"/>
              </w:rPr>
              <w:t>2</w:t>
            </w:r>
          </w:p>
        </w:tc>
        <w:tc>
          <w:tcPr>
            <w:tcW w:type="dxa" w:w="1701"/>
            <w:shd w:fill="FFB3B3" w:val="clear"/>
          </w:tcPr>
          <w:p>
            <w:r>
              <w:rPr>
                <w:b w:val="0"/>
                <w:sz w:val="16"/>
              </w:rPr>
              <w:t>BLC6 - BLC6 ORGANIZARE SANTIER</w:t>
            </w:r>
          </w:p>
        </w:tc>
        <w:tc>
          <w:tcPr>
            <w:tcW w:type="dxa" w:w="850"/>
            <w:shd w:fill="FFB3B3" w:val="clear"/>
          </w:tcPr>
          <w:p>
            <w:r>
              <w:rPr>
                <w:b w:val="0"/>
                <w:sz w:val="16"/>
              </w:rPr>
              <w:t>SE03A01</w:t>
            </w:r>
          </w:p>
        </w:tc>
        <w:tc>
          <w:tcPr>
            <w:tcW w:type="dxa" w:w="1984"/>
            <w:shd w:fill="FFB3B3" w:val="clear"/>
          </w:tcPr>
          <w:p>
            <w:r>
              <w:rPr>
                <w:b w:val="0"/>
                <w:sz w:val="16"/>
              </w:rPr>
              <w:t>montare wc ecologic -</w:t>
            </w:r>
          </w:p>
        </w:tc>
        <w:tc>
          <w:tcPr>
            <w:tcW w:type="dxa" w:w="454"/>
            <w:shd w:fill="FFB3B3" w:val="clear"/>
          </w:tcPr>
          <w:p>
            <w:r>
              <w:rPr>
                <w:b w:val="0"/>
                <w:sz w:val="16"/>
              </w:rPr>
              <w:t>buc</w:t>
            </w:r>
          </w:p>
        </w:tc>
        <w:tc>
          <w:tcPr>
            <w:tcW w:type="dxa" w:w="680"/>
            <w:shd w:fill="FFB3B3" w:val="clear"/>
          </w:tcPr>
          <w:p>
            <w:r>
              <w:rPr>
                <w:b w:val="0"/>
                <w:sz w:val="16"/>
              </w:rPr>
              <w:t>1.0</w:t>
            </w:r>
          </w:p>
        </w:tc>
        <w:tc>
          <w:tcPr>
            <w:tcW w:type="dxa" w:w="850"/>
            <w:shd w:fill="FFB3B3" w:val="clear"/>
          </w:tcPr>
          <w:p/>
        </w:tc>
        <w:tc>
          <w:tcPr>
            <w:tcW w:type="dxa" w:w="1984"/>
            <w:shd w:fill="FFB3B3" w:val="clear"/>
          </w:tcPr>
          <w:p/>
        </w:tc>
        <w:tc>
          <w:tcPr>
            <w:tcW w:type="dxa" w:w="454"/>
            <w:shd w:fill="FFB3B3" w:val="clear"/>
          </w:tcPr>
          <w:p/>
        </w:tc>
        <w:tc>
          <w:tcPr>
            <w:tcW w:type="dxa" w:w="680"/>
            <w:shd w:fill="FFB3B3" w:val="clear"/>
          </w:tcPr>
          <w:p/>
        </w:tc>
        <w:tc>
          <w:tcPr>
            <w:tcW w:type="dxa" w:w="3572"/>
            <w:shd w:fill="FFB3B3" w:val="clear"/>
          </w:tcPr>
          <w:p>
            <w:r>
              <w:rPr>
                <w:b w:val="0"/>
                <w:color w:val="CC0000"/>
                <w:sz w:val="16"/>
              </w:rPr>
              <w:t>Articol lipsă din ofertă</w:t>
            </w:r>
          </w:p>
        </w:tc>
      </w:tr>
      <w:tr>
        <w:tc>
          <w:tcPr>
            <w:tcW w:type="dxa" w:w="397"/>
          </w:tcPr>
          <w:p>
            <w:r>
              <w:rPr>
                <w:b w:val="0"/>
                <w:sz w:val="16"/>
              </w:rPr>
              <w:t>3</w:t>
            </w:r>
          </w:p>
        </w:tc>
        <w:tc>
          <w:tcPr>
            <w:tcW w:type="dxa" w:w="1701"/>
          </w:tcPr>
          <w:p>
            <w:r>
              <w:rPr>
                <w:b w:val="0"/>
                <w:sz w:val="16"/>
              </w:rPr>
              <w:t>BLC6 - BLC6 ORGANIZARE SANTIER</w:t>
            </w:r>
          </w:p>
        </w:tc>
        <w:tc>
          <w:tcPr>
            <w:tcW w:type="dxa" w:w="850"/>
          </w:tcPr>
          <w:p>
            <w:r>
              <w:rPr>
                <w:b w:val="0"/>
                <w:sz w:val="16"/>
              </w:rPr>
              <w:t>AUT6752</w:t>
            </w:r>
          </w:p>
        </w:tc>
        <w:tc>
          <w:tcPr>
            <w:tcW w:type="dxa" w:w="1984"/>
          </w:tcPr>
          <w:p>
            <w:r>
              <w:rPr>
                <w:b w:val="0"/>
                <w:sz w:val="16"/>
              </w:rPr>
              <w:t>automacara 6- 9,9tf cu brat cu zabrele $ -</w:t>
            </w:r>
          </w:p>
        </w:tc>
        <w:tc>
          <w:tcPr>
            <w:tcW w:type="dxa" w:w="454"/>
          </w:tcPr>
          <w:p>
            <w:r>
              <w:rPr>
                <w:b w:val="0"/>
                <w:sz w:val="16"/>
              </w:rPr>
              <w:t>ora</w:t>
            </w:r>
          </w:p>
        </w:tc>
        <w:tc>
          <w:tcPr>
            <w:tcW w:type="dxa" w:w="680"/>
          </w:tcPr>
          <w:p>
            <w:r>
              <w:rPr>
                <w:b w:val="0"/>
                <w:sz w:val="16"/>
              </w:rPr>
              <w:t>8.0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C8A0DC" w:val="clear"/>
          </w:tcPr>
          <w:p>
            <w:r>
              <w:rPr>
                <w:b w:val="0"/>
                <w:sz w:val="16"/>
              </w:rPr>
              <w:t>3</w:t>
            </w:r>
          </w:p>
        </w:tc>
        <w:tc>
          <w:tcPr>
            <w:tcW w:type="dxa" w:w="1701"/>
            <w:shd w:fill="C8A0DC" w:val="clear"/>
          </w:tcPr>
          <w:p>
            <w:r>
              <w:rPr>
                <w:b w:val="0"/>
                <w:sz w:val="16"/>
              </w:rPr>
              <w:t>BLC6 - BLC6 ORGANIZARE SANTIER</w:t>
            </w:r>
          </w:p>
        </w:tc>
        <w:tc>
          <w:tcPr>
            <w:tcW w:type="dxa" w:w="850"/>
            <w:shd w:fill="C8A0DC" w:val="clear"/>
          </w:tcPr>
          <w:p>
            <w:r>
              <w:rPr>
                <w:b w:val="0"/>
                <w:sz w:val="16"/>
              </w:rPr>
              <w:t>CL25A1</w:t>
            </w:r>
          </w:p>
        </w:tc>
        <w:tc>
          <w:tcPr>
            <w:tcW w:type="dxa" w:w="1984"/>
            <w:shd w:fill="C8A0DC" w:val="clear"/>
          </w:tcPr>
          <w:p>
            <w:r>
              <w:rPr>
                <w:b w:val="0"/>
                <w:sz w:val="16"/>
              </w:rPr>
              <w:t>protectia muchiilor la ziduri, stalpi, trepte, ...</w:t>
            </w:r>
          </w:p>
        </w:tc>
        <w:tc>
          <w:tcPr>
            <w:tcW w:type="dxa" w:w="454"/>
            <w:shd w:fill="C8A0DC" w:val="clear"/>
          </w:tcPr>
          <w:p>
            <w:r>
              <w:rPr>
                <w:b w:val="0"/>
                <w:sz w:val="16"/>
              </w:rPr>
              <w:t>m</w:t>
            </w:r>
          </w:p>
        </w:tc>
        <w:tc>
          <w:tcPr>
            <w:tcW w:type="dxa" w:w="680"/>
            <w:shd w:fill="C8A0DC" w:val="clear"/>
          </w:tcPr>
          <w:p>
            <w:r>
              <w:rPr>
                <w:b w:val="0"/>
                <w:sz w:val="16"/>
              </w:rPr>
              <w:t>24.0</w:t>
            </w:r>
          </w:p>
        </w:tc>
        <w:tc>
          <w:tcPr>
            <w:tcW w:type="dxa" w:w="850"/>
            <w:shd w:fill="C8A0DC" w:val="clear"/>
          </w:tcPr>
          <w:p>
            <w:r>
              <w:rPr>
                <w:b w:val="0"/>
                <w:sz w:val="16"/>
              </w:rPr>
              <w:t>CL25A1</w:t>
            </w:r>
          </w:p>
        </w:tc>
        <w:tc>
          <w:tcPr>
            <w:tcW w:type="dxa" w:w="1984"/>
            <w:shd w:fill="C8A0DC" w:val="clear"/>
          </w:tcPr>
          <w:p>
            <w:r>
              <w:rPr>
                <w:b w:val="0"/>
                <w:sz w:val="16"/>
              </w:rPr>
              <w:t>protectia muchiilor la ziduri de caramida cu co...</w:t>
            </w:r>
          </w:p>
        </w:tc>
        <w:tc>
          <w:tcPr>
            <w:tcW w:type="dxa" w:w="454"/>
            <w:shd w:fill="C8A0DC" w:val="clear"/>
          </w:tcPr>
          <w:p>
            <w:r>
              <w:rPr>
                <w:b w:val="0"/>
                <w:sz w:val="16"/>
              </w:rPr>
              <w:t>m</w:t>
            </w:r>
          </w:p>
        </w:tc>
        <w:tc>
          <w:tcPr>
            <w:tcW w:type="dxa" w:w="680"/>
            <w:shd w:fill="C8A0DC" w:val="clear"/>
          </w:tcPr>
          <w:p>
            <w:r>
              <w:rPr>
                <w:b w:val="0"/>
                <w:sz w:val="16"/>
              </w:rPr>
              <w:t>24.0</w:t>
            </w:r>
          </w:p>
        </w:tc>
        <w:tc>
          <w:tcPr>
            <w:tcW w:type="dxa" w:w="3572"/>
            <w:shd w:fill="C8A0DC" w:val="clear"/>
          </w:tcPr>
          <w:p>
            <w:r>
              <w:rPr>
                <w:b w:val="0"/>
                <w:color w:val="CC0000"/>
                <w:sz w:val="16"/>
              </w:rPr>
              <w:t>Descriere diferită (similaritate 0.35): referință 'protectia muchiilor la ziduri, stalpi, trepte, rampe - cu cornise din otel si la canale si camine cu cornise din otel si rama din otel lat ziduri de c', ofertat 'protectia muchiilor la ziduri de caramida cu corni er otel art asimilat'</w:t>
            </w:r>
          </w:p>
        </w:tc>
      </w:tr>
      <w:tr>
        <w:tc>
          <w:tcPr>
            <w:tcW w:type="dxa" w:w="397"/>
            <w:shd w:fill="C8A0DC" w:val="clear"/>
          </w:tcPr>
          <w:p>
            <w:r>
              <w:rPr>
                <w:b w:val="0"/>
                <w:sz w:val="16"/>
              </w:rPr>
              <w:t>3</w:t>
            </w:r>
          </w:p>
        </w:tc>
        <w:tc>
          <w:tcPr>
            <w:tcW w:type="dxa" w:w="1701"/>
            <w:shd w:fill="C8A0DC" w:val="clear"/>
          </w:tcPr>
          <w:p>
            <w:r>
              <w:rPr>
                <w:b w:val="0"/>
                <w:sz w:val="16"/>
              </w:rPr>
              <w:t>BLC6 - BLC6 ORGANIZARE SANTIER</w:t>
            </w:r>
          </w:p>
        </w:tc>
        <w:tc>
          <w:tcPr>
            <w:tcW w:type="dxa" w:w="850"/>
            <w:shd w:fill="C8A0DC" w:val="clear"/>
          </w:tcPr>
          <w:p>
            <w:r>
              <w:rPr>
                <w:b w:val="0"/>
                <w:sz w:val="16"/>
              </w:rPr>
              <w:t>CL25A1</w:t>
            </w:r>
          </w:p>
        </w:tc>
        <w:tc>
          <w:tcPr>
            <w:tcW w:type="dxa" w:w="1984"/>
            <w:shd w:fill="C8A0DC" w:val="clear"/>
          </w:tcPr>
          <w:p>
            <w:r>
              <w:rPr>
                <w:b w:val="0"/>
                <w:sz w:val="16"/>
              </w:rPr>
              <w:t>protectia muchiilor la ziduri, stalpi, trepte, ...</w:t>
            </w:r>
          </w:p>
        </w:tc>
        <w:tc>
          <w:tcPr>
            <w:tcW w:type="dxa" w:w="454"/>
            <w:shd w:fill="C8A0DC" w:val="clear"/>
          </w:tcPr>
          <w:p>
            <w:r>
              <w:rPr>
                <w:b w:val="0"/>
                <w:sz w:val="16"/>
              </w:rPr>
              <w:t>m</w:t>
            </w:r>
          </w:p>
        </w:tc>
        <w:tc>
          <w:tcPr>
            <w:tcW w:type="dxa" w:w="680"/>
            <w:shd w:fill="C8A0DC" w:val="clear"/>
          </w:tcPr>
          <w:p>
            <w:r>
              <w:rPr>
                <w:b w:val="0"/>
                <w:sz w:val="16"/>
              </w:rPr>
              <w:t>24.0</w:t>
            </w:r>
          </w:p>
        </w:tc>
        <w:tc>
          <w:tcPr>
            <w:tcW w:type="dxa" w:w="850"/>
            <w:shd w:fill="C8A0DC" w:val="clear"/>
          </w:tcPr>
          <w:p>
            <w:r>
              <w:rPr>
                <w:b w:val="0"/>
                <w:sz w:val="16"/>
              </w:rPr>
              <w:t>CL25A1</w:t>
            </w:r>
          </w:p>
        </w:tc>
        <w:tc>
          <w:tcPr>
            <w:tcW w:type="dxa" w:w="1984"/>
            <w:shd w:fill="C8A0DC" w:val="clear"/>
          </w:tcPr>
          <w:p>
            <w:r>
              <w:rPr>
                <w:b w:val="0"/>
                <w:sz w:val="16"/>
              </w:rPr>
              <w:t>protectia muchiilor la ziduri de caramida cu co...</w:t>
            </w:r>
          </w:p>
        </w:tc>
        <w:tc>
          <w:tcPr>
            <w:tcW w:type="dxa" w:w="454"/>
            <w:shd w:fill="C8A0DC" w:val="clear"/>
          </w:tcPr>
          <w:p>
            <w:r>
              <w:rPr>
                <w:b w:val="0"/>
                <w:sz w:val="16"/>
              </w:rPr>
              <w:t>m</w:t>
            </w:r>
          </w:p>
        </w:tc>
        <w:tc>
          <w:tcPr>
            <w:tcW w:type="dxa" w:w="680"/>
            <w:shd w:fill="C8A0DC" w:val="clear"/>
          </w:tcPr>
          <w:p>
            <w:r>
              <w:rPr>
                <w:b w:val="0"/>
                <w:sz w:val="16"/>
              </w:rPr>
              <w:t>24.0</w:t>
            </w:r>
          </w:p>
        </w:tc>
        <w:tc>
          <w:tcPr>
            <w:tcW w:type="dxa" w:w="3572"/>
            <w:shd w:fill="C8A0DC" w:val="clear"/>
          </w:tcPr>
          <w:p>
            <w:r>
              <w:rPr>
                <w:b w:val="0"/>
                <w:color w:val="CC0000"/>
                <w:sz w:val="16"/>
              </w:rPr>
              <w:t>Descriere diferită (similaritate 0.35): referință 'protectia muchiilor la ziduri, stalpi, trepte, rampe - cu cornise din otel si la canale si camine cu cornise din otel si rama din otel lat ziduri de c', ofertat 'protectia muchiilor la ziduri de caramida cu corni er otel art asimilat'</w:t>
            </w:r>
          </w:p>
        </w:tc>
      </w:tr>
      <w:tr>
        <w:tc>
          <w:tcPr>
            <w:tcW w:type="dxa" w:w="397"/>
          </w:tcPr>
          <w:p>
            <w:r>
              <w:rPr>
                <w:b w:val="0"/>
                <w:sz w:val="16"/>
              </w:rPr>
              <w:t>4</w:t>
            </w:r>
          </w:p>
        </w:tc>
        <w:tc>
          <w:tcPr>
            <w:tcW w:type="dxa" w:w="1701"/>
          </w:tcPr>
          <w:p>
            <w:r>
              <w:rPr>
                <w:b w:val="0"/>
                <w:sz w:val="16"/>
              </w:rPr>
              <w:t>BLC6 - BLC6 ORGANIZARE SANTIER</w:t>
            </w:r>
          </w:p>
        </w:tc>
        <w:tc>
          <w:tcPr>
            <w:tcW w:type="dxa" w:w="850"/>
          </w:tcPr>
          <w:p>
            <w:r>
              <w:rPr>
                <w:b w:val="0"/>
                <w:sz w:val="16"/>
              </w:rPr>
              <w:t>CE23A1</w:t>
            </w:r>
          </w:p>
        </w:tc>
        <w:tc>
          <w:tcPr>
            <w:tcW w:type="dxa" w:w="1984"/>
          </w:tcPr>
          <w:p>
            <w:r>
              <w:rPr>
                <w:b w:val="0"/>
                <w:sz w:val="16"/>
              </w:rPr>
              <w:t>plasa de siguranta, refolosibila, la executarea...</w:t>
            </w:r>
          </w:p>
        </w:tc>
        <w:tc>
          <w:tcPr>
            <w:tcW w:type="dxa" w:w="454"/>
          </w:tcPr>
          <w:p>
            <w:r>
              <w:rPr>
                <w:b w:val="0"/>
                <w:sz w:val="16"/>
              </w:rPr>
              <w:t>mp</w:t>
            </w:r>
          </w:p>
        </w:tc>
        <w:tc>
          <w:tcPr>
            <w:tcW w:type="dxa" w:w="680"/>
          </w:tcPr>
          <w:p>
            <w:r>
              <w:rPr>
                <w:b w:val="0"/>
                <w:sz w:val="16"/>
              </w:rPr>
              <w:t>1000.0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5</w:t>
            </w:r>
          </w:p>
        </w:tc>
        <w:tc>
          <w:tcPr>
            <w:tcW w:type="dxa" w:w="1701"/>
          </w:tcPr>
          <w:p>
            <w:r>
              <w:rPr>
                <w:b w:val="0"/>
                <w:sz w:val="16"/>
              </w:rPr>
              <w:t>BLC6 - BLC6 ORGANIZARE SANTIER</w:t>
            </w:r>
          </w:p>
        </w:tc>
        <w:tc>
          <w:tcPr>
            <w:tcW w:type="dxa" w:w="850"/>
          </w:tcPr>
          <w:p>
            <w:r>
              <w:rPr>
                <w:b w:val="0"/>
                <w:sz w:val="16"/>
              </w:rPr>
              <w:t>CO06B</w:t>
            </w:r>
          </w:p>
        </w:tc>
        <w:tc>
          <w:tcPr>
            <w:tcW w:type="dxa" w:w="1984"/>
          </w:tcPr>
          <w:p>
            <w:r>
              <w:rPr>
                <w:b w:val="0"/>
                <w:sz w:val="16"/>
              </w:rPr>
              <w:t>4# - imprejmuiri plasa sarma cu panouri gard di...</w:t>
            </w:r>
          </w:p>
        </w:tc>
        <w:tc>
          <w:tcPr>
            <w:tcW w:type="dxa" w:w="454"/>
          </w:tcPr>
          <w:p>
            <w:r>
              <w:rPr>
                <w:b w:val="0"/>
                <w:sz w:val="16"/>
              </w:rPr>
              <w:t>m</w:t>
            </w:r>
          </w:p>
        </w:tc>
        <w:tc>
          <w:tcPr>
            <w:tcW w:type="dxa" w:w="680"/>
          </w:tcPr>
          <w:p>
            <w:r>
              <w:rPr>
                <w:b w:val="0"/>
                <w:sz w:val="16"/>
              </w:rPr>
              <w:t>30.0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FFB347" w:val="clear"/>
          </w:tcPr>
          <w:p>
            <w:r>
              <w:rPr>
                <w:b w:val="0"/>
                <w:sz w:val="16"/>
              </w:rPr>
              <w:t>5</w:t>
            </w:r>
          </w:p>
        </w:tc>
        <w:tc>
          <w:tcPr>
            <w:tcW w:type="dxa" w:w="1701"/>
            <w:shd w:fill="FFB347" w:val="clear"/>
          </w:tcPr>
          <w:p>
            <w:r>
              <w:rPr>
                <w:b w:val="0"/>
                <w:sz w:val="16"/>
              </w:rPr>
              <w:t>BLC6 - BLC6 ORGANIZARE SANTIER</w:t>
            </w:r>
          </w:p>
        </w:tc>
        <w:tc>
          <w:tcPr>
            <w:tcW w:type="dxa" w:w="850"/>
            <w:shd w:fill="FFB347" w:val="clear"/>
          </w:tcPr>
          <w:p>
            <w:r>
              <w:rPr>
                <w:b w:val="0"/>
                <w:sz w:val="16"/>
                <w:u w:val="single"/>
              </w:rPr>
              <w:t>CF13D01</w:t>
            </w:r>
          </w:p>
          <w:p>
            <w:pPr>
              <w:ind w:left="280"/>
            </w:pPr>
            <w:r>
              <w:rPr>
                <w:b w:val="0"/>
                <w:sz w:val="16"/>
              </w:rPr>
              <w:t>$600012997</w:t>
            </w:r>
          </w:p>
        </w:tc>
        <w:tc>
          <w:tcPr>
            <w:tcW w:type="dxa" w:w="1984"/>
            <w:shd w:fill="FFB347" w:val="clear"/>
          </w:tcPr>
          <w:p>
            <w:r>
              <w:rPr>
                <w:b w:val="0"/>
                <w:sz w:val="16"/>
              </w:rPr>
              <w:t>mortar adeziv universal, rezistent la socuri, i...</w:t>
            </w:r>
          </w:p>
        </w:tc>
        <w:tc>
          <w:tcPr>
            <w:tcW w:type="dxa" w:w="454"/>
            <w:shd w:fill="FFB347" w:val="clear"/>
          </w:tcPr>
          <w:p>
            <w:r>
              <w:rPr>
                <w:b w:val="0"/>
                <w:sz w:val="16"/>
              </w:rPr>
              <w:t>tona</w:t>
            </w:r>
          </w:p>
        </w:tc>
        <w:tc>
          <w:tcPr>
            <w:tcW w:type="dxa" w:w="680"/>
            <w:shd w:fill="FFB347" w:val="clear"/>
          </w:tcPr>
          <w:p>
            <w:r>
              <w:rPr>
                <w:b w:val="0"/>
                <w:sz w:val="16"/>
              </w:rPr>
              <w:t>132.0</w:t>
            </w:r>
          </w:p>
        </w:tc>
        <w:tc>
          <w:tcPr>
            <w:tcW w:type="dxa" w:w="850"/>
            <w:shd w:fill="FFB347" w:val="clear"/>
          </w:tcPr>
          <w:p>
            <w:r>
              <w:rPr>
                <w:b w:val="0"/>
                <w:sz w:val="16"/>
                <w:u w:val="single"/>
              </w:rPr>
              <w:t>CF13D01</w:t>
            </w:r>
          </w:p>
          <w:p>
            <w:pPr>
              <w:ind w:left="280"/>
            </w:pPr>
            <w:r>
              <w:rPr>
                <w:b w:val="0"/>
                <w:sz w:val="16"/>
              </w:rPr>
              <w:t>$2002584</w:t>
            </w:r>
          </w:p>
        </w:tc>
        <w:tc>
          <w:tcPr>
            <w:tcW w:type="dxa" w:w="1984"/>
            <w:shd w:fill="FFB347" w:val="clear"/>
          </w:tcPr>
          <w:p>
            <w:r>
              <w:rPr>
                <w:b w:val="0"/>
                <w:sz w:val="16"/>
              </w:rPr>
              <w:t>mortar adeziv pentru universal mortar adeziv un...</w:t>
            </w:r>
          </w:p>
        </w:tc>
        <w:tc>
          <w:tcPr>
            <w:tcW w:type="dxa" w:w="454"/>
            <w:shd w:fill="FFB347" w:val="clear"/>
          </w:tcPr>
          <w:p>
            <w:r>
              <w:rPr>
                <w:b w:val="0"/>
                <w:sz w:val="16"/>
              </w:rPr>
              <w:t>tona</w:t>
            </w:r>
          </w:p>
        </w:tc>
        <w:tc>
          <w:tcPr>
            <w:tcW w:type="dxa" w:w="680"/>
            <w:shd w:fill="FFB347" w:val="clear"/>
          </w:tcPr>
          <w:p>
            <w:r>
              <w:rPr>
                <w:b w:val="0"/>
                <w:sz w:val="16"/>
              </w:rPr>
              <w:t>132.0</w:t>
            </w:r>
          </w:p>
        </w:tc>
        <w:tc>
          <w:tcPr>
            <w:tcW w:type="dxa" w:w="3572"/>
            <w:shd w:fill="FFB347" w:val="clear"/>
          </w:tcPr>
          <w:p>
            <w:r>
              <w:rPr>
                <w:b w:val="0"/>
                <w:color w:val="CC0000"/>
                <w:sz w:val="16"/>
              </w:rPr>
              <w:t>Cod similar — posibilă eroare OCR sau variație: referință '$600012997', ofertat '$2002584'. Cod diferit (produs echivalent): '$600012997' ↔ '$2002584'. Necesită verificare manuală.</w:t>
            </w:r>
          </w:p>
        </w:tc>
      </w:tr>
      <w:tr>
        <w:tc>
          <w:tcPr>
            <w:tcW w:type="dxa" w:w="397"/>
            <w:shd w:fill="FFB347" w:val="clear"/>
          </w:tcPr>
          <w:p>
            <w:r>
              <w:rPr>
                <w:b w:val="0"/>
                <w:sz w:val="16"/>
              </w:rPr>
              <w:t>5</w:t>
            </w:r>
          </w:p>
        </w:tc>
        <w:tc>
          <w:tcPr>
            <w:tcW w:type="dxa" w:w="1701"/>
            <w:shd w:fill="FFB347" w:val="clear"/>
          </w:tcPr>
          <w:p>
            <w:r>
              <w:rPr>
                <w:b w:val="0"/>
                <w:sz w:val="16"/>
              </w:rPr>
              <w:t>BLC6 - BLC6 ORGANIZARE SANTIER</w:t>
            </w:r>
          </w:p>
        </w:tc>
        <w:tc>
          <w:tcPr>
            <w:tcW w:type="dxa" w:w="850"/>
            <w:shd w:fill="FFB347" w:val="clear"/>
          </w:tcPr>
          <w:p>
            <w:r>
              <w:rPr>
                <w:b w:val="0"/>
                <w:sz w:val="16"/>
                <w:u w:val="single"/>
              </w:rPr>
              <w:t>CF13D01</w:t>
            </w:r>
          </w:p>
          <w:p>
            <w:pPr>
              <w:ind w:left="280"/>
            </w:pPr>
            <w:r>
              <w:rPr>
                <w:b w:val="0"/>
                <w:sz w:val="16"/>
              </w:rPr>
              <w:t>$600012997</w:t>
            </w:r>
          </w:p>
        </w:tc>
        <w:tc>
          <w:tcPr>
            <w:tcW w:type="dxa" w:w="1984"/>
            <w:shd w:fill="FFB347" w:val="clear"/>
          </w:tcPr>
          <w:p>
            <w:r>
              <w:rPr>
                <w:b w:val="0"/>
                <w:sz w:val="16"/>
              </w:rPr>
              <w:t>mortar adeziv universal, rezistent la socuri, i...</w:t>
            </w:r>
          </w:p>
        </w:tc>
        <w:tc>
          <w:tcPr>
            <w:tcW w:type="dxa" w:w="454"/>
            <w:shd w:fill="FFB347" w:val="clear"/>
          </w:tcPr>
          <w:p>
            <w:r>
              <w:rPr>
                <w:b w:val="0"/>
                <w:sz w:val="16"/>
              </w:rPr>
              <w:t>tona</w:t>
            </w:r>
          </w:p>
        </w:tc>
        <w:tc>
          <w:tcPr>
            <w:tcW w:type="dxa" w:w="680"/>
            <w:shd w:fill="FFB347" w:val="clear"/>
          </w:tcPr>
          <w:p>
            <w:r>
              <w:rPr>
                <w:b w:val="0"/>
                <w:sz w:val="16"/>
              </w:rPr>
              <w:t>132.0</w:t>
            </w:r>
          </w:p>
        </w:tc>
        <w:tc>
          <w:tcPr>
            <w:tcW w:type="dxa" w:w="850"/>
            <w:shd w:fill="FFB347" w:val="clear"/>
          </w:tcPr>
          <w:p>
            <w:r>
              <w:rPr>
                <w:b w:val="0"/>
                <w:sz w:val="16"/>
                <w:u w:val="single"/>
              </w:rPr>
              <w:t>CF13D01</w:t>
            </w:r>
          </w:p>
          <w:p>
            <w:pPr>
              <w:ind w:left="280"/>
            </w:pPr>
            <w:r>
              <w:rPr>
                <w:b w:val="0"/>
                <w:sz w:val="16"/>
              </w:rPr>
              <w:t>$2002584</w:t>
            </w:r>
          </w:p>
        </w:tc>
        <w:tc>
          <w:tcPr>
            <w:tcW w:type="dxa" w:w="1984"/>
            <w:shd w:fill="FFB347" w:val="clear"/>
          </w:tcPr>
          <w:p>
            <w:r>
              <w:rPr>
                <w:b w:val="0"/>
                <w:sz w:val="16"/>
              </w:rPr>
              <w:t>mortar adeziv pentru universal mortar adeziv un...</w:t>
            </w:r>
          </w:p>
        </w:tc>
        <w:tc>
          <w:tcPr>
            <w:tcW w:type="dxa" w:w="454"/>
            <w:shd w:fill="FFB347" w:val="clear"/>
          </w:tcPr>
          <w:p>
            <w:r>
              <w:rPr>
                <w:b w:val="0"/>
                <w:sz w:val="16"/>
              </w:rPr>
              <w:t>tona</w:t>
            </w:r>
          </w:p>
        </w:tc>
        <w:tc>
          <w:tcPr>
            <w:tcW w:type="dxa" w:w="680"/>
            <w:shd w:fill="FFB347" w:val="clear"/>
          </w:tcPr>
          <w:p>
            <w:r>
              <w:rPr>
                <w:b w:val="0"/>
                <w:sz w:val="16"/>
              </w:rPr>
              <w:t>132.0</w:t>
            </w:r>
          </w:p>
        </w:tc>
        <w:tc>
          <w:tcPr>
            <w:tcW w:type="dxa" w:w="3572"/>
            <w:shd w:fill="FFB347" w:val="clear"/>
          </w:tcPr>
          <w:p>
            <w:r>
              <w:rPr>
                <w:b w:val="0"/>
                <w:color w:val="CC0000"/>
                <w:sz w:val="16"/>
              </w:rPr>
              <w:t>Cod similar — posibilă eroare OCR sau variație: referință '$600012997', ofertat '$2002584'. Cod diferit (produs echivalent): '$600012997' ↔ '$2002584'. Necesită verificare manuală.</w:t>
            </w:r>
          </w:p>
        </w:tc>
      </w:tr>
      <w:tr>
        <w:tc>
          <w:tcPr>
            <w:tcW w:type="dxa" w:w="397"/>
          </w:tcPr>
          <w:p>
            <w:r>
              <w:rPr>
                <w:b w:val="0"/>
                <w:sz w:val="16"/>
              </w:rPr>
              <w:t>6</w:t>
            </w:r>
          </w:p>
        </w:tc>
        <w:tc>
          <w:tcPr>
            <w:tcW w:type="dxa" w:w="1701"/>
          </w:tcPr>
          <w:p>
            <w:r>
              <w:rPr>
                <w:b w:val="0"/>
                <w:sz w:val="16"/>
              </w:rPr>
              <w:t>BLC6 - BLC6 ORGANIZARE SANTIER</w:t>
            </w:r>
          </w:p>
        </w:tc>
        <w:tc>
          <w:tcPr>
            <w:tcW w:type="dxa" w:w="850"/>
          </w:tcPr>
          <w:p>
            <w:r>
              <w:rPr>
                <w:b w:val="0"/>
                <w:sz w:val="16"/>
              </w:rPr>
              <w:t>RPCP16C</w:t>
            </w:r>
          </w:p>
        </w:tc>
        <w:tc>
          <w:tcPr>
            <w:tcW w:type="dxa" w:w="1984"/>
          </w:tcPr>
          <w:p>
            <w:r>
              <w:rPr>
                <w:b w:val="0"/>
                <w:sz w:val="16"/>
              </w:rPr>
              <w:t>panouri plasa sarma zincata: montare - panouri ...</w:t>
            </w:r>
          </w:p>
        </w:tc>
        <w:tc>
          <w:tcPr>
            <w:tcW w:type="dxa" w:w="454"/>
          </w:tcPr>
          <w:p>
            <w:r>
              <w:rPr>
                <w:b w:val="0"/>
                <w:sz w:val="16"/>
              </w:rPr>
              <w:t>mp</w:t>
            </w:r>
          </w:p>
        </w:tc>
        <w:tc>
          <w:tcPr>
            <w:tcW w:type="dxa" w:w="680"/>
          </w:tcPr>
          <w:p>
            <w:r>
              <w:rPr>
                <w:b w:val="0"/>
                <w:sz w:val="16"/>
              </w:rPr>
              <w:t>60.0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7</w:t>
            </w:r>
          </w:p>
        </w:tc>
        <w:tc>
          <w:tcPr>
            <w:tcW w:type="dxa" w:w="1701"/>
          </w:tcPr>
          <w:p>
            <w:r>
              <w:rPr>
                <w:b w:val="0"/>
                <w:sz w:val="16"/>
              </w:rPr>
              <w:t>BLC6 - BLC6 ORGANIZARE SANTIER</w:t>
            </w:r>
          </w:p>
        </w:tc>
        <w:tc>
          <w:tcPr>
            <w:tcW w:type="dxa" w:w="850"/>
          </w:tcPr>
          <w:p>
            <w:r>
              <w:rPr>
                <w:b w:val="0"/>
                <w:sz w:val="16"/>
              </w:rPr>
              <w:t>TSE01D1</w:t>
            </w:r>
          </w:p>
        </w:tc>
        <w:tc>
          <w:tcPr>
            <w:tcW w:type="dxa" w:w="1984"/>
          </w:tcPr>
          <w:p>
            <w:r>
              <w:rPr>
                <w:b w:val="0"/>
                <w:sz w:val="16"/>
              </w:rPr>
              <w:t>nivelarea manuala a terenurilor si platformelor...</w:t>
            </w:r>
          </w:p>
        </w:tc>
        <w:tc>
          <w:tcPr>
            <w:tcW w:type="dxa" w:w="454"/>
          </w:tcPr>
          <w:p>
            <w:r>
              <w:rPr>
                <w:b w:val="0"/>
                <w:sz w:val="16"/>
              </w:rPr>
              <w:t>mp</w:t>
            </w:r>
          </w:p>
        </w:tc>
        <w:tc>
          <w:tcPr>
            <w:tcW w:type="dxa" w:w="680"/>
          </w:tcPr>
          <w:p>
            <w:r>
              <w:rPr>
                <w:b w:val="0"/>
                <w:sz w:val="16"/>
              </w:rPr>
              <w:t>0.5</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8</w:t>
            </w:r>
          </w:p>
        </w:tc>
        <w:tc>
          <w:tcPr>
            <w:tcW w:type="dxa" w:w="1701"/>
          </w:tcPr>
          <w:p>
            <w:r>
              <w:rPr>
                <w:b w:val="0"/>
                <w:sz w:val="16"/>
              </w:rPr>
              <w:t>BLC6 - BLC6 ORGANIZARE SANTIER</w:t>
            </w:r>
          </w:p>
        </w:tc>
        <w:tc>
          <w:tcPr>
            <w:tcW w:type="dxa" w:w="850"/>
          </w:tcPr>
          <w:p>
            <w:r>
              <w:rPr>
                <w:b w:val="0"/>
                <w:sz w:val="16"/>
              </w:rPr>
              <w:t>TSD16B1</w:t>
            </w:r>
          </w:p>
        </w:tc>
        <w:tc>
          <w:tcPr>
            <w:tcW w:type="dxa" w:w="1984"/>
          </w:tcPr>
          <w:p>
            <w:r>
              <w:rPr>
                <w:b w:val="0"/>
                <w:sz w:val="16"/>
              </w:rPr>
              <w:t>strat de repartitie din balast cu granulatie de...</w:t>
            </w:r>
          </w:p>
        </w:tc>
        <w:tc>
          <w:tcPr>
            <w:tcW w:type="dxa" w:w="454"/>
          </w:tcPr>
          <w:p>
            <w:r>
              <w:rPr>
                <w:b w:val="0"/>
                <w:sz w:val="16"/>
              </w:rPr>
              <w:t>mc</w:t>
            </w:r>
          </w:p>
        </w:tc>
        <w:tc>
          <w:tcPr>
            <w:tcW w:type="dxa" w:w="680"/>
          </w:tcPr>
          <w:p>
            <w:r>
              <w:rPr>
                <w:b w:val="0"/>
                <w:sz w:val="16"/>
              </w:rPr>
              <w:t>5.0</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tcPr>
          <w:p>
            <w:r>
              <w:rPr>
                <w:b w:val="0"/>
                <w:sz w:val="16"/>
              </w:rPr>
              <w:t>9</w:t>
            </w:r>
          </w:p>
        </w:tc>
        <w:tc>
          <w:tcPr>
            <w:tcW w:type="dxa" w:w="1701"/>
          </w:tcPr>
          <w:p>
            <w:r>
              <w:rPr>
                <w:b w:val="0"/>
                <w:sz w:val="16"/>
              </w:rPr>
              <w:t>BLC6 - BLC6 ORGANIZARE SANTIER</w:t>
            </w:r>
          </w:p>
        </w:tc>
        <w:tc>
          <w:tcPr>
            <w:tcW w:type="dxa" w:w="850"/>
          </w:tcPr>
          <w:p>
            <w:r>
              <w:rPr>
                <w:b w:val="0"/>
                <w:sz w:val="16"/>
              </w:rPr>
              <w:t>TRA01A20</w:t>
            </w:r>
          </w:p>
        </w:tc>
        <w:tc>
          <w:tcPr>
            <w:tcW w:type="dxa" w:w="1984"/>
          </w:tcPr>
          <w:p>
            <w:r>
              <w:rPr>
                <w:b w:val="0"/>
                <w:sz w:val="16"/>
              </w:rPr>
              <w:t>transportul rutier al - materialelor, semifabri...</w:t>
            </w:r>
          </w:p>
        </w:tc>
        <w:tc>
          <w:tcPr>
            <w:tcW w:type="dxa" w:w="454"/>
          </w:tcPr>
          <w:p>
            <w:r>
              <w:rPr>
                <w:b w:val="0"/>
                <w:sz w:val="16"/>
              </w:rPr>
              <w:t>tona</w:t>
            </w:r>
          </w:p>
        </w:tc>
        <w:tc>
          <w:tcPr>
            <w:tcW w:type="dxa" w:w="680"/>
          </w:tcPr>
          <w:p>
            <w:r>
              <w:rPr>
                <w:b w:val="0"/>
                <w:sz w:val="16"/>
              </w:rPr>
              <w:t>8.5</w:t>
            </w:r>
          </w:p>
        </w:tc>
        <w:tc>
          <w:tcPr>
            <w:tcW w:type="dxa" w:w="850"/>
          </w:tcPr>
          <w:p>
            <w:r>
              <w:rPr>
                <w:b w:val="0"/>
                <w:sz w:val="16"/>
              </w:rPr>
            </w:r>
          </w:p>
        </w:tc>
        <w:tc>
          <w:tcPr>
            <w:tcW w:type="dxa" w:w="1984"/>
          </w:tcPr>
          <w:p>
            <w:r>
              <w:rPr>
                <w:b w:val="0"/>
                <w:sz w:val="16"/>
              </w:rPr>
            </w:r>
          </w:p>
        </w:tc>
        <w:tc>
          <w:tcPr>
            <w:tcW w:type="dxa" w:w="454"/>
          </w:tcPr>
          <w:p>
            <w:r>
              <w:rPr>
                <w:b w:val="0"/>
                <w:sz w:val="16"/>
              </w:rPr>
            </w:r>
          </w:p>
        </w:tc>
        <w:tc>
          <w:tcPr>
            <w:tcW w:type="dxa" w:w="680"/>
          </w:tcPr>
          <w:p>
            <w:r>
              <w:rPr>
                <w:b w:val="0"/>
                <w:sz w:val="16"/>
              </w:rPr>
            </w:r>
          </w:p>
        </w:tc>
        <w:tc>
          <w:tcPr>
            <w:tcW w:type="dxa" w:w="3572"/>
          </w:tcPr>
          <w:p>
            <w:r>
              <w:rPr>
                <w:b w:val="0"/>
                <w:color w:val="CC0000"/>
                <w:sz w:val="16"/>
              </w:rPr>
              <w:t>DEVIZ_MISMATCH</w:t>
            </w:r>
          </w:p>
        </w:tc>
      </w:tr>
      <w:tr>
        <w:tc>
          <w:tcPr>
            <w:tcW w:type="dxa" w:w="397"/>
            <w:shd w:fill="D9D9D9" w:val="clear"/>
          </w:tcPr>
          <w:p/>
        </w:tc>
        <w:tc>
          <w:tcPr>
            <w:tcW w:type="dxa" w:w="1701"/>
            <w:shd w:fill="D9D9D9" w:val="clear"/>
          </w:tcPr>
          <w:p>
            <w:r>
              <w:rPr>
                <w:b/>
                <w:color w:val="000000"/>
                <w:sz w:val="18"/>
              </w:rPr>
              <w:t>TOTAL DEVIZ</w:t>
            </w:r>
          </w:p>
        </w:tc>
        <w:tc>
          <w:tcPr>
            <w:tcW w:type="dxa" w:w="680"/>
            <w:gridSpan w:val="4"/>
            <w:shd w:fill="D9D9D9" w:val="clear"/>
          </w:tcPr>
          <w:p>
            <w:r>
              <w:rPr>
                <w:b w:val="0"/>
                <w:color w:val="000000"/>
                <w:sz w:val="18"/>
              </w:rPr>
              <w:t>Ref: 66 principale</w:t>
            </w:r>
          </w:p>
        </w:tc>
        <w:tc>
          <w:tcPr>
            <w:tcW w:type="dxa" w:w="680"/>
            <w:gridSpan w:val="4"/>
            <w:shd w:fill="D9D9D9" w:val="clear"/>
          </w:tcPr>
          <w:p>
            <w:r>
              <w:rPr>
                <w:b w:val="0"/>
                <w:color w:val="000000"/>
                <w:sz w:val="18"/>
              </w:rPr>
              <w:t>Ofertă: 64 principale</w:t>
            </w:r>
            <w:r>
              <w:rPr>
                <w:b w:val="0"/>
                <w:color w:val="000000"/>
                <w:sz w:val="18"/>
              </w:rPr>
              <w:t xml:space="preserve">  ▼ 2 lipsă</w:t>
            </w:r>
          </w:p>
        </w:tc>
        <w:tc>
          <w:tcPr>
            <w:tcW w:type="dxa" w:w="3572"/>
            <w:shd w:fill="D9D9D9" w:val="clear"/>
          </w:tcPr>
          <w:p/>
        </w:tc>
      </w:tr>
    </w:tbl>
    <w:p/>
    <w:p>
      <w:r>
        <w:br w:type="page"/>
      </w:r>
    </w:p>
    <w:p>
      <w:pPr>
        <w:pStyle w:val="Heading1"/>
      </w:pPr>
      <w:r>
        <w:rPr>
          <w:color w:val="CC0000"/>
        </w:rPr>
        <w:t>ALERTE DE CALITATE — VERIFICARE MANUALĂ</w:t>
      </w:r>
    </w:p>
    <w:p>
      <w:pPr>
        <w:pStyle w:val="Heading2"/>
      </w:pPr>
      <w:r>
        <w:t>Capitole de lucrări din referință neacoperite de ofertă</w:t>
      </w:r>
    </w:p>
    <w:p>
      <w:r>
        <w:t>Aceste categorii de lucrări din proiect nu au nicio ofertă corespunzătoare.</w:t>
      </w:r>
    </w:p>
    <w:p>
      <w:pPr>
        <w:pStyle w:val="ListBullet"/>
      </w:pPr>
      <w:r>
        <w:rPr>
          <w:b/>
        </w:rPr>
        <w:t>BLC3 — BLC3 MONTAJ SISTEM PANOURI FOTOVOLTAICE (1 articole în referință)</w:t>
      </w:r>
    </w:p>
    <w:sectPr w:rsidR="00FC693F" w:rsidRPr="0006063C" w:rsidSect="00034616">
      <w:pgSz w:w="16838" w:h="11906" w:orient="landscape"/>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