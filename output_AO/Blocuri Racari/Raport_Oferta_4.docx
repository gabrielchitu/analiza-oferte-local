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TABEL NECONCORDANȚE</w:t>
      </w:r>
    </w:p>
    <w:p>
      <w:r>
        <w:t>Client: Blocuri Racari</w:t>
      </w:r>
    </w:p>
    <w:p>
      <w:r>
        <w:t>Data: 2026-05-22</w:t>
      </w:r>
    </w:p>
    <w:p>
      <w:pPr>
        <w:pStyle w:val="Heading1"/>
      </w:pPr>
      <w:r>
        <w:t>OFERTA 4 — SC INFO SERVICE &amp; COMPUTERS SRL</w:t>
      </w:r>
    </w:p>
    <w:p>
      <w:r>
        <w:rPr>
          <w:b/>
        </w:rPr>
        <w:t>Articole referință: 530  │  Articole ofertă: 322  │  Matched: 0  │  Neconformități: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</w:tblGrid>
      <w:tr>
        <w:tc>
          <w:tcPr>
            <w:tcW w:type="dxa" w:w="397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Nr.</w:t>
              <w:br/>
              <w:t>crt.</w:t>
            </w:r>
          </w:p>
        </w:tc>
        <w:tc>
          <w:tcPr>
            <w:tcW w:type="dxa" w:w="1701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Categoria</w:t>
              <w:br/>
              <w:t>de lucrări</w:t>
            </w:r>
          </w:p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CERINȚĂ</w:t>
            </w:r>
          </w:p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CE A OFERTAT</w:t>
            </w:r>
          </w:p>
        </w:tc>
        <w:tc>
          <w:tcPr>
            <w:tcW w:type="dxa" w:w="3572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OBSERVAȚII</w:t>
            </w:r>
          </w:p>
        </w:tc>
      </w:tr>
      <w:tr>
        <w:tc>
          <w:tcPr>
            <w:tcW w:type="dxa" w:w="1325"/>
            <w:vMerge/>
          </w:tcPr>
          <w:p/>
        </w:tc>
        <w:tc>
          <w:tcPr>
            <w:tcW w:type="dxa" w:w="1325"/>
            <w:vMerge/>
          </w:tcPr>
          <w:p/>
        </w:tc>
        <w:tc>
          <w:tcPr>
            <w:tcW w:type="dxa" w:w="850"/>
          </w:tcPr>
          <w:p/>
        </w:tc>
        <w:tc>
          <w:tcPr>
            <w:tcW w:type="dxa" w:w="1984"/>
          </w:tcPr>
          <w:p/>
        </w:tc>
        <w:tc>
          <w:tcPr>
            <w:tcW w:type="dxa" w:w="454"/>
          </w:tcPr>
          <w:p/>
        </w:tc>
        <w:tc>
          <w:tcPr>
            <w:tcW w:type="dxa" w:w="680"/>
          </w:tcPr>
          <w:p/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SC INFO SERVICE &amp; COMPUTERS SRL</w:t>
            </w:r>
          </w:p>
        </w:tc>
        <w:tc>
          <w:tcPr>
            <w:tcW w:type="dxa" w:w="1325"/>
            <w:vMerge/>
          </w:tcPr>
          <w:p/>
        </w:tc>
      </w:tr>
      <w:tr>
        <w:tc>
          <w:tcPr>
            <w:tcW w:type="dxa" w:w="1325"/>
            <w:vMerge/>
          </w:tcPr>
          <w:p/>
        </w:tc>
        <w:tc>
          <w:tcPr>
            <w:tcW w:type="dxa" w:w="1325"/>
            <w:vMerge/>
          </w:tcPr>
          <w:p/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Cod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Denumire</w:t>
            </w:r>
          </w:p>
        </w:tc>
        <w:tc>
          <w:tcPr>
            <w:tcW w:type="dxa" w:w="454"/>
          </w:tcPr>
          <w:p>
            <w:pPr>
              <w:jc w:val="center"/>
            </w:pPr>
            <w:r>
              <w:rPr>
                <w:b/>
                <w:sz w:val="18"/>
              </w:rPr>
              <w:t>UM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Cant.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Cod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Denumire</w:t>
            </w:r>
          </w:p>
        </w:tc>
        <w:tc>
          <w:tcPr>
            <w:tcW w:type="dxa" w:w="454"/>
          </w:tcPr>
          <w:p>
            <w:pPr>
              <w:jc w:val="center"/>
            </w:pPr>
            <w:r>
              <w:rPr>
                <w:b/>
                <w:sz w:val="18"/>
              </w:rPr>
              <w:t>UM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Cant.</w:t>
            </w:r>
          </w:p>
        </w:tc>
        <w:tc>
          <w:tcPr>
            <w:tcW w:type="dxa" w:w="1325"/>
            <w:vMerge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BLC1 — BLC1 ARHITECTURA  │  LIPSA: 146  │  EXTRA: 1  │  Delta: -145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$2101131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pentru placi termoizolante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589.6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$7800027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plasa din fibra de sticla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81.07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$6719263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diblu pvc marimea 2 nii-1030-75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442.2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$7800790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polistiren extrudat gros 5 cm atic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7.86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$2101131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pentru placi termoizolante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589.6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$7800027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plasa din fibra de sticla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81.07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CF09A01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$100018835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polistiren extrudat grafitat grosime 15 cm, pla...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323.2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CF09A01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$6719275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diblu pvc marimea 3 nii-1030-75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1920.0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CF09A01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$600012997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universal, rezistent la socuri, 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640.0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$2101131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pentru placi termoizolante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589.6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$7800027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plasa din fibra de sticla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81.07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CF09A01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$100018835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polistiren extrudat grafitat grosime 15 cm, pla...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323.2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CF09A01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$6719275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diblu pvc marimea 3 nii-1030-75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1920.0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CF09A01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$600012997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universal, rezistent la socuri, 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640.0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RPCE07A01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$100014394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polistiren extrudat, cu soclu de 15 cm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53.33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RPCE07A01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$100014399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adeziv pentru polistiren dekoflex deviz 'blc1'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248.16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RPCE07A01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$100014398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plasa de armare din fibre de sticla, de 160g -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58.08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CF10A01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$3831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malaxor pt.adezivi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48.0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CF10A01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$3831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malaxor pt.adezivi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48.0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$2101131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pentru placi termoizolante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589.6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$7800027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plasa din fibra de sticla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81.07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$6719263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diblu pvc marimea 2 nii-1030-75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442.2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$7800791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polistiren extrudat gros 3 cm glafuri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4.05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$2101131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pentru placi termoizolante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589.6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$7800027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plasa din fibra de sticla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81.07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$6719263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diblu pvc marimea 2 nii-1030-75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442.2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$7800790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polistiren extrudat gros 5 cm atic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7.86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$2101131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pentru placi termoizolante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589.6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$7800027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plasa din fibra de sticla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81.07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$6719263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diblu pvc marimea 2 nii-1030-75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442.2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$7800790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polistiren extrudat gros 5 cm atic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7.86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IZF71C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$500007090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difuz ( lipire )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2750.0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IZF71C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$500007091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(nivelare 3 mm)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2200.0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IZF71C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$500002519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pentru tencuiala armata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1650.0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IZF71C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$500002561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plasa din fibra de sticla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660.0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IZF71C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$500007102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placi vata minerala, grosime 16 cm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577.5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IZF71C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$500003004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diblu plastic 215 mm, cu rozeta si cui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6600.0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RPCE07A01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$100014394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polistiren extrudat, cu soclu de 15 cm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53.33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RPCE07A01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$100014399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adeziv pentru polistiren dekoflex deviz 'blc1'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248.16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RPCE07A01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$100014398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plasa de armare din fibre de sticla, de 160g -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58.08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RPCE07A01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$100014394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polistiren extrudat, cu soclu de 15 cm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53.33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RPCE07A01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$100014399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adeziv pentru polistiren dekoflex deviz 'blc1'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248.16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RPCE07A01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$100014398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plasa de armare din fibre de sticla, de 160g -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58.08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RPCE07A01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$100014394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polistiren extrudat, cu soclu de 15 cm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53.33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RPCE07A01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$100014399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adeziv pentru polistiren dekoflex deviz 'blc1'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248.16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RPCE07A01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$100014398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plasa de armare din fibre de sticla, de 160g -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58.08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$2101131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pentru placi termoizolante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589.6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$7800027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plasa din fibra de sticla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81.07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$6719263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diblu pvc marimea 2 nii-1030-75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442.2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$7800791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polistiren extrudat gros 3 cm glafuri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4.05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$2101131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pentru placi termoizolante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589.6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$7800027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plasa din fibra de sticla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81.07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$6719263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diblu pvc marimea 2 nii-1030-75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442.2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$7800791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polistiren extrudat gros 3 cm glafuri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4.05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$2101131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pentru placi termoizolante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589.6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$7800027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plasa din fibra de sticla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81.07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$6719263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diblu pvc marimea 2 nii-1030-75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442.2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$7800791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polistiren extrudat gros 3 cm glafuri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4.05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$2101131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pentru placi termoizolante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589.6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$7800027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plasa din fibra de sticla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81.07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$6719263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diblu pvc marimea 2 nii-1030-75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442.2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CF08A03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$7800791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polistiren extrudat gros 3 cm glafuri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4.05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CF13D01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$600012972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tencuiala decorativa acrilica cu o granulatie d...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3179.04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CF13D01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$600013001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concentrat de curatare antimucegai, pentru inde...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111.27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CF09A01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$600012997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universal, rezistent la socuri, 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640.0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CF13D01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$600012964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vopsea grund, alba, gata preparata, hidrofoba,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238.43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CF10A01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$3831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malaxor pt.adezivi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48.0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IZF71C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$500007090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difuz ( lipire )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2750.0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IZF71C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$500007091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(nivelare 3 mm)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2200.0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IZF71C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$500002519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pentru tencuiala armata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1650.0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IZF71C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$500002561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plasa din fibra de sticla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660.0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IZF71C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$500007102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placi vata minerala, grosime 16 cm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577.5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IZF71C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$500003004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diblu plastic 215 mm, cu rozeta si cui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6600.0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IZF71C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$500007090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difuz ( lipire )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2750.0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IZF71C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$500007091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(nivelare 3 mm)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2200.0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IZF71C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$500002519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pentru tencuiala armata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1650.0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IZF71C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$500002561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plasa din fibra de sticla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660.0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IZF71C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$500007102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placi vata minerala, grosime 16 cm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577.5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IZF71C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$500003004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diblu plastic 215 mm, cu rozeta si cui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6600.0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IZF71C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$500007090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difuz ( lipire )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2750.0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IZF71C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$500007091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(nivelare 3 mm)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2200.0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IZF71C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$500002519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pentru tencuiala armata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1650.0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IZF71C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$500002561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plasa din fibra de sticla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660.0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IZF71C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$500007102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placi vata minerala, grosime 16 cm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577.5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IZF71C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$500003004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diblu plastic 215 mm, cu rozeta si cui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6600.0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RPCJ04A02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$2101144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de spaclu pentru termoizolatii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314.16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RPCJ04A02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$20018825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grund universal pentru umplerea fisurilor baumit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7.39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RPCJ04A02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$20012605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tencuiala decorativa soclu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147.84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CK23A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$6720385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fereastra din profile pvc - tip gealan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115.5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CF13D01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$600012972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tencuiala decorativa acrilica cu o granulatie d...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3179.04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CF13D01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$600013001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concentrat de curatare antimucegai, pentru inde...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111.27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CF09A01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$600012997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universal, rezistent la socuri, 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640.0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CF13D01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$600012964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vopsea grund, alba, gata preparata, hidrofoba,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238.43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CF10A01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$3831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malaxor pt.adezivi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48.0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CF13D01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$600012972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tencuiala decorativa acrilica cu o granulatie d...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3179.04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CF13D01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$600013001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concentrat de curatare antimucegai, pentru inde...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111.27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CF09A01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$600012997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universal, rezistent la socuri, 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640.0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CF13D01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$600012964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vopsea grund, alba, gata preparata, hidrofoba,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238.43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CF10A01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$3831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malaxor pt.adezivi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48.0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CF13D01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$600012972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tencuiala decorativa acrilica cu o granulatie d...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3179.04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CF13D01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$600013001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concentrat de curatare antimucegai, pentru inde...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111.27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CF09A01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$600012997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universal, rezistent la socuri, 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640.0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CF13D01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$600012964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vopsea grund, alba, gata preparata, hidrofoba,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238.43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CF10A01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$3831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malaxor pt.adezivi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48.0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CK25A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$6720308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usa din profile pvc - tip gealan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4.12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CK25A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$7920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automacara 5-10 tf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0.08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RPCJ04A02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$2101144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de spaclu pentru termoizolatii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314.16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RPCJ04A02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$20018825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grund universal pentru umplerea fisurilor baumit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7.39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RPCJ04A02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$20012605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tencuiala decorativa soclu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147.84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CF13D01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$600012972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tencuiala decorativa acrilica cu o granulatie d...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3179.04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CF13D01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$600013001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concentrat de curatare antimucegai, pentru inde...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111.27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CF09A01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$600012997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universal, rezistent la socuri, 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640.0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CF13D01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$600012964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vopsea grund, alba, gata preparata, hidrofoba,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238.43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CF10A01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$3831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malaxor pt.adezivi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48.0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RPCJ04A02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$2101144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de spaclu pentru termoizolatii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314.16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RPCJ04A02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$20018825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grund universal pentru umplerea fisurilor baumit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7.39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RPCJ04A02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$20012605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tencuiala decorativa soclu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147.84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CK23A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$6720385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fereastra din profile pvc - tip gealan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115.5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CK25A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$7920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automacara 5-10 tf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0.08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RPCJ04A02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$2101144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adeziv de spaclu pentru termoizolatii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314.16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RPCJ04A02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$20018825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grund universal pentru umplerea fisurilor baumit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7.39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RPCJ04A02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$20012605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tencuiala decorativa soclu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147.84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CK23A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$6720385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fereastra din profile pvc - tip gealan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115.5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CK25A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$7920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automacara 5-10 tf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0.08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CK23A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$6720385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fereastra din profile pvc - tip gealan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115.5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CK25A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$7920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automacara 5-10 tf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0.08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CK25A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$6720308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usa din profile pvc - tip gealan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4.12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CK25A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$7920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automacara 5-10 tf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0.08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CK23A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$6720385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fereastra din profile pvc - tip gealan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115.5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CK25A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$7920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automacara 5-10 tf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0.08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CK25A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$6720308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usa din profile pvc - tip gealan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4.12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CK25A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$7920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automacara 5-10 tf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0.08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CK25A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$6720308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usa din profile pvc - tip gealan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4.12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47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B347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47" w:val="clear"/>
          </w:tcPr>
          <w:p>
            <w:r>
              <w:rPr>
                <w:b w:val="0"/>
                <w:sz w:val="16"/>
              </w:rPr>
              <w:t>IZF03A01</w:t>
            </w:r>
          </w:p>
        </w:tc>
        <w:tc>
          <w:tcPr>
            <w:tcW w:type="dxa" w:w="1984"/>
            <w:shd w:fill="FFB347" w:val="clear"/>
          </w:tcPr>
          <w:p>
            <w:r>
              <w:rPr>
                <w:b w:val="0"/>
                <w:sz w:val="16"/>
              </w:rPr>
              <w:t>bariera contra vaporilor pentru suprafete - ori...</w:t>
            </w:r>
          </w:p>
        </w:tc>
        <w:tc>
          <w:tcPr>
            <w:tcW w:type="dxa" w:w="454"/>
            <w:shd w:fill="FFB347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47" w:val="clear"/>
          </w:tcPr>
          <w:p>
            <w:r>
              <w:rPr>
                <w:b w:val="0"/>
                <w:sz w:val="16"/>
              </w:rPr>
              <w:t>323.4</w:t>
            </w:r>
          </w:p>
        </w:tc>
        <w:tc>
          <w:tcPr>
            <w:tcW w:type="dxa" w:w="850"/>
            <w:shd w:fill="FFB347" w:val="clear"/>
          </w:tcPr>
          <w:p>
            <w:r>
              <w:rPr>
                <w:b w:val="0"/>
                <w:sz w:val="16"/>
              </w:rPr>
              <w:t>IZF03A1</w:t>
            </w:r>
          </w:p>
        </w:tc>
        <w:tc>
          <w:tcPr>
            <w:tcW w:type="dxa" w:w="1984"/>
            <w:shd w:fill="FFB347" w:val="clear"/>
          </w:tcPr>
          <w:p>
            <w:r>
              <w:rPr>
                <w:b w:val="0"/>
                <w:sz w:val="16"/>
              </w:rPr>
              <w:t>bariera contra vaporilor executa pe suprafete o...</w:t>
            </w:r>
          </w:p>
        </w:tc>
        <w:tc>
          <w:tcPr>
            <w:tcW w:type="dxa" w:w="454"/>
            <w:shd w:fill="FFB347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47" w:val="clear"/>
          </w:tcPr>
          <w:p>
            <w:r>
              <w:rPr>
                <w:b w:val="0"/>
                <w:sz w:val="16"/>
              </w:rPr>
              <w:t>323.4</w:t>
            </w:r>
          </w:p>
        </w:tc>
        <w:tc>
          <w:tcPr>
            <w:tcW w:type="dxa" w:w="3572"/>
            <w:shd w:fill="FFB347" w:val="clear"/>
          </w:tcPr>
          <w:p>
            <w:r>
              <w:rPr>
                <w:b w:val="0"/>
                <w:color w:val="CC0000"/>
                <w:sz w:val="16"/>
              </w:rPr>
              <w:t>Cod similar — posibilă eroare OCR sau variație: referință 'IZF03A01', ofertat 'IZF03A1'. Cod similar (OCR): 'IZF03A01' ↔ 'IZF03A1'. Necesită verificare manuală.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IZF03A01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$2600036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bitum pt.mat.+lucr.hidroizolatii tip h 68/75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332.2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IZF03A01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$2601183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membrana hidroizolatoare villox o-v 3 f/d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355.74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IZF14F03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$600003001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polistiren expandat eps 200, grosime 250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339.57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47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B347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47" w:val="clear"/>
          </w:tcPr>
          <w:p>
            <w:r>
              <w:rPr>
                <w:b w:val="0"/>
                <w:sz w:val="16"/>
              </w:rPr>
              <w:t>IZF03A01</w:t>
            </w:r>
          </w:p>
        </w:tc>
        <w:tc>
          <w:tcPr>
            <w:tcW w:type="dxa" w:w="1984"/>
            <w:shd w:fill="FFB347" w:val="clear"/>
          </w:tcPr>
          <w:p>
            <w:r>
              <w:rPr>
                <w:b w:val="0"/>
                <w:sz w:val="16"/>
              </w:rPr>
              <w:t>bariera contra vaporilor pentru suprafete - ori...</w:t>
            </w:r>
          </w:p>
        </w:tc>
        <w:tc>
          <w:tcPr>
            <w:tcW w:type="dxa" w:w="454"/>
            <w:shd w:fill="FFB347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47" w:val="clear"/>
          </w:tcPr>
          <w:p>
            <w:r>
              <w:rPr>
                <w:b w:val="0"/>
                <w:sz w:val="16"/>
              </w:rPr>
              <w:t>323.4</w:t>
            </w:r>
          </w:p>
        </w:tc>
        <w:tc>
          <w:tcPr>
            <w:tcW w:type="dxa" w:w="850"/>
            <w:shd w:fill="FFB347" w:val="clear"/>
          </w:tcPr>
          <w:p>
            <w:r>
              <w:rPr>
                <w:b w:val="0"/>
                <w:sz w:val="16"/>
              </w:rPr>
              <w:t>IZF03A1</w:t>
            </w:r>
          </w:p>
        </w:tc>
        <w:tc>
          <w:tcPr>
            <w:tcW w:type="dxa" w:w="1984"/>
            <w:shd w:fill="FFB347" w:val="clear"/>
          </w:tcPr>
          <w:p>
            <w:r>
              <w:rPr>
                <w:b w:val="0"/>
                <w:sz w:val="16"/>
              </w:rPr>
              <w:t>bariera contra vaporilor executa pe suprafete o...</w:t>
            </w:r>
          </w:p>
        </w:tc>
        <w:tc>
          <w:tcPr>
            <w:tcW w:type="dxa" w:w="454"/>
            <w:shd w:fill="FFB347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47" w:val="clear"/>
          </w:tcPr>
          <w:p>
            <w:r>
              <w:rPr>
                <w:b w:val="0"/>
                <w:sz w:val="16"/>
              </w:rPr>
              <w:t>323.4</w:t>
            </w:r>
          </w:p>
        </w:tc>
        <w:tc>
          <w:tcPr>
            <w:tcW w:type="dxa" w:w="3572"/>
            <w:shd w:fill="FFB347" w:val="clear"/>
          </w:tcPr>
          <w:p>
            <w:r>
              <w:rPr>
                <w:b w:val="0"/>
                <w:color w:val="CC0000"/>
                <w:sz w:val="16"/>
              </w:rPr>
              <w:t>Cod similar — posibilă eroare OCR sau variație: referință 'IZF03A01', ofertat 'IZF03A1'. Cod similar (OCR): 'IZF03A01' ↔ 'IZF03A1'. Necesită verificare manuală.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IZF03A01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$2601183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membrana hidroizolatoare villox o-v 3 f/d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355.74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47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B347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47" w:val="clear"/>
          </w:tcPr>
          <w:p>
            <w:r>
              <w:rPr>
                <w:b w:val="0"/>
                <w:sz w:val="16"/>
              </w:rPr>
              <w:t>IZF03A01</w:t>
            </w:r>
          </w:p>
        </w:tc>
        <w:tc>
          <w:tcPr>
            <w:tcW w:type="dxa" w:w="1984"/>
            <w:shd w:fill="FFB347" w:val="clear"/>
          </w:tcPr>
          <w:p>
            <w:r>
              <w:rPr>
                <w:b w:val="0"/>
                <w:sz w:val="16"/>
              </w:rPr>
              <w:t>bariera contra vaporilor pentru suprafete - ori...</w:t>
            </w:r>
          </w:p>
        </w:tc>
        <w:tc>
          <w:tcPr>
            <w:tcW w:type="dxa" w:w="454"/>
            <w:shd w:fill="FFB347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47" w:val="clear"/>
          </w:tcPr>
          <w:p>
            <w:r>
              <w:rPr>
                <w:b w:val="0"/>
                <w:sz w:val="16"/>
              </w:rPr>
              <w:t>323.4</w:t>
            </w:r>
          </w:p>
        </w:tc>
        <w:tc>
          <w:tcPr>
            <w:tcW w:type="dxa" w:w="850"/>
            <w:shd w:fill="FFB347" w:val="clear"/>
          </w:tcPr>
          <w:p>
            <w:r>
              <w:rPr>
                <w:b w:val="0"/>
                <w:sz w:val="16"/>
              </w:rPr>
              <w:t>IZF03A1</w:t>
            </w:r>
          </w:p>
        </w:tc>
        <w:tc>
          <w:tcPr>
            <w:tcW w:type="dxa" w:w="1984"/>
            <w:shd w:fill="FFB347" w:val="clear"/>
          </w:tcPr>
          <w:p>
            <w:r>
              <w:rPr>
                <w:b w:val="0"/>
                <w:sz w:val="16"/>
              </w:rPr>
              <w:t>bariera contra vaporilor executa pe suprafete o...</w:t>
            </w:r>
          </w:p>
        </w:tc>
        <w:tc>
          <w:tcPr>
            <w:tcW w:type="dxa" w:w="454"/>
            <w:shd w:fill="FFB347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47" w:val="clear"/>
          </w:tcPr>
          <w:p>
            <w:r>
              <w:rPr>
                <w:b w:val="0"/>
                <w:sz w:val="16"/>
              </w:rPr>
              <w:t>323.4</w:t>
            </w:r>
          </w:p>
        </w:tc>
        <w:tc>
          <w:tcPr>
            <w:tcW w:type="dxa" w:w="3572"/>
            <w:shd w:fill="FFB347" w:val="clear"/>
          </w:tcPr>
          <w:p>
            <w:r>
              <w:rPr>
                <w:b w:val="0"/>
                <w:color w:val="CC0000"/>
                <w:sz w:val="16"/>
              </w:rPr>
              <w:t>Cod similar — posibilă eroare OCR sau variație: referință 'IZF03A01', ofertat 'IZF03A1'. Cod similar (OCR): 'IZF03A01' ↔ 'IZF03A1'. Necesită verificare manuală.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IZF03A01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$2601183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membrana hidroizolatoare villox o-v 3 f/d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355.74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IZF14F03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$600003001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polistiren expandat eps 200, grosime 250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339.57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CF10A01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$3831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malaxor pt.adezivi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48.0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IZF14F03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$600003001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polistiren expandat eps 200, grosime 250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339.57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CF10A01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$3831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malaxor pt.adezivi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48.0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RPCE31B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$7801670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membrana bituminoasa cu ardezie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778.8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RPCE31B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$7801670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membrana bituminoasa cu ardezie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778.8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RPCE31B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$7801670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membrana bituminoasa cu ardezie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778.8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MDTC5506025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transport utilaj 25 km 90100011 schela - metali...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TRB05B22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transportul materialelor prin purtat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TRB05B22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transportul materialelor prin purtat ... direct...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0.33): referință 'transportul materialelor prin purtat', ofertat 'transportul materialelor prin purtat ... direct,materiale incomode peste 25 kg distanta 20m'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TRB05B22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transportul materialelor prin purtat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TRB05B22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transportul materialelor prin purtat ... direct...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0.33): referință 'transportul materialelor prin purtat', ofertat 'transportul materialelor prin purtat ... direct,materiale incomode peste 25 kg distanta 20m'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TRB05B22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transportul materialelor prin purtat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TRB05B22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transportul materialelor prin purtat ... direct...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0.33): referință 'transportul materialelor prin purtat', ofertat 'transportul materialelor prin purtat ... direct,materiale incomode peste 25 kg distanta 20m'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153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NMB319711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muncitor incarcare - descarcare ... materiale c...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16.0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244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99 principale</w:t>
            </w:r>
            <w:r>
              <w:rPr>
                <w:b w:val="0"/>
                <w:color w:val="000000"/>
                <w:sz w:val="18"/>
              </w:rPr>
              <w:t xml:space="preserve">  ▼ 145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BLC2 — BLC2 INSTALATII  │  LIPSA: 5  │  EXTRA: 0  │  Delta: -5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BLC2 - BLC2 INSTALATII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EA16C1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$7318987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doza de derivatie pentru cabluri sau tevi inst....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BLC2 - BLC2 INSTALATII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EA16C1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$7318987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doza de derivatie pentru cabluri sau tevi inst....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BLC2 - BLC2 INSTALATII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ATE11J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teste si incercari: verificare corectitudine mo...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ATE11J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corectitudine montaj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0.33): referință 'teste si incercari: verificare corectitudine montaj -', ofertat 'corectitudine montaj'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BLC2 - BLC2 INSTALATII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W2E12A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$7322318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bloc de masura si protectie - t-d de 20a cu cut...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BLC2 - BLC2 INSTALATII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  <w:u w:val="single"/>
              </w:rPr>
              <w:t>ATE11J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$5374534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tablou electric ip65 -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  <w:u w:val="single"/>
              </w:rPr>
              <w:t>ATE11J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$5374534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tablou electric ip 65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0.4): referință 'tablou electric ip65 -', ofertat 'tablou electric ip 65'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BLC2 - BLC2 INSTALATII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W2G01B05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$4802640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cablu energie cyaby 0,6/ 1 kv 3x 6 u s 8778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47" w:val="clear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  <w:shd w:fill="FFB347" w:val="clear"/>
          </w:tcPr>
          <w:p>
            <w:r>
              <w:rPr>
                <w:b w:val="0"/>
                <w:sz w:val="16"/>
              </w:rPr>
              <w:t>BLC2 - BLC2 INSTALATII</w:t>
            </w:r>
          </w:p>
        </w:tc>
        <w:tc>
          <w:tcPr>
            <w:tcW w:type="dxa" w:w="850"/>
            <w:shd w:fill="FFB347" w:val="clear"/>
          </w:tcPr>
          <w:p>
            <w:r>
              <w:rPr>
                <w:b w:val="0"/>
                <w:sz w:val="16"/>
                <w:u w:val="single"/>
              </w:rPr>
              <w:t>EA02B3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$3272540</w:t>
            </w:r>
          </w:p>
        </w:tc>
        <w:tc>
          <w:tcPr>
            <w:tcW w:type="dxa" w:w="1984"/>
            <w:shd w:fill="FFB347" w:val="clear"/>
          </w:tcPr>
          <w:p>
            <w:r>
              <w:rPr>
                <w:b w:val="0"/>
                <w:sz w:val="16"/>
              </w:rPr>
              <w:t>tub protectie cablu d63 gofrat albastru - dublu...</w:t>
            </w:r>
          </w:p>
        </w:tc>
        <w:tc>
          <w:tcPr>
            <w:tcW w:type="dxa" w:w="454"/>
            <w:shd w:fill="FFB347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47" w:val="clear"/>
          </w:tcPr>
          <w:p>
            <w:r>
              <w:rPr>
                <w:b w:val="0"/>
                <w:sz w:val="16"/>
              </w:rPr>
              <w:t>100.0</w:t>
            </w:r>
          </w:p>
        </w:tc>
        <w:tc>
          <w:tcPr>
            <w:tcW w:type="dxa" w:w="850"/>
            <w:shd w:fill="FFB347" w:val="clear"/>
          </w:tcPr>
          <w:p>
            <w:r>
              <w:rPr>
                <w:b w:val="0"/>
                <w:sz w:val="16"/>
                <w:u w:val="single"/>
              </w:rPr>
              <w:t>EA02B3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$2303548</w:t>
            </w:r>
          </w:p>
        </w:tc>
        <w:tc>
          <w:tcPr>
            <w:tcW w:type="dxa" w:w="1984"/>
            <w:shd w:fill="FFB347" w:val="clear"/>
          </w:tcPr>
          <w:p>
            <w:r>
              <w:rPr>
                <w:b w:val="0"/>
                <w:sz w:val="16"/>
              </w:rPr>
              <w:t>tub protectie cablu d63 gofrat albastru dublu s...</w:t>
            </w:r>
          </w:p>
        </w:tc>
        <w:tc>
          <w:tcPr>
            <w:tcW w:type="dxa" w:w="454"/>
            <w:shd w:fill="FFB347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47" w:val="clear"/>
          </w:tcPr>
          <w:p>
            <w:r>
              <w:rPr>
                <w:b w:val="0"/>
                <w:sz w:val="16"/>
              </w:rPr>
              <w:t>100.0</w:t>
            </w:r>
          </w:p>
        </w:tc>
        <w:tc>
          <w:tcPr>
            <w:tcW w:type="dxa" w:w="3572"/>
            <w:shd w:fill="FFB347" w:val="clear"/>
          </w:tcPr>
          <w:p>
            <w:r>
              <w:rPr>
                <w:b w:val="0"/>
                <w:color w:val="CC0000"/>
                <w:sz w:val="16"/>
              </w:rPr>
              <w:t>Cod similar — posibilă eroare OCR sau variație: referință '$3272540', ofertat '$2303548'. Cod diferit (produs echivalent): '$3272540' ↔ '$2303548'. Necesită verificare manuală.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BLC2 - BLC2 INSTALATII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M7C06A1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$3064291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material marunt %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kw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40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35 principale</w:t>
            </w:r>
            <w:r>
              <w:rPr>
                <w:b w:val="0"/>
                <w:color w:val="000000"/>
                <w:sz w:val="18"/>
              </w:rPr>
              <w:t xml:space="preserve">  ▼ 5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BLC3 — BLC3 MONTAJ SISTEM PANOURI FOTOVOLTAICE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BLC4 — BLC4 REZISTENTA  │  LIPSA: 35  │  EXTRA: 0  │  Delta: -35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CZ0302G1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$2000093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otel beton bst500 d= 8mm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280.14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CZ0302G1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$2000093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otel beton bst500 d= 8mm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280.14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CZ0302G1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$2000093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otel beton bst500 d= 8mm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280.14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CZ0302G1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$2000093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otel beton bst500 d= 8mm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280.14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CZ0302K1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$2000576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otel beton bst500 d=10-16mm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458.78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CZ0302K1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$2000576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otel beton bst500 d=10-16mm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458.78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CZ0302K1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$2000576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otel beton bst500 d=10-16mm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458.78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CZ0302K1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$2000576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otel beton bst500 d=10-16mm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458.78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CO01A38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ancora de tip rawlplug chimica universala - ver...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CO01A38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ancora de tip rawlplug chimica universala versi...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buc, ofertat ml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CO01A38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ancora de tip rawlplug chimica universala - ver...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CO01A38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ancora de tip rawlplug chimica universala versi...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buc, ofertat ml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CO01A38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ancora de tip rawlplug chimica universala - ver...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CO01A38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ancora de tip rawlplug chimica universala versi...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buc, ofertat ml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CO01A38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ancora de tip rawlplug chimica universala - ver...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CO01A38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ancora de tip rawlplug chimica universala versi...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buc, ofertat ml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CA04K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$2100983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beton de ciment clasa c25/20 (bc25/b330)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6.97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CA04K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$3716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vibrator de interior pt.beton actionat, electri...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1.36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CA04K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$3336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pompa hidraulica de beton cu 100m conducta, pin...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CA04K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$2100983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beton de ciment clasa c25/20 (bc25/b330)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6.97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CA04K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$3716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vibrator de interior pt.beton actionat, electri...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1.36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CA04K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$3336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pompa hidraulica de beton cu 100m conducta, pin...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CA04K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$2100983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beton de ciment clasa c25/20 (bc25/b330)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6.97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CA04K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$3716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vibrator de interior pt.beton actionat, electri...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1.36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CA04K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$3336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pompa hidraulica de beton cu 100m conducta, pin...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CA04K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$2100983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beton de ciment clasa c25/20 (bc25/b330)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6.97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CA04K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$3716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vibrator de interior pt.beton actionat, electri...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1.36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CA04K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$3336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pompa hidraulica de beton cu 100m conducta, pin...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CD07B1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$2101183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de zidarie m 100 s 1030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0.1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CD07B1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$2101183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de zidarie m 100 s 1030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0.1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CD07B1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$2101183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de zidarie m 100 s 1030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0.1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CD07B1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$2101183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de zidarie m 100 s 1030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0.1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CD07B1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$2101183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de zidarie m 100 s 1030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0.1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CD07B1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$2101183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de zidarie m 100 s 1030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0.1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CD07B1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$2101183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de zidarie m 100 s 1030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0.1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CL20C1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$6306303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grilaj pentru scari balcoane ornament simp.otel...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47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B347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47" w:val="clear"/>
          </w:tcPr>
          <w:p>
            <w:r>
              <w:rPr>
                <w:b w:val="0"/>
                <w:sz w:val="16"/>
                <w:u w:val="single"/>
              </w:rPr>
              <w:t>CL20C1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$600020601</w:t>
            </w:r>
          </w:p>
        </w:tc>
        <w:tc>
          <w:tcPr>
            <w:tcW w:type="dxa" w:w="1984"/>
            <w:shd w:fill="FFB347" w:val="clear"/>
          </w:tcPr>
          <w:p>
            <w:r>
              <w:rPr>
                <w:b w:val="0"/>
                <w:sz w:val="16"/>
              </w:rPr>
              <w:t>conexpand strapungere m10*80 -</w:t>
            </w:r>
          </w:p>
        </w:tc>
        <w:tc>
          <w:tcPr>
            <w:tcW w:type="dxa" w:w="454"/>
            <w:shd w:fill="FFB347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47" w:val="clear"/>
          </w:tcPr>
          <w:p>
            <w:r>
              <w:rPr>
                <w:b w:val="0"/>
                <w:sz w:val="16"/>
              </w:rPr>
              <w:t>122.0</w:t>
            </w:r>
          </w:p>
        </w:tc>
        <w:tc>
          <w:tcPr>
            <w:tcW w:type="dxa" w:w="850"/>
            <w:shd w:fill="FFB347" w:val="clear"/>
          </w:tcPr>
          <w:p>
            <w:r>
              <w:rPr>
                <w:b w:val="0"/>
                <w:sz w:val="16"/>
                <w:u w:val="single"/>
              </w:rPr>
              <w:t>CL20C1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$7800879</w:t>
            </w:r>
          </w:p>
        </w:tc>
        <w:tc>
          <w:tcPr>
            <w:tcW w:type="dxa" w:w="1984"/>
            <w:shd w:fill="FFB347" w:val="clear"/>
          </w:tcPr>
          <w:p>
            <w:r>
              <w:rPr>
                <w:b w:val="0"/>
                <w:sz w:val="16"/>
              </w:rPr>
              <w:t>conexpand strapungere m10*80</w:t>
            </w:r>
          </w:p>
        </w:tc>
        <w:tc>
          <w:tcPr>
            <w:tcW w:type="dxa" w:w="454"/>
            <w:shd w:fill="FFB347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47" w:val="clear"/>
          </w:tcPr>
          <w:p>
            <w:r>
              <w:rPr>
                <w:b w:val="0"/>
                <w:sz w:val="16"/>
              </w:rPr>
              <w:t>122.0</w:t>
            </w:r>
          </w:p>
        </w:tc>
        <w:tc>
          <w:tcPr>
            <w:tcW w:type="dxa" w:w="3572"/>
            <w:shd w:fill="FFB347" w:val="clear"/>
          </w:tcPr>
          <w:p>
            <w:r>
              <w:rPr>
                <w:b w:val="0"/>
                <w:color w:val="CC0000"/>
                <w:sz w:val="16"/>
              </w:rPr>
              <w:t>Cod similar — posibilă eroare OCR sau variație: referință '$600020601', ofertat '$7800879'. Cod diferit (produs echivalent): '$600020601' ↔ '$7800879'. Necesită verificare manuală.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CL20C1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$6306303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grilaj pentru scari balcoane ornament simp.otel...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47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B347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47" w:val="clear"/>
          </w:tcPr>
          <w:p>
            <w:r>
              <w:rPr>
                <w:b w:val="0"/>
                <w:sz w:val="16"/>
                <w:u w:val="single"/>
              </w:rPr>
              <w:t>CL20C1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$600020601</w:t>
            </w:r>
          </w:p>
        </w:tc>
        <w:tc>
          <w:tcPr>
            <w:tcW w:type="dxa" w:w="1984"/>
            <w:shd w:fill="FFB347" w:val="clear"/>
          </w:tcPr>
          <w:p>
            <w:r>
              <w:rPr>
                <w:b w:val="0"/>
                <w:sz w:val="16"/>
              </w:rPr>
              <w:t>conexpand strapungere m10*80 -</w:t>
            </w:r>
          </w:p>
        </w:tc>
        <w:tc>
          <w:tcPr>
            <w:tcW w:type="dxa" w:w="454"/>
            <w:shd w:fill="FFB347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47" w:val="clear"/>
          </w:tcPr>
          <w:p>
            <w:r>
              <w:rPr>
                <w:b w:val="0"/>
                <w:sz w:val="16"/>
              </w:rPr>
              <w:t>122.0</w:t>
            </w:r>
          </w:p>
        </w:tc>
        <w:tc>
          <w:tcPr>
            <w:tcW w:type="dxa" w:w="850"/>
            <w:shd w:fill="FFB347" w:val="clear"/>
          </w:tcPr>
          <w:p>
            <w:r>
              <w:rPr>
                <w:b w:val="0"/>
                <w:sz w:val="16"/>
                <w:u w:val="single"/>
              </w:rPr>
              <w:t>CL20C1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$7800879</w:t>
            </w:r>
          </w:p>
        </w:tc>
        <w:tc>
          <w:tcPr>
            <w:tcW w:type="dxa" w:w="1984"/>
            <w:shd w:fill="FFB347" w:val="clear"/>
          </w:tcPr>
          <w:p>
            <w:r>
              <w:rPr>
                <w:b w:val="0"/>
                <w:sz w:val="16"/>
              </w:rPr>
              <w:t>conexpand strapungere m10*80</w:t>
            </w:r>
          </w:p>
        </w:tc>
        <w:tc>
          <w:tcPr>
            <w:tcW w:type="dxa" w:w="454"/>
            <w:shd w:fill="FFB347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47" w:val="clear"/>
          </w:tcPr>
          <w:p>
            <w:r>
              <w:rPr>
                <w:b w:val="0"/>
                <w:sz w:val="16"/>
              </w:rPr>
              <w:t>122.0</w:t>
            </w:r>
          </w:p>
        </w:tc>
        <w:tc>
          <w:tcPr>
            <w:tcW w:type="dxa" w:w="3572"/>
            <w:shd w:fill="FFB347" w:val="clear"/>
          </w:tcPr>
          <w:p>
            <w:r>
              <w:rPr>
                <w:b w:val="0"/>
                <w:color w:val="CC0000"/>
                <w:sz w:val="16"/>
              </w:rPr>
              <w:t>Cod similar — posibilă eroare OCR sau variație: referință '$600020601', ofertat '$7800879'. Cod diferit (produs echivalent): '$600020601' ↔ '$7800879'. Necesită verificare manuală.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CL20C1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$6306303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grilaj pentru scari balcoane ornament simp.otel...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47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B347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47" w:val="clear"/>
          </w:tcPr>
          <w:p>
            <w:r>
              <w:rPr>
                <w:b w:val="0"/>
                <w:sz w:val="16"/>
                <w:u w:val="single"/>
              </w:rPr>
              <w:t>CL20C1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$600020601</w:t>
            </w:r>
          </w:p>
        </w:tc>
        <w:tc>
          <w:tcPr>
            <w:tcW w:type="dxa" w:w="1984"/>
            <w:shd w:fill="FFB347" w:val="clear"/>
          </w:tcPr>
          <w:p>
            <w:r>
              <w:rPr>
                <w:b w:val="0"/>
                <w:sz w:val="16"/>
              </w:rPr>
              <w:t>conexpand strapungere m10*80 -</w:t>
            </w:r>
          </w:p>
        </w:tc>
        <w:tc>
          <w:tcPr>
            <w:tcW w:type="dxa" w:w="454"/>
            <w:shd w:fill="FFB347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47" w:val="clear"/>
          </w:tcPr>
          <w:p>
            <w:r>
              <w:rPr>
                <w:b w:val="0"/>
                <w:sz w:val="16"/>
              </w:rPr>
              <w:t>122.0</w:t>
            </w:r>
          </w:p>
        </w:tc>
        <w:tc>
          <w:tcPr>
            <w:tcW w:type="dxa" w:w="850"/>
            <w:shd w:fill="FFB347" w:val="clear"/>
          </w:tcPr>
          <w:p>
            <w:r>
              <w:rPr>
                <w:b w:val="0"/>
                <w:sz w:val="16"/>
                <w:u w:val="single"/>
              </w:rPr>
              <w:t>CL20C1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$7800879</w:t>
            </w:r>
          </w:p>
        </w:tc>
        <w:tc>
          <w:tcPr>
            <w:tcW w:type="dxa" w:w="1984"/>
            <w:shd w:fill="FFB347" w:val="clear"/>
          </w:tcPr>
          <w:p>
            <w:r>
              <w:rPr>
                <w:b w:val="0"/>
                <w:sz w:val="16"/>
              </w:rPr>
              <w:t>conexpand strapungere m10*80</w:t>
            </w:r>
          </w:p>
        </w:tc>
        <w:tc>
          <w:tcPr>
            <w:tcW w:type="dxa" w:w="454"/>
            <w:shd w:fill="FFB347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47" w:val="clear"/>
          </w:tcPr>
          <w:p>
            <w:r>
              <w:rPr>
                <w:b w:val="0"/>
                <w:sz w:val="16"/>
              </w:rPr>
              <w:t>122.0</w:t>
            </w:r>
          </w:p>
        </w:tc>
        <w:tc>
          <w:tcPr>
            <w:tcW w:type="dxa" w:w="3572"/>
            <w:shd w:fill="FFB347" w:val="clear"/>
          </w:tcPr>
          <w:p>
            <w:r>
              <w:rPr>
                <w:b w:val="0"/>
                <w:color w:val="CC0000"/>
                <w:sz w:val="16"/>
              </w:rPr>
              <w:t>Cod similar — posibilă eroare OCR sau variație: referință '$600020601', ofertat '$7800879'. Cod diferit (produs echivalent): '$600020601' ↔ '$7800879'. Necesită verificare manuală.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IZDO3D1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vopsire cu vops miniu cu aparat aer compr 1 - s...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0.65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IZDO3D1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vopsire cu vops miniu cu aparat aer compr 1 - s...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0.65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IZDO3D1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vopsire cu vops miniu cu aparat aer compr 1 - s...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0.65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CL20C1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$6306303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grilaj pentru scari balcoane ornament simp.otel...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47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B347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47" w:val="clear"/>
          </w:tcPr>
          <w:p>
            <w:r>
              <w:rPr>
                <w:b w:val="0"/>
                <w:sz w:val="16"/>
                <w:u w:val="single"/>
              </w:rPr>
              <w:t>CL20C1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$600020601</w:t>
            </w:r>
          </w:p>
        </w:tc>
        <w:tc>
          <w:tcPr>
            <w:tcW w:type="dxa" w:w="1984"/>
            <w:shd w:fill="FFB347" w:val="clear"/>
          </w:tcPr>
          <w:p>
            <w:r>
              <w:rPr>
                <w:b w:val="0"/>
                <w:sz w:val="16"/>
              </w:rPr>
              <w:t>conexpand strapungere m10*80 -</w:t>
            </w:r>
          </w:p>
        </w:tc>
        <w:tc>
          <w:tcPr>
            <w:tcW w:type="dxa" w:w="454"/>
            <w:shd w:fill="FFB347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47" w:val="clear"/>
          </w:tcPr>
          <w:p>
            <w:r>
              <w:rPr>
                <w:b w:val="0"/>
                <w:sz w:val="16"/>
              </w:rPr>
              <w:t>122.0</w:t>
            </w:r>
          </w:p>
        </w:tc>
        <w:tc>
          <w:tcPr>
            <w:tcW w:type="dxa" w:w="850"/>
            <w:shd w:fill="FFB347" w:val="clear"/>
          </w:tcPr>
          <w:p>
            <w:r>
              <w:rPr>
                <w:b w:val="0"/>
                <w:sz w:val="16"/>
                <w:u w:val="single"/>
              </w:rPr>
              <w:t>CL20C1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$7800879</w:t>
            </w:r>
          </w:p>
        </w:tc>
        <w:tc>
          <w:tcPr>
            <w:tcW w:type="dxa" w:w="1984"/>
            <w:shd w:fill="FFB347" w:val="clear"/>
          </w:tcPr>
          <w:p>
            <w:r>
              <w:rPr>
                <w:b w:val="0"/>
                <w:sz w:val="16"/>
              </w:rPr>
              <w:t>conexpand strapungere m10*80</w:t>
            </w:r>
          </w:p>
        </w:tc>
        <w:tc>
          <w:tcPr>
            <w:tcW w:type="dxa" w:w="454"/>
            <w:shd w:fill="FFB347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47" w:val="clear"/>
          </w:tcPr>
          <w:p>
            <w:r>
              <w:rPr>
                <w:b w:val="0"/>
                <w:sz w:val="16"/>
              </w:rPr>
              <w:t>122.0</w:t>
            </w:r>
          </w:p>
        </w:tc>
        <w:tc>
          <w:tcPr>
            <w:tcW w:type="dxa" w:w="3572"/>
            <w:shd w:fill="FFB347" w:val="clear"/>
          </w:tcPr>
          <w:p>
            <w:r>
              <w:rPr>
                <w:b w:val="0"/>
                <w:color w:val="CC0000"/>
                <w:sz w:val="16"/>
              </w:rPr>
              <w:t>Cod similar — posibilă eroare OCR sau variație: referință '$600020601', ofertat '$7800879'. Cod diferit (produs echivalent): '$600020601' ↔ '$7800879'. Necesită verificare manuală.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BLC4 REZISTENTA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IZDO3D1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vopsire cu vops miniu cu aparat aer compr 1 - s...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0.65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122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87 principale</w:t>
            </w:r>
            <w:r>
              <w:rPr>
                <w:b w:val="0"/>
                <w:color w:val="000000"/>
                <w:sz w:val="18"/>
              </w:rPr>
              <w:t xml:space="preserve">  ▼ 35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BLC5 — BLC5 ARHITECTURA  │  LIPSA: 10  │  EXTRA: 0  │  Delta: -10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BLC5 - BLC5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CO01A1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$2100969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beton de ciment b 250 stas 3622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8.0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BLC5 - BLC5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CE08A01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$600001973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burlan dublu prevopsit wetterbest cu diametrul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67.98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BLC5 - BLC5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CE08A01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$600001684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suruburi wetterbest ral pentru acoperis, cu lun...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198.0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BLC5 - BLC5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CE08A01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$600001973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burlan dublu prevopsit wetterbest cu diametrul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67.98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BLC5 - BLC5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CE08A01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$600001684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suruburi wetterbest ral pentru acoperis, cu lun...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198.0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BLC5 - BLC5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CE08A01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$600001973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burlan dublu prevopsit wetterbest cu diametrul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67.98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BLC5 - BLC5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CE08A01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$600001684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suruburi wetterbest ral pentru acoperis, cu lun...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198.0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BLC5 - BLC5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CE08A01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$600001973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burlan dublu prevopsit wetterbest cu diametrul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67.98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BLC5 - BLC5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CE08A01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$600001684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suruburi wetterbest ral pentru acoperis, cu lun...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198.0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BLC5 - BLC5 ARHITECTURA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TCC24A1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$6312118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chepeng metalic pentru acces la terase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47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37 principale</w:t>
            </w:r>
            <w:r>
              <w:rPr>
                <w:b w:val="0"/>
                <w:color w:val="000000"/>
                <w:sz w:val="18"/>
              </w:rPr>
              <w:t xml:space="preserve">  ▼ 10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BLC7 — BLC7 ORGANIZARE SANTIER  │  LIPSA: 1  │  EXTRA: 0  │  Delta: -1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BLC7 - BLC7 ORGANIZARE SANTIER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CO06B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$6301822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stilp metalic pt.fixat imprejm inclusiv piese f...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57.0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10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9 principale</w:t>
            </w:r>
            <w:r>
              <w:rPr>
                <w:b w:val="0"/>
                <w:color w:val="000000"/>
                <w:sz w:val="18"/>
              </w:rPr>
              <w:t xml:space="preserve">  ▼ 1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BLC6 — BLC6 ORGANIZARE SANTIER  │  LIPSA: 0  │  EXTRA: 0  │  Delta: 0 ✓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BLC6 - BLC6 ORGANIZARE SANTIER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CF08A03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sistem exterior termoizolant de fatada cu - pol...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BLC6 - BLC6 ORGANIZARE SANTIER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CF08A03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sistem exterior termoizolant de fatada cu - pol...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BLC6 - BLC6 ORGANIZARE SANTIER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IZF71C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sistem termoizolant, cu vata minerala fixata pe...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BLC6 - BLC6 ORGANIZARE SANTIER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IZF71C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sistem termoizolant, cu vata minerala fixata pe...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BLC6 - BLC6 ORGANIZARE SANTIER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CL25A1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protectia muchiilor la ziduri, stalpi, trepte,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BLC6 - BLC6 ORGANIZARE SANTIER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CL25A1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protectia muchiilor la ziduri, stalpi, trepte,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BLC6 - BLC6 ORGANIZARE SANTIER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CL25A1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$7650374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coltare al cu plasa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BLC6 - BLC6 ORGANIZARE SANTIER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CL25A1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$7650374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coltare al cu plasa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BLC6 - BLC6 ORGANIZARE SANTIER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CF13D01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aplicarea unei tencuieli decorative acrilice -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66.0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BLC6 - BLC6 ORGANIZARE SANTIER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CF13D01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aplicarea unei tencuieli decorative acrilice -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66.0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BLC6 - BLC6 ORGANIZARE SANTIER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CK23A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ferestre din mase plastice cu unul sau mai - mu...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BLC6 - BLC6 ORGANIZARE SANTIER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CK23A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ferestre din mase plastice cu unul sau mai - mu...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BLC6 - BLC6 ORGANIZARE SANTIER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CK25A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usi profiluri mase plastice, 1 canat, supraf to...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12.62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BLC6 - BLC6 ORGANIZARE SANTIER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CK25A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usi profiluri mase plastice, 1 canat, supraf to...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12.62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BLC6 - BLC6 ORGANIZARE SANTIER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CK04D01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glafuri, pervaze, din aluminiu, montate la - fe...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BLC6 - BLC6 ORGANIZARE SANTIER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CK04D01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glafuri, pervaze, din aluminiu, montate la - fe...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BLC6 - BLC6 ORGANIZARE SANTIER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CK04C01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glafuri, pervaze, mase plastice, montate la fer...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BLC6 - BLC6 ORGANIZARE SANTIER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CK04C01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glafuri, pervaze, mase plastice, montate la fer...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66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66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</w:tbl>
    <w:p/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