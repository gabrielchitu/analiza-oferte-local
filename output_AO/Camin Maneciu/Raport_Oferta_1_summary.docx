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>Client: Camin Maneciu</w:t>
      </w:r>
    </w:p>
    <w:p>
      <w:r>
        <w:t>Data: 2026-05-23</w:t>
      </w:r>
    </w:p>
    <w:p>
      <w:pPr>
        <w:pStyle w:val="Heading1"/>
      </w:pPr>
      <w:r>
        <w:t>OFERTA 1 — SC GLOBAL ELECTRO CONSTRUCT SRL</w:t>
      </w:r>
    </w:p>
    <w:p>
      <w:r>
        <w:rPr>
          <w:b/>
        </w:rPr>
        <w:t>Articole referință: 834  │  Articole ofertă: 1135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SC GLOBAL ELECTRO CONSTRUCT SRL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 rutier materiale, semifabricate cu au...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 rutier materiale, - semifabricate cu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0.21): referință 'transport rutier materiale, semifabricate cu autove % x to x () vo = domerciala protectant k pro infra build fov- romania', ofertat 'transport rutier materiale, - semifabricate cu autove hic se ciale (cisterna, beton etc) polietilena dist.de 5 km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 0,5-0,99mc la dist &lt; 10m pamint din teren ca...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0.694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in autoveh.cu incarcator front pe sen...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0.48): referință 'de 0,5-0,99mc la dist &lt; 10m pamint din teren cat1 moloz ₼ obiectiv01 obi4.1', ofertat 'incarcare in autoveh.cu incarcator front polietilena senile de 0,5-0,99mc la dist &lt; 10m pamint din teren cat1'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 rutier materiale, semifabricate cu au...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 rutier materiale, - semifabricate cu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0.21): referință 'transport rutier materiale, semifabricate cu autove % x to x () vo = domerciala protectant k pro infra build fov- romania', ofertat 'transport rutier materiale, - semifabricate cu autove hic se ciale (cisterna, beton etc) polietilena dist.de 5 km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spargerea planseului din b.a pentru realizare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spargerea planseului din b.a pentru realizare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'spargerea planseului din beton armat pentru realizare gol desfumare tra01a15₽ 82 tone transportul rutier al pamintului sau molozului cu autobasculanta', ofertat 'spargerea planseului din beton armat pentru realizare gol desfumare'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spargerea planseului din b.a pentru realizare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spargerea planseului din b.a pentru realizare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'spargerea planseului din beton armat pentru realizare gol desfumare tra01a15₽ 82 tone transportul rutier al pamintului sau molozului cu autobasculanta', ofertat 'spargerea planseului din beton armat pentru realizare gol desfumare'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 0,5-0,99mc la dist &lt; 10m pamint din teren ca...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0.694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in autoveh.cu incarcator front pe sen...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0.48): referință 'de 0,5-0,99mc la dist &lt; 10m pamint din teren cat1 moloz ₼ obiectiv01 obi4.1', ofertat 'incarcare in autoveh.cu incarcator front polietilena senile de 0,5-0,99mc la dist &lt; 10m pamint din teren cat1'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1  │  EXTRA: 2  │  Delta: +1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- tavan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'vopsea lavabila cu efect antibacterian tavan -vopsea antivegetativa v 733-6 ntr 1701-80', ofertat 'vopsea lavabila cu efect antibacterian - tavan'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- tavan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'vopsea lavabila cu efect antibacterian tavan -vopsea antivegetativa v 733-6 ntr 1701-80', ofertat 'vopsea lavabila cu efect antibacterian - tavan'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- tavan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'vopsea lavabila cu efect antibacterian tavan -vopsea antivegetativa v 733-6 ntr 1701-80', ofertat 'vopsea lavabila cu efect antibacterian - tavan'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CB14C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schela met tubulara pt finis tavane h= 7 m cu 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CB14C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schela met tubulara pt finis tavane h = 7 m - c...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0.3): referință 'schela met tubulara pentru finis tavane h= 7 m cu imob iliz schelei timp de 15 zile (120 ore) -dulapi molid si brad cl a grosime=58mm l3-3,5m lt 7-15 ', ofertat 'schela met tubulara pentru finis tavane h = 7 m - cu imob iliz schelei timp de 15 zile (120 ore)'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 mat.gr.c - ambalate, sub - 10kg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0.29): referință 'descarcare mat.grosime.c-ambalate, sub 10kg deplas prin % x to x () vo = ro buil pro infra buti ffx fov - romania v n', ofertat 'descarcare mat.grosime.c - ambalate, sub - 10kg deplas prin purtare pina la 10m, fragil vagon - teren categ.3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CO01A1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trotuar din beton simplu turnat pe loc 15 cm tr...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CO01A1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trotuar din beton simplu turnat pe loc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0.29): referință 'trotuar din beton simplu turnat polietilena loc 15 cm trotuar perimetral 1m -beton marfa clasa c25/20 (bc25/b330) - executan:0413 obiectiv01 obi4.1 ca', ofertat 'trotuar din beton simplu turnat polietilena loc'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 mat.gr.c - ambalate, sub - 10kg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0.29): referință 'descarcare mat.grosime.c-ambalate, sub 10kg deplas prin % x to x () vo = ro buil pro infra buti ffx fov - romania v n', ofertat 'descarcare mat.grosime.c - ambalate, sub - 10kg deplas prin purtare pina la 10m, fragil vagon - teren categ.3 * $'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 / plafon fals - gips carton - zeci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00106B011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167.13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78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0  │  EXTRA: 5  │  Delta: +5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ei-90', tamplarie metalica; culoare g...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ei - 90 ', tamplarie metalica ; culoa...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m2k/w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m2k/w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3cm, lati...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- 3cm, la...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'termoizolatie tamplarie vata minerala 3cm, latime 30cm -placa vata min izol gen tip g 80 1200x 600x30 s5838/5', ofertat 'termoizolatie tamplarie vata minerala - 3cm, latime 30cm'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3cm, lati...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- 3cm, la...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'termoizolatie tamplarie vata minerala 3cm, latime 30cm -placa vata min izol gen tip g 80 1200x 600x30 s5838/5', ofertat 'termoizolatie tamplarie vata minerala - 3cm, latime 30cm'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CD07G2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refacere perete pod, zidarie bca 30cm l: 10174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CD07G2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refacere perete pod, zidarie bca 30cm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'refacere perete pod, zidarie beton celular autoclavizat 30cm -mortar de ciment m100-t n executunt0413 obiectiv01 obi4.1 cate 03', ofertat 'refacere perete pod, zidarie beton celular autoclavizat 30cm'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pazie - scandura 35cm 86.2 ml l:lc05b -cuie cu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pazie scandura 35cm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0.16): referință 'pazie - scandura 35cm 86.2 ml -cuie cu cap conic tip a1 1,8 x 40 ol34 s 2111', ofertat 'pazie scandura 35cm'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pazie - scandura 35cm 86.2 ml l:lc05b -cuie cu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pazie scandura 35cm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0.16): referință 'pazie - scandura 35cm 86.2 ml -cuie cu cap conic tip a1 1,8 x 40 ol34 s 2111', ofertat 'pazie scandura 35cm'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3cm, lati...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- 3cm, la...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'termoizolatie tamplarie vata minerala 3cm, latime 30cm -placa vata min izol gen tip g 80 1200x 600x30 s5838/5', ofertat 'termoizolatie tamplarie vata minerala - 3cm, latime 30cm'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CE15C1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glaf metalic l: 10174 -mortar de ciment m100-t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CE15C1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glaf metalic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0.29): referință 'glaf metalic -mortar de ciment m100-t', ofertat 'glaf metalic'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CB14A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schela met tubulara pt lucr pe supr vert pana 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1150.0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CB14A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schela met tubulara pt lucr pe supr vert - pana...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1150.0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0.36): referință 'schela met tubulara pentru lucr polietilena suprafata vert pana la 3 0 m h cu imobiliz schelei timp de 25 zile (200 ore) -dulapi molid si brad cl a gr', ofertat 'schela met tubulara pentru lucr polietilena suprafata vert - pana la 3 0 mh cu imobiliz schelei timp de 25 zile (200 ore)'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928.18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RCSE10A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$2601092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str acop nisip ca500 100cmx20m s 138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296.47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40 105cmx20m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157.32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 mat . + lucr . hidroizolatii tip h 80/...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214.53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$2607553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vata min izol gen tip g 80 1200x 600x30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62 principale</w:t>
            </w:r>
            <w:r>
              <w:rPr>
                <w:b w:val="0"/>
                <w:color w:val="000000"/>
                <w:sz w:val="18"/>
              </w:rPr>
              <w:t xml:space="preserve">  ▲ 5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TRA01A15P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rutier al pamintului sau molozului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TRA01A15P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rutier al pamintului sau - molozulu...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'transportul rutier al pamintului sau molozului cu autobasculanta dist .= 15 km moloz desfaceri % x to x () vo = projectant bro nota comes pro infra bu', ofertat 'transportul rutier al pamintului sau - molozului cu autobasculanta dist = 15 km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EH10XB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verificarea instalatiilor de iluminat, constind...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EH10XB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verificarea instalatiilor de iluminat, constind...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0.41): referință 'verificarea instalatiilor de iluminat, constind din verificarea corp iluminat % x to x () vo = pro infra build cieta pro build ah ilfov - romania ₼', ofertat 'verificarea instalatiilor de iluminat, constind din verificarea corp iluminat'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22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0  │  EXTRA: 3  │  Delta: +3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material marunt si confectii metalice asim n fo...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material marunt si confectii metalice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'material marunt si confectii metalice n executant0413 obiectiv01 obi4.1 cate 10', ofertat 'material marunt si confectii metalice'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material marunt si confectii metalice asim n fo...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material marunt si confectii metalice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'material marunt si confectii metalice n executant0413 obiectiv01 obi4.1 cate 10', ofertat 'material marunt si confectii metalice'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IC35B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$6716501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polipropilena cu folie al (pp - al) dn =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$3306273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ui - 50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m 15 (1/2)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99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0  │  EXTRA: 6  │  Delta: +6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SD01XA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de serviciu simplu cu diametrul de 1/2'...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SD01XA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de serviciu simplu cu diametrul de 1/2 '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0.38): referință 'robinet de serviciu simplu cu diametrul de 1/2' robinet pentru lavoar avind diametrul de 1/2' spal -robinet simplu serv cromat 1/2' garn detas c501h s', ofertat 'robinet de serviciu simplu cu diametrul de 1/2 ''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mat plastic pp-r al, d=25mm conducta ppr-...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mat plastic pp - r al, d = 25mm - conduct...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'teava mat plastic polipropilena-r al, d=25mm conducta ppr-a1 025x2, 3 mm -tuburi din polipropilena, avind diametrul exterior 25mm -cot din polipropile', ofertat 'teava mat plastic polipropilena - r al, d = 25mm - conducta ppr - al ø25x2,3 mm'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mat plastic pp-r al, d=25mm conducta ppr-...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mat plastic pp - r al, d = 25mm - conduct...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'teava mat plastic polipropilena-r al, d=25mm conducta ppr-a1 025x2, 3 mm -tuburi din polipropilena, avind diametrul exterior 25mm -cot din polipropile', ofertat 'teava mat plastic polipropilena - r al, d = 25mm - conducta ppr - al ø25x2,3 mm'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SA16E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din material plastic ppr-al, d=50mm condu...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SA16E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din material plastic ppr - al, d = - 50mm...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0.41): referință 'teava din material plastic ppr-al, d=50mm conducta ppr-a1 050x4, 6 mm -tuburi din polipropilena, avind diametrul exterior 50mm -aparat de sudura prin ', ofertat 'teava din material plastic ppr - al, d = - 50mm conducta ppr - al ø50x4,6 mm'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SB30B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suporti pt sustinerea conductelor pentru canali...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SB30B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suporti pt sustinerea conductelor pentru - cana...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0.43): referință 'suporti pentru sustinerea conductelor pentru canaliza re, avind greutate de 2.1 - 10 kg -otel rotund laminat la cald s 333 ol37-1k d= 20 n executant04', ofertat 'suporti pentru sustinerea conductelor pentru - canaliza re, avind greutate de 2.1 - 10 kg'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pt tevi simb . 492 d 1 toli cro...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 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pt lavoar tip butelie alama 1 1/4 '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$2308542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lavoar din ceramica cu etajera, semipicior susp...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alama pt lavoar 1 ' s 9611 antet stanga 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97 principale</w:t>
            </w:r>
            <w:r>
              <w:rPr>
                <w:b w:val="0"/>
                <w:color w:val="000000"/>
                <w:sz w:val="18"/>
              </w:rPr>
              <w:t xml:space="preserve">  ▲ 6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0  │  EXTRA: 3  │  Delta: +3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SA04A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din otel zn pt instalatii, 1/2 ' pentru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SA04A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din otel zn pt instalatii, 1/2 pentru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0.33): referință 'teava din otel zn pentru instalatii, 1/2 ' pentru g oliri instalatii de stingere cu hidranti interiori -teava inst zinc nefil.m - 15( 1/2) ol 32 1 s 7', ofertat 'teava din otel zn pentru instalatii, 1/2 pentru'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$4123408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$3306091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50 2 zn ds dev...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TRI1AA01F2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TRI1AA01F2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incarcarea materialelor, grupa a - - grele si m...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'incarcarea materialelor, grupa a-grele si marunte, p', ofertat 'incarcarea materialelor, grupa a - - grele si marunte, p rin tran pina la 10m rampa sau teren - auto categ 2 $'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TRI1AA08F2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descarcarea materialelor, grupa a-grele si maru...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TRI1AA08F2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descarcarea materialelor, grupa a - - grele si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0.41): referință 'descarcarea materialelor, grupa a-grele si marunte % ₼', ofertat 'descarcarea materialelor, grupa a - - grele si marunte prin trans pina la 10m auto - rampa, teren categ.2 $'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IA37A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montaj pompe circulatie (recirculatie) agent te...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IA37A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montaj pompe circulatie (recirculatie) agent te...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'montaj pompe circulatie (recirculatie) agent termi c echip termice -teava inst.neagra nefil.m - 32 (1 1/4) ol 32 1 s 7656', ofertat 'montaj pompe circulatie (recirculatie) agent termi c echip termice'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VC01C1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ventilator baie q = 95 mc/h, h = 35 pa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VC01C1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ventilator baie q = 95 mc / h, h = 35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0.43): referință 'montare ventilator baie q = 95 mc/h, h = 35 pa climatizare si ventilatie % x to x () vo = +por societas pro proiectand ra buil pro infra build r.c low', ofertat 'montare ventilator baie q = 95 mc / h, h = 35 pa climatizare si ventilatie'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4.1-17 - Echipam apa calda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FA14A1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montaj vas de expansiune capacit 12 - 150 l con...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FA14A1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montaj vas de expansiune capacit 12 150 l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'montaj vas de expansiune capacit 12 - 150 l % x to x () vo = comercial pro infra build pro infra build fev . romania', ofertat 'montaj vas de expansiune capacit 12 150 l'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0  │  EXTRA: 1  │  Delta: +1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turnare beton armat c25/30 fundatii fundatii no...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turnare beton armat c25 / 30 fundatii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'turnare beton armat c25/30 fundatii fundatii noi scari noi acces -beton marfa clasa c30/25 (bc30/b400)', ofertat 'turnare beton armat c25 / 30 fundatii'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turnare beton armat c25/30 fundatii fundatii no...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turnare beton armat c25 / 30 fundatii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'turnare beton armat c25/30 fundatii fundatii noi scari noi acces -beton marfa clasa c30/25 (bc30/b400)', ofertat 'turnare beton armat c25 / 30 fundatii'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RCSD08A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plase sudate sppb in pardoseala scari noi acces...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RCSD08A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plase sudate sppb in pardoseala scari - noi acces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'plase sudate sppb in pardoseala scari noi acces -plase sudate tip 105 gq 106 (25, 0 kg/buc) ol 37-1n', ofertat 'plase sudate sppb in pardoseala scari -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 - ambalate, sub - 10kg,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'incarcare mat.grosime.c-ambalate, sub 10kg, deplas prin p armatura si cofraje', ofertat 'incarcare mat.grosime.c - ambalate, sub - 10kg, deplas prin p urtare pina la 10m, fragil teren vagon categ 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 - ambalate, sub - 10kg,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'incarcare mat.grosime.c-ambalate, sub 10kg, deplas prin p armatura si cofraje', ofertat 'incarcare mat.grosime.c - ambalate, sub - 10kg, deplas prin p urtare pina la 10m, fragil teren vagon categ 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 - ambalate, sub - 10kg,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'incarcare mat.grosime.c-ambalate, sub 10kg, deplas prin p armatura si cofraje', ofertat 'incarcare mat.grosime.c - ambalate, sub - 10kg, deplas prin p urtare pina la 10m, fragil teren vagon categ 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 - ambalate, sub - 10kg,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'incarcare mat.grosime.c-ambalate, sub 10kg, deplas prin p armatura si cofraje', ofertat 'incarcare mat.grosime.c - ambalate, sub - 10kg, deplas prin p urtare pina la 10m, fragil teren vagon categ 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CA02J1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marfa clasa c30 / 25 (bc30 / b400)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53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0  │  EXTRA: 1  │  Delta: +1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RPCU07B1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strapungeri pereti si plansee formular f3 execu...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RPCU07B1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strapungeri pereti si plansee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'strapungeri pereti si plansee executant0413 obiectiv01 obi4.1 cate 12', ofertat 'strapungeri pereti si plansee'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RPIZF03A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pt primii 10m, cu 80-150kg fiec transp, la dist...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RPIZF03A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transp.mat cu roaba pe pneuri, prin - arunc - r...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0.37): referință 'pentru primii 10m, cu 80-150kg fiec transp, la dist&lt;100m x to x () vo = pro infra bu ld prø viseltetatea frabuil nov - romania ₼', ofertat 'transp.mat cu roaba polietilena pneuri, prin - arunc - rasturn pentru primii 10m, cu 80-150kg fiec transp, la dist &lt; 100m'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NII3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1970 devize (www.edevize.ro) antet stanga edevi...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55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TRB01B15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uncare desc aruncare grupa 1-3 distanta 50m nisip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61.67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TRB01B15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cu roaba pe - pneuri 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61.67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'uncare desc aruncare grupa 1-3 distanta 50m nisip', ofertat 'transportul materialelor cu roaba polietilena - pneuri inclusiv ar uncare desc aruncare grupa 1-3 distanta 50m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ACD07A1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elemente la camine stas cu h&gt;2 m cuprinzind: co...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ACD07A1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elemente la camine stas cu h&gt; 2 m - cuprinzind:...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0.38): referință 'elemente la camine stas cu h&gt;2 m cuprinzind: cos ac 60 cm -mortar de ciment m100-t', ofertat 'elemente la camine stas cu h&gt; 2 m - cuprinzind: cos ac ces din tuburi beton dn 800 l = 1 m cu cep si buza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TRB01C13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uncare desc rasturnare grup1-3 distanta 30m ₼ f...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TRB01C13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cu roaba pe - pneuri 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0.35): referință 'uncare desc rasturnare grup1-3 distanta 30m ₼ executant0413 obiectiv01 obi4.3 cate 05', ofertat 'transportul materialelor cu roaba polietilena - pneuri inclusiv ar uncare desc rasturnare grup1-3 distanta 30m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0  │  EXTRA: 8  │  Delta: +8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RPSD23A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dn 142' l : sl43 -m : 0007019 -robinet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RPSD23A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dn 11/2 '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'robinet dn 142'', ofertat 'robinet dn 11/2 ''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25 (1)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piulite hexag semiprecise m 10 gr . 5 s antet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49 principale</w:t>
            </w:r>
            <w:r>
              <w:rPr>
                <w:b w:val="0"/>
                <w:color w:val="000000"/>
                <w:sz w:val="18"/>
              </w:rPr>
              <w:t xml:space="preserve">  ▲ 8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0  │  EXTRA: 3  │  Delta: +3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ACA20C1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inchiderea capetelor la cond din pvc sau polies...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ACA20C1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inchiderea capetelor la cond din pvc d 125-140 $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'inchiderea capetelor la cond din policlorura de vinil sau polieste - executant0413 obiectiv01 obi4.3 cate 07', ofertat 'inchiderea capetelor la cond din policlorura de vinil d 125-140 $'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$6719433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polietilena, inalta densitate, electrofuziu...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ACA20G1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inchiderea capetelor la cond din pvc sau polies...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ACA20G1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inchiderea capetelor la cond din pvc d 100-300 $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'inchiderea capetelor la cond din policlorura de vinil sau polieste asimilat pentru toate diametrele', ofertat 'inchiderea capetelor la cond din policlorura de vinil d 100-300 $'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4.3-09 - Echipam Gosp apa ext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ATB06B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kit aspiratie pompa complet echipat si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ATB06B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kit aspiratie pompa complet echipat si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'montare kit aspiratie pompa complet echipat si uti lat % x to x () vo = pro infra build fov nisocie mea pro buildsuili tomania ₪', ofertat 'montare kit aspiratie pompa complet echipat si uti lat'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 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IZF05C1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fara str acop (blanc) ci300 100cmx20m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33.92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ptmat . + lucr . 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0  │  EXTRA: 1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TRA06A25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5.31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 / 15 egalizare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TSE02B1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finisarea manuala a platformelor, in t.mijlociu...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TSE02B1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finisarea manuala a platformelor, in t.mijlociu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0.44): referință 'finisarea manuala a platformelor, in t.mijlociu % x to x () vo = pro infra build infra bed nerv - romania ₼', ofertat 'finisarea manuala a platformelor, in t.mijlociu'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TRB01A15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ezare desc asezare grupa 1-3 distanta 50m borduri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4.85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TRB01A15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cu roaba pe - pneuri 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4.85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'ezare desc asezare grupa 1-3 distanta 50m borduri', ofertat 'transportul materialelor cu roaba polietilena - pneuri inclusiv as ezare desc asezare grupa 1-3 distanta 50m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TRA06A30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9.702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TRA06A30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rutier al betonului - - mortarului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'transportul rutier al betonului-mortarului cu auto betoniera de 5,5 mc dist = 30 km beton la borduri % x to x () vo = cartea merciala frapant infr boj', ofertat 'transportul rutier al betonului - - mortarului cu auto betoniera de 5,5 mc dist 30 km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