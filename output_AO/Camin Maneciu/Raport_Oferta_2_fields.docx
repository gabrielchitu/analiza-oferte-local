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Camin Maneciu</w:t>
      </w:r>
    </w:p>
    <w:p>
      <w:r>
        <w:t>Data: 2026-05-23</w:t>
      </w:r>
    </w:p>
    <w:p>
      <w:pPr>
        <w:pStyle w:val="Heading1"/>
      </w:pPr>
      <w:r>
        <w:t>OFERTA 2 — LUKAS ERFTBAU CONSTRUCT SRL</w:t>
      </w:r>
    </w:p>
    <w:p>
      <w:r>
        <w:rPr>
          <w:b/>
        </w:rPr>
        <w:t>Articole referință: 834  │  Articole ofertă: 1130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LUKAS ERFTBAU CONSTRUCT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5.1-1 — Lucrari de constructii  │  LIPSA: 2  │  EXTRA: 0  │  Delta: -2</w:t>
            </w:r>
          </w:p>
        </w:tc>
      </w:tr>
      <w:tr>
        <w:tc>
          <w:tcPr>
            <w:tcW w:type="dxa" w:w="397"/>
            <w:shd w:fill="FFB3B3" w:val="clear"/>
          </w:tcPr>
          <w:p>
            <w:r>
              <w:rPr>
                <w:b w:val="0"/>
                <w:sz w:val="16"/>
              </w:rPr>
              <w:t>6</w:t>
            </w:r>
          </w:p>
        </w:tc>
        <w:tc>
          <w:tcPr>
            <w:tcW w:type="dxa" w:w="1701"/>
            <w:shd w:fill="FFB3B3" w:val="clear"/>
          </w:tcPr>
          <w:p>
            <w:r>
              <w:rPr>
                <w:b w:val="0"/>
                <w:sz w:val="16"/>
              </w:rPr>
              <w:t>5.1-1 - Lucrari de constructii</w:t>
            </w:r>
          </w:p>
        </w:tc>
        <w:tc>
          <w:tcPr>
            <w:tcW w:type="dxa" w:w="850"/>
            <w:shd w:fill="FFB3B3" w:val="clear"/>
          </w:tcPr>
          <w:p>
            <w:r>
              <w:rPr>
                <w:b w:val="0"/>
                <w:sz w:val="16"/>
              </w:rPr>
              <w:t>$9000800</w:t>
            </w:r>
          </w:p>
        </w:tc>
        <w:tc>
          <w:tcPr>
            <w:tcW w:type="dxa" w:w="1984"/>
            <w:shd w:fill="FFB3B3" w:val="clear"/>
          </w:tcPr>
          <w:p>
            <w:r>
              <w:rPr>
                <w:b w:val="0"/>
                <w:sz w:val="16"/>
              </w:rPr>
              <w:t>pichet securitate incendiu</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8</w:t>
            </w:r>
          </w:p>
        </w:tc>
        <w:tc>
          <w:tcPr>
            <w:tcW w:type="dxa" w:w="1701"/>
            <w:shd w:fill="FFB3B3" w:val="clear"/>
          </w:tcPr>
          <w:p>
            <w:r>
              <w:rPr>
                <w:b w:val="0"/>
                <w:sz w:val="16"/>
              </w:rPr>
              <w:t>5.1-1 - Lucrari de constructii</w:t>
            </w:r>
          </w:p>
        </w:tc>
        <w:tc>
          <w:tcPr>
            <w:tcW w:type="dxa" w:w="850"/>
            <w:shd w:fill="FFB3B3" w:val="clear"/>
          </w:tcPr>
          <w:p>
            <w:r>
              <w:rPr>
                <w:b w:val="0"/>
                <w:sz w:val="16"/>
                <w:u w:val="single"/>
              </w:rPr>
              <w:t>EF02C1</w:t>
            </w:r>
          </w:p>
          <w:p>
            <w:pPr>
              <w:ind w:left="280"/>
            </w:pPr>
            <w:r>
              <w:rPr>
                <w:b w:val="0"/>
                <w:sz w:val="16"/>
              </w:rPr>
              <w:t>$9000332</w:t>
            </w:r>
          </w:p>
        </w:tc>
        <w:tc>
          <w:tcPr>
            <w:tcW w:type="dxa" w:w="1984"/>
            <w:shd w:fill="FFB3B3" w:val="clear"/>
          </w:tcPr>
          <w:p>
            <w:r>
              <w:rPr>
                <w:b w:val="0"/>
                <w:sz w:val="16"/>
              </w:rPr>
              <w:t>tablou electric organizare de santier</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18 principale</w:t>
            </w:r>
          </w:p>
        </w:tc>
        <w:tc>
          <w:tcPr>
            <w:tcW w:type="dxa" w:w="680"/>
            <w:gridSpan w:val="4"/>
            <w:shd w:fill="D9D9D9" w:val="clear"/>
          </w:tcPr>
          <w:p>
            <w:r>
              <w:rPr>
                <w:b w:val="0"/>
                <w:color w:val="000000"/>
                <w:sz w:val="18"/>
              </w:rPr>
              <w:t>Ofertă: 16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4.1-01 — Terasam desf conexe tip II  │  LIPSA: 0  │  EXTRA: 0  │  Delta: 0 ✓</w:t>
            </w:r>
          </w:p>
        </w:tc>
      </w:tr>
      <w:tr>
        <w:tc>
          <w:tcPr>
            <w:tcW w:type="dxa" w:w="397"/>
            <w:shd w:fill="C8A0DC" w:val="clear"/>
          </w:tcPr>
          <w:p>
            <w:r>
              <w:rPr>
                <w:b w:val="0"/>
                <w:sz w:val="16"/>
              </w:rPr>
              <w:t>17</w:t>
            </w:r>
          </w:p>
        </w:tc>
        <w:tc>
          <w:tcPr>
            <w:tcW w:type="dxa" w:w="1701"/>
            <w:shd w:fill="C8A0DC" w:val="clear"/>
          </w:tcPr>
          <w:p>
            <w:r>
              <w:rPr>
                <w:b w:val="0"/>
                <w:sz w:val="16"/>
              </w:rPr>
              <w:t>4.1-01 - Terasam desf conexe tip II</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au...</w:t>
            </w:r>
          </w:p>
        </w:tc>
        <w:tc>
          <w:tcPr>
            <w:tcW w:type="dxa" w:w="454"/>
            <w:shd w:fill="C8A0DC" w:val="clear"/>
          </w:tcPr>
          <w:p>
            <w:r>
              <w:rPr>
                <w:b w:val="0"/>
                <w:sz w:val="16"/>
              </w:rPr>
              <w:t>tona</w:t>
            </w:r>
          </w:p>
        </w:tc>
        <w:tc>
          <w:tcPr>
            <w:tcW w:type="dxa" w:w="680"/>
            <w:shd w:fill="C8A0DC" w:val="clear"/>
          </w:tcPr>
          <w:p>
            <w:r>
              <w:rPr>
                <w:b w:val="0"/>
                <w:sz w:val="16"/>
              </w:rPr>
              <w:t>0.19</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w:t>
            </w:r>
          </w:p>
        </w:tc>
        <w:tc>
          <w:tcPr>
            <w:tcW w:type="dxa" w:w="454"/>
            <w:shd w:fill="C8A0DC" w:val="clear"/>
          </w:tcPr>
          <w:p>
            <w:r>
              <w:rPr>
                <w:b w:val="0"/>
                <w:sz w:val="16"/>
              </w:rPr>
              <w:t>tona</w:t>
            </w:r>
          </w:p>
        </w:tc>
        <w:tc>
          <w:tcPr>
            <w:tcW w:type="dxa" w:w="680"/>
            <w:shd w:fill="C8A0DC" w:val="clear"/>
          </w:tcPr>
          <w:p>
            <w:r>
              <w:rPr>
                <w:b w:val="0"/>
                <w:sz w:val="16"/>
              </w:rPr>
              <w:t>0.19</w:t>
            </w:r>
          </w:p>
        </w:tc>
        <w:tc>
          <w:tcPr>
            <w:tcW w:type="dxa" w:w="3572"/>
            <w:shd w:fill="C8A0DC" w:val="clear"/>
          </w:tcPr>
          <w:p>
            <w:r>
              <w:rPr>
                <w:b w:val="0"/>
                <w:color w:val="CC0000"/>
                <w:sz w:val="16"/>
              </w:rPr>
              <w:t>Descriere diferită (similaritate 0.19): referință 'transport rutier materiale, semifabricate cu autove % x to x () vo = domerciala protectant k pro infra build fov- romania', ofertat 'transport rutier materiale, semifabricate cu ... autovehic.speciale (cisterna,beton.etc)polietilena dist.de 5'</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TSC35XA1</w:t>
            </w:r>
          </w:p>
        </w:tc>
        <w:tc>
          <w:tcPr>
            <w:tcW w:type="dxa" w:w="1984"/>
            <w:shd w:fill="C8A0DC" w:val="clear"/>
          </w:tcPr>
          <w:p>
            <w:r>
              <w:rPr>
                <w:b w:val="0"/>
                <w:sz w:val="16"/>
              </w:rPr>
              <w:t>de 0,5-0,99mc la dist &lt; 10m pamint din teren ca...</w:t>
            </w:r>
          </w:p>
        </w:tc>
        <w:tc>
          <w:tcPr>
            <w:tcW w:type="dxa" w:w="454"/>
            <w:shd w:fill="C8A0DC" w:val="clear"/>
          </w:tcPr>
          <w:p>
            <w:r>
              <w:rPr>
                <w:b w:val="0"/>
                <w:sz w:val="16"/>
              </w:rPr>
              <w:t>mc</w:t>
            </w:r>
          </w:p>
        </w:tc>
        <w:tc>
          <w:tcPr>
            <w:tcW w:type="dxa" w:w="680"/>
            <w:shd w:fill="C8A0DC" w:val="clear"/>
          </w:tcPr>
          <w:p>
            <w:r>
              <w:rPr>
                <w:b w:val="0"/>
                <w:sz w:val="16"/>
              </w:rPr>
              <w:t>0.694</w:t>
            </w:r>
          </w:p>
        </w:tc>
        <w:tc>
          <w:tcPr>
            <w:tcW w:type="dxa" w:w="850"/>
            <w:shd w:fill="C8A0DC" w:val="clear"/>
          </w:tcPr>
          <w:p>
            <w:r>
              <w:rPr>
                <w:b w:val="0"/>
                <w:sz w:val="16"/>
              </w:rPr>
              <w:t>TSC35XA1</w:t>
            </w:r>
          </w:p>
        </w:tc>
        <w:tc>
          <w:tcPr>
            <w:tcW w:type="dxa" w:w="1984"/>
            <w:shd w:fill="C8A0DC" w:val="clear"/>
          </w:tcPr>
          <w:p>
            <w:r>
              <w:rPr>
                <w:b w:val="0"/>
                <w:sz w:val="16"/>
              </w:rPr>
              <w:t>încărcare in autoveh.cu încărcător front.pe sen...</w:t>
            </w:r>
          </w:p>
        </w:tc>
        <w:tc>
          <w:tcPr>
            <w:tcW w:type="dxa" w:w="454"/>
            <w:shd w:fill="C8A0DC" w:val="clear"/>
          </w:tcPr>
          <w:p>
            <w:r>
              <w:rPr>
                <w:b w:val="0"/>
                <w:sz w:val="16"/>
              </w:rPr>
              <w:t>mc</w:t>
            </w:r>
          </w:p>
        </w:tc>
        <w:tc>
          <w:tcPr>
            <w:tcW w:type="dxa" w:w="680"/>
            <w:shd w:fill="C8A0DC" w:val="clear"/>
          </w:tcPr>
          <w:p>
            <w:r>
              <w:rPr>
                <w:b w:val="0"/>
                <w:sz w:val="16"/>
              </w:rPr>
              <w:t>0.69</w:t>
            </w:r>
          </w:p>
        </w:tc>
        <w:tc>
          <w:tcPr>
            <w:tcW w:type="dxa" w:w="3572"/>
            <w:shd w:fill="C8A0DC" w:val="clear"/>
          </w:tcPr>
          <w:p>
            <w:r>
              <w:rPr>
                <w:b w:val="0"/>
                <w:color w:val="CC0000"/>
                <w:sz w:val="16"/>
              </w:rPr>
              <w:t>Descriere diferită (similaritate 0.46): referință 'de 0,5-0,99mc la dist &lt; 10m pamint din teren cat1 moloz ₼ obiectiv01 obi4.1', ofertat 'incarcare in autoveh.cu incarcator front.polietilena senile de 0,5-0,99mc la dist.clom pamint din teren cat1 moloz'</w:t>
            </w:r>
          </w:p>
        </w:tc>
      </w:tr>
      <w:tr>
        <w:tc>
          <w:tcPr>
            <w:tcW w:type="dxa" w:w="397"/>
            <w:shd w:fill="C8A0DC" w:val="clear"/>
          </w:tcPr>
          <w:p>
            <w:r>
              <w:rPr>
                <w:b w:val="0"/>
                <w:sz w:val="16"/>
              </w:rPr>
              <w:t>17</w:t>
            </w:r>
          </w:p>
        </w:tc>
        <w:tc>
          <w:tcPr>
            <w:tcW w:type="dxa" w:w="1701"/>
            <w:shd w:fill="C8A0DC" w:val="clear"/>
          </w:tcPr>
          <w:p>
            <w:r>
              <w:rPr>
                <w:b w:val="0"/>
                <w:sz w:val="16"/>
              </w:rPr>
              <w:t>4.1-01 - Terasam desf conexe tip II</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au...</w:t>
            </w:r>
          </w:p>
        </w:tc>
        <w:tc>
          <w:tcPr>
            <w:tcW w:type="dxa" w:w="454"/>
            <w:shd w:fill="C8A0DC" w:val="clear"/>
          </w:tcPr>
          <w:p>
            <w:r>
              <w:rPr>
                <w:b w:val="0"/>
                <w:sz w:val="16"/>
              </w:rPr>
              <w:t>tona</w:t>
            </w:r>
          </w:p>
        </w:tc>
        <w:tc>
          <w:tcPr>
            <w:tcW w:type="dxa" w:w="680"/>
            <w:shd w:fill="C8A0DC" w:val="clear"/>
          </w:tcPr>
          <w:p>
            <w:r>
              <w:rPr>
                <w:b w:val="0"/>
                <w:sz w:val="16"/>
              </w:rPr>
              <w:t>0.19</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w:t>
            </w:r>
          </w:p>
        </w:tc>
        <w:tc>
          <w:tcPr>
            <w:tcW w:type="dxa" w:w="454"/>
            <w:shd w:fill="C8A0DC" w:val="clear"/>
          </w:tcPr>
          <w:p>
            <w:r>
              <w:rPr>
                <w:b w:val="0"/>
                <w:sz w:val="16"/>
              </w:rPr>
              <w:t>tona</w:t>
            </w:r>
          </w:p>
        </w:tc>
        <w:tc>
          <w:tcPr>
            <w:tcW w:type="dxa" w:w="680"/>
            <w:shd w:fill="C8A0DC" w:val="clear"/>
          </w:tcPr>
          <w:p>
            <w:r>
              <w:rPr>
                <w:b w:val="0"/>
                <w:sz w:val="16"/>
              </w:rPr>
              <w:t>0.19</w:t>
            </w:r>
          </w:p>
        </w:tc>
        <w:tc>
          <w:tcPr>
            <w:tcW w:type="dxa" w:w="3572"/>
            <w:shd w:fill="C8A0DC" w:val="clear"/>
          </w:tcPr>
          <w:p>
            <w:r>
              <w:rPr>
                <w:b w:val="0"/>
                <w:color w:val="CC0000"/>
                <w:sz w:val="16"/>
              </w:rPr>
              <w:t>Descriere diferită (similaritate 0.19): referință 'transport rutier materiale, semifabricate cu autove % x to x () vo = domerciala protectant k pro infra build fov- romania', ofertat 'transport rutier materiale, semifabricate cu ... autovehic.speciale (cisterna,beton.etc)polietilena dist.de 5'</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w:t>
            </w:r>
          </w:p>
        </w:tc>
        <w:tc>
          <w:tcPr>
            <w:tcW w:type="dxa" w:w="454"/>
            <w:shd w:fill="C8A0DC" w:val="clear"/>
          </w:tcPr>
          <w:p>
            <w:r>
              <w:rPr>
                <w:b w:val="0"/>
                <w:sz w:val="16"/>
              </w:rPr>
              <w:t>mc</w:t>
            </w:r>
          </w:p>
        </w:tc>
        <w:tc>
          <w:tcPr>
            <w:tcW w:type="dxa" w:w="680"/>
            <w:shd w:fill="C8A0DC" w:val="clear"/>
          </w:tcPr>
          <w:p>
            <w:r>
              <w:rPr>
                <w:b w:val="0"/>
                <w:sz w:val="16"/>
              </w:rPr>
              <w:t>5.86</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go...</w:t>
            </w:r>
          </w:p>
        </w:tc>
        <w:tc>
          <w:tcPr>
            <w:tcW w:type="dxa" w:w="454"/>
            <w:shd w:fill="C8A0DC" w:val="clear"/>
          </w:tcPr>
          <w:p>
            <w:r>
              <w:rPr>
                <w:b w:val="0"/>
                <w:sz w:val="16"/>
              </w:rPr>
              <w:t>mc</w:t>
            </w:r>
          </w:p>
        </w:tc>
        <w:tc>
          <w:tcPr>
            <w:tcW w:type="dxa" w:w="680"/>
            <w:shd w:fill="C8A0DC" w:val="clear"/>
          </w:tcPr>
          <w:p>
            <w:r>
              <w:rPr>
                <w:b w:val="0"/>
                <w:sz w:val="16"/>
              </w:rPr>
              <w:t>5.86</w:t>
            </w:r>
          </w:p>
        </w:tc>
        <w:tc>
          <w:tcPr>
            <w:tcW w:type="dxa" w:w="3572"/>
            <w:shd w:fill="C8A0DC" w:val="clear"/>
          </w:tcPr>
          <w:p>
            <w:r>
              <w:rPr>
                <w:b w:val="0"/>
                <w:color w:val="CC0000"/>
                <w:sz w:val="16"/>
              </w:rPr>
              <w:t>Descriere diferită (similaritate 0.39): referință 'spargerea planseului din beton armat pentru realizare gol desfumare tra01a15₽ 82 tone transportul rutier al pamintului sau molozului cu autobasculanta', ofertat 'spargerea planseului din beton armat pentru realizare gol desfumare'</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w:t>
            </w:r>
          </w:p>
        </w:tc>
        <w:tc>
          <w:tcPr>
            <w:tcW w:type="dxa" w:w="454"/>
            <w:shd w:fill="C8A0DC" w:val="clear"/>
          </w:tcPr>
          <w:p>
            <w:r>
              <w:rPr>
                <w:b w:val="0"/>
                <w:sz w:val="16"/>
              </w:rPr>
              <w:t>mc</w:t>
            </w:r>
          </w:p>
        </w:tc>
        <w:tc>
          <w:tcPr>
            <w:tcW w:type="dxa" w:w="680"/>
            <w:shd w:fill="C8A0DC" w:val="clear"/>
          </w:tcPr>
          <w:p>
            <w:r>
              <w:rPr>
                <w:b w:val="0"/>
                <w:sz w:val="16"/>
              </w:rPr>
              <w:t>5.86</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go...</w:t>
            </w:r>
          </w:p>
        </w:tc>
        <w:tc>
          <w:tcPr>
            <w:tcW w:type="dxa" w:w="454"/>
            <w:shd w:fill="C8A0DC" w:val="clear"/>
          </w:tcPr>
          <w:p>
            <w:r>
              <w:rPr>
                <w:b w:val="0"/>
                <w:sz w:val="16"/>
              </w:rPr>
              <w:t>mc</w:t>
            </w:r>
          </w:p>
        </w:tc>
        <w:tc>
          <w:tcPr>
            <w:tcW w:type="dxa" w:w="680"/>
            <w:shd w:fill="C8A0DC" w:val="clear"/>
          </w:tcPr>
          <w:p>
            <w:r>
              <w:rPr>
                <w:b w:val="0"/>
                <w:sz w:val="16"/>
              </w:rPr>
              <w:t>5.86</w:t>
            </w:r>
          </w:p>
        </w:tc>
        <w:tc>
          <w:tcPr>
            <w:tcW w:type="dxa" w:w="3572"/>
            <w:shd w:fill="C8A0DC" w:val="clear"/>
          </w:tcPr>
          <w:p>
            <w:r>
              <w:rPr>
                <w:b w:val="0"/>
                <w:color w:val="CC0000"/>
                <w:sz w:val="16"/>
              </w:rPr>
              <w:t>Descriere diferită (similaritate 0.39): referință 'spargerea planseului din beton armat pentru realizare gol desfumare tra01a15₽ 82 tone transportul rutier al pamintului sau molozului cu autobasculanta', ofertat 'spargerea planseului din beton armat pentru realizare gol desfumare'</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TSC35XA1</w:t>
            </w:r>
          </w:p>
        </w:tc>
        <w:tc>
          <w:tcPr>
            <w:tcW w:type="dxa" w:w="1984"/>
            <w:shd w:fill="C8A0DC" w:val="clear"/>
          </w:tcPr>
          <w:p>
            <w:r>
              <w:rPr>
                <w:b w:val="0"/>
                <w:sz w:val="16"/>
              </w:rPr>
              <w:t>de 0,5-0,99mc la dist &lt; 10m pamint din teren ca...</w:t>
            </w:r>
          </w:p>
        </w:tc>
        <w:tc>
          <w:tcPr>
            <w:tcW w:type="dxa" w:w="454"/>
            <w:shd w:fill="C8A0DC" w:val="clear"/>
          </w:tcPr>
          <w:p>
            <w:r>
              <w:rPr>
                <w:b w:val="0"/>
                <w:sz w:val="16"/>
              </w:rPr>
              <w:t>mc</w:t>
            </w:r>
          </w:p>
        </w:tc>
        <w:tc>
          <w:tcPr>
            <w:tcW w:type="dxa" w:w="680"/>
            <w:shd w:fill="C8A0DC" w:val="clear"/>
          </w:tcPr>
          <w:p>
            <w:r>
              <w:rPr>
                <w:b w:val="0"/>
                <w:sz w:val="16"/>
              </w:rPr>
              <w:t>0.694</w:t>
            </w:r>
          </w:p>
        </w:tc>
        <w:tc>
          <w:tcPr>
            <w:tcW w:type="dxa" w:w="850"/>
            <w:shd w:fill="C8A0DC" w:val="clear"/>
          </w:tcPr>
          <w:p>
            <w:r>
              <w:rPr>
                <w:b w:val="0"/>
                <w:sz w:val="16"/>
              </w:rPr>
              <w:t>TSC35XA1</w:t>
            </w:r>
          </w:p>
        </w:tc>
        <w:tc>
          <w:tcPr>
            <w:tcW w:type="dxa" w:w="1984"/>
            <w:shd w:fill="C8A0DC" w:val="clear"/>
          </w:tcPr>
          <w:p>
            <w:r>
              <w:rPr>
                <w:b w:val="0"/>
                <w:sz w:val="16"/>
              </w:rPr>
              <w:t>încărcare in autoveh.cu încărcător front.pe sen...</w:t>
            </w:r>
          </w:p>
        </w:tc>
        <w:tc>
          <w:tcPr>
            <w:tcW w:type="dxa" w:w="454"/>
            <w:shd w:fill="C8A0DC" w:val="clear"/>
          </w:tcPr>
          <w:p>
            <w:r>
              <w:rPr>
                <w:b w:val="0"/>
                <w:sz w:val="16"/>
              </w:rPr>
              <w:t>mc</w:t>
            </w:r>
          </w:p>
        </w:tc>
        <w:tc>
          <w:tcPr>
            <w:tcW w:type="dxa" w:w="680"/>
            <w:shd w:fill="C8A0DC" w:val="clear"/>
          </w:tcPr>
          <w:p>
            <w:r>
              <w:rPr>
                <w:b w:val="0"/>
                <w:sz w:val="16"/>
              </w:rPr>
              <w:t>0.69</w:t>
            </w:r>
          </w:p>
        </w:tc>
        <w:tc>
          <w:tcPr>
            <w:tcW w:type="dxa" w:w="3572"/>
            <w:shd w:fill="C8A0DC" w:val="clear"/>
          </w:tcPr>
          <w:p>
            <w:r>
              <w:rPr>
                <w:b w:val="0"/>
                <w:color w:val="CC0000"/>
                <w:sz w:val="16"/>
              </w:rPr>
              <w:t>Descriere diferită (similaritate 0.46): referință 'de 0,5-0,99mc la dist &lt; 10m pamint din teren cat1 moloz ₼ obiectiv01 obi4.1', ofertat 'incarcare in autoveh.cu incarcator front.polietilena senile de 0,5-0,99mc la dist.clom pamint din teren cat1 moloz'</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17 principale</w:t>
            </w:r>
          </w:p>
        </w:tc>
        <w:tc>
          <w:tcPr>
            <w:tcW w:type="dxa" w:w="680"/>
            <w:gridSpan w:val="4"/>
            <w:shd w:fill="D9D9D9" w:val="clear"/>
          </w:tcPr>
          <w:p>
            <w:r>
              <w:rPr>
                <w:b w:val="0"/>
                <w:color w:val="000000"/>
                <w:sz w:val="18"/>
              </w:rPr>
              <w:t>Ofertă: 17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4.1-04 — Arhitectura conexe tip II  │  LIPSA: 4  │  EXTRA: 8  │  Delta: +4</w:t>
            </w:r>
          </w:p>
        </w:tc>
      </w:tr>
      <w:tr>
        <w:tc>
          <w:tcPr>
            <w:tcW w:type="dxa" w:w="397"/>
            <w:shd w:fill="FFB347" w:val="clear"/>
          </w:tcPr>
          <w:p>
            <w:r>
              <w:rPr>
                <w:b w:val="0"/>
                <w:sz w:val="16"/>
              </w:rPr>
              <w:t>18</w:t>
            </w:r>
          </w:p>
        </w:tc>
        <w:tc>
          <w:tcPr>
            <w:tcW w:type="dxa" w:w="1701"/>
            <w:shd w:fill="FFB347" w:val="clear"/>
          </w:tcPr>
          <w:p>
            <w:r>
              <w:rPr>
                <w:b w:val="0"/>
                <w:sz w:val="16"/>
              </w:rPr>
              <w:t>4.1-04 - Arhitectura conexe tip II</w:t>
            </w:r>
          </w:p>
        </w:tc>
        <w:tc>
          <w:tcPr>
            <w:tcW w:type="dxa" w:w="850"/>
            <w:shd w:fill="FFB347" w:val="clear"/>
          </w:tcPr>
          <w:p>
            <w:r>
              <w:rPr>
                <w:b w:val="0"/>
                <w:sz w:val="16"/>
              </w:rPr>
              <w:t>00103E011</w:t>
            </w:r>
          </w:p>
        </w:tc>
        <w:tc>
          <w:tcPr>
            <w:tcW w:type="dxa" w:w="1984"/>
            <w:shd w:fill="FFB347" w:val="clear"/>
          </w:tcPr>
          <w:p>
            <w:r>
              <w:rPr>
                <w:b w:val="0"/>
                <w:sz w:val="16"/>
              </w:rPr>
              <w:t>placi ceramice antiderapante, antigelive pentru...</w:t>
            </w:r>
          </w:p>
        </w:tc>
        <w:tc>
          <w:tcPr>
            <w:tcW w:type="dxa" w:w="454"/>
            <w:shd w:fill="FFB347" w:val="clear"/>
          </w:tcPr>
          <w:p>
            <w:r>
              <w:rPr>
                <w:b w:val="0"/>
                <w:sz w:val="16"/>
              </w:rPr>
              <w:t>mp</w:t>
            </w:r>
          </w:p>
        </w:tc>
        <w:tc>
          <w:tcPr>
            <w:tcW w:type="dxa" w:w="680"/>
            <w:shd w:fill="FFB347" w:val="clear"/>
          </w:tcPr>
          <w:p>
            <w:r>
              <w:rPr>
                <w:b w:val="0"/>
                <w:sz w:val="16"/>
              </w:rPr>
              <w:t>17.42</w:t>
            </w:r>
          </w:p>
        </w:tc>
        <w:tc>
          <w:tcPr>
            <w:tcW w:type="dxa" w:w="850"/>
            <w:shd w:fill="FFB347" w:val="clear"/>
          </w:tcPr>
          <w:p>
            <w:r>
              <w:rPr>
                <w:b w:val="0"/>
                <w:sz w:val="16"/>
              </w:rPr>
              <w:t>CI05A</w:t>
            </w:r>
          </w:p>
        </w:tc>
        <w:tc>
          <w:tcPr>
            <w:tcW w:type="dxa" w:w="1984"/>
            <w:shd w:fill="FFB347" w:val="clear"/>
          </w:tcPr>
          <w:p>
            <w:r>
              <w:rPr>
                <w:b w:val="0"/>
                <w:sz w:val="16"/>
              </w:rPr>
              <w:t>1# - placi ceramice antiderapante, antigelive p...</w:t>
            </w:r>
          </w:p>
        </w:tc>
        <w:tc>
          <w:tcPr>
            <w:tcW w:type="dxa" w:w="454"/>
            <w:shd w:fill="FFB347" w:val="clear"/>
          </w:tcPr>
          <w:p>
            <w:r>
              <w:rPr>
                <w:b w:val="0"/>
                <w:sz w:val="16"/>
              </w:rPr>
              <w:t>mp</w:t>
            </w:r>
          </w:p>
        </w:tc>
        <w:tc>
          <w:tcPr>
            <w:tcW w:type="dxa" w:w="680"/>
            <w:shd w:fill="FFB347" w:val="clear"/>
          </w:tcPr>
          <w:p>
            <w:r>
              <w:rPr>
                <w:b w:val="0"/>
                <w:sz w:val="16"/>
              </w:rPr>
              <w:t>17.42</w:t>
            </w:r>
          </w:p>
        </w:tc>
        <w:tc>
          <w:tcPr>
            <w:tcW w:type="dxa" w:w="3572"/>
            <w:shd w:fill="FFB347" w:val="clear"/>
          </w:tcPr>
          <w:p>
            <w:r>
              <w:rPr>
                <w:b w:val="0"/>
                <w:color w:val="CC0000"/>
                <w:sz w:val="16"/>
              </w:rPr>
              <w:t>Cod similar — posibilă eroare OCR sau variație: referință '00103E011', ofertat 'CI05A'. Cod diferit (produs echivalent): '00103E011' ↔ 'CI05A'. Necesită verificare manuală.</w:t>
            </w:r>
          </w:p>
        </w:tc>
      </w:tr>
      <w:tr>
        <w:tc>
          <w:tcPr>
            <w:tcW w:type="dxa" w:w="397"/>
            <w:shd w:fill="FFB347" w:val="clear"/>
          </w:tcPr>
          <w:p>
            <w:r>
              <w:rPr>
                <w:b w:val="0"/>
                <w:sz w:val="16"/>
              </w:rPr>
              <w:t>18</w:t>
            </w:r>
          </w:p>
        </w:tc>
        <w:tc>
          <w:tcPr>
            <w:tcW w:type="dxa" w:w="1701"/>
            <w:shd w:fill="FFB347" w:val="clear"/>
          </w:tcPr>
          <w:p>
            <w:r>
              <w:rPr>
                <w:b w:val="0"/>
                <w:sz w:val="16"/>
              </w:rPr>
              <w:t>4.1-04 - Arhitectura conexe tip II</w:t>
            </w:r>
          </w:p>
        </w:tc>
        <w:tc>
          <w:tcPr>
            <w:tcW w:type="dxa" w:w="850"/>
            <w:shd w:fill="FFB347" w:val="clear"/>
          </w:tcPr>
          <w:p>
            <w:r>
              <w:rPr>
                <w:b w:val="0"/>
                <w:sz w:val="16"/>
              </w:rPr>
              <w:t>00103E011</w:t>
            </w:r>
          </w:p>
        </w:tc>
        <w:tc>
          <w:tcPr>
            <w:tcW w:type="dxa" w:w="1984"/>
            <w:shd w:fill="FFB347" w:val="clear"/>
          </w:tcPr>
          <w:p>
            <w:r>
              <w:rPr>
                <w:b w:val="0"/>
                <w:sz w:val="16"/>
              </w:rPr>
              <w:t>placi ceramice antiderapante, antigelive pentru...</w:t>
            </w:r>
          </w:p>
        </w:tc>
        <w:tc>
          <w:tcPr>
            <w:tcW w:type="dxa" w:w="454"/>
            <w:shd w:fill="FFB347" w:val="clear"/>
          </w:tcPr>
          <w:p>
            <w:r>
              <w:rPr>
                <w:b w:val="0"/>
                <w:sz w:val="16"/>
              </w:rPr>
              <w:t>mp</w:t>
            </w:r>
          </w:p>
        </w:tc>
        <w:tc>
          <w:tcPr>
            <w:tcW w:type="dxa" w:w="680"/>
            <w:shd w:fill="FFB347" w:val="clear"/>
          </w:tcPr>
          <w:p>
            <w:r>
              <w:rPr>
                <w:b w:val="0"/>
                <w:sz w:val="16"/>
              </w:rPr>
              <w:t>17.42</w:t>
            </w:r>
          </w:p>
        </w:tc>
        <w:tc>
          <w:tcPr>
            <w:tcW w:type="dxa" w:w="850"/>
            <w:shd w:fill="FFB347" w:val="clear"/>
          </w:tcPr>
          <w:p>
            <w:r>
              <w:rPr>
                <w:b w:val="0"/>
                <w:sz w:val="16"/>
              </w:rPr>
              <w:t>CI05A</w:t>
            </w:r>
          </w:p>
        </w:tc>
        <w:tc>
          <w:tcPr>
            <w:tcW w:type="dxa" w:w="1984"/>
            <w:shd w:fill="FFB347" w:val="clear"/>
          </w:tcPr>
          <w:p>
            <w:r>
              <w:rPr>
                <w:b w:val="0"/>
                <w:sz w:val="16"/>
              </w:rPr>
              <w:t>1# - placi ceramice antiderapante, antigelive p...</w:t>
            </w:r>
          </w:p>
        </w:tc>
        <w:tc>
          <w:tcPr>
            <w:tcW w:type="dxa" w:w="454"/>
            <w:shd w:fill="FFB347" w:val="clear"/>
          </w:tcPr>
          <w:p>
            <w:r>
              <w:rPr>
                <w:b w:val="0"/>
                <w:sz w:val="16"/>
              </w:rPr>
              <w:t>mp</w:t>
            </w:r>
          </w:p>
        </w:tc>
        <w:tc>
          <w:tcPr>
            <w:tcW w:type="dxa" w:w="680"/>
            <w:shd w:fill="FFB347" w:val="clear"/>
          </w:tcPr>
          <w:p>
            <w:r>
              <w:rPr>
                <w:b w:val="0"/>
                <w:sz w:val="16"/>
              </w:rPr>
              <w:t>17.42</w:t>
            </w:r>
          </w:p>
        </w:tc>
        <w:tc>
          <w:tcPr>
            <w:tcW w:type="dxa" w:w="3572"/>
            <w:shd w:fill="FFB347" w:val="clear"/>
          </w:tcPr>
          <w:p>
            <w:r>
              <w:rPr>
                <w:b w:val="0"/>
                <w:color w:val="CC0000"/>
                <w:sz w:val="16"/>
              </w:rPr>
              <w:t>Cod similar — posibilă eroare OCR sau variație: referință '00103E011', ofertat 'CI05A'. Cod diferit (produs echivalent): '00103E011' ↔ 'CI05A'. Necesită verificare manuală.</w:t>
            </w:r>
          </w:p>
        </w:tc>
      </w:tr>
      <w:tr>
        <w:tc>
          <w:tcPr>
            <w:tcW w:type="dxa" w:w="397"/>
            <w:shd w:fill="C8A0DC" w:val="clear"/>
          </w:tcPr>
          <w:p>
            <w:r>
              <w:rPr>
                <w:b w:val="0"/>
                <w:sz w:val="16"/>
              </w:rPr>
              <w:t>42</w:t>
            </w:r>
          </w:p>
        </w:tc>
        <w:tc>
          <w:tcPr>
            <w:tcW w:type="dxa" w:w="1701"/>
            <w:shd w:fill="C8A0DC" w:val="clear"/>
          </w:tcPr>
          <w:p>
            <w:r>
              <w:rPr>
                <w:b w:val="0"/>
                <w:sz w:val="16"/>
              </w:rPr>
              <w:t>4.1-04 - Arhitectura conexe tip II</w:t>
            </w:r>
          </w:p>
        </w:tc>
        <w:tc>
          <w:tcPr>
            <w:tcW w:type="dxa" w:w="850"/>
            <w:shd w:fill="C8A0DC" w:val="clear"/>
          </w:tcPr>
          <w:p>
            <w:r>
              <w:rPr>
                <w:b w:val="0"/>
                <w:sz w:val="16"/>
              </w:rPr>
              <w:t>CN01A</w:t>
            </w:r>
          </w:p>
        </w:tc>
        <w:tc>
          <w:tcPr>
            <w:tcW w:type="dxa" w:w="1984"/>
            <w:shd w:fill="C8A0DC" w:val="clear"/>
          </w:tcPr>
          <w:p>
            <w:r>
              <w:rPr>
                <w:b w:val="0"/>
                <w:sz w:val="16"/>
              </w:rPr>
              <w:t>vopsea lavabila cu efect antibacterian tavan l:...</w:t>
            </w:r>
          </w:p>
        </w:tc>
        <w:tc>
          <w:tcPr>
            <w:tcW w:type="dxa" w:w="454"/>
            <w:shd w:fill="C8A0DC" w:val="clear"/>
          </w:tcPr>
          <w:p>
            <w:r>
              <w:rPr>
                <w:b w:val="0"/>
                <w:sz w:val="16"/>
              </w:rPr>
              <w:t>mp</w:t>
            </w:r>
          </w:p>
        </w:tc>
        <w:tc>
          <w:tcPr>
            <w:tcW w:type="dxa" w:w="680"/>
            <w:shd w:fill="C8A0DC" w:val="clear"/>
          </w:tcPr>
          <w:p>
            <w:r>
              <w:rPr>
                <w:b w:val="0"/>
                <w:sz w:val="16"/>
              </w:rPr>
              <w:t>161.57</w:t>
            </w:r>
          </w:p>
        </w:tc>
        <w:tc>
          <w:tcPr>
            <w:tcW w:type="dxa" w:w="850"/>
            <w:shd w:fill="C8A0DC" w:val="clear"/>
          </w:tcPr>
          <w:p>
            <w:r>
              <w:rPr>
                <w:b w:val="0"/>
                <w:sz w:val="16"/>
              </w:rPr>
              <w:t>CN01A</w:t>
            </w:r>
          </w:p>
        </w:tc>
        <w:tc>
          <w:tcPr>
            <w:tcW w:type="dxa" w:w="1984"/>
            <w:shd w:fill="C8A0DC" w:val="clear"/>
          </w:tcPr>
          <w:p>
            <w:r>
              <w:rPr>
                <w:b w:val="0"/>
                <w:sz w:val="16"/>
              </w:rPr>
              <w:t>vopsea lavabila cu efect antibacterian tavan</w:t>
            </w:r>
          </w:p>
        </w:tc>
        <w:tc>
          <w:tcPr>
            <w:tcW w:type="dxa" w:w="454"/>
            <w:shd w:fill="C8A0DC" w:val="clear"/>
          </w:tcPr>
          <w:p>
            <w:r>
              <w:rPr>
                <w:b w:val="0"/>
                <w:sz w:val="16"/>
              </w:rPr>
              <w:t>mp</w:t>
            </w:r>
          </w:p>
        </w:tc>
        <w:tc>
          <w:tcPr>
            <w:tcW w:type="dxa" w:w="680"/>
            <w:shd w:fill="C8A0DC" w:val="clear"/>
          </w:tcPr>
          <w:p>
            <w:r>
              <w:rPr>
                <w:b w:val="0"/>
                <w:sz w:val="16"/>
              </w:rPr>
              <w:t>161.57</w:t>
            </w:r>
          </w:p>
        </w:tc>
        <w:tc>
          <w:tcPr>
            <w:tcW w:type="dxa" w:w="3572"/>
            <w:shd w:fill="C8A0DC" w:val="clear"/>
          </w:tcPr>
          <w:p>
            <w:r>
              <w:rPr>
                <w:b w:val="0"/>
                <w:color w:val="CC0000"/>
                <w:sz w:val="16"/>
              </w:rPr>
              <w:t>Descriere diferită (similaritate 0.46): referință 'vopsea lavabila cu efect antibacterian tavan -vopsea antivegetativa v 733-6 ntr 1701-80', ofertat 'vopsea lavabila cu efect antibacterian tavan'</w:t>
            </w:r>
          </w:p>
        </w:tc>
      </w:tr>
      <w:tr>
        <w:tc>
          <w:tcPr>
            <w:tcW w:type="dxa" w:w="397"/>
            <w:shd w:fill="C8A0DC" w:val="clear"/>
          </w:tcPr>
          <w:p>
            <w:r>
              <w:rPr>
                <w:b w:val="0"/>
                <w:sz w:val="16"/>
              </w:rPr>
              <w:t>42</w:t>
            </w:r>
          </w:p>
        </w:tc>
        <w:tc>
          <w:tcPr>
            <w:tcW w:type="dxa" w:w="1701"/>
            <w:shd w:fill="C8A0DC" w:val="clear"/>
          </w:tcPr>
          <w:p>
            <w:r>
              <w:rPr>
                <w:b w:val="0"/>
                <w:sz w:val="16"/>
              </w:rPr>
              <w:t>4.1-04 - Arhitectura conexe tip II</w:t>
            </w:r>
          </w:p>
        </w:tc>
        <w:tc>
          <w:tcPr>
            <w:tcW w:type="dxa" w:w="850"/>
            <w:shd w:fill="C8A0DC" w:val="clear"/>
          </w:tcPr>
          <w:p>
            <w:r>
              <w:rPr>
                <w:b w:val="0"/>
                <w:sz w:val="16"/>
              </w:rPr>
              <w:t>CN01A</w:t>
            </w:r>
          </w:p>
        </w:tc>
        <w:tc>
          <w:tcPr>
            <w:tcW w:type="dxa" w:w="1984"/>
            <w:shd w:fill="C8A0DC" w:val="clear"/>
          </w:tcPr>
          <w:p>
            <w:r>
              <w:rPr>
                <w:b w:val="0"/>
                <w:sz w:val="16"/>
              </w:rPr>
              <w:t>vopsea lavabila cu efect antibacterian tavan l:...</w:t>
            </w:r>
          </w:p>
        </w:tc>
        <w:tc>
          <w:tcPr>
            <w:tcW w:type="dxa" w:w="454"/>
            <w:shd w:fill="C8A0DC" w:val="clear"/>
          </w:tcPr>
          <w:p>
            <w:r>
              <w:rPr>
                <w:b w:val="0"/>
                <w:sz w:val="16"/>
              </w:rPr>
              <w:t>mp</w:t>
            </w:r>
          </w:p>
        </w:tc>
        <w:tc>
          <w:tcPr>
            <w:tcW w:type="dxa" w:w="680"/>
            <w:shd w:fill="C8A0DC" w:val="clear"/>
          </w:tcPr>
          <w:p>
            <w:r>
              <w:rPr>
                <w:b w:val="0"/>
                <w:sz w:val="16"/>
              </w:rPr>
              <w:t>161.57</w:t>
            </w:r>
          </w:p>
        </w:tc>
        <w:tc>
          <w:tcPr>
            <w:tcW w:type="dxa" w:w="850"/>
            <w:shd w:fill="C8A0DC" w:val="clear"/>
          </w:tcPr>
          <w:p>
            <w:r>
              <w:rPr>
                <w:b w:val="0"/>
                <w:sz w:val="16"/>
              </w:rPr>
              <w:t>CN01A</w:t>
            </w:r>
          </w:p>
        </w:tc>
        <w:tc>
          <w:tcPr>
            <w:tcW w:type="dxa" w:w="1984"/>
            <w:shd w:fill="C8A0DC" w:val="clear"/>
          </w:tcPr>
          <w:p>
            <w:r>
              <w:rPr>
                <w:b w:val="0"/>
                <w:sz w:val="16"/>
              </w:rPr>
              <w:t>vopsea lavabila cu efect antibacterian tavan</w:t>
            </w:r>
          </w:p>
        </w:tc>
        <w:tc>
          <w:tcPr>
            <w:tcW w:type="dxa" w:w="454"/>
            <w:shd w:fill="C8A0DC" w:val="clear"/>
          </w:tcPr>
          <w:p>
            <w:r>
              <w:rPr>
                <w:b w:val="0"/>
                <w:sz w:val="16"/>
              </w:rPr>
              <w:t>mp</w:t>
            </w:r>
          </w:p>
        </w:tc>
        <w:tc>
          <w:tcPr>
            <w:tcW w:type="dxa" w:w="680"/>
            <w:shd w:fill="C8A0DC" w:val="clear"/>
          </w:tcPr>
          <w:p>
            <w:r>
              <w:rPr>
                <w:b w:val="0"/>
                <w:sz w:val="16"/>
              </w:rPr>
              <w:t>161.57</w:t>
            </w:r>
          </w:p>
        </w:tc>
        <w:tc>
          <w:tcPr>
            <w:tcW w:type="dxa" w:w="3572"/>
            <w:shd w:fill="C8A0DC" w:val="clear"/>
          </w:tcPr>
          <w:p>
            <w:r>
              <w:rPr>
                <w:b w:val="0"/>
                <w:color w:val="CC0000"/>
                <w:sz w:val="16"/>
              </w:rPr>
              <w:t>Descriere diferită (similaritate 0.46): referință 'vopsea lavabila cu efect antibacterian tavan -vopsea antivegetativa v 733-6 ntr 1701-80', ofertat 'vopsea lavabila cu efect antibacterian tavan'</w:t>
            </w:r>
          </w:p>
        </w:tc>
      </w:tr>
      <w:tr>
        <w:tc>
          <w:tcPr>
            <w:tcW w:type="dxa" w:w="397"/>
            <w:shd w:fill="FFB3B3" w:val="clear"/>
          </w:tcPr>
          <w:p>
            <w:r>
              <w:rPr>
                <w:b w:val="0"/>
                <w:sz w:val="16"/>
              </w:rPr>
              <w:t>31</w:t>
            </w:r>
          </w:p>
        </w:tc>
        <w:tc>
          <w:tcPr>
            <w:tcW w:type="dxa" w:w="1701"/>
            <w:shd w:fill="FFB3B3" w:val="clear"/>
          </w:tcPr>
          <w:p>
            <w:r>
              <w:rPr>
                <w:b w:val="0"/>
                <w:sz w:val="16"/>
              </w:rPr>
              <w:t>4.1-04 - Arhitectura conexe tip II</w:t>
            </w:r>
          </w:p>
        </w:tc>
        <w:tc>
          <w:tcPr>
            <w:tcW w:type="dxa" w:w="850"/>
            <w:shd w:fill="FFB3B3" w:val="clear"/>
          </w:tcPr>
          <w:p>
            <w:r>
              <w:rPr>
                <w:b w:val="0"/>
                <w:sz w:val="16"/>
              </w:rPr>
              <w:t>00106B011</w:t>
            </w:r>
          </w:p>
        </w:tc>
        <w:tc>
          <w:tcPr>
            <w:tcW w:type="dxa" w:w="1984"/>
            <w:shd w:fill="FFB3B3" w:val="clear"/>
          </w:tcPr>
          <w:p>
            <w:r>
              <w:rPr>
                <w:b w:val="0"/>
                <w:sz w:val="16"/>
              </w:rPr>
              <w:t>placi ceramice h=1.5m - pereti l:lc52a -0059: 6...</w:t>
            </w:r>
          </w:p>
        </w:tc>
        <w:tc>
          <w:tcPr>
            <w:tcW w:type="dxa" w:w="454"/>
            <w:shd w:fill="FFB3B3" w:val="clear"/>
          </w:tcPr>
          <w:p>
            <w:r>
              <w:rPr>
                <w:b w:val="0"/>
                <w:sz w:val="16"/>
              </w:rPr>
              <w:t>mp</w:t>
            </w:r>
          </w:p>
        </w:tc>
        <w:tc>
          <w:tcPr>
            <w:tcW w:type="dxa" w:w="680"/>
            <w:shd w:fill="FFB3B3" w:val="clear"/>
          </w:tcPr>
          <w:p>
            <w:r>
              <w:rPr>
                <w:b w:val="0"/>
                <w:sz w:val="16"/>
              </w:rPr>
              <w:t>156.2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36</w:t>
            </w:r>
          </w:p>
        </w:tc>
        <w:tc>
          <w:tcPr>
            <w:tcW w:type="dxa" w:w="1701"/>
            <w:shd w:fill="FFB3B3" w:val="clear"/>
          </w:tcPr>
          <w:p>
            <w:r>
              <w:rPr>
                <w:b w:val="0"/>
                <w:sz w:val="16"/>
              </w:rPr>
              <w:t>4.1-04 - Arhitectura conexe tip II</w:t>
            </w:r>
          </w:p>
        </w:tc>
        <w:tc>
          <w:tcPr>
            <w:tcW w:type="dxa" w:w="850"/>
            <w:shd w:fill="FFB3B3" w:val="clear"/>
          </w:tcPr>
          <w:p>
            <w:r>
              <w:rPr>
                <w:b w:val="0"/>
                <w:sz w:val="16"/>
                <w:u w:val="single"/>
              </w:rPr>
              <w:t>RPCG30C</w:t>
            </w:r>
          </w:p>
          <w:p>
            <w:pPr>
              <w:ind w:left="280"/>
            </w:pPr>
            <w:r>
              <w:rPr>
                <w:b w:val="0"/>
                <w:sz w:val="16"/>
              </w:rPr>
              <w:t>$00068</w:t>
            </w:r>
          </w:p>
        </w:tc>
        <w:tc>
          <w:tcPr>
            <w:tcW w:type="dxa" w:w="1984"/>
            <w:shd w:fill="FFB3B3" w:val="clear"/>
          </w:tcPr>
          <w:p>
            <w:r>
              <w:rPr>
                <w:b w:val="0"/>
                <w:sz w:val="16"/>
              </w:rPr>
              <w:t>-panouri compartimentare hpl incl usi si accesorii</w:t>
            </w:r>
          </w:p>
        </w:tc>
        <w:tc>
          <w:tcPr>
            <w:tcW w:type="dxa" w:w="454"/>
            <w:shd w:fill="FFB3B3" w:val="clear"/>
          </w:tcPr>
          <w:p>
            <w:r>
              <w:rPr>
                <w:b w:val="0"/>
                <w:sz w:val="16"/>
              </w:rPr>
              <w:t>mp</w:t>
            </w:r>
          </w:p>
        </w:tc>
        <w:tc>
          <w:tcPr>
            <w:tcW w:type="dxa" w:w="680"/>
            <w:shd w:fill="FFB3B3" w:val="clear"/>
          </w:tcPr>
          <w:p>
            <w:r>
              <w:rPr>
                <w:b w:val="0"/>
                <w:sz w:val="16"/>
              </w:rPr>
              <w:t>17.68</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41</w:t>
            </w:r>
          </w:p>
        </w:tc>
        <w:tc>
          <w:tcPr>
            <w:tcW w:type="dxa" w:w="1701"/>
            <w:shd w:fill="FFB347" w:val="clear"/>
          </w:tcPr>
          <w:p>
            <w:r>
              <w:rPr>
                <w:b w:val="0"/>
                <w:sz w:val="16"/>
              </w:rPr>
              <w:t>4.1-04 - Arhitectura conexe tip II</w:t>
            </w:r>
          </w:p>
        </w:tc>
        <w:tc>
          <w:tcPr>
            <w:tcW w:type="dxa" w:w="850"/>
            <w:shd w:fill="FFB347" w:val="clear"/>
          </w:tcPr>
          <w:p>
            <w:r>
              <w:rPr>
                <w:b w:val="0"/>
                <w:sz w:val="16"/>
              </w:rPr>
              <w:t>00101B031</w:t>
            </w:r>
          </w:p>
        </w:tc>
        <w:tc>
          <w:tcPr>
            <w:tcW w:type="dxa" w:w="1984"/>
            <w:shd w:fill="FFB347" w:val="clear"/>
          </w:tcPr>
          <w:p>
            <w:r>
              <w:rPr>
                <w:b w:val="0"/>
                <w:sz w:val="16"/>
              </w:rPr>
              <w:t>vopsea lavabila tavan</w:t>
            </w:r>
          </w:p>
        </w:tc>
        <w:tc>
          <w:tcPr>
            <w:tcW w:type="dxa" w:w="454"/>
            <w:shd w:fill="FFB347" w:val="clear"/>
          </w:tcPr>
          <w:p>
            <w:r>
              <w:rPr>
                <w:b w:val="0"/>
                <w:sz w:val="16"/>
              </w:rPr>
              <w:t>mp</w:t>
            </w:r>
          </w:p>
        </w:tc>
        <w:tc>
          <w:tcPr>
            <w:tcW w:type="dxa" w:w="680"/>
            <w:shd w:fill="FFB347" w:val="clear"/>
          </w:tcPr>
          <w:p>
            <w:r>
              <w:rPr>
                <w:b w:val="0"/>
                <w:sz w:val="16"/>
              </w:rPr>
              <w:t>562.56</w:t>
            </w:r>
          </w:p>
        </w:tc>
        <w:tc>
          <w:tcPr>
            <w:tcW w:type="dxa" w:w="850"/>
            <w:shd w:fill="FFB347" w:val="clear"/>
          </w:tcPr>
          <w:p>
            <w:r>
              <w:rPr>
                <w:b w:val="0"/>
                <w:sz w:val="16"/>
              </w:rPr>
              <w:t>CN01C</w:t>
            </w:r>
          </w:p>
        </w:tc>
        <w:tc>
          <w:tcPr>
            <w:tcW w:type="dxa" w:w="1984"/>
            <w:shd w:fill="FFB347" w:val="clear"/>
          </w:tcPr>
          <w:p>
            <w:r>
              <w:rPr>
                <w:b w:val="0"/>
                <w:sz w:val="16"/>
              </w:rPr>
              <w:t>vopsea lavabila tavan</w:t>
            </w:r>
          </w:p>
        </w:tc>
        <w:tc>
          <w:tcPr>
            <w:tcW w:type="dxa" w:w="454"/>
            <w:shd w:fill="FFB347" w:val="clear"/>
          </w:tcPr>
          <w:p>
            <w:r>
              <w:rPr>
                <w:b w:val="0"/>
                <w:sz w:val="16"/>
              </w:rPr>
              <w:t>mp</w:t>
            </w:r>
          </w:p>
        </w:tc>
        <w:tc>
          <w:tcPr>
            <w:tcW w:type="dxa" w:w="680"/>
            <w:shd w:fill="FFB347" w:val="clear"/>
          </w:tcPr>
          <w:p>
            <w:r>
              <w:rPr>
                <w:b w:val="0"/>
                <w:sz w:val="16"/>
              </w:rPr>
              <w:t>562.56</w:t>
            </w:r>
          </w:p>
        </w:tc>
        <w:tc>
          <w:tcPr>
            <w:tcW w:type="dxa" w:w="3572"/>
            <w:shd w:fill="FFB347" w:val="clear"/>
          </w:tcPr>
          <w:p>
            <w:r>
              <w:rPr>
                <w:b w:val="0"/>
                <w:color w:val="CC0000"/>
                <w:sz w:val="16"/>
              </w:rPr>
              <w:t>Cod similar — posibilă eroare OCR sau variație: referință '00101B031', ofertat 'CN01C'. Cod diferit (produs echivalent): '00101B031' ↔ 'CN01C'. Necesită verificare manuală.</w:t>
            </w:r>
          </w:p>
        </w:tc>
      </w:tr>
      <w:tr>
        <w:tc>
          <w:tcPr>
            <w:tcW w:type="dxa" w:w="397"/>
            <w:shd w:fill="C8A0DC" w:val="clear"/>
          </w:tcPr>
          <w:p>
            <w:r>
              <w:rPr>
                <w:b w:val="0"/>
                <w:sz w:val="16"/>
              </w:rPr>
              <w:t>42</w:t>
            </w:r>
          </w:p>
        </w:tc>
        <w:tc>
          <w:tcPr>
            <w:tcW w:type="dxa" w:w="1701"/>
            <w:shd w:fill="C8A0DC" w:val="clear"/>
          </w:tcPr>
          <w:p>
            <w:r>
              <w:rPr>
                <w:b w:val="0"/>
                <w:sz w:val="16"/>
              </w:rPr>
              <w:t>4.1-04 - Arhitectura conexe tip II</w:t>
            </w:r>
          </w:p>
        </w:tc>
        <w:tc>
          <w:tcPr>
            <w:tcW w:type="dxa" w:w="850"/>
            <w:shd w:fill="C8A0DC" w:val="clear"/>
          </w:tcPr>
          <w:p>
            <w:r>
              <w:rPr>
                <w:b w:val="0"/>
                <w:sz w:val="16"/>
              </w:rPr>
              <w:t>CN01A</w:t>
            </w:r>
          </w:p>
        </w:tc>
        <w:tc>
          <w:tcPr>
            <w:tcW w:type="dxa" w:w="1984"/>
            <w:shd w:fill="C8A0DC" w:val="clear"/>
          </w:tcPr>
          <w:p>
            <w:r>
              <w:rPr>
                <w:b w:val="0"/>
                <w:sz w:val="16"/>
              </w:rPr>
              <w:t>vopsea lavabila cu efect antibacterian tavan l:...</w:t>
            </w:r>
          </w:p>
        </w:tc>
        <w:tc>
          <w:tcPr>
            <w:tcW w:type="dxa" w:w="454"/>
            <w:shd w:fill="C8A0DC" w:val="clear"/>
          </w:tcPr>
          <w:p>
            <w:r>
              <w:rPr>
                <w:b w:val="0"/>
                <w:sz w:val="16"/>
              </w:rPr>
              <w:t>mp</w:t>
            </w:r>
          </w:p>
        </w:tc>
        <w:tc>
          <w:tcPr>
            <w:tcW w:type="dxa" w:w="680"/>
            <w:shd w:fill="C8A0DC" w:val="clear"/>
          </w:tcPr>
          <w:p>
            <w:r>
              <w:rPr>
                <w:b w:val="0"/>
                <w:sz w:val="16"/>
              </w:rPr>
              <w:t>161.57</w:t>
            </w:r>
          </w:p>
        </w:tc>
        <w:tc>
          <w:tcPr>
            <w:tcW w:type="dxa" w:w="850"/>
            <w:shd w:fill="C8A0DC" w:val="clear"/>
          </w:tcPr>
          <w:p>
            <w:r>
              <w:rPr>
                <w:b w:val="0"/>
                <w:sz w:val="16"/>
              </w:rPr>
              <w:t>CN01A</w:t>
            </w:r>
          </w:p>
        </w:tc>
        <w:tc>
          <w:tcPr>
            <w:tcW w:type="dxa" w:w="1984"/>
            <w:shd w:fill="C8A0DC" w:val="clear"/>
          </w:tcPr>
          <w:p>
            <w:r>
              <w:rPr>
                <w:b w:val="0"/>
                <w:sz w:val="16"/>
              </w:rPr>
              <w:t>vopsea lavabila cu efect antibacterian tavan</w:t>
            </w:r>
          </w:p>
        </w:tc>
        <w:tc>
          <w:tcPr>
            <w:tcW w:type="dxa" w:w="454"/>
            <w:shd w:fill="C8A0DC" w:val="clear"/>
          </w:tcPr>
          <w:p>
            <w:r>
              <w:rPr>
                <w:b w:val="0"/>
                <w:sz w:val="16"/>
              </w:rPr>
              <w:t>mp</w:t>
            </w:r>
          </w:p>
        </w:tc>
        <w:tc>
          <w:tcPr>
            <w:tcW w:type="dxa" w:w="680"/>
            <w:shd w:fill="C8A0DC" w:val="clear"/>
          </w:tcPr>
          <w:p>
            <w:r>
              <w:rPr>
                <w:b w:val="0"/>
                <w:sz w:val="16"/>
              </w:rPr>
              <w:t>161.57</w:t>
            </w:r>
          </w:p>
        </w:tc>
        <w:tc>
          <w:tcPr>
            <w:tcW w:type="dxa" w:w="3572"/>
            <w:shd w:fill="C8A0DC" w:val="clear"/>
          </w:tcPr>
          <w:p>
            <w:r>
              <w:rPr>
                <w:b w:val="0"/>
                <w:color w:val="CC0000"/>
                <w:sz w:val="16"/>
              </w:rPr>
              <w:t>Descriere diferită (similaritate 0.46): referință 'vopsea lavabila cu efect antibacterian tavan -vopsea antivegetativa v 733-6 ntr 1701-80', ofertat 'vopsea lavabila cu efect antibacterian tavan'</w:t>
            </w:r>
          </w:p>
        </w:tc>
      </w:tr>
      <w:tr>
        <w:tc>
          <w:tcPr>
            <w:tcW w:type="dxa" w:w="397"/>
            <w:shd w:fill="C8A0DC" w:val="clear"/>
          </w:tcPr>
          <w:p>
            <w:r>
              <w:rPr>
                <w:b w:val="0"/>
                <w:sz w:val="16"/>
              </w:rPr>
              <w:t>44</w:t>
            </w:r>
          </w:p>
        </w:tc>
        <w:tc>
          <w:tcPr>
            <w:tcW w:type="dxa" w:w="1701"/>
            <w:shd w:fill="C8A0DC" w:val="clear"/>
          </w:tcPr>
          <w:p>
            <w:r>
              <w:rPr>
                <w:b w:val="0"/>
                <w:sz w:val="16"/>
              </w:rPr>
              <w:t>4.1-04 - Arhitectura conexe tip II</w:t>
            </w:r>
          </w:p>
        </w:tc>
        <w:tc>
          <w:tcPr>
            <w:tcW w:type="dxa" w:w="850"/>
            <w:shd w:fill="C8A0DC" w:val="clear"/>
          </w:tcPr>
          <w:p>
            <w:r>
              <w:rPr>
                <w:b w:val="0"/>
                <w:sz w:val="16"/>
              </w:rPr>
              <w:t>CB14C</w:t>
            </w:r>
          </w:p>
        </w:tc>
        <w:tc>
          <w:tcPr>
            <w:tcW w:type="dxa" w:w="1984"/>
            <w:shd w:fill="C8A0DC" w:val="clear"/>
          </w:tcPr>
          <w:p>
            <w:r>
              <w:rPr>
                <w:b w:val="0"/>
                <w:sz w:val="16"/>
              </w:rPr>
              <w:t>schela met tubulara pt finis tavane h= 7 m cu i...</w:t>
            </w:r>
          </w:p>
        </w:tc>
        <w:tc>
          <w:tcPr>
            <w:tcW w:type="dxa" w:w="454"/>
            <w:shd w:fill="C8A0DC" w:val="clear"/>
          </w:tcPr>
          <w:p>
            <w:r>
              <w:rPr>
                <w:b w:val="0"/>
                <w:sz w:val="16"/>
              </w:rPr>
              <w:t>mp</w:t>
            </w:r>
          </w:p>
        </w:tc>
        <w:tc>
          <w:tcPr>
            <w:tcW w:type="dxa" w:w="680"/>
            <w:shd w:fill="C8A0DC" w:val="clear"/>
          </w:tcPr>
          <w:p>
            <w:r>
              <w:rPr>
                <w:b w:val="0"/>
                <w:sz w:val="16"/>
              </w:rPr>
              <w:t>150.0</w:t>
            </w:r>
          </w:p>
        </w:tc>
        <w:tc>
          <w:tcPr>
            <w:tcW w:type="dxa" w:w="850"/>
            <w:shd w:fill="C8A0DC" w:val="clear"/>
          </w:tcPr>
          <w:p>
            <w:r>
              <w:rPr>
                <w:b w:val="0"/>
                <w:sz w:val="16"/>
              </w:rPr>
              <w:t>CB14C</w:t>
            </w:r>
          </w:p>
        </w:tc>
        <w:tc>
          <w:tcPr>
            <w:tcW w:type="dxa" w:w="1984"/>
            <w:shd w:fill="C8A0DC" w:val="clear"/>
          </w:tcPr>
          <w:p>
            <w:r>
              <w:rPr>
                <w:b w:val="0"/>
                <w:sz w:val="16"/>
              </w:rPr>
              <w:t>schela metalica tubulara pentru ... lucrari de ...</w:t>
            </w:r>
          </w:p>
        </w:tc>
        <w:tc>
          <w:tcPr>
            <w:tcW w:type="dxa" w:w="454"/>
            <w:shd w:fill="C8A0DC" w:val="clear"/>
          </w:tcPr>
          <w:p>
            <w:r>
              <w:rPr>
                <w:b w:val="0"/>
                <w:sz w:val="16"/>
              </w:rPr>
              <w:t>mp</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0.2): referință 'schela met tubulara pentru finis tavane h= 7 m cu imob iliz schelei timp de 15 zile (120 ore) -dulapi molid si brad cl a grosime=58mm l3-3,5m lt 7-15 ', ofertat 'schela metalica tubulara pentru ... lucrari de finisaje la tavane pana la 7 m inaltime inclusiv, cu imobilizarea schelei timp de 15 zile (120 ore)'</w:t>
            </w:r>
          </w:p>
        </w:tc>
      </w:tr>
      <w:tr>
        <w:tc>
          <w:tcPr>
            <w:tcW w:type="dxa" w:w="397"/>
            <w:shd w:fill="FFB347" w:val="clear"/>
          </w:tcPr>
          <w:p>
            <w:r>
              <w:rPr>
                <w:b w:val="0"/>
                <w:sz w:val="16"/>
              </w:rPr>
              <w:t>51</w:t>
            </w:r>
          </w:p>
        </w:tc>
        <w:tc>
          <w:tcPr>
            <w:tcW w:type="dxa" w:w="1701"/>
            <w:shd w:fill="FFB347" w:val="clear"/>
          </w:tcPr>
          <w:p>
            <w:r>
              <w:rPr>
                <w:b w:val="0"/>
                <w:sz w:val="16"/>
              </w:rPr>
              <w:t>4.1-04 - Arhitectura conexe tip II</w:t>
            </w:r>
          </w:p>
        </w:tc>
        <w:tc>
          <w:tcPr>
            <w:tcW w:type="dxa" w:w="850"/>
            <w:shd w:fill="FFB347" w:val="clear"/>
          </w:tcPr>
          <w:p>
            <w:r>
              <w:rPr>
                <w:b w:val="0"/>
                <w:sz w:val="16"/>
              </w:rPr>
              <w:t>01842A11</w:t>
            </w:r>
          </w:p>
        </w:tc>
        <w:tc>
          <w:tcPr>
            <w:tcW w:type="dxa" w:w="1984"/>
            <w:shd w:fill="FFB347" w:val="clear"/>
          </w:tcPr>
          <w:p>
            <w:r>
              <w:rPr>
                <w:b w:val="0"/>
                <w:sz w:val="16"/>
              </w:rPr>
              <w:t>profil metalic protectie perete</w:t>
            </w:r>
          </w:p>
        </w:tc>
        <w:tc>
          <w:tcPr>
            <w:tcW w:type="dxa" w:w="454"/>
            <w:shd w:fill="FFB347" w:val="clear"/>
          </w:tcPr>
          <w:p>
            <w:r>
              <w:rPr>
                <w:b w:val="0"/>
                <w:sz w:val="16"/>
              </w:rPr>
              <w:t>m</w:t>
            </w:r>
          </w:p>
        </w:tc>
        <w:tc>
          <w:tcPr>
            <w:tcW w:type="dxa" w:w="680"/>
            <w:shd w:fill="FFB347" w:val="clear"/>
          </w:tcPr>
          <w:p>
            <w:r>
              <w:rPr>
                <w:b w:val="0"/>
                <w:sz w:val="16"/>
              </w:rPr>
              <w:t>26.27</w:t>
            </w:r>
          </w:p>
        </w:tc>
        <w:tc>
          <w:tcPr>
            <w:tcW w:type="dxa" w:w="850"/>
            <w:shd w:fill="FFB347" w:val="clear"/>
          </w:tcPr>
          <w:p>
            <w:r>
              <w:rPr>
                <w:b w:val="0"/>
                <w:sz w:val="16"/>
              </w:rPr>
              <w:t>CD16B</w:t>
            </w:r>
          </w:p>
        </w:tc>
        <w:tc>
          <w:tcPr>
            <w:tcW w:type="dxa" w:w="1984"/>
            <w:shd w:fill="FFB347" w:val="clear"/>
          </w:tcPr>
          <w:p>
            <w:r>
              <w:rPr>
                <w:b w:val="0"/>
                <w:sz w:val="16"/>
              </w:rPr>
              <w:t>profil metalic protectie perete</w:t>
            </w:r>
          </w:p>
        </w:tc>
        <w:tc>
          <w:tcPr>
            <w:tcW w:type="dxa" w:w="454"/>
            <w:shd w:fill="FFB347" w:val="clear"/>
          </w:tcPr>
          <w:p>
            <w:r>
              <w:rPr>
                <w:b w:val="0"/>
                <w:sz w:val="16"/>
              </w:rPr>
              <w:t>m</w:t>
            </w:r>
          </w:p>
        </w:tc>
        <w:tc>
          <w:tcPr>
            <w:tcW w:type="dxa" w:w="680"/>
            <w:shd w:fill="FFB347" w:val="clear"/>
          </w:tcPr>
          <w:p>
            <w:r>
              <w:rPr>
                <w:b w:val="0"/>
                <w:sz w:val="16"/>
              </w:rPr>
              <w:t>26.27</w:t>
            </w:r>
          </w:p>
        </w:tc>
        <w:tc>
          <w:tcPr>
            <w:tcW w:type="dxa" w:w="3572"/>
            <w:shd w:fill="FFB347" w:val="clear"/>
          </w:tcPr>
          <w:p>
            <w:r>
              <w:rPr>
                <w:b w:val="0"/>
                <w:color w:val="CC0000"/>
                <w:sz w:val="16"/>
              </w:rPr>
              <w:t>Cod similar — posibilă eroare OCR sau variație: referință '01842A11', ofertat 'CD16B'. Cod diferit (produs echivalent): '01842A11' ↔ 'CD16B'. Necesită verificare manuală.</w:t>
            </w:r>
          </w:p>
        </w:tc>
      </w:tr>
      <w:tr>
        <w:tc>
          <w:tcPr>
            <w:tcW w:type="dxa" w:w="397"/>
            <w:shd w:fill="FFB3B3" w:val="clear"/>
          </w:tcPr>
          <w:p>
            <w:r>
              <w:rPr>
                <w:b w:val="0"/>
                <w:sz w:val="16"/>
              </w:rPr>
              <w:t>51</w:t>
            </w:r>
          </w:p>
        </w:tc>
        <w:tc>
          <w:tcPr>
            <w:tcW w:type="dxa" w:w="1701"/>
            <w:shd w:fill="FFB3B3" w:val="clear"/>
          </w:tcPr>
          <w:p>
            <w:r>
              <w:rPr>
                <w:b w:val="0"/>
                <w:sz w:val="16"/>
              </w:rPr>
              <w:t>4.1-04 - Arhitectura conexe tip II</w:t>
            </w:r>
          </w:p>
        </w:tc>
        <w:tc>
          <w:tcPr>
            <w:tcW w:type="dxa" w:w="850"/>
            <w:shd w:fill="FFB3B3" w:val="clear"/>
          </w:tcPr>
          <w:p>
            <w:r>
              <w:rPr>
                <w:b w:val="0"/>
                <w:sz w:val="16"/>
                <w:u w:val="single"/>
              </w:rPr>
              <w:t>01842A11</w:t>
            </w:r>
          </w:p>
          <w:p>
            <w:pPr>
              <w:ind w:left="280"/>
            </w:pPr>
            <w:r>
              <w:rPr>
                <w:b w:val="0"/>
                <w:sz w:val="16"/>
              </w:rPr>
              <w:t>$8660160</w:t>
            </w:r>
          </w:p>
        </w:tc>
        <w:tc>
          <w:tcPr>
            <w:tcW w:type="dxa" w:w="1984"/>
            <w:shd w:fill="FFB3B3" w:val="clear"/>
          </w:tcPr>
          <w:p>
            <w:r>
              <w:rPr>
                <w:b w:val="0"/>
                <w:sz w:val="16"/>
              </w:rPr>
              <w:t>-ipsos imbinari timp lucru mediu nida profes (s...</w:t>
            </w:r>
          </w:p>
        </w:tc>
        <w:tc>
          <w:tcPr>
            <w:tcW w:type="dxa" w:w="454"/>
            <w:shd w:fill="FFB3B3" w:val="clear"/>
          </w:tcPr>
          <w:p>
            <w:r>
              <w:rPr>
                <w:b w:val="0"/>
                <w:sz w:val="16"/>
              </w:rPr>
              <w:t>m</w:t>
            </w:r>
          </w:p>
        </w:tc>
        <w:tc>
          <w:tcPr>
            <w:tcW w:type="dxa" w:w="680"/>
            <w:shd w:fill="FFB3B3" w:val="clear"/>
          </w:tcPr>
          <w:p>
            <w:r>
              <w:rPr>
                <w:b w:val="0"/>
                <w:sz w:val="16"/>
              </w:rPr>
              <w:t>26.27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51</w:t>
            </w:r>
          </w:p>
        </w:tc>
        <w:tc>
          <w:tcPr>
            <w:tcW w:type="dxa" w:w="1701"/>
            <w:shd w:fill="FFB3B3" w:val="clear"/>
          </w:tcPr>
          <w:p>
            <w:r>
              <w:rPr>
                <w:b w:val="0"/>
                <w:sz w:val="16"/>
              </w:rPr>
              <w:t>4.1-04 - Arhitectura conexe tip II</w:t>
            </w:r>
          </w:p>
        </w:tc>
        <w:tc>
          <w:tcPr>
            <w:tcW w:type="dxa" w:w="850"/>
            <w:shd w:fill="FFB3B3" w:val="clear"/>
          </w:tcPr>
          <w:p>
            <w:r>
              <w:rPr>
                <w:b w:val="0"/>
                <w:sz w:val="16"/>
                <w:u w:val="single"/>
              </w:rPr>
              <w:t>01842A11</w:t>
            </w:r>
          </w:p>
          <w:p>
            <w:pPr>
              <w:ind w:left="280"/>
            </w:pPr>
            <w:r>
              <w:rPr>
                <w:b w:val="0"/>
                <w:sz w:val="16"/>
              </w:rPr>
              <w:t>$8660091</w:t>
            </w:r>
          </w:p>
        </w:tc>
        <w:tc>
          <w:tcPr>
            <w:tcW w:type="dxa" w:w="1984"/>
            <w:shd w:fill="FFB3B3" w:val="clear"/>
          </w:tcPr>
          <w:p>
            <w:r>
              <w:rPr>
                <w:b w:val="0"/>
                <w:sz w:val="16"/>
              </w:rPr>
              <w:t>-profil protectie colt al 24x24</w:t>
            </w:r>
          </w:p>
        </w:tc>
        <w:tc>
          <w:tcPr>
            <w:tcW w:type="dxa" w:w="454"/>
            <w:shd w:fill="FFB3B3" w:val="clear"/>
          </w:tcPr>
          <w:p>
            <w:r>
              <w:rPr>
                <w:b w:val="0"/>
                <w:sz w:val="16"/>
              </w:rPr>
              <w:t>m</w:t>
            </w:r>
          </w:p>
        </w:tc>
        <w:tc>
          <w:tcPr>
            <w:tcW w:type="dxa" w:w="680"/>
            <w:shd w:fill="FFB3B3" w:val="clear"/>
          </w:tcPr>
          <w:p>
            <w:r>
              <w:rPr>
                <w:b w:val="0"/>
                <w:sz w:val="16"/>
              </w:rPr>
              <w:t>26.27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66</w:t>
            </w:r>
          </w:p>
        </w:tc>
        <w:tc>
          <w:tcPr>
            <w:tcW w:type="dxa" w:w="1701"/>
            <w:shd w:fill="C8A0DC" w:val="clear"/>
          </w:tcPr>
          <w:p>
            <w:r>
              <w:rPr>
                <w:b w:val="0"/>
                <w:sz w:val="16"/>
              </w:rPr>
              <w:t>4.1-04 - Arhitectura conexe tip II</w:t>
            </w:r>
          </w:p>
        </w:tc>
        <w:tc>
          <w:tcPr>
            <w:tcW w:type="dxa" w:w="850"/>
            <w:shd w:fill="C8A0DC" w:val="clear"/>
          </w:tcPr>
          <w:p>
            <w:r>
              <w:rPr>
                <w:b w:val="0"/>
                <w:sz w:val="16"/>
              </w:rPr>
              <w:t>TRI1AC01C6</w:t>
            </w:r>
          </w:p>
        </w:tc>
        <w:tc>
          <w:tcPr>
            <w:tcW w:type="dxa" w:w="1984"/>
            <w:shd w:fill="C8A0DC" w:val="clear"/>
          </w:tcPr>
          <w:p>
            <w:r>
              <w:rPr>
                <w:b w:val="0"/>
                <w:sz w:val="16"/>
              </w:rPr>
              <w:t>incarcare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TRI1AC01C6</w:t>
            </w:r>
          </w:p>
        </w:tc>
        <w:tc>
          <w:tcPr>
            <w:tcW w:type="dxa" w:w="1984"/>
            <w:shd w:fill="C8A0DC" w:val="clear"/>
          </w:tcPr>
          <w:p>
            <w:r>
              <w:rPr>
                <w:b w:val="0"/>
                <w:sz w:val="16"/>
              </w:rPr>
              <w:t>incarcare materiale gr.c- ambalate,sub ... 10kg...</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0.42): referință 'incarcare mat.grosime.c-ambalate, sub 10kg, deplas prin p', ofertat 'incarcare materiale grosime.c- ambalate,sub ... 10kg,deplas.prin purtare pina la 10m, fragil teren-vagon categ.'</w:t>
            </w:r>
          </w:p>
        </w:tc>
      </w:tr>
      <w:tr>
        <w:tc>
          <w:tcPr>
            <w:tcW w:type="dxa" w:w="397"/>
            <w:shd w:fill="C8A0DC" w:val="clear"/>
          </w:tcPr>
          <w:p>
            <w:r>
              <w:rPr>
                <w:b w:val="0"/>
                <w:sz w:val="16"/>
              </w:rPr>
              <w:t>68</w:t>
            </w:r>
          </w:p>
        </w:tc>
        <w:tc>
          <w:tcPr>
            <w:tcW w:type="dxa" w:w="1701"/>
            <w:shd w:fill="C8A0DC" w:val="clear"/>
          </w:tcPr>
          <w:p>
            <w:r>
              <w:rPr>
                <w:b w:val="0"/>
                <w:sz w:val="16"/>
              </w:rPr>
              <w:t>4.1-04 - Arhitectura conexe tip II</w:t>
            </w:r>
          </w:p>
        </w:tc>
        <w:tc>
          <w:tcPr>
            <w:tcW w:type="dxa" w:w="850"/>
            <w:shd w:fill="C8A0DC" w:val="clear"/>
          </w:tcPr>
          <w:p>
            <w:r>
              <w:rPr>
                <w:b w:val="0"/>
                <w:sz w:val="16"/>
              </w:rPr>
              <w:t>TRI1AC12C6</w:t>
            </w:r>
          </w:p>
        </w:tc>
        <w:tc>
          <w:tcPr>
            <w:tcW w:type="dxa" w:w="1984"/>
            <w:shd w:fill="C8A0DC" w:val="clear"/>
          </w:tcPr>
          <w:p>
            <w:r>
              <w:rPr>
                <w:b w:val="0"/>
                <w:sz w:val="16"/>
              </w:rPr>
              <w:t>descarcare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TRI1AC12C6</w:t>
            </w:r>
          </w:p>
        </w:tc>
        <w:tc>
          <w:tcPr>
            <w:tcW w:type="dxa" w:w="1984"/>
            <w:shd w:fill="C8A0DC" w:val="clear"/>
          </w:tcPr>
          <w:p>
            <w:r>
              <w:rPr>
                <w:b w:val="0"/>
                <w:sz w:val="16"/>
              </w:rPr>
              <w:t>descarcare materiale greutate cu ambalaje,sub ....</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0.14): referință 'descarcare mat.grosime.c-ambalate, sub 10kg deplas prin % x to x () vo = ro buil pro infra buti ffx fov - romania v n', ofertat 'descarcare materiale greutate cu ambalaje,sub ... 10kg deplas.prin purtare pina la 10m,fragil vagon-teren categ.3'</w:t>
            </w:r>
          </w:p>
        </w:tc>
      </w:tr>
      <w:tr>
        <w:tc>
          <w:tcPr>
            <w:tcW w:type="dxa" w:w="397"/>
            <w:shd w:fill="C8A0DC" w:val="clear"/>
          </w:tcPr>
          <w:p>
            <w:r>
              <w:rPr>
                <w:b w:val="0"/>
                <w:sz w:val="16"/>
              </w:rPr>
              <w:t>60</w:t>
            </w:r>
          </w:p>
        </w:tc>
        <w:tc>
          <w:tcPr>
            <w:tcW w:type="dxa" w:w="1701"/>
            <w:shd w:fill="C8A0DC" w:val="clear"/>
          </w:tcPr>
          <w:p>
            <w:r>
              <w:rPr>
                <w:b w:val="0"/>
                <w:sz w:val="16"/>
              </w:rPr>
              <w:t>4.1-04 - Arhitectura conexe tip II</w:t>
            </w:r>
          </w:p>
        </w:tc>
        <w:tc>
          <w:tcPr>
            <w:tcW w:type="dxa" w:w="850"/>
            <w:shd w:fill="C8A0DC" w:val="clear"/>
          </w:tcPr>
          <w:p>
            <w:r>
              <w:rPr>
                <w:b w:val="0"/>
                <w:sz w:val="16"/>
              </w:rPr>
              <w:t>CO01A1</w:t>
            </w:r>
          </w:p>
        </w:tc>
        <w:tc>
          <w:tcPr>
            <w:tcW w:type="dxa" w:w="1984"/>
            <w:shd w:fill="C8A0DC" w:val="clear"/>
          </w:tcPr>
          <w:p>
            <w:r>
              <w:rPr>
                <w:b w:val="0"/>
                <w:sz w:val="16"/>
              </w:rPr>
              <w:t>trotuar din beton simplu turnat pe loc 15 cm tr...</w:t>
            </w:r>
          </w:p>
        </w:tc>
        <w:tc>
          <w:tcPr>
            <w:tcW w:type="dxa" w:w="454"/>
            <w:shd w:fill="C8A0DC" w:val="clear"/>
          </w:tcPr>
          <w:p>
            <w:r>
              <w:rPr>
                <w:b w:val="0"/>
                <w:sz w:val="16"/>
              </w:rPr>
              <w:t>mp</w:t>
            </w:r>
          </w:p>
        </w:tc>
        <w:tc>
          <w:tcPr>
            <w:tcW w:type="dxa" w:w="680"/>
            <w:shd w:fill="C8A0DC" w:val="clear"/>
          </w:tcPr>
          <w:p>
            <w:r>
              <w:rPr>
                <w:b w:val="0"/>
                <w:sz w:val="16"/>
              </w:rPr>
              <w:t>148.18</w:t>
            </w:r>
          </w:p>
        </w:tc>
        <w:tc>
          <w:tcPr>
            <w:tcW w:type="dxa" w:w="850"/>
            <w:shd w:fill="C8A0DC" w:val="clear"/>
          </w:tcPr>
          <w:p>
            <w:r>
              <w:rPr>
                <w:b w:val="0"/>
                <w:sz w:val="16"/>
              </w:rPr>
              <w:t>CO01A1</w:t>
            </w:r>
          </w:p>
        </w:tc>
        <w:tc>
          <w:tcPr>
            <w:tcW w:type="dxa" w:w="1984"/>
            <w:shd w:fill="C8A0DC" w:val="clear"/>
          </w:tcPr>
          <w:p>
            <w:r>
              <w:rPr>
                <w:b w:val="0"/>
                <w:sz w:val="16"/>
              </w:rPr>
              <w:t>trotuar din beton simplu turnat pe loc 15 cm tr...</w:t>
            </w:r>
          </w:p>
        </w:tc>
        <w:tc>
          <w:tcPr>
            <w:tcW w:type="dxa" w:w="454"/>
            <w:shd w:fill="C8A0DC" w:val="clear"/>
          </w:tcPr>
          <w:p>
            <w:r>
              <w:rPr>
                <w:b w:val="0"/>
                <w:sz w:val="16"/>
              </w:rPr>
              <w:t>mp</w:t>
            </w:r>
          </w:p>
        </w:tc>
        <w:tc>
          <w:tcPr>
            <w:tcW w:type="dxa" w:w="680"/>
            <w:shd w:fill="C8A0DC" w:val="clear"/>
          </w:tcPr>
          <w:p>
            <w:r>
              <w:rPr>
                <w:b w:val="0"/>
                <w:sz w:val="16"/>
              </w:rPr>
              <w:t>148.18</w:t>
            </w:r>
          </w:p>
        </w:tc>
        <w:tc>
          <w:tcPr>
            <w:tcW w:type="dxa" w:w="3572"/>
            <w:shd w:fill="C8A0DC" w:val="clear"/>
          </w:tcPr>
          <w:p>
            <w:r>
              <w:rPr>
                <w:b w:val="0"/>
                <w:color w:val="CC0000"/>
                <w:sz w:val="16"/>
              </w:rPr>
              <w:t>Descriere diferită (similaritate 0.46): referință 'trotuar din beton simplu turnat polietilena loc 15 cm trotuar perimetral 1m -beton marfa clasa c25/20 (bc25/b330) - executan:0413 obiectiv01 obi4.1 ca', ofertat 'trotuar din beton simplu turnat polietilena loc 15 cm trotuar perimetral 1m'</w:t>
            </w:r>
          </w:p>
        </w:tc>
      </w:tr>
      <w:tr>
        <w:tc>
          <w:tcPr>
            <w:tcW w:type="dxa" w:w="397"/>
            <w:shd w:fill="C8A0DC" w:val="clear"/>
          </w:tcPr>
          <w:p>
            <w:r>
              <w:rPr>
                <w:b w:val="0"/>
                <w:sz w:val="16"/>
              </w:rPr>
              <w:t>66</w:t>
            </w:r>
          </w:p>
        </w:tc>
        <w:tc>
          <w:tcPr>
            <w:tcW w:type="dxa" w:w="1701"/>
            <w:shd w:fill="C8A0DC" w:val="clear"/>
          </w:tcPr>
          <w:p>
            <w:r>
              <w:rPr>
                <w:b w:val="0"/>
                <w:sz w:val="16"/>
              </w:rPr>
              <w:t>4.1-04 - Arhitectura conexe tip II</w:t>
            </w:r>
          </w:p>
        </w:tc>
        <w:tc>
          <w:tcPr>
            <w:tcW w:type="dxa" w:w="850"/>
            <w:shd w:fill="C8A0DC" w:val="clear"/>
          </w:tcPr>
          <w:p>
            <w:r>
              <w:rPr>
                <w:b w:val="0"/>
                <w:sz w:val="16"/>
              </w:rPr>
              <w:t>TRI1AC01C6</w:t>
            </w:r>
          </w:p>
        </w:tc>
        <w:tc>
          <w:tcPr>
            <w:tcW w:type="dxa" w:w="1984"/>
            <w:shd w:fill="C8A0DC" w:val="clear"/>
          </w:tcPr>
          <w:p>
            <w:r>
              <w:rPr>
                <w:b w:val="0"/>
                <w:sz w:val="16"/>
              </w:rPr>
              <w:t>incarcare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TRI1AC01C6</w:t>
            </w:r>
          </w:p>
        </w:tc>
        <w:tc>
          <w:tcPr>
            <w:tcW w:type="dxa" w:w="1984"/>
            <w:shd w:fill="C8A0DC" w:val="clear"/>
          </w:tcPr>
          <w:p>
            <w:r>
              <w:rPr>
                <w:b w:val="0"/>
                <w:sz w:val="16"/>
              </w:rPr>
              <w:t>incarcare materiale gr.c- ambalate,sub ... 10kg...</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0.42): referință 'incarcare mat.grosime.c-ambalate, sub 10kg, deplas prin p', ofertat 'incarcare materiale grosime.c- ambalate,sub ... 10kg,deplas.prin purtare pina la 10m, fragil teren-vagon categ.'</w:t>
            </w:r>
          </w:p>
        </w:tc>
      </w:tr>
      <w:tr>
        <w:tc>
          <w:tcPr>
            <w:tcW w:type="dxa" w:w="397"/>
            <w:shd w:fill="C8A0DC" w:val="clear"/>
          </w:tcPr>
          <w:p>
            <w:r>
              <w:rPr>
                <w:b w:val="0"/>
                <w:sz w:val="16"/>
              </w:rPr>
              <w:t>68</w:t>
            </w:r>
          </w:p>
        </w:tc>
        <w:tc>
          <w:tcPr>
            <w:tcW w:type="dxa" w:w="1701"/>
            <w:shd w:fill="C8A0DC" w:val="clear"/>
          </w:tcPr>
          <w:p>
            <w:r>
              <w:rPr>
                <w:b w:val="0"/>
                <w:sz w:val="16"/>
              </w:rPr>
              <w:t>4.1-04 - Arhitectura conexe tip II</w:t>
            </w:r>
          </w:p>
        </w:tc>
        <w:tc>
          <w:tcPr>
            <w:tcW w:type="dxa" w:w="850"/>
            <w:shd w:fill="C8A0DC" w:val="clear"/>
          </w:tcPr>
          <w:p>
            <w:r>
              <w:rPr>
                <w:b w:val="0"/>
                <w:sz w:val="16"/>
              </w:rPr>
              <w:t>TRI1AC12C6</w:t>
            </w:r>
          </w:p>
        </w:tc>
        <w:tc>
          <w:tcPr>
            <w:tcW w:type="dxa" w:w="1984"/>
            <w:shd w:fill="C8A0DC" w:val="clear"/>
          </w:tcPr>
          <w:p>
            <w:r>
              <w:rPr>
                <w:b w:val="0"/>
                <w:sz w:val="16"/>
              </w:rPr>
              <w:t>descarcare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TRI1AC12C6</w:t>
            </w:r>
          </w:p>
        </w:tc>
        <w:tc>
          <w:tcPr>
            <w:tcW w:type="dxa" w:w="1984"/>
            <w:shd w:fill="C8A0DC" w:val="clear"/>
          </w:tcPr>
          <w:p>
            <w:r>
              <w:rPr>
                <w:b w:val="0"/>
                <w:sz w:val="16"/>
              </w:rPr>
              <w:t>descarcare materiale greutate cu ambalaje,sub ....</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0.14): referință 'descarcare mat.grosime.c-ambalate, sub 10kg deplas prin % x to x () vo = ro buil pro infra buti ffx fov - romania v n', ofertat 'descarcare materiale greutate cu ambalaje,sub ... 10kg deplas.prin purtare pina la 10m,fragil vagon-teren categ.3'</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26</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QCK04A01</w:t>
            </w:r>
          </w:p>
          <w:p>
            <w:pPr>
              <w:ind w:left="280"/>
            </w:pPr>
            <w:r>
              <w:rPr>
                <w:b w:val="0"/>
                <w:sz w:val="16"/>
              </w:rPr>
              <w:t>$8558114</w:t>
            </w:r>
          </w:p>
        </w:tc>
        <w:tc>
          <w:tcPr>
            <w:tcW w:type="dxa" w:w="1984"/>
            <w:shd w:fill="FFFF99" w:val="clear"/>
          </w:tcPr>
          <w:p>
            <w:r>
              <w:rPr>
                <w:b w:val="0"/>
                <w:sz w:val="16"/>
              </w:rPr>
              <w:t>tirant-tija cu bucla 750 mm</w:t>
            </w:r>
          </w:p>
        </w:tc>
        <w:tc>
          <w:tcPr>
            <w:tcW w:type="dxa" w:w="454"/>
            <w:shd w:fill="FFFF99" w:val="clear"/>
          </w:tcPr>
          <w:p>
            <w:r>
              <w:rPr>
                <w:b w:val="0"/>
                <w:sz w:val="16"/>
              </w:rPr>
              <w:t>buc</w:t>
            </w:r>
          </w:p>
        </w:tc>
        <w:tc>
          <w:tcPr>
            <w:tcW w:type="dxa" w:w="680"/>
            <w:shd w:fill="FFFF99" w:val="clear"/>
          </w:tcPr>
          <w:p>
            <w:r>
              <w:rPr>
                <w:b w:val="0"/>
                <w:sz w:val="16"/>
              </w:rPr>
              <w:t>1.48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27</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CB14C</w:t>
            </w:r>
          </w:p>
          <w:p>
            <w:pPr>
              <w:ind w:left="280"/>
            </w:pPr>
            <w:r>
              <w:rPr>
                <w:b w:val="0"/>
                <w:sz w:val="16"/>
              </w:rPr>
              <w:t>$2901166</w:t>
            </w:r>
          </w:p>
        </w:tc>
        <w:tc>
          <w:tcPr>
            <w:tcW w:type="dxa" w:w="1984"/>
            <w:shd w:fill="FFFF99" w:val="clear"/>
          </w:tcPr>
          <w:p>
            <w:r>
              <w:rPr>
                <w:b w:val="0"/>
                <w:sz w:val="16"/>
              </w:rPr>
              <w:t>lemn rotund ras.(bile manele) d = 12- 15 cm l =...</w:t>
            </w:r>
          </w:p>
        </w:tc>
        <w:tc>
          <w:tcPr>
            <w:tcW w:type="dxa" w:w="454"/>
            <w:shd w:fill="FFFF99" w:val="clear"/>
          </w:tcPr>
          <w:p>
            <w:r>
              <w:rPr>
                <w:b w:val="0"/>
                <w:sz w:val="16"/>
              </w:rPr>
              <w:t>mc</w:t>
            </w:r>
          </w:p>
        </w:tc>
        <w:tc>
          <w:tcPr>
            <w:tcW w:type="dxa" w:w="680"/>
            <w:shd w:fill="FFFF99" w:val="clear"/>
          </w:tcPr>
          <w:p>
            <w:r>
              <w:rPr>
                <w:b w:val="0"/>
                <w:sz w:val="16"/>
              </w:rPr>
              <w:t>0.06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CI05B</w:t>
            </w:r>
          </w:p>
          <w:p>
            <w:pPr>
              <w:ind w:left="280"/>
            </w:pPr>
            <w:r>
              <w:rPr>
                <w:b w:val="0"/>
                <w:sz w:val="16"/>
              </w:rPr>
              <w:t>$2420759</w:t>
            </w:r>
          </w:p>
        </w:tc>
        <w:tc>
          <w:tcPr>
            <w:tcW w:type="dxa" w:w="1984"/>
            <w:shd w:fill="FFFF99" w:val="clear"/>
          </w:tcPr>
          <w:p>
            <w:r>
              <w:rPr>
                <w:b w:val="0"/>
                <w:sz w:val="16"/>
              </w:rPr>
              <w:t>placa gresie stelate natur s 150x150x12 c1 vrac</w:t>
            </w:r>
          </w:p>
        </w:tc>
        <w:tc>
          <w:tcPr>
            <w:tcW w:type="dxa" w:w="454"/>
            <w:shd w:fill="FFFF99" w:val="clear"/>
          </w:tcPr>
          <w:p>
            <w:r>
              <w:rPr>
                <w:b w:val="0"/>
                <w:sz w:val="16"/>
              </w:rPr>
              <w:t>mp</w:t>
            </w:r>
          </w:p>
        </w:tc>
        <w:tc>
          <w:tcPr>
            <w:tcW w:type="dxa" w:w="680"/>
            <w:shd w:fill="FFFF99" w:val="clear"/>
          </w:tcPr>
          <w:p>
            <w:r>
              <w:rPr>
                <w:b w:val="0"/>
                <w:sz w:val="16"/>
              </w:rPr>
              <w:t>146.96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29</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CI05B</w:t>
            </w:r>
          </w:p>
        </w:tc>
        <w:tc>
          <w:tcPr>
            <w:tcW w:type="dxa" w:w="1984"/>
            <w:shd w:fill="FFFF99" w:val="clear"/>
          </w:tcPr>
          <w:p>
            <w:r>
              <w:rPr>
                <w:b w:val="0"/>
                <w:sz w:val="16"/>
              </w:rPr>
              <w:t>1# - placi ceramice h=1.5m - pereti</w:t>
            </w:r>
          </w:p>
        </w:tc>
        <w:tc>
          <w:tcPr>
            <w:tcW w:type="dxa" w:w="454"/>
            <w:shd w:fill="FFFF99" w:val="clear"/>
          </w:tcPr>
          <w:p>
            <w:r>
              <w:rPr>
                <w:b w:val="0"/>
                <w:sz w:val="16"/>
              </w:rPr>
              <w:t>mp</w:t>
            </w:r>
          </w:p>
        </w:tc>
        <w:tc>
          <w:tcPr>
            <w:tcW w:type="dxa" w:w="680"/>
            <w:shd w:fill="FFFF99" w:val="clear"/>
          </w:tcPr>
          <w:p>
            <w:r>
              <w:rPr>
                <w:b w:val="0"/>
                <w:sz w:val="16"/>
              </w:rPr>
              <w:t>156.2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30</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CI05B</w:t>
            </w:r>
          </w:p>
          <w:p>
            <w:pPr>
              <w:ind w:left="280"/>
            </w:pPr>
            <w:r>
              <w:rPr>
                <w:b w:val="0"/>
                <w:sz w:val="16"/>
              </w:rPr>
              <w:t>$6701</w:t>
            </w:r>
          </w:p>
        </w:tc>
        <w:tc>
          <w:tcPr>
            <w:tcW w:type="dxa" w:w="1984"/>
            <w:shd w:fill="FFFF99" w:val="clear"/>
          </w:tcPr>
          <w:p>
            <w:r>
              <w:rPr>
                <w:b w:val="0"/>
                <w:sz w:val="16"/>
              </w:rPr>
              <w:t>macara planseu 0,5tf stadiul fizic: arhitectura...</w:t>
            </w:r>
          </w:p>
        </w:tc>
        <w:tc>
          <w:tcPr>
            <w:tcW w:type="dxa" w:w="454"/>
            <w:shd w:fill="FFFF99" w:val="clear"/>
          </w:tcPr>
          <w:p>
            <w:r>
              <w:rPr>
                <w:b w:val="0"/>
                <w:sz w:val="16"/>
              </w:rPr>
              <w:t>ora</w:t>
            </w:r>
          </w:p>
        </w:tc>
        <w:tc>
          <w:tcPr>
            <w:tcW w:type="dxa" w:w="680"/>
            <w:shd w:fill="FFFF99" w:val="clear"/>
          </w:tcPr>
          <w:p>
            <w:r>
              <w:rPr>
                <w:b w:val="0"/>
                <w:sz w:val="16"/>
              </w:rPr>
              <w:t>4.04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31</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QCK04A01</w:t>
            </w:r>
          </w:p>
        </w:tc>
        <w:tc>
          <w:tcPr>
            <w:tcW w:type="dxa" w:w="1984"/>
            <w:shd w:fill="FFFF99" w:val="clear"/>
          </w:tcPr>
          <w:p>
            <w:r>
              <w:rPr>
                <w:b w:val="0"/>
                <w:sz w:val="16"/>
              </w:rPr>
              <w:t>tavan/plafon fals - gips- carton 244,71 mp</w:t>
            </w:r>
          </w:p>
        </w:tc>
        <w:tc>
          <w:tcPr>
            <w:tcW w:type="dxa" w:w="454"/>
            <w:shd w:fill="FFFF99" w:val="clear"/>
          </w:tcPr>
          <w:p>
            <w:r>
              <w:rPr>
                <w:b w:val="0"/>
                <w:sz w:val="16"/>
              </w:rPr>
              <w:t>mp</w:t>
            </w:r>
          </w:p>
        </w:tc>
        <w:tc>
          <w:tcPr>
            <w:tcW w:type="dxa" w:w="680"/>
            <w:shd w:fill="FFFF99" w:val="clear"/>
          </w:tcPr>
          <w:p>
            <w:r>
              <w:rPr>
                <w:b w:val="0"/>
                <w:sz w:val="16"/>
              </w:rPr>
              <w:t>24.47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32</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CB14C</w:t>
            </w:r>
          </w:p>
          <w:p>
            <w:pPr>
              <w:ind w:left="280"/>
            </w:pPr>
            <w:r>
              <w:rPr>
                <w:b w:val="0"/>
                <w:sz w:val="16"/>
              </w:rPr>
              <w:t>$2904080</w:t>
            </w:r>
          </w:p>
        </w:tc>
        <w:tc>
          <w:tcPr>
            <w:tcW w:type="dxa" w:w="1984"/>
            <w:shd w:fill="FFFF99" w:val="clear"/>
          </w:tcPr>
          <w:p>
            <w:r>
              <w:rPr>
                <w:b w:val="0"/>
                <w:sz w:val="16"/>
              </w:rPr>
              <w:t>dulap molid si brad cl a gros = 58mm l3-3,5m lt...</w:t>
            </w:r>
          </w:p>
        </w:tc>
        <w:tc>
          <w:tcPr>
            <w:tcW w:type="dxa" w:w="454"/>
            <w:shd w:fill="FFFF99" w:val="clear"/>
          </w:tcPr>
          <w:p>
            <w:r>
              <w:rPr>
                <w:b w:val="0"/>
                <w:sz w:val="16"/>
              </w:rPr>
              <w:t>mc</w:t>
            </w:r>
          </w:p>
        </w:tc>
        <w:tc>
          <w:tcPr>
            <w:tcW w:type="dxa" w:w="680"/>
            <w:shd w:fill="FFFF99" w:val="clear"/>
          </w:tcPr>
          <w:p>
            <w:r>
              <w:rPr>
                <w:b w:val="0"/>
                <w:sz w:val="16"/>
              </w:rPr>
              <w:t>0.01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33</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CI05A</w:t>
            </w:r>
          </w:p>
          <w:p>
            <w:pPr>
              <w:ind w:left="280"/>
            </w:pPr>
            <w:r>
              <w:rPr>
                <w:b w:val="0"/>
                <w:sz w:val="16"/>
              </w:rPr>
              <w:t>$7318706</w:t>
            </w:r>
          </w:p>
        </w:tc>
        <w:tc>
          <w:tcPr>
            <w:tcW w:type="dxa" w:w="1984"/>
            <w:shd w:fill="FFFF99" w:val="clear"/>
          </w:tcPr>
          <w:p>
            <w:r>
              <w:rPr>
                <w:b w:val="0"/>
                <w:sz w:val="16"/>
              </w:rPr>
              <w:t>distantieri rost pvc model m6</w:t>
            </w:r>
          </w:p>
        </w:tc>
        <w:tc>
          <w:tcPr>
            <w:tcW w:type="dxa" w:w="454"/>
            <w:shd w:fill="FFFF99" w:val="clear"/>
          </w:tcPr>
          <w:p>
            <w:r>
              <w:rPr>
                <w:b w:val="0"/>
                <w:sz w:val="16"/>
              </w:rPr>
              <w:t>buc</w:t>
            </w:r>
          </w:p>
        </w:tc>
        <w:tc>
          <w:tcPr>
            <w:tcW w:type="dxa" w:w="680"/>
            <w:shd w:fill="FFFF99" w:val="clear"/>
          </w:tcPr>
          <w:p>
            <w:r>
              <w:rPr>
                <w:b w:val="0"/>
                <w:sz w:val="16"/>
              </w:rPr>
              <w:t>300.73</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77 principale</w:t>
            </w:r>
          </w:p>
        </w:tc>
        <w:tc>
          <w:tcPr>
            <w:tcW w:type="dxa" w:w="680"/>
            <w:gridSpan w:val="4"/>
            <w:shd w:fill="D9D9D9" w:val="clear"/>
          </w:tcPr>
          <w:p>
            <w:r>
              <w:rPr>
                <w:b w:val="0"/>
                <w:color w:val="000000"/>
                <w:sz w:val="18"/>
              </w:rPr>
              <w:t>Ofertă: 81 principale</w:t>
            </w:r>
            <w:r>
              <w:rPr>
                <w:b w:val="0"/>
                <w:color w:val="000000"/>
                <w:sz w:val="18"/>
              </w:rPr>
              <w:t xml:space="preserve">  ▲ 4 extra</w:t>
            </w:r>
          </w:p>
        </w:tc>
        <w:tc>
          <w:tcPr>
            <w:tcW w:type="dxa" w:w="3572"/>
            <w:shd w:fill="D9D9D9" w:val="clear"/>
          </w:tcPr>
          <w:p/>
        </w:tc>
      </w:tr>
      <w:tr>
        <w:tc>
          <w:tcPr>
            <w:tcW w:type="dxa" w:w="3572"/>
            <w:gridSpan w:val="11"/>
            <w:shd w:fill="D9D9D9" w:val="clear"/>
          </w:tcPr>
          <w:p>
            <w:r>
              <w:rPr>
                <w:b/>
                <w:sz w:val="18"/>
              </w:rPr>
              <w:t>Capitol de lucrări 4.1-03 — Arhitectura - eligibile tip I  │  LIPSA: 6  │  EXTRA: 5  │  Delta: -1</w:t>
            </w:r>
          </w:p>
        </w:tc>
      </w:tr>
      <w:tr>
        <w:tc>
          <w:tcPr>
            <w:tcW w:type="dxa" w:w="397"/>
            <w:shd w:fill="FFB3B3" w:val="clear"/>
          </w:tcPr>
          <w:p>
            <w:r>
              <w:rPr>
                <w:b w:val="0"/>
                <w:sz w:val="16"/>
              </w:rPr>
              <w:t>1</w:t>
            </w:r>
          </w:p>
        </w:tc>
        <w:tc>
          <w:tcPr>
            <w:tcW w:type="dxa" w:w="1701"/>
            <w:shd w:fill="FFB3B3" w:val="clear"/>
          </w:tcPr>
          <w:p>
            <w:r>
              <w:rPr>
                <w:b w:val="0"/>
                <w:sz w:val="16"/>
              </w:rPr>
              <w:t>4.1-03 - Arhitectura - eligibile tip I</w:t>
            </w:r>
          </w:p>
        </w:tc>
        <w:tc>
          <w:tcPr>
            <w:tcW w:type="dxa" w:w="850"/>
            <w:shd w:fill="FFB3B3" w:val="clear"/>
          </w:tcPr>
          <w:p>
            <w:r>
              <w:rPr>
                <w:b w:val="0"/>
                <w:sz w:val="16"/>
                <w:u w:val="single"/>
              </w:rPr>
              <w:t>CK23A</w:t>
            </w:r>
          </w:p>
          <w:p>
            <w:pPr>
              <w:ind w:left="280"/>
            </w:pPr>
            <w:r>
              <w:rPr>
                <w:b w:val="0"/>
                <w:sz w:val="16"/>
              </w:rPr>
              <w:t>$6720363</w:t>
            </w:r>
          </w:p>
        </w:tc>
        <w:tc>
          <w:tcPr>
            <w:tcW w:type="dxa" w:w="1984"/>
            <w:shd w:fill="FFB3B3" w:val="clear"/>
          </w:tcPr>
          <w:p>
            <w:r>
              <w:rPr>
                <w:b w:val="0"/>
                <w:sz w:val="16"/>
              </w:rPr>
              <w:t>- ferestre - tamplarie pvc, 5 camere, geam tripa</w:t>
            </w:r>
          </w:p>
        </w:tc>
        <w:tc>
          <w:tcPr>
            <w:tcW w:type="dxa" w:w="454"/>
            <w:shd w:fill="FFB3B3" w:val="clear"/>
          </w:tcPr>
          <w:p>
            <w:r>
              <w:rPr>
                <w:b w:val="0"/>
                <w:sz w:val="16"/>
              </w:rPr>
              <w:t>mp</w:t>
            </w:r>
          </w:p>
        </w:tc>
        <w:tc>
          <w:tcPr>
            <w:tcW w:type="dxa" w:w="680"/>
            <w:shd w:fill="FFB3B3" w:val="clear"/>
          </w:tcPr>
          <w:p>
            <w:r>
              <w:rPr>
                <w:b w:val="0"/>
                <w:sz w:val="16"/>
              </w:rPr>
              <w:t>4.75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2</w:t>
            </w:r>
          </w:p>
        </w:tc>
        <w:tc>
          <w:tcPr>
            <w:tcW w:type="dxa" w:w="1701"/>
          </w:tcPr>
          <w:p>
            <w:r>
              <w:rPr>
                <w:b w:val="0"/>
                <w:sz w:val="16"/>
              </w:rPr>
              <w:t>4.1-03 - Arhitectura - eligibile tip I</w:t>
            </w:r>
          </w:p>
        </w:tc>
        <w:tc>
          <w:tcPr>
            <w:tcW w:type="dxa" w:w="850"/>
          </w:tcPr>
          <w:p>
            <w:r>
              <w:rPr>
                <w:b w:val="0"/>
                <w:sz w:val="16"/>
              </w:rPr>
              <w:t>CK08A</w:t>
            </w:r>
          </w:p>
        </w:tc>
        <w:tc>
          <w:tcPr>
            <w:tcW w:type="dxa" w:w="1984"/>
          </w:tcPr>
          <w:p>
            <w:r>
              <w:rPr>
                <w:b w:val="0"/>
                <w:sz w:val="16"/>
              </w:rPr>
              <w:t>fereastra ei-90', tamplarie metalica; culoare g...</w:t>
            </w:r>
          </w:p>
        </w:tc>
        <w:tc>
          <w:tcPr>
            <w:tcW w:type="dxa" w:w="454"/>
          </w:tcPr>
          <w:p>
            <w:r>
              <w:rPr>
                <w:b w:val="0"/>
                <w:sz w:val="16"/>
              </w:rPr>
              <w:t>mp</w:t>
            </w:r>
          </w:p>
        </w:tc>
        <w:tc>
          <w:tcPr>
            <w:tcW w:type="dxa" w:w="680"/>
          </w:tcPr>
          <w:p>
            <w:r>
              <w:rPr>
                <w:b w:val="0"/>
                <w:color w:val="CC0000"/>
                <w:sz w:val="16"/>
              </w:rPr>
              <w:t>3.25</w:t>
            </w:r>
          </w:p>
        </w:tc>
        <w:tc>
          <w:tcPr>
            <w:tcW w:type="dxa" w:w="850"/>
          </w:tcPr>
          <w:p>
            <w:r>
              <w:rPr>
                <w:b w:val="0"/>
                <w:sz w:val="16"/>
              </w:rPr>
              <w:t>CK08A</w:t>
            </w:r>
          </w:p>
        </w:tc>
        <w:tc>
          <w:tcPr>
            <w:tcW w:type="dxa" w:w="1984"/>
          </w:tcPr>
          <w:p>
            <w:r>
              <w:rPr>
                <w:b w:val="0"/>
                <w:sz w:val="16"/>
              </w:rPr>
              <w:t>fereastra ei-90', tamplarie metalica; culoare g...</w:t>
            </w:r>
          </w:p>
        </w:tc>
        <w:tc>
          <w:tcPr>
            <w:tcW w:type="dxa" w:w="454"/>
          </w:tcPr>
          <w:p>
            <w:r>
              <w:rPr>
                <w:b w:val="0"/>
                <w:sz w:val="16"/>
              </w:rPr>
              <w:t>mp</w:t>
            </w:r>
          </w:p>
        </w:tc>
        <w:tc>
          <w:tcPr>
            <w:tcW w:type="dxa" w:w="680"/>
          </w:tcPr>
          <w:p>
            <w:r>
              <w:rPr>
                <w:b w:val="0"/>
                <w:color w:val="CC0000"/>
                <w:sz w:val="16"/>
              </w:rPr>
              <w:t>4.75</w:t>
            </w:r>
          </w:p>
        </w:tc>
        <w:tc>
          <w:tcPr>
            <w:tcW w:type="dxa" w:w="3572"/>
          </w:tcPr>
          <w:p>
            <w:r>
              <w:rPr>
                <w:b w:val="0"/>
                <w:color w:val="CC0000"/>
                <w:sz w:val="16"/>
              </w:rPr>
              <w:t>Cantitate diferită: referință 3.25 mp, ofertat 4.75 mp</w:t>
            </w:r>
          </w:p>
        </w:tc>
      </w:tr>
      <w:tr>
        <w:tc>
          <w:tcPr>
            <w:tcW w:type="dxa" w:w="397"/>
          </w:tcPr>
          <w:p>
            <w:r>
              <w:rPr>
                <w:b w:val="0"/>
                <w:sz w:val="16"/>
              </w:rPr>
              <w:t>3</w:t>
            </w:r>
          </w:p>
        </w:tc>
        <w:tc>
          <w:tcPr>
            <w:tcW w:type="dxa" w:w="1701"/>
          </w:tcPr>
          <w:p>
            <w:r>
              <w:rPr>
                <w:b w:val="0"/>
                <w:sz w:val="16"/>
              </w:rPr>
              <w:t>4.1-03 - Arhitectura - eligibile tip I</w:t>
            </w:r>
          </w:p>
        </w:tc>
        <w:tc>
          <w:tcPr>
            <w:tcW w:type="dxa" w:w="850"/>
          </w:tcPr>
          <w:p>
            <w:r>
              <w:rPr>
                <w:b w:val="0"/>
                <w:sz w:val="16"/>
                <w:u w:val="single"/>
              </w:rPr>
              <w:t>CK25A</w:t>
            </w:r>
          </w:p>
          <w:p>
            <w:pPr>
              <w:ind w:left="280"/>
            </w:pPr>
            <w:r>
              <w:rPr>
                <w:b w:val="0"/>
                <w:sz w:val="16"/>
              </w:rPr>
              <w:t>$6720289</w:t>
            </w:r>
          </w:p>
        </w:tc>
        <w:tc>
          <w:tcPr>
            <w:tcW w:type="dxa" w:w="1984"/>
          </w:tcPr>
          <w:p>
            <w:r>
              <w:rPr>
                <w:b w:val="0"/>
                <w:sz w:val="16"/>
              </w:rPr>
              <w:t>-usa exterioara cu sistem de autoinchidere si b...</w:t>
            </w:r>
          </w:p>
        </w:tc>
        <w:tc>
          <w:tcPr>
            <w:tcW w:type="dxa" w:w="454"/>
          </w:tcPr>
          <w:p>
            <w:r>
              <w:rPr>
                <w:b w:val="0"/>
                <w:sz w:val="16"/>
              </w:rPr>
              <w:t>mp</w:t>
            </w:r>
          </w:p>
        </w:tc>
        <w:tc>
          <w:tcPr>
            <w:tcW w:type="dxa" w:w="680"/>
          </w:tcPr>
          <w:p>
            <w:r>
              <w:rPr>
                <w:b w:val="0"/>
                <w:sz w:val="16"/>
              </w:rPr>
              <w:t>16.19</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4.1-03 - Arhitectura - eligibile tip I</w:t>
            </w:r>
          </w:p>
        </w:tc>
        <w:tc>
          <w:tcPr>
            <w:tcW w:type="dxa" w:w="850"/>
          </w:tcPr>
          <w:p>
            <w:r>
              <w:rPr>
                <w:b w:val="0"/>
                <w:sz w:val="16"/>
                <w:u w:val="single"/>
              </w:rPr>
              <w:t>CK25A</w:t>
            </w:r>
          </w:p>
          <w:p>
            <w:pPr>
              <w:ind w:left="280"/>
            </w:pPr>
            <w:r>
              <w:rPr>
                <w:b w:val="0"/>
                <w:sz w:val="16"/>
              </w:rPr>
              <w:t>$6720301</w:t>
            </w:r>
          </w:p>
        </w:tc>
        <w:tc>
          <w:tcPr>
            <w:tcW w:type="dxa" w:w="1984"/>
          </w:tcPr>
          <w:p>
            <w:r>
              <w:rPr>
                <w:b w:val="0"/>
                <w:sz w:val="16"/>
              </w:rPr>
              <w:t>-us-c usa dubla pvc prevazuta sistem autoinchidere</w:t>
            </w:r>
          </w:p>
        </w:tc>
        <w:tc>
          <w:tcPr>
            <w:tcW w:type="dxa" w:w="454"/>
          </w:tcPr>
          <w:p>
            <w:r>
              <w:rPr>
                <w:b w:val="0"/>
                <w:sz w:val="16"/>
              </w:rPr>
              <w:t>mp</w:t>
            </w:r>
          </w:p>
        </w:tc>
        <w:tc>
          <w:tcPr>
            <w:tcW w:type="dxa" w:w="680"/>
          </w:tcPr>
          <w:p>
            <w:r>
              <w:rPr>
                <w:b w:val="0"/>
                <w:sz w:val="16"/>
              </w:rPr>
              <w:t>6.24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4.1-03 - Arhitectura - eligibile tip I</w:t>
            </w:r>
          </w:p>
        </w:tc>
        <w:tc>
          <w:tcPr>
            <w:tcW w:type="dxa" w:w="850"/>
          </w:tcPr>
          <w:p>
            <w:r>
              <w:rPr>
                <w:b w:val="0"/>
                <w:sz w:val="16"/>
              </w:rPr>
              <w:t>01311A1</w:t>
            </w:r>
          </w:p>
        </w:tc>
        <w:tc>
          <w:tcPr>
            <w:tcW w:type="dxa" w:w="1984"/>
          </w:tcPr>
          <w:p>
            <w:r>
              <w:rPr>
                <w:b w:val="0"/>
                <w:sz w:val="16"/>
              </w:rPr>
              <w:t>banda etansare tamplarie</w:t>
            </w:r>
          </w:p>
        </w:tc>
        <w:tc>
          <w:tcPr>
            <w:tcW w:type="dxa" w:w="454"/>
          </w:tcPr>
          <w:p>
            <w:r>
              <w:rPr>
                <w:b w:val="0"/>
                <w:sz w:val="16"/>
              </w:rPr>
              <w:t>m</w:t>
            </w:r>
          </w:p>
        </w:tc>
        <w:tc>
          <w:tcPr>
            <w:tcW w:type="dxa" w:w="680"/>
          </w:tcPr>
          <w:p>
            <w:r>
              <w:rPr>
                <w:b w:val="0"/>
                <w:color w:val="CC0000"/>
                <w:sz w:val="16"/>
              </w:rPr>
              <w:t>213.9</w:t>
            </w:r>
          </w:p>
        </w:tc>
        <w:tc>
          <w:tcPr>
            <w:tcW w:type="dxa" w:w="850"/>
          </w:tcPr>
          <w:p>
            <w:r>
              <w:rPr>
                <w:b w:val="0"/>
                <w:sz w:val="16"/>
              </w:rPr>
              <w:t>01311A1</w:t>
            </w:r>
          </w:p>
        </w:tc>
        <w:tc>
          <w:tcPr>
            <w:tcW w:type="dxa" w:w="1984"/>
          </w:tcPr>
          <w:p>
            <w:r>
              <w:rPr>
                <w:b w:val="0"/>
                <w:sz w:val="16"/>
              </w:rPr>
              <w:t>banda etansare tamplarie</w:t>
            </w:r>
          </w:p>
        </w:tc>
        <w:tc>
          <w:tcPr>
            <w:tcW w:type="dxa" w:w="454"/>
          </w:tcPr>
          <w:p>
            <w:r>
              <w:rPr>
                <w:b w:val="0"/>
                <w:sz w:val="16"/>
              </w:rPr>
              <w:t>m</w:t>
            </w:r>
          </w:p>
        </w:tc>
        <w:tc>
          <w:tcPr>
            <w:tcW w:type="dxa" w:w="680"/>
          </w:tcPr>
          <w:p>
            <w:r>
              <w:rPr>
                <w:b w:val="0"/>
                <w:color w:val="CC0000"/>
                <w:sz w:val="16"/>
              </w:rPr>
              <w:t>184.63</w:t>
            </w:r>
          </w:p>
        </w:tc>
        <w:tc>
          <w:tcPr>
            <w:tcW w:type="dxa" w:w="3572"/>
          </w:tcPr>
          <w:p>
            <w:r>
              <w:rPr>
                <w:b w:val="0"/>
                <w:color w:val="CC0000"/>
                <w:sz w:val="16"/>
              </w:rPr>
              <w:t>Cantitate diferită: referință 213.9 m, ofertat 184.63 m</w:t>
            </w:r>
          </w:p>
        </w:tc>
      </w:tr>
      <w:tr>
        <w:tc>
          <w:tcPr>
            <w:tcW w:type="dxa" w:w="397"/>
          </w:tcPr>
          <w:p>
            <w:r>
              <w:rPr>
                <w:b w:val="0"/>
                <w:sz w:val="16"/>
              </w:rPr>
              <w:t>40</w:t>
            </w:r>
          </w:p>
        </w:tc>
        <w:tc>
          <w:tcPr>
            <w:tcW w:type="dxa" w:w="1701"/>
          </w:tcPr>
          <w:p>
            <w:r>
              <w:rPr>
                <w:b w:val="0"/>
                <w:sz w:val="16"/>
              </w:rPr>
              <w:t>4.1-03 - Arhitectura - eligibile tip I</w:t>
            </w:r>
          </w:p>
        </w:tc>
        <w:tc>
          <w:tcPr>
            <w:tcW w:type="dxa" w:w="850"/>
          </w:tcPr>
          <w:p>
            <w:r>
              <w:rPr>
                <w:b w:val="0"/>
                <w:sz w:val="16"/>
              </w:rPr>
              <w:t>01501A1</w:t>
            </w:r>
          </w:p>
        </w:tc>
        <w:tc>
          <w:tcPr>
            <w:tcW w:type="dxa" w:w="1984"/>
          </w:tcPr>
          <w:p>
            <w:r>
              <w:rPr>
                <w:b w:val="0"/>
                <w:sz w:val="16"/>
              </w:rPr>
              <w:t>vata minerala bazaltica 30cm l: la015a1-m : 780...</w:t>
            </w:r>
          </w:p>
        </w:tc>
        <w:tc>
          <w:tcPr>
            <w:tcW w:type="dxa" w:w="454"/>
          </w:tcPr>
          <w:p>
            <w:r>
              <w:rPr>
                <w:b w:val="0"/>
                <w:sz w:val="16"/>
              </w:rPr>
              <w:t>mp</w:t>
            </w:r>
          </w:p>
        </w:tc>
        <w:tc>
          <w:tcPr>
            <w:tcW w:type="dxa" w:w="680"/>
          </w:tcPr>
          <w:p>
            <w:r>
              <w:rPr>
                <w:b w:val="0"/>
                <w:sz w:val="16"/>
              </w:rPr>
              <w:t>101.2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17</w:t>
            </w:r>
          </w:p>
        </w:tc>
        <w:tc>
          <w:tcPr>
            <w:tcW w:type="dxa" w:w="1701"/>
            <w:shd w:fill="FFB347" w:val="clear"/>
          </w:tcPr>
          <w:p>
            <w:r>
              <w:rPr>
                <w:b w:val="0"/>
                <w:sz w:val="16"/>
              </w:rPr>
              <w:t>4.1-03 - Arhitectura - eligibile tip I</w:t>
            </w:r>
          </w:p>
        </w:tc>
        <w:tc>
          <w:tcPr>
            <w:tcW w:type="dxa" w:w="850"/>
            <w:shd w:fill="FFB347" w:val="clear"/>
          </w:tcPr>
          <w:p>
            <w:r>
              <w:rPr>
                <w:b w:val="0"/>
                <w:sz w:val="16"/>
              </w:rPr>
              <w:t>00303B1</w:t>
            </w:r>
          </w:p>
        </w:tc>
        <w:tc>
          <w:tcPr>
            <w:tcW w:type="dxa" w:w="1984"/>
            <w:shd w:fill="FFB347" w:val="clear"/>
          </w:tcPr>
          <w:p>
            <w:r>
              <w:rPr>
                <w:b w:val="0"/>
                <w:sz w:val="16"/>
              </w:rPr>
              <w:t>montaj termoizolatie - polistiren extrudat 10cm...</w:t>
            </w:r>
          </w:p>
        </w:tc>
        <w:tc>
          <w:tcPr>
            <w:tcW w:type="dxa" w:w="454"/>
            <w:shd w:fill="FFB347" w:val="clear"/>
          </w:tcPr>
          <w:p>
            <w:r>
              <w:rPr>
                <w:b w:val="0"/>
                <w:sz w:val="16"/>
              </w:rPr>
              <w:t>mp</w:t>
            </w:r>
          </w:p>
        </w:tc>
        <w:tc>
          <w:tcPr>
            <w:tcW w:type="dxa" w:w="680"/>
            <w:shd w:fill="FFB347" w:val="clear"/>
          </w:tcPr>
          <w:p>
            <w:r>
              <w:rPr>
                <w:b w:val="0"/>
                <w:sz w:val="16"/>
              </w:rPr>
              <w:t>105.16</w:t>
            </w:r>
          </w:p>
        </w:tc>
        <w:tc>
          <w:tcPr>
            <w:tcW w:type="dxa" w:w="850"/>
            <w:shd w:fill="FFB347" w:val="clear"/>
          </w:tcPr>
          <w:p>
            <w:r>
              <w:rPr>
                <w:b w:val="0"/>
                <w:sz w:val="16"/>
              </w:rPr>
              <w:t>IZF71B</w:t>
            </w:r>
          </w:p>
        </w:tc>
        <w:tc>
          <w:tcPr>
            <w:tcW w:type="dxa" w:w="1984"/>
            <w:shd w:fill="FFB347" w:val="clear"/>
          </w:tcPr>
          <w:p>
            <w:r>
              <w:rPr>
                <w:b w:val="0"/>
                <w:sz w:val="16"/>
              </w:rPr>
              <w:t>montaj termoizolatie - polistiren extrudat 10cm...</w:t>
            </w:r>
          </w:p>
        </w:tc>
        <w:tc>
          <w:tcPr>
            <w:tcW w:type="dxa" w:w="454"/>
            <w:shd w:fill="FFB347" w:val="clear"/>
          </w:tcPr>
          <w:p>
            <w:r>
              <w:rPr>
                <w:b w:val="0"/>
                <w:sz w:val="16"/>
              </w:rPr>
              <w:t>mp</w:t>
            </w:r>
          </w:p>
        </w:tc>
        <w:tc>
          <w:tcPr>
            <w:tcW w:type="dxa" w:w="680"/>
            <w:shd w:fill="FFB347" w:val="clear"/>
          </w:tcPr>
          <w:p>
            <w:r>
              <w:rPr>
                <w:b w:val="0"/>
                <w:sz w:val="16"/>
              </w:rPr>
              <w:t>105.16</w:t>
            </w:r>
          </w:p>
        </w:tc>
        <w:tc>
          <w:tcPr>
            <w:tcW w:type="dxa" w:w="3572"/>
            <w:shd w:fill="FFB347" w:val="clear"/>
          </w:tcPr>
          <w:p>
            <w:r>
              <w:rPr>
                <w:b w:val="0"/>
                <w:color w:val="CC0000"/>
                <w:sz w:val="16"/>
              </w:rPr>
              <w:t>Cod similar — posibilă eroare OCR sau variație: referință '00303B1', ofertat 'IZF71B'. Cod diferit (produs echivalent): '00303B1' ↔ 'IZF71B'. Necesită verificare manuală.</w:t>
            </w:r>
          </w:p>
        </w:tc>
      </w:tr>
      <w:tr>
        <w:tc>
          <w:tcPr>
            <w:tcW w:type="dxa" w:w="397"/>
            <w:shd w:fill="FFB3B3" w:val="clear"/>
          </w:tcPr>
          <w:p>
            <w:r>
              <w:rPr>
                <w:b w:val="0"/>
                <w:sz w:val="16"/>
              </w:rPr>
              <w:t>17</w:t>
            </w:r>
          </w:p>
        </w:tc>
        <w:tc>
          <w:tcPr>
            <w:tcW w:type="dxa" w:w="1701"/>
            <w:shd w:fill="FFB3B3" w:val="clear"/>
          </w:tcPr>
          <w:p>
            <w:r>
              <w:rPr>
                <w:b w:val="0"/>
                <w:sz w:val="16"/>
              </w:rPr>
              <w:t>4.1-03 - Arhitectura - eligibile tip I</w:t>
            </w:r>
          </w:p>
        </w:tc>
        <w:tc>
          <w:tcPr>
            <w:tcW w:type="dxa" w:w="850"/>
            <w:shd w:fill="FFB3B3" w:val="clear"/>
          </w:tcPr>
          <w:p>
            <w:r>
              <w:rPr>
                <w:b w:val="0"/>
                <w:sz w:val="16"/>
                <w:u w:val="single"/>
              </w:rPr>
              <w:t>00303B1</w:t>
            </w:r>
          </w:p>
          <w:p>
            <w:pPr>
              <w:ind w:left="280"/>
            </w:pPr>
            <w:r>
              <w:rPr>
                <w:b w:val="0"/>
                <w:sz w:val="16"/>
              </w:rPr>
              <w:t>$7800081</w:t>
            </w:r>
          </w:p>
        </w:tc>
        <w:tc>
          <w:tcPr>
            <w:tcW w:type="dxa" w:w="1984"/>
            <w:shd w:fill="FFB3B3" w:val="clear"/>
          </w:tcPr>
          <w:p>
            <w:r>
              <w:rPr>
                <w:b w:val="0"/>
                <w:sz w:val="16"/>
              </w:rPr>
              <w:t>-diblu cu cui din plastic pt polistiren 8/60 x ...</w:t>
            </w:r>
          </w:p>
        </w:tc>
        <w:tc>
          <w:tcPr>
            <w:tcW w:type="dxa" w:w="454"/>
            <w:shd w:fill="FFB3B3" w:val="clear"/>
          </w:tcPr>
          <w:p>
            <w:r>
              <w:rPr>
                <w:b w:val="0"/>
                <w:sz w:val="16"/>
              </w:rPr>
              <w:t>mp</w:t>
            </w:r>
          </w:p>
        </w:tc>
        <w:tc>
          <w:tcPr>
            <w:tcW w:type="dxa" w:w="680"/>
            <w:shd w:fill="FFB3B3" w:val="clear"/>
          </w:tcPr>
          <w:p>
            <w:r>
              <w:rPr>
                <w:b w:val="0"/>
                <w:sz w:val="16"/>
              </w:rPr>
              <w:t>105.16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20</w:t>
            </w:r>
          </w:p>
        </w:tc>
        <w:tc>
          <w:tcPr>
            <w:tcW w:type="dxa" w:w="1701"/>
            <w:shd w:fill="C8A0DC" w:val="clear"/>
          </w:tcPr>
          <w:p>
            <w:r>
              <w:rPr>
                <w:b w:val="0"/>
                <w:sz w:val="16"/>
              </w:rPr>
              <w:t>4.1-03 - Arhitectura - eligibile tip I</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3572"/>
            <w:shd w:fill="C8A0DC" w:val="clear"/>
          </w:tcPr>
          <w:p>
            <w:r>
              <w:rPr>
                <w:b w:val="0"/>
                <w:color w:val="CC0000"/>
                <w:sz w:val="16"/>
              </w:rPr>
              <w:t>Descriere diferită (similaritate 0.39): referință 'termoizolatie tamplarie vata minerala 3cm, latime 30cm -placa vata min izol gen tip g 80 1200x 600x30 s5838/5', ofertat 'termoizolatie tamplarie vata minerala 3cm, latime 30cm'</w:t>
            </w:r>
          </w:p>
        </w:tc>
      </w:tr>
      <w:tr>
        <w:tc>
          <w:tcPr>
            <w:tcW w:type="dxa" w:w="397"/>
            <w:shd w:fill="FFB3B3" w:val="clear"/>
          </w:tcPr>
          <w:p>
            <w:r>
              <w:rPr>
                <w:b w:val="0"/>
                <w:sz w:val="16"/>
              </w:rPr>
              <w:t>19</w:t>
            </w:r>
          </w:p>
        </w:tc>
        <w:tc>
          <w:tcPr>
            <w:tcW w:type="dxa" w:w="1701"/>
            <w:shd w:fill="FFB3B3" w:val="clear"/>
          </w:tcPr>
          <w:p>
            <w:r>
              <w:rPr>
                <w:b w:val="0"/>
                <w:sz w:val="16"/>
              </w:rPr>
              <w:t>4.1-03 - Arhitectura - eligibile tip I</w:t>
            </w:r>
          </w:p>
        </w:tc>
        <w:tc>
          <w:tcPr>
            <w:tcW w:type="dxa" w:w="850"/>
            <w:shd w:fill="FFB3B3" w:val="clear"/>
          </w:tcPr>
          <w:p>
            <w:r>
              <w:rPr>
                <w:b w:val="0"/>
                <w:sz w:val="16"/>
                <w:u w:val="single"/>
              </w:rPr>
              <w:t>RPCE16C1</w:t>
            </w:r>
          </w:p>
          <w:p>
            <w:pPr>
              <w:ind w:left="280"/>
            </w:pPr>
            <w:r>
              <w:rPr>
                <w:b w:val="0"/>
                <w:sz w:val="16"/>
              </w:rPr>
              <w:t>$7806619</w:t>
            </w:r>
          </w:p>
        </w:tc>
        <w:tc>
          <w:tcPr>
            <w:tcW w:type="dxa" w:w="1984"/>
            <w:shd w:fill="FFB3B3" w:val="clear"/>
          </w:tcPr>
          <w:p>
            <w:r>
              <w:rPr>
                <w:b w:val="0"/>
                <w:sz w:val="16"/>
              </w:rPr>
              <w:t>-vata min bazaltica knauf fkd-s thermal 60x100 ...</w:t>
            </w:r>
          </w:p>
        </w:tc>
        <w:tc>
          <w:tcPr>
            <w:tcW w:type="dxa" w:w="454"/>
            <w:shd w:fill="FFB3B3" w:val="clear"/>
          </w:tcPr>
          <w:p>
            <w:r>
              <w:rPr>
                <w:b w:val="0"/>
                <w:sz w:val="16"/>
              </w:rPr>
              <w:t>mp</w:t>
            </w:r>
          </w:p>
        </w:tc>
        <w:tc>
          <w:tcPr>
            <w:tcW w:type="dxa" w:w="680"/>
            <w:shd w:fill="FFB3B3" w:val="clear"/>
          </w:tcPr>
          <w:p>
            <w:r>
              <w:rPr>
                <w:b w:val="0"/>
                <w:sz w:val="16"/>
              </w:rPr>
              <w:t>542.74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20</w:t>
            </w:r>
          </w:p>
        </w:tc>
        <w:tc>
          <w:tcPr>
            <w:tcW w:type="dxa" w:w="1701"/>
            <w:shd w:fill="C8A0DC" w:val="clear"/>
          </w:tcPr>
          <w:p>
            <w:r>
              <w:rPr>
                <w:b w:val="0"/>
                <w:sz w:val="16"/>
              </w:rPr>
              <w:t>4.1-03 - Arhitectura - eligibile tip I</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3572"/>
            <w:shd w:fill="C8A0DC" w:val="clear"/>
          </w:tcPr>
          <w:p>
            <w:r>
              <w:rPr>
                <w:b w:val="0"/>
                <w:color w:val="CC0000"/>
                <w:sz w:val="16"/>
              </w:rPr>
              <w:t>Descriere diferită (similaritate 0.39): referință 'termoizolatie tamplarie vata minerala 3cm, latime 30cm -placa vata min izol gen tip g 80 1200x 600x30 s5838/5', ofertat 'termoizolatie tamplarie vata minerala 3cm, latime 30cm'</w:t>
            </w:r>
          </w:p>
        </w:tc>
      </w:tr>
      <w:tr>
        <w:tc>
          <w:tcPr>
            <w:tcW w:type="dxa" w:w="397"/>
            <w:shd w:fill="C8A0DC" w:val="clear"/>
          </w:tcPr>
          <w:p>
            <w:r>
              <w:rPr>
                <w:b w:val="0"/>
                <w:sz w:val="16"/>
              </w:rPr>
              <w:t>27</w:t>
            </w:r>
          </w:p>
        </w:tc>
        <w:tc>
          <w:tcPr>
            <w:tcW w:type="dxa" w:w="1701"/>
            <w:shd w:fill="C8A0DC" w:val="clear"/>
          </w:tcPr>
          <w:p>
            <w:r>
              <w:rPr>
                <w:b w:val="0"/>
                <w:sz w:val="16"/>
              </w:rPr>
              <w:t>4.1-03 - Arhitectura - eligibile tip I</w:t>
            </w:r>
          </w:p>
        </w:tc>
        <w:tc>
          <w:tcPr>
            <w:tcW w:type="dxa" w:w="850"/>
            <w:shd w:fill="C8A0DC" w:val="clear"/>
          </w:tcPr>
          <w:p>
            <w:r>
              <w:rPr>
                <w:b w:val="0"/>
                <w:sz w:val="16"/>
              </w:rPr>
              <w:t>CD07G2</w:t>
            </w:r>
          </w:p>
        </w:tc>
        <w:tc>
          <w:tcPr>
            <w:tcW w:type="dxa" w:w="1984"/>
            <w:shd w:fill="C8A0DC" w:val="clear"/>
          </w:tcPr>
          <w:p>
            <w:r>
              <w:rPr>
                <w:b w:val="0"/>
                <w:sz w:val="16"/>
              </w:rPr>
              <w:t>refacere perete pod, zidarie bca 30cm l: 10174 ...</w:t>
            </w:r>
          </w:p>
        </w:tc>
        <w:tc>
          <w:tcPr>
            <w:tcW w:type="dxa" w:w="454"/>
            <w:shd w:fill="C8A0DC" w:val="clear"/>
          </w:tcPr>
          <w:p>
            <w:r>
              <w:rPr>
                <w:b w:val="0"/>
                <w:sz w:val="16"/>
              </w:rPr>
              <w:t>mc</w:t>
            </w:r>
          </w:p>
        </w:tc>
        <w:tc>
          <w:tcPr>
            <w:tcW w:type="dxa" w:w="680"/>
            <w:shd w:fill="C8A0DC" w:val="clear"/>
          </w:tcPr>
          <w:p>
            <w:r>
              <w:rPr>
                <w:b w:val="0"/>
                <w:sz w:val="16"/>
              </w:rPr>
              <w:t>1.46</w:t>
            </w:r>
          </w:p>
        </w:tc>
        <w:tc>
          <w:tcPr>
            <w:tcW w:type="dxa" w:w="850"/>
            <w:shd w:fill="C8A0DC" w:val="clear"/>
          </w:tcPr>
          <w:p>
            <w:r>
              <w:rPr>
                <w:b w:val="0"/>
                <w:sz w:val="16"/>
              </w:rPr>
              <w:t>CD07G2</w:t>
            </w:r>
          </w:p>
        </w:tc>
        <w:tc>
          <w:tcPr>
            <w:tcW w:type="dxa" w:w="1984"/>
            <w:shd w:fill="C8A0DC" w:val="clear"/>
          </w:tcPr>
          <w:p>
            <w:r>
              <w:rPr>
                <w:b w:val="0"/>
                <w:sz w:val="16"/>
              </w:rPr>
              <w:t>refacere perete pod, zidarie bca 30cm</w:t>
            </w:r>
          </w:p>
        </w:tc>
        <w:tc>
          <w:tcPr>
            <w:tcW w:type="dxa" w:w="454"/>
            <w:shd w:fill="C8A0DC" w:val="clear"/>
          </w:tcPr>
          <w:p>
            <w:r>
              <w:rPr>
                <w:b w:val="0"/>
                <w:sz w:val="16"/>
              </w:rPr>
              <w:t>mc</w:t>
            </w:r>
          </w:p>
        </w:tc>
        <w:tc>
          <w:tcPr>
            <w:tcW w:type="dxa" w:w="680"/>
            <w:shd w:fill="C8A0DC" w:val="clear"/>
          </w:tcPr>
          <w:p>
            <w:r>
              <w:rPr>
                <w:b w:val="0"/>
                <w:sz w:val="16"/>
              </w:rPr>
              <w:t>1.46</w:t>
            </w:r>
          </w:p>
        </w:tc>
        <w:tc>
          <w:tcPr>
            <w:tcW w:type="dxa" w:w="3572"/>
            <w:shd w:fill="C8A0DC" w:val="clear"/>
          </w:tcPr>
          <w:p>
            <w:r>
              <w:rPr>
                <w:b w:val="0"/>
                <w:color w:val="CC0000"/>
                <w:sz w:val="16"/>
              </w:rPr>
              <w:t>Descriere diferită (similaritate 0.4): referință 'refacere perete pod, zidarie beton celular autoclavizat 30cm -mortar de ciment m100-t n executunt0413 obiectiv01 obi4.1 cate 03', ofertat 'refacere perete pod, zidarie beton celular autoclavizat 30cm'</w:t>
            </w:r>
          </w:p>
        </w:tc>
      </w:tr>
      <w:tr>
        <w:tc>
          <w:tcPr>
            <w:tcW w:type="dxa" w:w="397"/>
            <w:shd w:fill="C8A0DC" w:val="clear"/>
          </w:tcPr>
          <w:p>
            <w:r>
              <w:rPr>
                <w:b w:val="0"/>
                <w:sz w:val="16"/>
              </w:rPr>
              <w:t>37</w:t>
            </w:r>
          </w:p>
        </w:tc>
        <w:tc>
          <w:tcPr>
            <w:tcW w:type="dxa" w:w="1701"/>
            <w:shd w:fill="C8A0DC" w:val="clear"/>
          </w:tcPr>
          <w:p>
            <w:r>
              <w:rPr>
                <w:b w:val="0"/>
                <w:sz w:val="16"/>
              </w:rPr>
              <w:t>4.1-03 - Arhitectura - eligibile tip I</w:t>
            </w:r>
          </w:p>
        </w:tc>
        <w:tc>
          <w:tcPr>
            <w:tcW w:type="dxa" w:w="850"/>
            <w:shd w:fill="C8A0DC" w:val="clear"/>
          </w:tcPr>
          <w:p>
            <w:r>
              <w:rPr>
                <w:b w:val="0"/>
                <w:sz w:val="16"/>
              </w:rPr>
              <w:t>CE31A</w:t>
            </w:r>
          </w:p>
        </w:tc>
        <w:tc>
          <w:tcPr>
            <w:tcW w:type="dxa" w:w="1984"/>
            <w:shd w:fill="C8A0DC" w:val="clear"/>
          </w:tcPr>
          <w:p>
            <w:r>
              <w:rPr>
                <w:b w:val="0"/>
                <w:sz w:val="16"/>
              </w:rPr>
              <w:t>pazie - scandura 35cm 86.2 ml l:lc05b -cuie cu ...</w:t>
            </w:r>
          </w:p>
        </w:tc>
        <w:tc>
          <w:tcPr>
            <w:tcW w:type="dxa" w:w="454"/>
            <w:shd w:fill="C8A0DC" w:val="clear"/>
          </w:tcPr>
          <w:p>
            <w:r>
              <w:rPr>
                <w:b w:val="0"/>
                <w:sz w:val="16"/>
              </w:rPr>
              <w:t>mp</w:t>
            </w:r>
          </w:p>
        </w:tc>
        <w:tc>
          <w:tcPr>
            <w:tcW w:type="dxa" w:w="680"/>
            <w:shd w:fill="C8A0DC" w:val="clear"/>
          </w:tcPr>
          <w:p>
            <w:r>
              <w:rPr>
                <w:b w:val="0"/>
                <w:sz w:val="16"/>
              </w:rPr>
              <w:t>30.17</w:t>
            </w:r>
          </w:p>
        </w:tc>
        <w:tc>
          <w:tcPr>
            <w:tcW w:type="dxa" w:w="850"/>
            <w:shd w:fill="C8A0DC" w:val="clear"/>
          </w:tcPr>
          <w:p>
            <w:r>
              <w:rPr>
                <w:b w:val="0"/>
                <w:sz w:val="16"/>
              </w:rPr>
              <w:t>CE31A</w:t>
            </w:r>
          </w:p>
        </w:tc>
        <w:tc>
          <w:tcPr>
            <w:tcW w:type="dxa" w:w="1984"/>
            <w:shd w:fill="C8A0DC" w:val="clear"/>
          </w:tcPr>
          <w:p>
            <w:r>
              <w:rPr>
                <w:b w:val="0"/>
                <w:sz w:val="16"/>
              </w:rPr>
              <w:t>pazie scandura 35cm</w:t>
            </w:r>
          </w:p>
        </w:tc>
        <w:tc>
          <w:tcPr>
            <w:tcW w:type="dxa" w:w="454"/>
            <w:shd w:fill="C8A0DC" w:val="clear"/>
          </w:tcPr>
          <w:p>
            <w:r>
              <w:rPr>
                <w:b w:val="0"/>
                <w:sz w:val="16"/>
              </w:rPr>
              <w:t>mp</w:t>
            </w:r>
          </w:p>
        </w:tc>
        <w:tc>
          <w:tcPr>
            <w:tcW w:type="dxa" w:w="680"/>
            <w:shd w:fill="C8A0DC" w:val="clear"/>
          </w:tcPr>
          <w:p>
            <w:r>
              <w:rPr>
                <w:b w:val="0"/>
                <w:sz w:val="16"/>
              </w:rPr>
              <w:t>30.17</w:t>
            </w:r>
          </w:p>
        </w:tc>
        <w:tc>
          <w:tcPr>
            <w:tcW w:type="dxa" w:w="3572"/>
            <w:shd w:fill="C8A0DC" w:val="clear"/>
          </w:tcPr>
          <w:p>
            <w:r>
              <w:rPr>
                <w:b w:val="0"/>
                <w:color w:val="CC0000"/>
                <w:sz w:val="16"/>
              </w:rPr>
              <w:t>Descriere diferită (similaritate 0.16): referință 'pazie - scandura 35cm 86.2 ml -cuie cu cap conic tip a1 1,8 x 40 ol34 s 2111', ofertat 'pazie scandura 35cm'</w:t>
            </w:r>
          </w:p>
        </w:tc>
      </w:tr>
      <w:tr>
        <w:tc>
          <w:tcPr>
            <w:tcW w:type="dxa" w:w="397"/>
            <w:shd w:fill="FFB347" w:val="clear"/>
          </w:tcPr>
          <w:p>
            <w:r>
              <w:rPr>
                <w:b w:val="0"/>
                <w:sz w:val="16"/>
              </w:rPr>
              <w:t>31</w:t>
            </w:r>
          </w:p>
        </w:tc>
        <w:tc>
          <w:tcPr>
            <w:tcW w:type="dxa" w:w="1701"/>
            <w:shd w:fill="FFB347" w:val="clear"/>
          </w:tcPr>
          <w:p>
            <w:r>
              <w:rPr>
                <w:b w:val="0"/>
                <w:sz w:val="16"/>
              </w:rPr>
              <w:t>4.1-03 - Arhitectura - eligibile tip I</w:t>
            </w:r>
          </w:p>
        </w:tc>
        <w:tc>
          <w:tcPr>
            <w:tcW w:type="dxa" w:w="850"/>
            <w:shd w:fill="FFB347" w:val="clear"/>
          </w:tcPr>
          <w:p>
            <w:r>
              <w:rPr>
                <w:b w:val="0"/>
                <w:sz w:val="16"/>
              </w:rPr>
              <w:t>00701A1</w:t>
            </w:r>
          </w:p>
        </w:tc>
        <w:tc>
          <w:tcPr>
            <w:tcW w:type="dxa" w:w="1984"/>
            <w:shd w:fill="FFB347" w:val="clear"/>
          </w:tcPr>
          <w:p>
            <w:r>
              <w:rPr>
                <w:b w:val="0"/>
                <w:sz w:val="16"/>
              </w:rPr>
              <w:t>tratament lemn - ignifugare cu solutie magma fi...</w:t>
            </w:r>
          </w:p>
        </w:tc>
        <w:tc>
          <w:tcPr>
            <w:tcW w:type="dxa" w:w="454"/>
            <w:shd w:fill="FFB347" w:val="clear"/>
          </w:tcPr>
          <w:p>
            <w:r>
              <w:rPr>
                <w:b w:val="0"/>
                <w:sz w:val="16"/>
              </w:rPr>
              <w:t>mp</w:t>
            </w:r>
          </w:p>
        </w:tc>
        <w:tc>
          <w:tcPr>
            <w:tcW w:type="dxa" w:w="680"/>
            <w:shd w:fill="FFB347" w:val="clear"/>
          </w:tcPr>
          <w:p>
            <w:r>
              <w:rPr>
                <w:b w:val="0"/>
                <w:sz w:val="16"/>
              </w:rPr>
              <w:t>807.11</w:t>
            </w:r>
          </w:p>
        </w:tc>
        <w:tc>
          <w:tcPr>
            <w:tcW w:type="dxa" w:w="850"/>
            <w:shd w:fill="FFB347" w:val="clear"/>
          </w:tcPr>
          <w:p>
            <w:r>
              <w:rPr>
                <w:b w:val="0"/>
                <w:sz w:val="16"/>
              </w:rPr>
              <w:t>CN52A</w:t>
            </w:r>
          </w:p>
        </w:tc>
        <w:tc>
          <w:tcPr>
            <w:tcW w:type="dxa" w:w="1984"/>
            <w:shd w:fill="FFB347" w:val="clear"/>
          </w:tcPr>
          <w:p>
            <w:r>
              <w:rPr>
                <w:b w:val="0"/>
                <w:sz w:val="16"/>
              </w:rPr>
              <w:t>tratament lemn - ignifugare cu soluție magma fi...</w:t>
            </w:r>
          </w:p>
        </w:tc>
        <w:tc>
          <w:tcPr>
            <w:tcW w:type="dxa" w:w="454"/>
            <w:shd w:fill="FFB347" w:val="clear"/>
          </w:tcPr>
          <w:p>
            <w:r>
              <w:rPr>
                <w:b w:val="0"/>
                <w:sz w:val="16"/>
              </w:rPr>
              <w:t>mp</w:t>
            </w:r>
          </w:p>
        </w:tc>
        <w:tc>
          <w:tcPr>
            <w:tcW w:type="dxa" w:w="680"/>
            <w:shd w:fill="FFB347" w:val="clear"/>
          </w:tcPr>
          <w:p>
            <w:r>
              <w:rPr>
                <w:b w:val="0"/>
                <w:sz w:val="16"/>
              </w:rPr>
              <w:t>807.11</w:t>
            </w:r>
          </w:p>
        </w:tc>
        <w:tc>
          <w:tcPr>
            <w:tcW w:type="dxa" w:w="3572"/>
            <w:shd w:fill="FFB347" w:val="clear"/>
          </w:tcPr>
          <w:p>
            <w:r>
              <w:rPr>
                <w:b w:val="0"/>
                <w:color w:val="CC0000"/>
                <w:sz w:val="16"/>
              </w:rPr>
              <w:t>Cod similar — posibilă eroare OCR sau variație: referință '00701A1', ofertat 'CN52A'. Cod diferit (produs echivalent): '00701A1' ↔ 'CN52A'. Necesită verificare manuală.</w:t>
            </w:r>
          </w:p>
        </w:tc>
      </w:tr>
      <w:tr>
        <w:tc>
          <w:tcPr>
            <w:tcW w:type="dxa" w:w="397"/>
            <w:shd w:fill="FFB347" w:val="clear"/>
          </w:tcPr>
          <w:p>
            <w:r>
              <w:rPr>
                <w:b w:val="0"/>
                <w:sz w:val="16"/>
              </w:rPr>
              <w:t>32</w:t>
            </w:r>
          </w:p>
        </w:tc>
        <w:tc>
          <w:tcPr>
            <w:tcW w:type="dxa" w:w="1701"/>
            <w:shd w:fill="FFB347" w:val="clear"/>
          </w:tcPr>
          <w:p>
            <w:r>
              <w:rPr>
                <w:b w:val="0"/>
                <w:sz w:val="16"/>
              </w:rPr>
              <w:t>4.1-03 - Arhitectura - eligibile tip I</w:t>
            </w:r>
          </w:p>
        </w:tc>
        <w:tc>
          <w:tcPr>
            <w:tcW w:type="dxa" w:w="850"/>
            <w:shd w:fill="FFB347" w:val="clear"/>
          </w:tcPr>
          <w:p>
            <w:r>
              <w:rPr>
                <w:b w:val="0"/>
                <w:sz w:val="16"/>
              </w:rPr>
              <w:t>00701B2</w:t>
            </w:r>
          </w:p>
        </w:tc>
        <w:tc>
          <w:tcPr>
            <w:tcW w:type="dxa" w:w="1984"/>
            <w:shd w:fill="FFB347" w:val="clear"/>
          </w:tcPr>
          <w:p>
            <w:r>
              <w:rPr>
                <w:b w:val="0"/>
                <w:sz w:val="16"/>
              </w:rPr>
              <w:t>tratament lemn -prot insecto-fungicida cu solut...</w:t>
            </w:r>
          </w:p>
        </w:tc>
        <w:tc>
          <w:tcPr>
            <w:tcW w:type="dxa" w:w="454"/>
            <w:shd w:fill="FFB347" w:val="clear"/>
          </w:tcPr>
          <w:p>
            <w:r>
              <w:rPr>
                <w:b w:val="0"/>
                <w:sz w:val="16"/>
              </w:rPr>
              <w:t>mp</w:t>
            </w:r>
          </w:p>
        </w:tc>
        <w:tc>
          <w:tcPr>
            <w:tcW w:type="dxa" w:w="680"/>
            <w:shd w:fill="FFB347" w:val="clear"/>
          </w:tcPr>
          <w:p>
            <w:r>
              <w:rPr>
                <w:b w:val="0"/>
                <w:sz w:val="16"/>
              </w:rPr>
              <w:t>807.11</w:t>
            </w:r>
          </w:p>
        </w:tc>
        <w:tc>
          <w:tcPr>
            <w:tcW w:type="dxa" w:w="850"/>
            <w:shd w:fill="FFB347" w:val="clear"/>
          </w:tcPr>
          <w:p>
            <w:r>
              <w:rPr>
                <w:b w:val="0"/>
                <w:sz w:val="16"/>
              </w:rPr>
              <w:t>CN53A</w:t>
            </w:r>
          </w:p>
        </w:tc>
        <w:tc>
          <w:tcPr>
            <w:tcW w:type="dxa" w:w="1984"/>
            <w:shd w:fill="FFB347" w:val="clear"/>
          </w:tcPr>
          <w:p>
            <w:r>
              <w:rPr>
                <w:b w:val="0"/>
                <w:sz w:val="16"/>
              </w:rPr>
              <w:t>tratament lemn -prot insecto -fungicida cu solu...</w:t>
            </w:r>
          </w:p>
        </w:tc>
        <w:tc>
          <w:tcPr>
            <w:tcW w:type="dxa" w:w="454"/>
            <w:shd w:fill="FFB347" w:val="clear"/>
          </w:tcPr>
          <w:p>
            <w:r>
              <w:rPr>
                <w:b w:val="0"/>
                <w:sz w:val="16"/>
              </w:rPr>
              <w:t>mp</w:t>
            </w:r>
          </w:p>
        </w:tc>
        <w:tc>
          <w:tcPr>
            <w:tcW w:type="dxa" w:w="680"/>
            <w:shd w:fill="FFB347" w:val="clear"/>
          </w:tcPr>
          <w:p>
            <w:r>
              <w:rPr>
                <w:b w:val="0"/>
                <w:sz w:val="16"/>
              </w:rPr>
              <w:t>807.11</w:t>
            </w:r>
          </w:p>
        </w:tc>
        <w:tc>
          <w:tcPr>
            <w:tcW w:type="dxa" w:w="3572"/>
            <w:shd w:fill="FFB347" w:val="clear"/>
          </w:tcPr>
          <w:p>
            <w:r>
              <w:rPr>
                <w:b w:val="0"/>
                <w:color w:val="CC0000"/>
                <w:sz w:val="16"/>
              </w:rPr>
              <w:t>Cod similar — posibilă eroare OCR sau variație: referință '00701B2', ofertat 'CN53A'. Cod diferit (produs echivalent): '00701B2' ↔ 'CN53A'. Necesită verificare manuală.</w:t>
            </w:r>
          </w:p>
        </w:tc>
      </w:tr>
      <w:tr>
        <w:tc>
          <w:tcPr>
            <w:tcW w:type="dxa" w:w="397"/>
            <w:shd w:fill="C8A0DC" w:val="clear"/>
          </w:tcPr>
          <w:p>
            <w:r>
              <w:rPr>
                <w:b w:val="0"/>
                <w:sz w:val="16"/>
              </w:rPr>
              <w:t>37</w:t>
            </w:r>
          </w:p>
        </w:tc>
        <w:tc>
          <w:tcPr>
            <w:tcW w:type="dxa" w:w="1701"/>
            <w:shd w:fill="C8A0DC" w:val="clear"/>
          </w:tcPr>
          <w:p>
            <w:r>
              <w:rPr>
                <w:b w:val="0"/>
                <w:sz w:val="16"/>
              </w:rPr>
              <w:t>4.1-03 - Arhitectura - eligibile tip I</w:t>
            </w:r>
          </w:p>
        </w:tc>
        <w:tc>
          <w:tcPr>
            <w:tcW w:type="dxa" w:w="850"/>
            <w:shd w:fill="C8A0DC" w:val="clear"/>
          </w:tcPr>
          <w:p>
            <w:r>
              <w:rPr>
                <w:b w:val="0"/>
                <w:sz w:val="16"/>
              </w:rPr>
              <w:t>CE31A</w:t>
            </w:r>
          </w:p>
        </w:tc>
        <w:tc>
          <w:tcPr>
            <w:tcW w:type="dxa" w:w="1984"/>
            <w:shd w:fill="C8A0DC" w:val="clear"/>
          </w:tcPr>
          <w:p>
            <w:r>
              <w:rPr>
                <w:b w:val="0"/>
                <w:sz w:val="16"/>
              </w:rPr>
              <w:t>pazie - scandura 35cm 86.2 ml l:lc05b -cuie cu ...</w:t>
            </w:r>
          </w:p>
        </w:tc>
        <w:tc>
          <w:tcPr>
            <w:tcW w:type="dxa" w:w="454"/>
            <w:shd w:fill="C8A0DC" w:val="clear"/>
          </w:tcPr>
          <w:p>
            <w:r>
              <w:rPr>
                <w:b w:val="0"/>
                <w:sz w:val="16"/>
              </w:rPr>
              <w:t>mp</w:t>
            </w:r>
          </w:p>
        </w:tc>
        <w:tc>
          <w:tcPr>
            <w:tcW w:type="dxa" w:w="680"/>
            <w:shd w:fill="C8A0DC" w:val="clear"/>
          </w:tcPr>
          <w:p>
            <w:r>
              <w:rPr>
                <w:b w:val="0"/>
                <w:sz w:val="16"/>
              </w:rPr>
              <w:t>30.17</w:t>
            </w:r>
          </w:p>
        </w:tc>
        <w:tc>
          <w:tcPr>
            <w:tcW w:type="dxa" w:w="850"/>
            <w:shd w:fill="C8A0DC" w:val="clear"/>
          </w:tcPr>
          <w:p>
            <w:r>
              <w:rPr>
                <w:b w:val="0"/>
                <w:sz w:val="16"/>
              </w:rPr>
              <w:t>CE31A</w:t>
            </w:r>
          </w:p>
        </w:tc>
        <w:tc>
          <w:tcPr>
            <w:tcW w:type="dxa" w:w="1984"/>
            <w:shd w:fill="C8A0DC" w:val="clear"/>
          </w:tcPr>
          <w:p>
            <w:r>
              <w:rPr>
                <w:b w:val="0"/>
                <w:sz w:val="16"/>
              </w:rPr>
              <w:t>pazie scandura 35cm</w:t>
            </w:r>
          </w:p>
        </w:tc>
        <w:tc>
          <w:tcPr>
            <w:tcW w:type="dxa" w:w="454"/>
            <w:shd w:fill="C8A0DC" w:val="clear"/>
          </w:tcPr>
          <w:p>
            <w:r>
              <w:rPr>
                <w:b w:val="0"/>
                <w:sz w:val="16"/>
              </w:rPr>
              <w:t>mp</w:t>
            </w:r>
          </w:p>
        </w:tc>
        <w:tc>
          <w:tcPr>
            <w:tcW w:type="dxa" w:w="680"/>
            <w:shd w:fill="C8A0DC" w:val="clear"/>
          </w:tcPr>
          <w:p>
            <w:r>
              <w:rPr>
                <w:b w:val="0"/>
                <w:sz w:val="16"/>
              </w:rPr>
              <w:t>30.17</w:t>
            </w:r>
          </w:p>
        </w:tc>
        <w:tc>
          <w:tcPr>
            <w:tcW w:type="dxa" w:w="3572"/>
            <w:shd w:fill="C8A0DC" w:val="clear"/>
          </w:tcPr>
          <w:p>
            <w:r>
              <w:rPr>
                <w:b w:val="0"/>
                <w:color w:val="CC0000"/>
                <w:sz w:val="16"/>
              </w:rPr>
              <w:t>Descriere diferită (similaritate 0.16): referință 'pazie - scandura 35cm 86.2 ml -cuie cu cap conic tip a1 1,8 x 40 ol34 s 2111', ofertat 'pazie scandura 35cm'</w:t>
            </w:r>
          </w:p>
        </w:tc>
      </w:tr>
      <w:tr>
        <w:tc>
          <w:tcPr>
            <w:tcW w:type="dxa" w:w="397"/>
          </w:tcPr>
          <w:p>
            <w:r>
              <w:rPr>
                <w:b w:val="0"/>
                <w:sz w:val="16"/>
              </w:rPr>
              <w:t>40</w:t>
            </w:r>
          </w:p>
        </w:tc>
        <w:tc>
          <w:tcPr>
            <w:tcW w:type="dxa" w:w="1701"/>
          </w:tcPr>
          <w:p>
            <w:r>
              <w:rPr>
                <w:b w:val="0"/>
                <w:sz w:val="16"/>
              </w:rPr>
              <w:t>4.1-03 - Arhitectura - eligibile tip I</w:t>
            </w:r>
          </w:p>
        </w:tc>
        <w:tc>
          <w:tcPr>
            <w:tcW w:type="dxa" w:w="850"/>
          </w:tcPr>
          <w:p>
            <w:r>
              <w:rPr>
                <w:b w:val="0"/>
                <w:sz w:val="16"/>
              </w:rPr>
              <w:t>01501A1</w:t>
            </w:r>
          </w:p>
        </w:tc>
        <w:tc>
          <w:tcPr>
            <w:tcW w:type="dxa" w:w="1984"/>
          </w:tcPr>
          <w:p>
            <w:r>
              <w:rPr>
                <w:b w:val="0"/>
                <w:sz w:val="16"/>
              </w:rPr>
              <w:t>vata minerala bazaltica 30cm l: la015a1-m : 780...</w:t>
            </w:r>
          </w:p>
        </w:tc>
        <w:tc>
          <w:tcPr>
            <w:tcW w:type="dxa" w:w="454"/>
          </w:tcPr>
          <w:p>
            <w:r>
              <w:rPr>
                <w:b w:val="0"/>
                <w:sz w:val="16"/>
              </w:rPr>
              <w:t>mp</w:t>
            </w:r>
          </w:p>
        </w:tc>
        <w:tc>
          <w:tcPr>
            <w:tcW w:type="dxa" w:w="680"/>
          </w:tcPr>
          <w:p>
            <w:r>
              <w:rPr>
                <w:b w:val="0"/>
                <w:sz w:val="16"/>
              </w:rPr>
              <w:t>101.2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40</w:t>
            </w:r>
          </w:p>
        </w:tc>
        <w:tc>
          <w:tcPr>
            <w:tcW w:type="dxa" w:w="1701"/>
            <w:shd w:fill="FFB3B3" w:val="clear"/>
          </w:tcPr>
          <w:p>
            <w:r>
              <w:rPr>
                <w:b w:val="0"/>
                <w:sz w:val="16"/>
              </w:rPr>
              <w:t>4.1-03 - Arhitectura - eligibile tip I</w:t>
            </w:r>
          </w:p>
        </w:tc>
        <w:tc>
          <w:tcPr>
            <w:tcW w:type="dxa" w:w="850"/>
            <w:shd w:fill="FFB3B3" w:val="clear"/>
          </w:tcPr>
          <w:p>
            <w:r>
              <w:rPr>
                <w:b w:val="0"/>
                <w:sz w:val="16"/>
                <w:u w:val="single"/>
              </w:rPr>
              <w:t>01501A1</w:t>
            </w:r>
          </w:p>
          <w:p>
            <w:pPr>
              <w:ind w:left="280"/>
            </w:pPr>
            <w:r>
              <w:rPr>
                <w:b w:val="0"/>
                <w:sz w:val="16"/>
              </w:rPr>
              <w:t>$2101131</w:t>
            </w:r>
          </w:p>
        </w:tc>
        <w:tc>
          <w:tcPr>
            <w:tcW w:type="dxa" w:w="1984"/>
            <w:shd w:fill="FFB3B3" w:val="clear"/>
          </w:tcPr>
          <w:p>
            <w:r>
              <w:rPr>
                <w:b w:val="0"/>
                <w:sz w:val="16"/>
              </w:rPr>
              <w:t>-mortar adeziv pt placi termoizol.</w:t>
            </w:r>
          </w:p>
        </w:tc>
        <w:tc>
          <w:tcPr>
            <w:tcW w:type="dxa" w:w="454"/>
            <w:shd w:fill="FFB3B3" w:val="clear"/>
          </w:tcPr>
          <w:p>
            <w:r>
              <w:rPr>
                <w:b w:val="0"/>
                <w:sz w:val="16"/>
              </w:rPr>
              <w:t>mp</w:t>
            </w:r>
          </w:p>
        </w:tc>
        <w:tc>
          <w:tcPr>
            <w:tcW w:type="dxa" w:w="680"/>
            <w:shd w:fill="FFB3B3" w:val="clear"/>
          </w:tcPr>
          <w:p>
            <w:r>
              <w:rPr>
                <w:b w:val="0"/>
                <w:sz w:val="16"/>
              </w:rPr>
              <w:t>101.2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40</w:t>
            </w:r>
          </w:p>
        </w:tc>
        <w:tc>
          <w:tcPr>
            <w:tcW w:type="dxa" w:w="1701"/>
            <w:shd w:fill="FFB3B3" w:val="clear"/>
          </w:tcPr>
          <w:p>
            <w:r>
              <w:rPr>
                <w:b w:val="0"/>
                <w:sz w:val="16"/>
              </w:rPr>
              <w:t>4.1-03 - Arhitectura - eligibile tip I</w:t>
            </w:r>
          </w:p>
        </w:tc>
        <w:tc>
          <w:tcPr>
            <w:tcW w:type="dxa" w:w="850"/>
            <w:shd w:fill="FFB3B3" w:val="clear"/>
          </w:tcPr>
          <w:p>
            <w:r>
              <w:rPr>
                <w:b w:val="0"/>
                <w:sz w:val="16"/>
                <w:u w:val="single"/>
              </w:rPr>
              <w:t>01501A1</w:t>
            </w:r>
          </w:p>
          <w:p>
            <w:pPr>
              <w:ind w:left="280"/>
            </w:pPr>
            <w:r>
              <w:rPr>
                <w:b w:val="0"/>
                <w:sz w:val="16"/>
              </w:rPr>
              <w:t>$7800085</w:t>
            </w:r>
          </w:p>
        </w:tc>
        <w:tc>
          <w:tcPr>
            <w:tcW w:type="dxa" w:w="1984"/>
            <w:shd w:fill="FFB3B3" w:val="clear"/>
          </w:tcPr>
          <w:p>
            <w:r>
              <w:rPr>
                <w:b w:val="0"/>
                <w:sz w:val="16"/>
              </w:rPr>
              <w:t>-diblu cu cui din plastic pt.polistiren 8/60 x ...</w:t>
            </w:r>
          </w:p>
        </w:tc>
        <w:tc>
          <w:tcPr>
            <w:tcW w:type="dxa" w:w="454"/>
            <w:shd w:fill="FFB3B3" w:val="clear"/>
          </w:tcPr>
          <w:p>
            <w:r>
              <w:rPr>
                <w:b w:val="0"/>
                <w:sz w:val="16"/>
              </w:rPr>
              <w:t>mp</w:t>
            </w:r>
          </w:p>
        </w:tc>
        <w:tc>
          <w:tcPr>
            <w:tcW w:type="dxa" w:w="680"/>
            <w:shd w:fill="FFB3B3" w:val="clear"/>
          </w:tcPr>
          <w:p>
            <w:r>
              <w:rPr>
                <w:b w:val="0"/>
                <w:sz w:val="16"/>
              </w:rPr>
              <w:t>101.2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20</w:t>
            </w:r>
          </w:p>
        </w:tc>
        <w:tc>
          <w:tcPr>
            <w:tcW w:type="dxa" w:w="1701"/>
            <w:shd w:fill="C8A0DC" w:val="clear"/>
          </w:tcPr>
          <w:p>
            <w:r>
              <w:rPr>
                <w:b w:val="0"/>
                <w:sz w:val="16"/>
              </w:rPr>
              <w:t>4.1-03 - Arhitectura - eligibile tip I</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3572"/>
            <w:shd w:fill="C8A0DC" w:val="clear"/>
          </w:tcPr>
          <w:p>
            <w:r>
              <w:rPr>
                <w:b w:val="0"/>
                <w:color w:val="CC0000"/>
                <w:sz w:val="16"/>
              </w:rPr>
              <w:t>Descriere diferită (similaritate 0.39): referință 'termoizolatie tamplarie vata minerala 3cm, latime 30cm -placa vata min izol gen tip g 80 1200x 600x30 s5838/5', ofertat 'termoizolatie tamplarie vata minerala 3cm, latime 30cm'</w:t>
            </w:r>
          </w:p>
        </w:tc>
      </w:tr>
      <w:tr>
        <w:tc>
          <w:tcPr>
            <w:tcW w:type="dxa" w:w="397"/>
            <w:shd w:fill="FFB3B3" w:val="clear"/>
          </w:tcPr>
          <w:p>
            <w:r>
              <w:rPr>
                <w:b w:val="0"/>
                <w:sz w:val="16"/>
              </w:rPr>
              <w:t>42</w:t>
            </w:r>
          </w:p>
        </w:tc>
        <w:tc>
          <w:tcPr>
            <w:tcW w:type="dxa" w:w="1701"/>
            <w:shd w:fill="FFB3B3" w:val="clear"/>
          </w:tcPr>
          <w:p>
            <w:r>
              <w:rPr>
                <w:b w:val="0"/>
                <w:sz w:val="16"/>
              </w:rPr>
              <w:t>4.1-03 - Arhitectura - eligibile tip I</w:t>
            </w:r>
          </w:p>
        </w:tc>
        <w:tc>
          <w:tcPr>
            <w:tcW w:type="dxa" w:w="850"/>
            <w:shd w:fill="FFB3B3" w:val="clear"/>
          </w:tcPr>
          <w:p>
            <w:r>
              <w:rPr>
                <w:b w:val="0"/>
                <w:sz w:val="16"/>
                <w:u w:val="single"/>
              </w:rPr>
              <w:t>RPCE28A</w:t>
            </w:r>
          </w:p>
          <w:p>
            <w:pPr>
              <w:ind w:left="280"/>
            </w:pPr>
            <w:r>
              <w:rPr>
                <w:b w:val="0"/>
                <w:sz w:val="16"/>
              </w:rPr>
              <w:t>$2612429</w:t>
            </w:r>
          </w:p>
        </w:tc>
        <w:tc>
          <w:tcPr>
            <w:tcW w:type="dxa" w:w="1984"/>
            <w:shd w:fill="FFB3B3" w:val="clear"/>
          </w:tcPr>
          <w:p>
            <w:r>
              <w:rPr>
                <w:b w:val="0"/>
                <w:sz w:val="16"/>
              </w:rPr>
              <w:t>-tesatura speciala din fire sticla cn-z 6040 cs...</w:t>
            </w:r>
          </w:p>
        </w:tc>
        <w:tc>
          <w:tcPr>
            <w:tcW w:type="dxa" w:w="454"/>
            <w:shd w:fill="FFB3B3" w:val="clear"/>
          </w:tcPr>
          <w:p>
            <w:r>
              <w:rPr>
                <w:b w:val="0"/>
                <w:sz w:val="16"/>
              </w:rPr>
              <w:t>mp</w:t>
            </w:r>
          </w:p>
        </w:tc>
        <w:tc>
          <w:tcPr>
            <w:tcW w:type="dxa" w:w="680"/>
            <w:shd w:fill="FFB3B3" w:val="clear"/>
          </w:tcPr>
          <w:p>
            <w:r>
              <w:rPr>
                <w:b w:val="0"/>
                <w:sz w:val="16"/>
              </w:rPr>
              <w:t>134.76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46</w:t>
            </w:r>
          </w:p>
        </w:tc>
        <w:tc>
          <w:tcPr>
            <w:tcW w:type="dxa" w:w="1701"/>
            <w:shd w:fill="C8A0DC" w:val="clear"/>
          </w:tcPr>
          <w:p>
            <w:r>
              <w:rPr>
                <w:b w:val="0"/>
                <w:sz w:val="16"/>
              </w:rPr>
              <w:t>4.1-03 - Arhitectura - eligibile tip I</w:t>
            </w:r>
          </w:p>
        </w:tc>
        <w:tc>
          <w:tcPr>
            <w:tcW w:type="dxa" w:w="850"/>
            <w:shd w:fill="C8A0DC" w:val="clear"/>
          </w:tcPr>
          <w:p>
            <w:r>
              <w:rPr>
                <w:b w:val="0"/>
                <w:sz w:val="16"/>
              </w:rPr>
              <w:t>IZF03A2</w:t>
            </w:r>
          </w:p>
        </w:tc>
        <w:tc>
          <w:tcPr>
            <w:tcW w:type="dxa" w:w="1984"/>
            <w:shd w:fill="C8A0DC" w:val="clear"/>
          </w:tcPr>
          <w:p>
            <w:r>
              <w:rPr>
                <w:b w:val="0"/>
                <w:sz w:val="16"/>
              </w:rPr>
              <w:t>bariera contra vaporilor pe supr oriz cu 1 stra...</w:t>
            </w:r>
          </w:p>
        </w:tc>
        <w:tc>
          <w:tcPr>
            <w:tcW w:type="dxa" w:w="454"/>
            <w:shd w:fill="C8A0DC" w:val="clear"/>
          </w:tcPr>
          <w:p>
            <w:r>
              <w:rPr>
                <w:b w:val="0"/>
                <w:sz w:val="16"/>
              </w:rPr>
              <w:t>mp</w:t>
            </w:r>
          </w:p>
        </w:tc>
        <w:tc>
          <w:tcPr>
            <w:tcW w:type="dxa" w:w="680"/>
            <w:shd w:fill="C8A0DC" w:val="clear"/>
          </w:tcPr>
          <w:p>
            <w:r>
              <w:rPr>
                <w:b w:val="0"/>
                <w:sz w:val="16"/>
              </w:rPr>
              <w:t>143.02</w:t>
            </w:r>
          </w:p>
        </w:tc>
        <w:tc>
          <w:tcPr>
            <w:tcW w:type="dxa" w:w="850"/>
            <w:shd w:fill="C8A0DC" w:val="clear"/>
          </w:tcPr>
          <w:p>
            <w:r>
              <w:rPr>
                <w:b w:val="0"/>
                <w:sz w:val="16"/>
              </w:rPr>
              <w:t>IZF03A2</w:t>
            </w:r>
          </w:p>
        </w:tc>
        <w:tc>
          <w:tcPr>
            <w:tcW w:type="dxa" w:w="1984"/>
            <w:shd w:fill="C8A0DC" w:val="clear"/>
          </w:tcPr>
          <w:p>
            <w:r>
              <w:rPr>
                <w:b w:val="0"/>
                <w:sz w:val="16"/>
              </w:rPr>
              <w:t>bariera contra vaporilor executa pe suprafete o...</w:t>
            </w:r>
          </w:p>
        </w:tc>
        <w:tc>
          <w:tcPr>
            <w:tcW w:type="dxa" w:w="454"/>
            <w:shd w:fill="C8A0DC" w:val="clear"/>
          </w:tcPr>
          <w:p>
            <w:r>
              <w:rPr>
                <w:b w:val="0"/>
                <w:sz w:val="16"/>
              </w:rPr>
              <w:t>mp</w:t>
            </w:r>
          </w:p>
        </w:tc>
        <w:tc>
          <w:tcPr>
            <w:tcW w:type="dxa" w:w="680"/>
            <w:shd w:fill="C8A0DC" w:val="clear"/>
          </w:tcPr>
          <w:p>
            <w:r>
              <w:rPr>
                <w:b w:val="0"/>
                <w:sz w:val="16"/>
              </w:rPr>
              <w:t>143.02</w:t>
            </w:r>
          </w:p>
        </w:tc>
        <w:tc>
          <w:tcPr>
            <w:tcW w:type="dxa" w:w="3572"/>
            <w:shd w:fill="C8A0DC" w:val="clear"/>
          </w:tcPr>
          <w:p>
            <w:r>
              <w:rPr>
                <w:b w:val="0"/>
                <w:color w:val="CC0000"/>
                <w:sz w:val="16"/>
              </w:rPr>
              <w:t>Descriere diferită (similaritate 0.27): referință 'bariera contra vaporilor polietilena suprafata oriz cu 1 strat i mpislit bit tip 1a sau tsa 2000 lip cu bitum tip -bitum pentru.mat.+lucr.hidroizolati', ofertat 'bariera contra vaporilor executa polietilena suprafete orizontale cu un strat de carton, bitumat tip * lipit polietilena toata suprafata, cu impaslitu'</w:t>
            </w:r>
          </w:p>
        </w:tc>
      </w:tr>
      <w:tr>
        <w:tc>
          <w:tcPr>
            <w:tcW w:type="dxa" w:w="397"/>
            <w:shd w:fill="C8A0DC" w:val="clear"/>
          </w:tcPr>
          <w:p>
            <w:r>
              <w:rPr>
                <w:b w:val="0"/>
                <w:sz w:val="16"/>
              </w:rPr>
              <w:t>48</w:t>
            </w:r>
          </w:p>
        </w:tc>
        <w:tc>
          <w:tcPr>
            <w:tcW w:type="dxa" w:w="1701"/>
            <w:shd w:fill="C8A0DC" w:val="clear"/>
          </w:tcPr>
          <w:p>
            <w:r>
              <w:rPr>
                <w:b w:val="0"/>
                <w:sz w:val="16"/>
              </w:rPr>
              <w:t>4.1-03 - Arhitectura - eligibile tip I</w:t>
            </w:r>
          </w:p>
        </w:tc>
        <w:tc>
          <w:tcPr>
            <w:tcW w:type="dxa" w:w="850"/>
            <w:shd w:fill="C8A0DC" w:val="clear"/>
          </w:tcPr>
          <w:p>
            <w:r>
              <w:rPr>
                <w:b w:val="0"/>
                <w:sz w:val="16"/>
              </w:rPr>
              <w:t>CE15C1</w:t>
            </w:r>
          </w:p>
        </w:tc>
        <w:tc>
          <w:tcPr>
            <w:tcW w:type="dxa" w:w="1984"/>
            <w:shd w:fill="C8A0DC" w:val="clear"/>
          </w:tcPr>
          <w:p>
            <w:r>
              <w:rPr>
                <w:b w:val="0"/>
                <w:sz w:val="16"/>
              </w:rPr>
              <w:t>glaf metalic l: 10174 -mortar de ciment m100-t</w:t>
            </w:r>
          </w:p>
        </w:tc>
        <w:tc>
          <w:tcPr>
            <w:tcW w:type="dxa" w:w="454"/>
            <w:shd w:fill="C8A0DC" w:val="clear"/>
          </w:tcPr>
          <w:p>
            <w:r>
              <w:rPr>
                <w:b w:val="0"/>
                <w:sz w:val="16"/>
              </w:rPr>
              <w:t>m</w:t>
            </w:r>
          </w:p>
        </w:tc>
        <w:tc>
          <w:tcPr>
            <w:tcW w:type="dxa" w:w="680"/>
            <w:shd w:fill="C8A0DC" w:val="clear"/>
          </w:tcPr>
          <w:p>
            <w:r>
              <w:rPr>
                <w:b w:val="0"/>
                <w:sz w:val="16"/>
              </w:rPr>
              <w:t>30.0</w:t>
            </w:r>
          </w:p>
        </w:tc>
        <w:tc>
          <w:tcPr>
            <w:tcW w:type="dxa" w:w="850"/>
            <w:shd w:fill="C8A0DC" w:val="clear"/>
          </w:tcPr>
          <w:p>
            <w:r>
              <w:rPr>
                <w:b w:val="0"/>
                <w:sz w:val="16"/>
              </w:rPr>
              <w:t>CE15C1</w:t>
            </w:r>
          </w:p>
        </w:tc>
        <w:tc>
          <w:tcPr>
            <w:tcW w:type="dxa" w:w="1984"/>
            <w:shd w:fill="C8A0DC" w:val="clear"/>
          </w:tcPr>
          <w:p>
            <w:r>
              <w:rPr>
                <w:b w:val="0"/>
                <w:sz w:val="16"/>
              </w:rPr>
              <w:t>glaf metalic</w:t>
            </w:r>
          </w:p>
        </w:tc>
        <w:tc>
          <w:tcPr>
            <w:tcW w:type="dxa" w:w="454"/>
            <w:shd w:fill="C8A0DC" w:val="clear"/>
          </w:tcPr>
          <w:p>
            <w:r>
              <w:rPr>
                <w:b w:val="0"/>
                <w:sz w:val="16"/>
              </w:rPr>
              <w:t>m</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0.29): referință 'glaf metalic -mortar de ciment m100-t', ofertat 'glaf metalic'</w:t>
            </w:r>
          </w:p>
        </w:tc>
      </w:tr>
      <w:tr>
        <w:tc>
          <w:tcPr>
            <w:tcW w:type="dxa" w:w="397"/>
            <w:shd w:fill="C8A0DC" w:val="clear"/>
          </w:tcPr>
          <w:p>
            <w:r>
              <w:rPr>
                <w:b w:val="0"/>
                <w:sz w:val="16"/>
              </w:rPr>
              <w:t>49</w:t>
            </w:r>
          </w:p>
        </w:tc>
        <w:tc>
          <w:tcPr>
            <w:tcW w:type="dxa" w:w="1701"/>
            <w:shd w:fill="C8A0DC" w:val="clear"/>
          </w:tcPr>
          <w:p>
            <w:r>
              <w:rPr>
                <w:b w:val="0"/>
                <w:sz w:val="16"/>
              </w:rPr>
              <w:t>4.1-03 - Arhitectura - eligibile tip I</w:t>
            </w:r>
          </w:p>
        </w:tc>
        <w:tc>
          <w:tcPr>
            <w:tcW w:type="dxa" w:w="850"/>
            <w:shd w:fill="C8A0DC" w:val="clear"/>
          </w:tcPr>
          <w:p>
            <w:r>
              <w:rPr>
                <w:b w:val="0"/>
                <w:sz w:val="16"/>
              </w:rPr>
              <w:t>CB14A</w:t>
            </w:r>
          </w:p>
        </w:tc>
        <w:tc>
          <w:tcPr>
            <w:tcW w:type="dxa" w:w="1984"/>
            <w:shd w:fill="C8A0DC" w:val="clear"/>
          </w:tcPr>
          <w:p>
            <w:r>
              <w:rPr>
                <w:b w:val="0"/>
                <w:sz w:val="16"/>
              </w:rPr>
              <w:t>schela met tubulara pt lucr pe supr vert pana l...</w:t>
            </w:r>
          </w:p>
        </w:tc>
        <w:tc>
          <w:tcPr>
            <w:tcW w:type="dxa" w:w="454"/>
            <w:shd w:fill="C8A0DC" w:val="clear"/>
          </w:tcPr>
          <w:p>
            <w:r>
              <w:rPr>
                <w:b w:val="0"/>
                <w:sz w:val="16"/>
              </w:rPr>
              <w:t>mp</w:t>
            </w:r>
          </w:p>
        </w:tc>
        <w:tc>
          <w:tcPr>
            <w:tcW w:type="dxa" w:w="680"/>
            <w:shd w:fill="C8A0DC" w:val="clear"/>
          </w:tcPr>
          <w:p>
            <w:r>
              <w:rPr>
                <w:b w:val="0"/>
                <w:sz w:val="16"/>
              </w:rPr>
              <w:t>1150.0</w:t>
            </w:r>
          </w:p>
        </w:tc>
        <w:tc>
          <w:tcPr>
            <w:tcW w:type="dxa" w:w="850"/>
            <w:shd w:fill="C8A0DC" w:val="clear"/>
          </w:tcPr>
          <w:p>
            <w:r>
              <w:rPr>
                <w:b w:val="0"/>
                <w:sz w:val="16"/>
              </w:rPr>
              <w:t>CB14A</w:t>
            </w:r>
          </w:p>
        </w:tc>
        <w:tc>
          <w:tcPr>
            <w:tcW w:type="dxa" w:w="1984"/>
            <w:shd w:fill="C8A0DC" w:val="clear"/>
          </w:tcPr>
          <w:p>
            <w:r>
              <w:rPr>
                <w:b w:val="0"/>
                <w:sz w:val="16"/>
              </w:rPr>
              <w:t>schela metalica tubulara pentru ... lucrari pe ...</w:t>
            </w:r>
          </w:p>
        </w:tc>
        <w:tc>
          <w:tcPr>
            <w:tcW w:type="dxa" w:w="454"/>
            <w:shd w:fill="C8A0DC" w:val="clear"/>
          </w:tcPr>
          <w:p>
            <w:r>
              <w:rPr>
                <w:b w:val="0"/>
                <w:sz w:val="16"/>
              </w:rPr>
              <w:t>mp</w:t>
            </w:r>
          </w:p>
        </w:tc>
        <w:tc>
          <w:tcPr>
            <w:tcW w:type="dxa" w:w="680"/>
            <w:shd w:fill="C8A0DC" w:val="clear"/>
          </w:tcPr>
          <w:p>
            <w:r>
              <w:rPr>
                <w:b w:val="0"/>
                <w:sz w:val="16"/>
              </w:rPr>
              <w:t>1150.0</w:t>
            </w:r>
          </w:p>
        </w:tc>
        <w:tc>
          <w:tcPr>
            <w:tcW w:type="dxa" w:w="3572"/>
            <w:shd w:fill="C8A0DC" w:val="clear"/>
          </w:tcPr>
          <w:p>
            <w:r>
              <w:rPr>
                <w:b w:val="0"/>
                <w:color w:val="CC0000"/>
                <w:sz w:val="16"/>
              </w:rPr>
              <w:t>Descriere diferită (similaritate 0.25): referință 'schela met tubulara pentru lucr polietilena suprafata vert pana la 3 0 m h cu imobiliz schelei timp de 25 zile (200 ore) -dulapi molid si brad cl a gr', ofertat 'schela metalica tubulara pentru ... lucrari polietilena suprafete verticale pana la 30 m inaltime inclusiv, cu imobilizarea schelei timp de 25 zile (2'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58</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IZF03A2</w:t>
            </w:r>
          </w:p>
          <w:p>
            <w:pPr>
              <w:ind w:left="280"/>
            </w:pPr>
            <w:r>
              <w:rPr>
                <w:b w:val="0"/>
                <w:sz w:val="16"/>
              </w:rPr>
              <w:t>$2600660</w:t>
            </w:r>
          </w:p>
        </w:tc>
        <w:tc>
          <w:tcPr>
            <w:tcW w:type="dxa" w:w="1984"/>
            <w:shd w:fill="FFFF99" w:val="clear"/>
          </w:tcPr>
          <w:p>
            <w:r>
              <w:rPr>
                <w:b w:val="0"/>
                <w:sz w:val="16"/>
              </w:rPr>
              <w:t>pinza bit fara str acoperire pi 40 105cm×20m s1046</w:t>
            </w:r>
          </w:p>
        </w:tc>
        <w:tc>
          <w:tcPr>
            <w:tcW w:type="dxa" w:w="454"/>
            <w:shd w:fill="FFFF99" w:val="clear"/>
          </w:tcPr>
          <w:p>
            <w:r>
              <w:rPr>
                <w:b w:val="0"/>
                <w:sz w:val="16"/>
              </w:rPr>
              <w:t>mp</w:t>
            </w:r>
          </w:p>
        </w:tc>
        <w:tc>
          <w:tcPr>
            <w:tcW w:type="dxa" w:w="680"/>
            <w:shd w:fill="FFFF99" w:val="clear"/>
          </w:tcPr>
          <w:p>
            <w:r>
              <w:rPr>
                <w:b w:val="0"/>
                <w:sz w:val="16"/>
              </w:rPr>
              <w:t>135.79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CE04XA</w:t>
            </w:r>
          </w:p>
          <w:p>
            <w:pPr>
              <w:ind w:left="280"/>
            </w:pPr>
            <w:r>
              <w:rPr>
                <w:b w:val="0"/>
                <w:sz w:val="16"/>
              </w:rPr>
              <w:t>$3667823</w:t>
            </w:r>
          </w:p>
        </w:tc>
        <w:tc>
          <w:tcPr>
            <w:tcW w:type="dxa" w:w="1984"/>
            <w:shd w:fill="FFFF99" w:val="clear"/>
          </w:tcPr>
          <w:p>
            <w:r>
              <w:rPr>
                <w:b w:val="0"/>
                <w:sz w:val="16"/>
              </w:rPr>
              <w:t>panou cutat ng 447 1,50x 750x2000 ol 34-1n</w:t>
            </w:r>
          </w:p>
        </w:tc>
        <w:tc>
          <w:tcPr>
            <w:tcW w:type="dxa" w:w="454"/>
            <w:shd w:fill="FFFF99" w:val="clear"/>
          </w:tcPr>
          <w:p>
            <w:r>
              <w:rPr>
                <w:b w:val="0"/>
                <w:sz w:val="16"/>
              </w:rPr>
              <w:t>mp</w:t>
            </w:r>
          </w:p>
        </w:tc>
        <w:tc>
          <w:tcPr>
            <w:tcW w:type="dxa" w:w="680"/>
            <w:shd w:fill="FFFF99" w:val="clear"/>
          </w:tcPr>
          <w:p>
            <w:r>
              <w:rPr>
                <w:b w:val="0"/>
                <w:sz w:val="16"/>
              </w:rPr>
              <w:t>801.17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CB14A</w:t>
            </w:r>
          </w:p>
          <w:p>
            <w:pPr>
              <w:ind w:left="280"/>
            </w:pPr>
            <w:r>
              <w:rPr>
                <w:b w:val="0"/>
                <w:sz w:val="16"/>
              </w:rPr>
              <w:t>$2904107</w:t>
            </w:r>
          </w:p>
        </w:tc>
        <w:tc>
          <w:tcPr>
            <w:tcW w:type="dxa" w:w="1984"/>
            <w:shd w:fill="FFFF99" w:val="clear"/>
          </w:tcPr>
          <w:p>
            <w:r>
              <w:rPr>
                <w:b w:val="0"/>
                <w:sz w:val="16"/>
              </w:rPr>
              <w:t>dulap molid si brad cl a gros.75mm l = 4-6m lt....</w:t>
            </w:r>
          </w:p>
        </w:tc>
        <w:tc>
          <w:tcPr>
            <w:tcW w:type="dxa" w:w="454"/>
            <w:shd w:fill="FFFF99" w:val="clear"/>
          </w:tcPr>
          <w:p>
            <w:r>
              <w:rPr>
                <w:b w:val="0"/>
                <w:sz w:val="16"/>
              </w:rPr>
              <w:t>mc</w:t>
            </w:r>
          </w:p>
        </w:tc>
        <w:tc>
          <w:tcPr>
            <w:tcW w:type="dxa" w:w="680"/>
            <w:shd w:fill="FFFF99" w:val="clear"/>
          </w:tcPr>
          <w:p>
            <w:r>
              <w:rPr>
                <w:b w:val="0"/>
                <w:sz w:val="16"/>
              </w:rPr>
              <w:t>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IZF03A2</w:t>
            </w:r>
          </w:p>
          <w:p>
            <w:pPr>
              <w:ind w:left="280"/>
            </w:pPr>
            <w:r>
              <w:rPr>
                <w:b w:val="0"/>
                <w:sz w:val="16"/>
              </w:rPr>
              <w:t>$2600048</w:t>
            </w:r>
          </w:p>
        </w:tc>
        <w:tc>
          <w:tcPr>
            <w:tcW w:type="dxa" w:w="1984"/>
            <w:shd w:fill="FFFF99" w:val="clear"/>
          </w:tcPr>
          <w:p>
            <w:r>
              <w:rPr>
                <w:b w:val="0"/>
                <w:sz w:val="16"/>
              </w:rPr>
              <w:t>bitum pentru mat.+lucr.hidroizolatii tip h 80/9...</w:t>
            </w:r>
          </w:p>
        </w:tc>
        <w:tc>
          <w:tcPr>
            <w:tcW w:type="dxa" w:w="454"/>
            <w:shd w:fill="FFFF99" w:val="clear"/>
          </w:tcPr>
          <w:p>
            <w:r>
              <w:rPr>
                <w:b w:val="0"/>
                <w:sz w:val="16"/>
              </w:rPr>
              <w:t>tona</w:t>
            </w:r>
          </w:p>
        </w:tc>
        <w:tc>
          <w:tcPr>
            <w:tcW w:type="dxa" w:w="680"/>
            <w:shd w:fill="FFFF99" w:val="clear"/>
          </w:tcPr>
          <w:p>
            <w:r>
              <w:rPr>
                <w:b w:val="0"/>
                <w:sz w:val="16"/>
              </w:rPr>
              <w:t>185.17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CK25A</w:t>
            </w:r>
          </w:p>
          <w:p>
            <w:pPr>
              <w:ind w:left="280"/>
            </w:pPr>
            <w:r>
              <w:rPr>
                <w:b w:val="0"/>
                <w:sz w:val="16"/>
              </w:rPr>
              <w:t>$6306495</w:t>
            </w:r>
          </w:p>
        </w:tc>
        <w:tc>
          <w:tcPr>
            <w:tcW w:type="dxa" w:w="1984"/>
            <w:shd w:fill="FFFF99" w:val="clear"/>
          </w:tcPr>
          <w:p>
            <w:r>
              <w:rPr>
                <w:b w:val="0"/>
                <w:sz w:val="16"/>
              </w:rPr>
              <w:t>usa metalica 50 mm, grosim tablei ambele parti ...</w:t>
            </w:r>
          </w:p>
        </w:tc>
        <w:tc>
          <w:tcPr>
            <w:tcW w:type="dxa" w:w="454"/>
            <w:shd w:fill="FFFF99" w:val="clear"/>
          </w:tcPr>
          <w:p>
            <w:r>
              <w:rPr>
                <w:b w:val="0"/>
                <w:sz w:val="16"/>
              </w:rPr>
              <w:t>mp</w:t>
            </w:r>
          </w:p>
        </w:tc>
        <w:tc>
          <w:tcPr>
            <w:tcW w:type="dxa" w:w="680"/>
            <w:shd w:fill="FFFF99" w:val="clear"/>
          </w:tcPr>
          <w:p>
            <w:r>
              <w:rPr>
                <w:b w:val="0"/>
                <w:sz w:val="16"/>
              </w:rPr>
              <w:t>5.39</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57 principale</w:t>
            </w:r>
          </w:p>
        </w:tc>
        <w:tc>
          <w:tcPr>
            <w:tcW w:type="dxa" w:w="680"/>
            <w:gridSpan w:val="4"/>
            <w:shd w:fill="D9D9D9" w:val="clear"/>
          </w:tcPr>
          <w:p>
            <w:r>
              <w:rPr>
                <w:b w:val="0"/>
                <w:color w:val="000000"/>
                <w:sz w:val="18"/>
              </w:rPr>
              <w:t>Ofertă: 56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4.1-05 — Inst electrice tip I  │  LIPSA: 0  │  EXTRA: 0  │  Delta: 0 ✓</w:t>
            </w:r>
          </w:p>
        </w:tc>
      </w:tr>
      <w:tr>
        <w:tc>
          <w:tcPr>
            <w:tcW w:type="dxa" w:w="397"/>
            <w:shd w:fill="FFB347" w:val="clear"/>
          </w:tcPr>
          <w:p>
            <w:r>
              <w:rPr>
                <w:b w:val="0"/>
                <w:sz w:val="16"/>
              </w:rPr>
              <w:t>9</w:t>
            </w:r>
          </w:p>
        </w:tc>
        <w:tc>
          <w:tcPr>
            <w:tcW w:type="dxa" w:w="1701"/>
            <w:shd w:fill="FFB347" w:val="clear"/>
          </w:tcPr>
          <w:p>
            <w:r>
              <w:rPr>
                <w:b w:val="0"/>
                <w:sz w:val="16"/>
              </w:rPr>
              <w:t>4.1-05 - Inst electrice tip I</w:t>
            </w:r>
          </w:p>
        </w:tc>
        <w:tc>
          <w:tcPr>
            <w:tcW w:type="dxa" w:w="850"/>
            <w:shd w:fill="FFB347" w:val="clear"/>
          </w:tcPr>
          <w:p>
            <w:r>
              <w:rPr>
                <w:b w:val="0"/>
                <w:sz w:val="16"/>
              </w:rPr>
              <w:t>W2K02H</w:t>
            </w:r>
          </w:p>
        </w:tc>
        <w:tc>
          <w:tcPr>
            <w:tcW w:type="dxa" w:w="1984"/>
            <w:shd w:fill="FFB347" w:val="clear"/>
          </w:tcPr>
          <w:p>
            <w:r>
              <w:rPr>
                <w:b w:val="0"/>
                <w:sz w:val="16"/>
              </w:rPr>
              <w:t>tub gofrat 50 mm asim</w:t>
            </w:r>
          </w:p>
        </w:tc>
        <w:tc>
          <w:tcPr>
            <w:tcW w:type="dxa" w:w="454"/>
            <w:shd w:fill="FFB347" w:val="clear"/>
          </w:tcPr>
          <w:p>
            <w:r>
              <w:rPr>
                <w:b w:val="0"/>
                <w:sz w:val="16"/>
              </w:rPr>
              <w:t>m</w:t>
            </w:r>
          </w:p>
        </w:tc>
        <w:tc>
          <w:tcPr>
            <w:tcW w:type="dxa" w:w="680"/>
            <w:shd w:fill="FFB347" w:val="clear"/>
          </w:tcPr>
          <w:p>
            <w:r>
              <w:rPr>
                <w:b w:val="0"/>
                <w:sz w:val="16"/>
              </w:rPr>
              <w:t>100.0</w:t>
            </w:r>
          </w:p>
        </w:tc>
        <w:tc>
          <w:tcPr>
            <w:tcW w:type="dxa" w:w="850"/>
            <w:shd w:fill="FFB347" w:val="clear"/>
          </w:tcPr>
          <w:p>
            <w:r>
              <w:rPr>
                <w:b w:val="0"/>
                <w:sz w:val="16"/>
              </w:rPr>
              <w:t>W2K02H1</w:t>
            </w:r>
          </w:p>
        </w:tc>
        <w:tc>
          <w:tcPr>
            <w:tcW w:type="dxa" w:w="1984"/>
            <w:shd w:fill="FFB347" w:val="clear"/>
          </w:tcPr>
          <w:p>
            <w:r>
              <w:rPr>
                <w:b w:val="0"/>
                <w:sz w:val="16"/>
              </w:rPr>
              <w:t>tub gofrat 50 mm asim</w:t>
            </w:r>
          </w:p>
        </w:tc>
        <w:tc>
          <w:tcPr>
            <w:tcW w:type="dxa" w:w="454"/>
            <w:shd w:fill="FFB347" w:val="clear"/>
          </w:tcPr>
          <w:p>
            <w:r>
              <w:rPr>
                <w:b w:val="0"/>
                <w:sz w:val="16"/>
              </w:rPr>
              <w:t>m</w:t>
            </w:r>
          </w:p>
        </w:tc>
        <w:tc>
          <w:tcPr>
            <w:tcW w:type="dxa" w:w="680"/>
            <w:shd w:fill="FFB347" w:val="clear"/>
          </w:tcPr>
          <w:p>
            <w:r>
              <w:rPr>
                <w:b w:val="0"/>
                <w:sz w:val="16"/>
              </w:rPr>
              <w:t>100.0</w:t>
            </w:r>
          </w:p>
        </w:tc>
        <w:tc>
          <w:tcPr>
            <w:tcW w:type="dxa" w:w="3572"/>
            <w:shd w:fill="FFB347" w:val="clear"/>
          </w:tcPr>
          <w:p>
            <w:r>
              <w:rPr>
                <w:b w:val="0"/>
                <w:color w:val="CC0000"/>
                <w:sz w:val="16"/>
              </w:rPr>
              <w:t>Cod similar — posibilă eroare OCR sau variație: referință 'W2K02H', ofertat 'W2K02H1'. Cod variant: referinta 'W2K02H', ofertat 'W2K02H1'. Necesită verificare manuală.</w:t>
            </w:r>
          </w:p>
        </w:tc>
      </w:tr>
      <w:tr>
        <w:tc>
          <w:tcPr>
            <w:tcW w:type="dxa" w:w="397"/>
            <w:shd w:fill="C8A0DC" w:val="clear"/>
          </w:tcPr>
          <w:p>
            <w:r>
              <w:rPr>
                <w:b w:val="0"/>
                <w:sz w:val="16"/>
              </w:rPr>
              <w:t>26</w:t>
            </w:r>
          </w:p>
        </w:tc>
        <w:tc>
          <w:tcPr>
            <w:tcW w:type="dxa" w:w="1701"/>
            <w:shd w:fill="C8A0DC" w:val="clear"/>
          </w:tcPr>
          <w:p>
            <w:r>
              <w:rPr>
                <w:b w:val="0"/>
                <w:sz w:val="16"/>
              </w:rPr>
              <w:t>4.1-05 - Inst electrice tip I</w:t>
            </w:r>
          </w:p>
        </w:tc>
        <w:tc>
          <w:tcPr>
            <w:tcW w:type="dxa" w:w="850"/>
            <w:shd w:fill="C8A0DC" w:val="clear"/>
          </w:tcPr>
          <w:p>
            <w:r>
              <w:rPr>
                <w:b w:val="0"/>
                <w:sz w:val="16"/>
              </w:rPr>
              <w:t>EF06A</w:t>
            </w:r>
          </w:p>
        </w:tc>
        <w:tc>
          <w:tcPr>
            <w:tcW w:type="dxa" w:w="1984"/>
            <w:shd w:fill="C8A0DC" w:val="clear"/>
          </w:tcPr>
          <w:p>
            <w:r>
              <w:rPr>
                <w:b w:val="0"/>
                <w:sz w:val="16"/>
              </w:rPr>
              <w:t>racordarea conductoarelor din al sau cu., la bo...</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EF06A</w:t>
            </w:r>
          </w:p>
        </w:tc>
        <w:tc>
          <w:tcPr>
            <w:tcW w:type="dxa" w:w="1984"/>
            <w:shd w:fill="C8A0DC" w:val="clear"/>
          </w:tcPr>
          <w:p>
            <w:r>
              <w:rPr>
                <w:b w:val="0"/>
                <w:sz w:val="16"/>
              </w:rPr>
              <w:t>racordarea conductelor din aluminiu sau cupru, ...</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 referință 'racordarea conductoarelor din al sau cu., la borne (ap , motoare, tablouri) , s.cond &lt;= 50 mmp, inclusiv.', ofertat 'racordarea conductelor din aluminiu sau cupru, la borne (aparate, motoare, tablouri), conducta avand diametrul de ... pana la 50 mmp, inclusiv'</w:t>
            </w:r>
          </w:p>
        </w:tc>
      </w:tr>
      <w:tr>
        <w:tc>
          <w:tcPr>
            <w:tcW w:type="dxa" w:w="397"/>
            <w:shd w:fill="C8A0DC" w:val="clear"/>
          </w:tcPr>
          <w:p>
            <w:r>
              <w:rPr>
                <w:b w:val="0"/>
                <w:sz w:val="16"/>
              </w:rPr>
              <w:t>41</w:t>
            </w:r>
          </w:p>
        </w:tc>
        <w:tc>
          <w:tcPr>
            <w:tcW w:type="dxa" w:w="1701"/>
            <w:shd w:fill="C8A0DC" w:val="clear"/>
          </w:tcPr>
          <w:p>
            <w:r>
              <w:rPr>
                <w:b w:val="0"/>
                <w:sz w:val="16"/>
              </w:rPr>
              <w:t>4.1-05 - Inst electrice tip I</w:t>
            </w:r>
          </w:p>
        </w:tc>
        <w:tc>
          <w:tcPr>
            <w:tcW w:type="dxa" w:w="850"/>
            <w:shd w:fill="C8A0DC" w:val="clear"/>
          </w:tcPr>
          <w:p>
            <w:r>
              <w:rPr>
                <w:b w:val="0"/>
                <w:sz w:val="16"/>
              </w:rPr>
              <w:t>TRA01A15P</w:t>
            </w:r>
          </w:p>
        </w:tc>
        <w:tc>
          <w:tcPr>
            <w:tcW w:type="dxa" w:w="1984"/>
            <w:shd w:fill="C8A0DC" w:val="clear"/>
          </w:tcPr>
          <w:p>
            <w:r>
              <w:rPr>
                <w:b w:val="0"/>
                <w:sz w:val="16"/>
              </w:rPr>
              <w:t>transportul rutier al pamintului sau molozului ...</w:t>
            </w:r>
          </w:p>
        </w:tc>
        <w:tc>
          <w:tcPr>
            <w:tcW w:type="dxa" w:w="454"/>
            <w:shd w:fill="C8A0DC" w:val="clear"/>
          </w:tcPr>
          <w:p>
            <w:r>
              <w:rPr>
                <w:b w:val="0"/>
                <w:sz w:val="16"/>
              </w:rPr>
              <w:t>tona</w:t>
            </w:r>
          </w:p>
        </w:tc>
        <w:tc>
          <w:tcPr>
            <w:tcW w:type="dxa" w:w="680"/>
            <w:shd w:fill="C8A0DC" w:val="clear"/>
          </w:tcPr>
          <w:p>
            <w:r>
              <w:rPr>
                <w:b w:val="0"/>
                <w:sz w:val="16"/>
              </w:rPr>
              <w:t>1.2</w:t>
            </w:r>
          </w:p>
        </w:tc>
        <w:tc>
          <w:tcPr>
            <w:tcW w:type="dxa" w:w="850"/>
            <w:shd w:fill="C8A0DC" w:val="clear"/>
          </w:tcPr>
          <w:p>
            <w:r>
              <w:rPr>
                <w:b w:val="0"/>
                <w:sz w:val="16"/>
              </w:rPr>
              <w:t>TRA01A15P</w:t>
            </w:r>
          </w:p>
        </w:tc>
        <w:tc>
          <w:tcPr>
            <w:tcW w:type="dxa" w:w="1984"/>
            <w:shd w:fill="C8A0DC" w:val="clear"/>
          </w:tcPr>
          <w:p>
            <w:r>
              <w:rPr>
                <w:b w:val="0"/>
                <w:sz w:val="16"/>
              </w:rPr>
              <w:t>transportul rutier al ... pamantului sau molozu...</w:t>
            </w:r>
          </w:p>
        </w:tc>
        <w:tc>
          <w:tcPr>
            <w:tcW w:type="dxa" w:w="454"/>
            <w:shd w:fill="C8A0DC" w:val="clear"/>
          </w:tcPr>
          <w:p>
            <w:r>
              <w:rPr>
                <w:b w:val="0"/>
                <w:sz w:val="16"/>
              </w:rPr>
              <w:t>tona</w:t>
            </w:r>
          </w:p>
        </w:tc>
        <w:tc>
          <w:tcPr>
            <w:tcW w:type="dxa" w:w="680"/>
            <w:shd w:fill="C8A0DC" w:val="clear"/>
          </w:tcPr>
          <w:p>
            <w:r>
              <w:rPr>
                <w:b w:val="0"/>
                <w:sz w:val="16"/>
              </w:rPr>
              <w:t>1.2</w:t>
            </w:r>
          </w:p>
        </w:tc>
        <w:tc>
          <w:tcPr>
            <w:tcW w:type="dxa" w:w="3572"/>
            <w:shd w:fill="C8A0DC" w:val="clear"/>
          </w:tcPr>
          <w:p>
            <w:r>
              <w:rPr>
                <w:b w:val="0"/>
                <w:color w:val="CC0000"/>
                <w:sz w:val="16"/>
              </w:rPr>
              <w:t>Descriere diferită (similaritate 0.33): referință 'transportul rutier al pamintului sau molozului cu autobasculanta dist .= 15 km moloz desfaceri % x to x () vo = projectant bro nota comes pro infra bu', ofertat 'transportul rutier al ... pamantului sau molozului cu autobasculanta dist .= 15'</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4.1-06 — Inst electrice ilum tip I  │  LIPSA: 12  │  EXTRA: 0  │  Delta: -12</w:t>
            </w:r>
          </w:p>
        </w:tc>
      </w:tr>
      <w:tr>
        <w:tc>
          <w:tcPr>
            <w:tcW w:type="dxa" w:w="397"/>
            <w:shd w:fill="FFB347" w:val="clear"/>
          </w:tcPr>
          <w:p>
            <w:r>
              <w:rPr>
                <w:b w:val="0"/>
                <w:sz w:val="16"/>
              </w:rPr>
              <w:t>2</w:t>
            </w:r>
          </w:p>
        </w:tc>
        <w:tc>
          <w:tcPr>
            <w:tcW w:type="dxa" w:w="1701"/>
            <w:shd w:fill="FFB347" w:val="clear"/>
          </w:tcPr>
          <w:p>
            <w:r>
              <w:rPr>
                <w:b w:val="0"/>
                <w:sz w:val="16"/>
              </w:rPr>
              <w:t>4.1-06 - Inst electrice ilum tip I</w:t>
            </w:r>
          </w:p>
        </w:tc>
        <w:tc>
          <w:tcPr>
            <w:tcW w:type="dxa" w:w="850"/>
            <w:shd w:fill="FFB347" w:val="clear"/>
          </w:tcPr>
          <w:p>
            <w:r>
              <w:rPr>
                <w:b w:val="0"/>
                <w:sz w:val="16"/>
                <w:u w:val="single"/>
              </w:rPr>
              <w:t>EE07XA</w:t>
            </w:r>
          </w:p>
          <w:p>
            <w:pPr>
              <w:ind w:left="280"/>
            </w:pPr>
            <w:r>
              <w:rPr>
                <w:b w:val="0"/>
                <w:sz w:val="16"/>
              </w:rPr>
              <w:t>$5102425</w:t>
            </w:r>
          </w:p>
        </w:tc>
        <w:tc>
          <w:tcPr>
            <w:tcW w:type="dxa" w:w="1984"/>
            <w:shd w:fill="FFB347" w:val="clear"/>
          </w:tcPr>
          <w:p>
            <w:r>
              <w:rPr>
                <w:b w:val="0"/>
                <w:sz w:val="16"/>
              </w:rPr>
              <w:t>lampa led 35w, 4000 lm, 840, 600x600 mm, ip20 m...</w:t>
            </w:r>
          </w:p>
        </w:tc>
        <w:tc>
          <w:tcPr>
            <w:tcW w:type="dxa" w:w="454"/>
            <w:shd w:fill="FFB347" w:val="clear"/>
          </w:tcPr>
          <w:p>
            <w:r>
              <w:rPr>
                <w:b w:val="0"/>
                <w:sz w:val="16"/>
              </w:rPr>
              <w:t>buc</w:t>
            </w:r>
          </w:p>
        </w:tc>
        <w:tc>
          <w:tcPr>
            <w:tcW w:type="dxa" w:w="680"/>
            <w:shd w:fill="FFB347" w:val="clear"/>
          </w:tcPr>
          <w:p>
            <w:r>
              <w:rPr>
                <w:b w:val="0"/>
                <w:sz w:val="16"/>
              </w:rPr>
              <w:t>111.0</w:t>
            </w:r>
          </w:p>
        </w:tc>
        <w:tc>
          <w:tcPr>
            <w:tcW w:type="dxa" w:w="850"/>
            <w:shd w:fill="FFB347" w:val="clear"/>
          </w:tcPr>
          <w:p>
            <w:r>
              <w:rPr>
                <w:b w:val="0"/>
                <w:sz w:val="16"/>
                <w:u w:val="single"/>
              </w:rPr>
              <w:t>EE07XA</w:t>
            </w:r>
          </w:p>
          <w:p>
            <w:pPr>
              <w:ind w:left="280"/>
            </w:pPr>
            <w:r>
              <w:rPr>
                <w:b w:val="0"/>
                <w:sz w:val="16"/>
              </w:rPr>
              <w:t>$5102542</w:t>
            </w:r>
          </w:p>
        </w:tc>
        <w:tc>
          <w:tcPr>
            <w:tcW w:type="dxa" w:w="1984"/>
            <w:shd w:fill="FFB347" w:val="clear"/>
          </w:tcPr>
          <w:p>
            <w:r>
              <w:rPr>
                <w:b w:val="0"/>
                <w:sz w:val="16"/>
              </w:rPr>
              <w:t>lampa led 35w, 4000 lm, 840, 1200x300 mm, ip20 ...</w:t>
            </w:r>
          </w:p>
        </w:tc>
        <w:tc>
          <w:tcPr>
            <w:tcW w:type="dxa" w:w="454"/>
            <w:shd w:fill="FFB347" w:val="clear"/>
          </w:tcPr>
          <w:p>
            <w:r>
              <w:rPr>
                <w:b w:val="0"/>
                <w:sz w:val="16"/>
              </w:rPr>
              <w:t>buc</w:t>
            </w:r>
          </w:p>
        </w:tc>
        <w:tc>
          <w:tcPr>
            <w:tcW w:type="dxa" w:w="680"/>
            <w:shd w:fill="FFB347" w:val="clear"/>
          </w:tcPr>
          <w:p>
            <w:r>
              <w:rPr>
                <w:b w:val="0"/>
                <w:sz w:val="16"/>
              </w:rPr>
              <w:t>0.86</w:t>
            </w:r>
          </w:p>
        </w:tc>
        <w:tc>
          <w:tcPr>
            <w:tcW w:type="dxa" w:w="3572"/>
            <w:shd w:fill="FFB347" w:val="clear"/>
          </w:tcPr>
          <w:p>
            <w:r>
              <w:rPr>
                <w:b w:val="0"/>
                <w:color w:val="CC0000"/>
                <w:sz w:val="16"/>
              </w:rPr>
              <w:t>Cod similar — posibilă eroare OCR sau variație: referință '$5102425', ofertat '$5102542'. Cod similar (OCR): '$5102425' ↔ '$5102542'. Necesită verificare manuală.</w:t>
            </w:r>
          </w:p>
        </w:tc>
      </w:tr>
      <w:tr>
        <w:tc>
          <w:tcPr>
            <w:tcW w:type="dxa" w:w="397"/>
            <w:shd w:fill="FFB3B3" w:val="clear"/>
          </w:tcPr>
          <w:p>
            <w:r>
              <w:rPr>
                <w:b w:val="0"/>
                <w:sz w:val="16"/>
              </w:rPr>
              <w:t>3</w:t>
            </w:r>
          </w:p>
        </w:tc>
        <w:tc>
          <w:tcPr>
            <w:tcW w:type="dxa" w:w="1701"/>
            <w:shd w:fill="FFB3B3" w:val="clear"/>
          </w:tcPr>
          <w:p>
            <w:r>
              <w:rPr>
                <w:b w:val="0"/>
                <w:sz w:val="16"/>
              </w:rPr>
              <w:t>4.1-06 - Inst electrice ilum tip I</w:t>
            </w:r>
          </w:p>
        </w:tc>
        <w:tc>
          <w:tcPr>
            <w:tcW w:type="dxa" w:w="850"/>
            <w:shd w:fill="FFB3B3" w:val="clear"/>
          </w:tcPr>
          <w:p>
            <w:r>
              <w:rPr>
                <w:b w:val="0"/>
                <w:sz w:val="16"/>
              </w:rPr>
              <w:t>$2001610</w:t>
            </w:r>
          </w:p>
        </w:tc>
        <w:tc>
          <w:tcPr>
            <w:tcW w:type="dxa" w:w="1984"/>
            <w:shd w:fill="FFB3B3" w:val="clear"/>
          </w:tcPr>
          <w:p>
            <w:r>
              <w:rPr>
                <w:b w:val="0"/>
                <w:sz w:val="16"/>
              </w:rPr>
              <w:t>lampa led 35w, 4000 lm, 840, 600x600 mm, ip20, ...</w:t>
            </w:r>
          </w:p>
        </w:tc>
        <w:tc>
          <w:tcPr>
            <w:tcW w:type="dxa" w:w="454"/>
            <w:shd w:fill="FFB3B3" w:val="clear"/>
          </w:tcPr>
          <w:p>
            <w:r>
              <w:rPr>
                <w:b w:val="0"/>
                <w:sz w:val="16"/>
              </w:rPr>
              <w:t>buc</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4.1-06 - Inst electrice ilum tip I</w:t>
            </w:r>
          </w:p>
        </w:tc>
        <w:tc>
          <w:tcPr>
            <w:tcW w:type="dxa" w:w="850"/>
            <w:shd w:fill="FFB3B3" w:val="clear"/>
          </w:tcPr>
          <w:p>
            <w:r>
              <w:rPr>
                <w:b w:val="0"/>
                <w:sz w:val="16"/>
              </w:rPr>
              <w:t>$3272607</w:t>
            </w:r>
          </w:p>
        </w:tc>
        <w:tc>
          <w:tcPr>
            <w:tcW w:type="dxa" w:w="1984"/>
            <w:shd w:fill="FFB3B3" w:val="clear"/>
          </w:tcPr>
          <w:p>
            <w:r>
              <w:rPr>
                <w:b w:val="0"/>
                <w:sz w:val="16"/>
              </w:rPr>
              <w:t>lampa led 35w, 4000 lm, 840, 600x600 mm, ip20, ...</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4.1-06 - Inst electrice ilum tip I</w:t>
            </w:r>
          </w:p>
        </w:tc>
        <w:tc>
          <w:tcPr>
            <w:tcW w:type="dxa" w:w="850"/>
            <w:shd w:fill="FFB3B3" w:val="clear"/>
          </w:tcPr>
          <w:p>
            <w:r>
              <w:rPr>
                <w:b w:val="0"/>
                <w:sz w:val="16"/>
              </w:rPr>
              <w:t>$5103792</w:t>
            </w:r>
          </w:p>
        </w:tc>
        <w:tc>
          <w:tcPr>
            <w:tcW w:type="dxa" w:w="1984"/>
            <w:shd w:fill="FFB3B3" w:val="clear"/>
          </w:tcPr>
          <w:p>
            <w:r>
              <w:rPr>
                <w:b w:val="0"/>
                <w:sz w:val="16"/>
              </w:rPr>
              <w:t>lampa led tip fipad, 16w, 2600 lm montaj aparent</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w:t>
            </w:r>
          </w:p>
        </w:tc>
        <w:tc>
          <w:tcPr>
            <w:tcW w:type="dxa" w:w="1701"/>
            <w:shd w:fill="FFB3B3" w:val="clear"/>
          </w:tcPr>
          <w:p>
            <w:r>
              <w:rPr>
                <w:b w:val="0"/>
                <w:sz w:val="16"/>
              </w:rPr>
              <w:t>4.1-06 - Inst electrice ilum tip I</w:t>
            </w:r>
          </w:p>
        </w:tc>
        <w:tc>
          <w:tcPr>
            <w:tcW w:type="dxa" w:w="850"/>
            <w:shd w:fill="FFB3B3" w:val="clear"/>
          </w:tcPr>
          <w:p>
            <w:r>
              <w:rPr>
                <w:b w:val="0"/>
                <w:sz w:val="16"/>
              </w:rPr>
              <w:t>$5102499</w:t>
            </w:r>
          </w:p>
        </w:tc>
        <w:tc>
          <w:tcPr>
            <w:tcW w:type="dxa" w:w="1984"/>
            <w:shd w:fill="FFB3B3" w:val="clear"/>
          </w:tcPr>
          <w:p>
            <w:r>
              <w:rPr>
                <w:b w:val="0"/>
                <w:sz w:val="16"/>
              </w:rPr>
              <w:t>lampa led 35w, 4000 lm, 840, 1200x300 mm, ip20 ...</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w:t>
            </w:r>
          </w:p>
        </w:tc>
        <w:tc>
          <w:tcPr>
            <w:tcW w:type="dxa" w:w="1701"/>
            <w:shd w:fill="FFB3B3" w:val="clear"/>
          </w:tcPr>
          <w:p>
            <w:r>
              <w:rPr>
                <w:b w:val="0"/>
                <w:sz w:val="16"/>
              </w:rPr>
              <w:t>4.1-06 - Inst electrice ilum tip I</w:t>
            </w:r>
          </w:p>
        </w:tc>
        <w:tc>
          <w:tcPr>
            <w:tcW w:type="dxa" w:w="850"/>
            <w:shd w:fill="FFB3B3" w:val="clear"/>
          </w:tcPr>
          <w:p>
            <w:r>
              <w:rPr>
                <w:b w:val="0"/>
                <w:sz w:val="16"/>
              </w:rPr>
              <w:t>$1565156</w:t>
            </w:r>
          </w:p>
        </w:tc>
        <w:tc>
          <w:tcPr>
            <w:tcW w:type="dxa" w:w="1984"/>
            <w:shd w:fill="FFB3B3" w:val="clear"/>
          </w:tcPr>
          <w:p>
            <w:r>
              <w:rPr>
                <w:b w:val="0"/>
                <w:sz w:val="16"/>
              </w:rPr>
              <w:t>lampa led 20w, 1800 lm, 840, ip 20, echipata se...</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8</w:t>
            </w:r>
          </w:p>
        </w:tc>
        <w:tc>
          <w:tcPr>
            <w:tcW w:type="dxa" w:w="1701"/>
            <w:shd w:fill="FFB3B3" w:val="clear"/>
          </w:tcPr>
          <w:p>
            <w:r>
              <w:rPr>
                <w:b w:val="0"/>
                <w:sz w:val="16"/>
              </w:rPr>
              <w:t>4.1-06 - Inst electrice ilum tip I</w:t>
            </w:r>
          </w:p>
        </w:tc>
        <w:tc>
          <w:tcPr>
            <w:tcW w:type="dxa" w:w="850"/>
            <w:shd w:fill="FFB3B3" w:val="clear"/>
          </w:tcPr>
          <w:p>
            <w:r>
              <w:rPr>
                <w:b w:val="0"/>
                <w:sz w:val="16"/>
              </w:rPr>
              <w:t>$5102487</w:t>
            </w:r>
          </w:p>
        </w:tc>
        <w:tc>
          <w:tcPr>
            <w:tcW w:type="dxa" w:w="1984"/>
            <w:shd w:fill="FFB3B3" w:val="clear"/>
          </w:tcPr>
          <w:p>
            <w:r>
              <w:rPr>
                <w:b w:val="0"/>
                <w:sz w:val="16"/>
              </w:rPr>
              <w:t>lampa led 12w, 1900 lm, 840, ip 65 montaj aparent</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4.1-06 - Inst electrice ilum tip I</w:t>
            </w:r>
          </w:p>
        </w:tc>
        <w:tc>
          <w:tcPr>
            <w:tcW w:type="dxa" w:w="850"/>
            <w:shd w:fill="FFB3B3" w:val="clear"/>
          </w:tcPr>
          <w:p>
            <w:r>
              <w:rPr>
                <w:b w:val="0"/>
                <w:sz w:val="16"/>
              </w:rPr>
              <w:t>$5102437</w:t>
            </w:r>
          </w:p>
        </w:tc>
        <w:tc>
          <w:tcPr>
            <w:tcW w:type="dxa" w:w="1984"/>
            <w:shd w:fill="FFB3B3" w:val="clear"/>
          </w:tcPr>
          <w:p>
            <w:r>
              <w:rPr>
                <w:b w:val="0"/>
                <w:sz w:val="16"/>
              </w:rPr>
              <w:t>corp ilumiinat aplica, led 1x10w, ip65, senzor ...</w:t>
            </w:r>
          </w:p>
        </w:tc>
        <w:tc>
          <w:tcPr>
            <w:tcW w:type="dxa" w:w="454"/>
            <w:shd w:fill="FFB3B3" w:val="clear"/>
          </w:tcPr>
          <w:p>
            <w:r>
              <w:rPr>
                <w:b w:val="0"/>
                <w:sz w:val="16"/>
              </w:rPr>
              <w:t>buc</w:t>
            </w:r>
          </w:p>
        </w:tc>
        <w:tc>
          <w:tcPr>
            <w:tcW w:type="dxa" w:w="680"/>
            <w:shd w:fill="FFB3B3" w:val="clear"/>
          </w:tcPr>
          <w:p>
            <w:r>
              <w:rPr>
                <w:b w:val="0"/>
                <w:sz w:val="16"/>
              </w:rPr>
              <w:t>22.0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11</w:t>
            </w:r>
          </w:p>
        </w:tc>
        <w:tc>
          <w:tcPr>
            <w:tcW w:type="dxa" w:w="1701"/>
            <w:shd w:fill="FFB3B3" w:val="clear"/>
          </w:tcPr>
          <w:p>
            <w:r>
              <w:rPr>
                <w:b w:val="0"/>
                <w:sz w:val="16"/>
              </w:rPr>
              <w:t>4.1-06 - Inst electrice ilum tip I</w:t>
            </w:r>
          </w:p>
        </w:tc>
        <w:tc>
          <w:tcPr>
            <w:tcW w:type="dxa" w:w="850"/>
            <w:shd w:fill="FFB3B3" w:val="clear"/>
          </w:tcPr>
          <w:p>
            <w:r>
              <w:rPr>
                <w:b w:val="0"/>
                <w:sz w:val="16"/>
              </w:rPr>
              <w:t>$5103778</w:t>
            </w:r>
          </w:p>
        </w:tc>
        <w:tc>
          <w:tcPr>
            <w:tcW w:type="dxa" w:w="1984"/>
            <w:shd w:fill="FFB3B3" w:val="clear"/>
          </w:tcPr>
          <w:p>
            <w:r>
              <w:rPr>
                <w:b w:val="0"/>
                <w:sz w:val="16"/>
              </w:rPr>
              <w:t>lampa led tip fipad, 30w, 4300 lm, ip 65 montaj...</w:t>
            </w:r>
          </w:p>
        </w:tc>
        <w:tc>
          <w:tcPr>
            <w:tcW w:type="dxa" w:w="454"/>
            <w:shd w:fill="FFB3B3" w:val="clear"/>
          </w:tcPr>
          <w:p>
            <w:r>
              <w:rPr>
                <w:b w:val="0"/>
                <w:sz w:val="16"/>
              </w:rPr>
              <w:t>buc</w:t>
            </w:r>
          </w:p>
        </w:tc>
        <w:tc>
          <w:tcPr>
            <w:tcW w:type="dxa" w:w="680"/>
            <w:shd w:fill="FFB3B3" w:val="clear"/>
          </w:tcPr>
          <w:p>
            <w:r>
              <w:rPr>
                <w:b w:val="0"/>
                <w:sz w:val="16"/>
              </w:rPr>
              <w:t>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14</w:t>
            </w:r>
          </w:p>
        </w:tc>
        <w:tc>
          <w:tcPr>
            <w:tcW w:type="dxa" w:w="1701"/>
            <w:shd w:fill="FFB3B3" w:val="clear"/>
          </w:tcPr>
          <w:p>
            <w:r>
              <w:rPr>
                <w:b w:val="0"/>
                <w:sz w:val="16"/>
              </w:rPr>
              <w:t>4.1-06 - Inst electrice ilum tip I</w:t>
            </w:r>
          </w:p>
        </w:tc>
        <w:tc>
          <w:tcPr>
            <w:tcW w:type="dxa" w:w="850"/>
            <w:shd w:fill="FFB3B3" w:val="clear"/>
          </w:tcPr>
          <w:p>
            <w:r>
              <w:rPr>
                <w:b w:val="0"/>
                <w:sz w:val="16"/>
              </w:rPr>
              <w:t>$5102463</w:t>
            </w:r>
          </w:p>
        </w:tc>
        <w:tc>
          <w:tcPr>
            <w:tcW w:type="dxa" w:w="1984"/>
            <w:shd w:fill="FFB3B3" w:val="clear"/>
          </w:tcPr>
          <w:p>
            <w:r>
              <w:rPr>
                <w:b w:val="0"/>
                <w:sz w:val="16"/>
              </w:rPr>
              <w:t>corp iluminat sigur marcare hidranti interiori,...</w:t>
            </w:r>
          </w:p>
        </w:tc>
        <w:tc>
          <w:tcPr>
            <w:tcW w:type="dxa" w:w="454"/>
            <w:shd w:fill="FFB3B3" w:val="clear"/>
          </w:tcPr>
          <w:p>
            <w:r>
              <w:rPr>
                <w:b w:val="0"/>
                <w:sz w:val="16"/>
              </w:rPr>
              <w:t>buc</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15</w:t>
            </w:r>
          </w:p>
        </w:tc>
        <w:tc>
          <w:tcPr>
            <w:tcW w:type="dxa" w:w="1701"/>
            <w:shd w:fill="FFB3B3" w:val="clear"/>
          </w:tcPr>
          <w:p>
            <w:r>
              <w:rPr>
                <w:b w:val="0"/>
                <w:sz w:val="16"/>
              </w:rPr>
              <w:t>4.1-06 - Inst electrice ilum tip I</w:t>
            </w:r>
          </w:p>
        </w:tc>
        <w:tc>
          <w:tcPr>
            <w:tcW w:type="dxa" w:w="850"/>
            <w:shd w:fill="FFB3B3" w:val="clear"/>
          </w:tcPr>
          <w:p>
            <w:r>
              <w:rPr>
                <w:b w:val="0"/>
                <w:sz w:val="16"/>
              </w:rPr>
              <w:t>$5102449</w:t>
            </w:r>
          </w:p>
        </w:tc>
        <w:tc>
          <w:tcPr>
            <w:tcW w:type="dxa" w:w="1984"/>
            <w:shd w:fill="FFB3B3" w:val="clear"/>
          </w:tcPr>
          <w:p>
            <w:r>
              <w:rPr>
                <w:b w:val="0"/>
                <w:sz w:val="16"/>
              </w:rPr>
              <w:t>corp iluminat siguranta marcare cai evacuare, l...</w:t>
            </w:r>
          </w:p>
        </w:tc>
        <w:tc>
          <w:tcPr>
            <w:tcW w:type="dxa" w:w="454"/>
            <w:shd w:fill="FFB3B3" w:val="clear"/>
          </w:tcPr>
          <w:p>
            <w:r>
              <w:rPr>
                <w:b w:val="0"/>
                <w:sz w:val="16"/>
              </w:rPr>
              <w:t>buc</w:t>
            </w:r>
          </w:p>
        </w:tc>
        <w:tc>
          <w:tcPr>
            <w:tcW w:type="dxa" w:w="680"/>
            <w:shd w:fill="FFB3B3" w:val="clear"/>
          </w:tcPr>
          <w:p>
            <w:r>
              <w:rPr>
                <w:b w:val="0"/>
                <w:sz w:val="16"/>
              </w:rPr>
              <w:t>26.0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18</w:t>
            </w:r>
          </w:p>
        </w:tc>
        <w:tc>
          <w:tcPr>
            <w:tcW w:type="dxa" w:w="1701"/>
            <w:shd w:fill="FFB3B3" w:val="clear"/>
          </w:tcPr>
          <w:p>
            <w:r>
              <w:rPr>
                <w:b w:val="0"/>
                <w:sz w:val="16"/>
              </w:rPr>
              <w:t>4.1-06 - Inst electrice ilum tip I</w:t>
            </w:r>
          </w:p>
        </w:tc>
        <w:tc>
          <w:tcPr>
            <w:tcW w:type="dxa" w:w="850"/>
            <w:shd w:fill="FFB3B3" w:val="clear"/>
          </w:tcPr>
          <w:p>
            <w:r>
              <w:rPr>
                <w:b w:val="0"/>
                <w:sz w:val="16"/>
                <w:u w:val="single"/>
              </w:rPr>
              <w:t>RPEF19C</w:t>
            </w:r>
          </w:p>
          <w:p>
            <w:pPr>
              <w:ind w:left="280"/>
            </w:pPr>
            <w:r>
              <w:rPr>
                <w:b w:val="0"/>
                <w:sz w:val="16"/>
              </w:rPr>
              <w:t>$1300354</w:t>
            </w:r>
          </w:p>
        </w:tc>
        <w:tc>
          <w:tcPr>
            <w:tcW w:type="dxa" w:w="1984"/>
            <w:shd w:fill="FFB3B3" w:val="clear"/>
          </w:tcPr>
          <w:p>
            <w:r>
              <w:rPr>
                <w:b w:val="0"/>
                <w:sz w:val="16"/>
              </w:rPr>
              <w:t>detector miscare, unghi detectie 360 º, raza de...</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19</w:t>
            </w:r>
          </w:p>
        </w:tc>
        <w:tc>
          <w:tcPr>
            <w:tcW w:type="dxa" w:w="1701"/>
            <w:shd w:fill="FFB3B3" w:val="clear"/>
          </w:tcPr>
          <w:p>
            <w:r>
              <w:rPr>
                <w:b w:val="0"/>
                <w:sz w:val="16"/>
              </w:rPr>
              <w:t>4.1-06 - Inst electrice ilum tip I</w:t>
            </w:r>
          </w:p>
        </w:tc>
        <w:tc>
          <w:tcPr>
            <w:tcW w:type="dxa" w:w="850"/>
            <w:shd w:fill="FFB3B3" w:val="clear"/>
          </w:tcPr>
          <w:p>
            <w:r>
              <w:rPr>
                <w:b w:val="0"/>
                <w:sz w:val="16"/>
                <w:u w:val="single"/>
              </w:rPr>
              <w:t>RPEF19C</w:t>
            </w:r>
          </w:p>
          <w:p>
            <w:pPr>
              <w:ind w:left="280"/>
            </w:pPr>
            <w:r>
              <w:rPr>
                <w:b w:val="0"/>
                <w:sz w:val="16"/>
              </w:rPr>
              <w:t>$1500118</w:t>
            </w:r>
          </w:p>
        </w:tc>
        <w:tc>
          <w:tcPr>
            <w:tcW w:type="dxa" w:w="1984"/>
            <w:shd w:fill="FFB3B3" w:val="clear"/>
          </w:tcPr>
          <w:p>
            <w:r>
              <w:rPr>
                <w:b w:val="0"/>
                <w:sz w:val="16"/>
              </w:rPr>
              <w:t>detector miscare, unghi detectie 180 º, raza de...</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23</w:t>
            </w:r>
          </w:p>
        </w:tc>
        <w:tc>
          <w:tcPr>
            <w:tcW w:type="dxa" w:w="1701"/>
            <w:shd w:fill="C8A0DC" w:val="clear"/>
          </w:tcPr>
          <w:p>
            <w:r>
              <w:rPr>
                <w:b w:val="0"/>
                <w:sz w:val="16"/>
              </w:rPr>
              <w:t>4.1-06 - Inst electrice ilum tip I</w:t>
            </w:r>
          </w:p>
        </w:tc>
        <w:tc>
          <w:tcPr>
            <w:tcW w:type="dxa" w:w="850"/>
            <w:shd w:fill="C8A0DC" w:val="clear"/>
          </w:tcPr>
          <w:p>
            <w:r>
              <w:rPr>
                <w:b w:val="0"/>
                <w:sz w:val="16"/>
              </w:rPr>
              <w:t>EH10XB</w:t>
            </w:r>
          </w:p>
        </w:tc>
        <w:tc>
          <w:tcPr>
            <w:tcW w:type="dxa" w:w="1984"/>
            <w:shd w:fill="C8A0DC" w:val="clear"/>
          </w:tcPr>
          <w:p>
            <w:r>
              <w:rPr>
                <w:b w:val="0"/>
                <w:sz w:val="16"/>
              </w:rPr>
              <w:t>verificarea instalatiilor de iluminat, constind...</w:t>
            </w:r>
          </w:p>
        </w:tc>
        <w:tc>
          <w:tcPr>
            <w:tcW w:type="dxa" w:w="454"/>
            <w:shd w:fill="C8A0DC" w:val="clear"/>
          </w:tcPr>
          <w:p>
            <w:r>
              <w:rPr>
                <w:b w:val="0"/>
                <w:sz w:val="16"/>
              </w:rPr>
              <w:t>buc</w:t>
            </w:r>
          </w:p>
        </w:tc>
        <w:tc>
          <w:tcPr>
            <w:tcW w:type="dxa" w:w="680"/>
            <w:shd w:fill="C8A0DC" w:val="clear"/>
          </w:tcPr>
          <w:p>
            <w:r>
              <w:rPr>
                <w:b w:val="0"/>
                <w:sz w:val="16"/>
              </w:rPr>
              <w:t>215.0</w:t>
            </w:r>
          </w:p>
        </w:tc>
        <w:tc>
          <w:tcPr>
            <w:tcW w:type="dxa" w:w="850"/>
            <w:shd w:fill="C8A0DC" w:val="clear"/>
          </w:tcPr>
          <w:p>
            <w:r>
              <w:rPr>
                <w:b w:val="0"/>
                <w:sz w:val="16"/>
              </w:rPr>
              <w:t>EH10XB</w:t>
            </w:r>
          </w:p>
        </w:tc>
        <w:tc>
          <w:tcPr>
            <w:tcW w:type="dxa" w:w="1984"/>
            <w:shd w:fill="C8A0DC" w:val="clear"/>
          </w:tcPr>
          <w:p>
            <w:r>
              <w:rPr>
                <w:b w:val="0"/>
                <w:sz w:val="16"/>
              </w:rPr>
              <w:t>verificarea instalatiilor de iluminat, constind...</w:t>
            </w:r>
          </w:p>
        </w:tc>
        <w:tc>
          <w:tcPr>
            <w:tcW w:type="dxa" w:w="454"/>
            <w:shd w:fill="C8A0DC" w:val="clear"/>
          </w:tcPr>
          <w:p>
            <w:r>
              <w:rPr>
                <w:b w:val="0"/>
                <w:sz w:val="16"/>
              </w:rPr>
              <w:t>buc</w:t>
            </w:r>
          </w:p>
        </w:tc>
        <w:tc>
          <w:tcPr>
            <w:tcW w:type="dxa" w:w="680"/>
            <w:shd w:fill="C8A0DC" w:val="clear"/>
          </w:tcPr>
          <w:p>
            <w:r>
              <w:rPr>
                <w:b w:val="0"/>
                <w:sz w:val="16"/>
              </w:rPr>
              <w:t>215.0</w:t>
            </w:r>
          </w:p>
        </w:tc>
        <w:tc>
          <w:tcPr>
            <w:tcW w:type="dxa" w:w="3572"/>
            <w:shd w:fill="C8A0DC" w:val="clear"/>
          </w:tcPr>
          <w:p>
            <w:r>
              <w:rPr>
                <w:b w:val="0"/>
                <w:color w:val="CC0000"/>
                <w:sz w:val="16"/>
              </w:rPr>
              <w:t>Descriere diferită (similaritate 0.32): referință 'verificarea instalatiilor de iluminat, constind din verificarea corp iluminat % x to x () vo = pro infra build cieta pro build ah ilfov - romania ₼', ofertat 'verificarea instalatiilor de iluminat, constind dinverificarea corp iluminat fluorescent'</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22 principale</w:t>
            </w:r>
          </w:p>
        </w:tc>
        <w:tc>
          <w:tcPr>
            <w:tcW w:type="dxa" w:w="680"/>
            <w:gridSpan w:val="4"/>
            <w:shd w:fill="D9D9D9" w:val="clear"/>
          </w:tcPr>
          <w:p>
            <w:r>
              <w:rPr>
                <w:b w:val="0"/>
                <w:color w:val="000000"/>
                <w:sz w:val="18"/>
              </w:rPr>
              <w:t>Ofertă: 10 principale</w:t>
            </w:r>
            <w:r>
              <w:rPr>
                <w:b w:val="0"/>
                <w:color w:val="000000"/>
                <w:sz w:val="18"/>
              </w:rPr>
              <w:t xml:space="preserve">  ▼ 12 lipsă</w:t>
            </w:r>
          </w:p>
        </w:tc>
        <w:tc>
          <w:tcPr>
            <w:tcW w:type="dxa" w:w="3572"/>
            <w:shd w:fill="D9D9D9" w:val="clear"/>
          </w:tcPr>
          <w:p/>
        </w:tc>
      </w:tr>
      <w:tr>
        <w:tc>
          <w:tcPr>
            <w:tcW w:type="dxa" w:w="3572"/>
            <w:gridSpan w:val="11"/>
            <w:shd w:fill="D9D9D9" w:val="clear"/>
          </w:tcPr>
          <w:p>
            <w:r>
              <w:rPr>
                <w:b/>
                <w:sz w:val="18"/>
              </w:rPr>
              <w:t>Capitol de lucrări 4.1-07 — Instal el paratrasn - tip III  │  LIPSA: 0  │  EXTRA: 1  │  Delta: +1</w:t>
            </w:r>
          </w:p>
        </w:tc>
      </w:tr>
      <w:tr>
        <w:tc>
          <w:tcPr>
            <w:tcW w:type="dxa" w:w="397"/>
            <w:shd w:fill="C8A0DC" w:val="clear"/>
          </w:tcPr>
          <w:p>
            <w:r>
              <w:rPr>
                <w:b w:val="0"/>
                <w:sz w:val="16"/>
              </w:rPr>
              <w:t>9</w:t>
            </w:r>
          </w:p>
        </w:tc>
        <w:tc>
          <w:tcPr>
            <w:tcW w:type="dxa" w:w="1701"/>
            <w:shd w:fill="C8A0DC" w:val="clear"/>
          </w:tcPr>
          <w:p>
            <w:r>
              <w:rPr>
                <w:b w:val="0"/>
                <w:sz w:val="16"/>
              </w:rPr>
              <w:t>4.1-07 - Instal el paratrasn - tip III</w:t>
            </w:r>
          </w:p>
        </w:tc>
        <w:tc>
          <w:tcPr>
            <w:tcW w:type="dxa" w:w="850"/>
            <w:shd w:fill="C8A0DC" w:val="clear"/>
          </w:tcPr>
          <w:p>
            <w:r>
              <w:rPr>
                <w:b w:val="0"/>
                <w:sz w:val="16"/>
              </w:rPr>
              <w:t>EG09B1</w:t>
            </w:r>
          </w:p>
        </w:tc>
        <w:tc>
          <w:tcPr>
            <w:tcW w:type="dxa" w:w="1984"/>
            <w:shd w:fill="C8A0DC" w:val="clear"/>
          </w:tcPr>
          <w:p>
            <w:r>
              <w:rPr>
                <w:b w:val="0"/>
                <w:sz w:val="16"/>
              </w:rPr>
              <w:t>prot.cond.cobor.lungime 1,8m.exec cornier aripi...</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EG09B1</w:t>
            </w:r>
          </w:p>
        </w:tc>
        <w:tc>
          <w:tcPr>
            <w:tcW w:type="dxa" w:w="1984"/>
            <w:shd w:fill="C8A0DC" w:val="clear"/>
          </w:tcPr>
          <w:p>
            <w:r>
              <w:rPr>
                <w:b w:val="0"/>
                <w:sz w:val="16"/>
              </w:rPr>
              <w:t>protectie pentru conducta de coborîre, pe lungi...</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0.13): referință 'prot.cond.cobor.lungime 1,8m.executare cornier aripi eg .30x3 0x4mm', ofertat 'protectie pentru conducta de coborire, polietilena lungime de 1,80 m, executata din otel cornier cu aripi egale, avand dimensiunile 30 x 30 x 4 mm'</w:t>
            </w:r>
          </w:p>
        </w:tc>
      </w:tr>
      <w:tr>
        <w:tc>
          <w:tcPr>
            <w:tcW w:type="dxa" w:w="397"/>
            <w:shd w:fill="C8A0DC" w:val="clear"/>
          </w:tcPr>
          <w:p>
            <w:r>
              <w:rPr>
                <w:b w:val="0"/>
                <w:sz w:val="16"/>
              </w:rPr>
              <w:t>10</w:t>
            </w:r>
          </w:p>
        </w:tc>
        <w:tc>
          <w:tcPr>
            <w:tcW w:type="dxa" w:w="1701"/>
            <w:shd w:fill="C8A0DC" w:val="clear"/>
          </w:tcPr>
          <w:p>
            <w:r>
              <w:rPr>
                <w:b w:val="0"/>
                <w:sz w:val="16"/>
              </w:rPr>
              <w:t>4.1-07 - Instal el paratrasn - tip III</w:t>
            </w:r>
          </w:p>
        </w:tc>
        <w:tc>
          <w:tcPr>
            <w:tcW w:type="dxa" w:w="850"/>
            <w:shd w:fill="C8A0DC" w:val="clear"/>
          </w:tcPr>
          <w:p>
            <w:r>
              <w:rPr>
                <w:b w:val="0"/>
                <w:sz w:val="16"/>
              </w:rPr>
              <w:t>TRA02A25</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0.9</w:t>
            </w:r>
          </w:p>
        </w:tc>
        <w:tc>
          <w:tcPr>
            <w:tcW w:type="dxa" w:w="850"/>
            <w:shd w:fill="C8A0DC" w:val="clear"/>
          </w:tcPr>
          <w:p>
            <w:r>
              <w:rPr>
                <w:b w:val="0"/>
                <w:sz w:val="16"/>
              </w:rPr>
              <w:t>TRA02A25</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0.9</w:t>
            </w:r>
          </w:p>
        </w:tc>
        <w:tc>
          <w:tcPr>
            <w:tcW w:type="dxa" w:w="3572"/>
            <w:shd w:fill="C8A0DC" w:val="clear"/>
          </w:tcPr>
          <w:p>
            <w:r>
              <w:rPr>
                <w:b w:val="0"/>
                <w:color w:val="CC0000"/>
                <w:sz w:val="16"/>
              </w:rPr>
              <w:t>Descriere diferită (similaritate 0.4): referință 'transportul rutier al materialelor, semifabricatelo r cu autocamionul polietilena dist .= 25 km % x to x () vo protectanto pro infra buildl ilfov . ro', ofertat 'transportul rutier al materialelor,semifabricatelor cu autocamionul polietilena dist .= ... 25 km.'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82</w:t>
            </w:r>
          </w:p>
        </w:tc>
        <w:tc>
          <w:tcPr>
            <w:tcW w:type="dxa" w:w="1701"/>
            <w:shd w:fill="FFFF99" w:val="clear"/>
          </w:tcPr>
          <w:p>
            <w:r>
              <w:rPr>
                <w:b w:val="0"/>
                <w:sz w:val="16"/>
              </w:rPr>
              <w:t>4.1-07 - Instal el paratrasn - tip III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EC04A1</w:t>
            </w:r>
          </w:p>
          <w:p>
            <w:pPr>
              <w:ind w:left="280"/>
            </w:pPr>
            <w:r>
              <w:rPr>
                <w:b w:val="0"/>
                <w:sz w:val="16"/>
              </w:rPr>
              <w:t>$4832566</w:t>
            </w:r>
          </w:p>
        </w:tc>
        <w:tc>
          <w:tcPr>
            <w:tcW w:type="dxa" w:w="1984"/>
            <w:shd w:fill="FFFF99" w:val="clear"/>
          </w:tcPr>
          <w:p>
            <w:r>
              <w:rPr>
                <w:b w:val="0"/>
                <w:sz w:val="16"/>
              </w:rPr>
              <w:t>conductor vlpy</w:t>
            </w:r>
          </w:p>
        </w:tc>
        <w:tc>
          <w:tcPr>
            <w:tcW w:type="dxa" w:w="454"/>
            <w:shd w:fill="FFFF99" w:val="clear"/>
          </w:tcPr>
          <w:p>
            <w:r>
              <w:rPr>
                <w:b w:val="0"/>
                <w:sz w:val="16"/>
              </w:rPr>
              <w:t>m</w:t>
            </w:r>
          </w:p>
        </w:tc>
        <w:tc>
          <w:tcPr>
            <w:tcW w:type="dxa" w:w="680"/>
            <w:shd w:fill="FFFF99" w:val="clear"/>
          </w:tcPr>
          <w:p>
            <w:r>
              <w:rPr>
                <w:b w:val="0"/>
                <w:sz w:val="16"/>
              </w:rPr>
              <w:t>10.0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10 principale</w:t>
            </w:r>
          </w:p>
        </w:tc>
        <w:tc>
          <w:tcPr>
            <w:tcW w:type="dxa" w:w="680"/>
            <w:gridSpan w:val="4"/>
            <w:shd w:fill="D9D9D9" w:val="clear"/>
          </w:tcPr>
          <w:p>
            <w:r>
              <w:rPr>
                <w:b w:val="0"/>
                <w:color w:val="000000"/>
                <w:sz w:val="18"/>
              </w:rPr>
              <w:t>Ofertă: 11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4.1-10 — Instalatii HAC - tip I  │  LIPSA: 6  │  EXTRA: 1  │  Delta: -5</w:t>
            </w:r>
          </w:p>
        </w:tc>
      </w:tr>
      <w:tr>
        <w:tc>
          <w:tcPr>
            <w:tcW w:type="dxa" w:w="397"/>
            <w:shd w:fill="FFB347" w:val="clear"/>
          </w:tcPr>
          <w:p>
            <w:r>
              <w:rPr>
                <w:b w:val="0"/>
                <w:sz w:val="16"/>
              </w:rPr>
              <w:t>2</w:t>
            </w:r>
          </w:p>
        </w:tc>
        <w:tc>
          <w:tcPr>
            <w:tcW w:type="dxa" w:w="1701"/>
            <w:shd w:fill="FFB347" w:val="clear"/>
          </w:tcPr>
          <w:p>
            <w:r>
              <w:rPr>
                <w:b w:val="0"/>
                <w:sz w:val="16"/>
              </w:rPr>
              <w:t>4.1-10 - Instalatii HAC - tip I</w:t>
            </w:r>
          </w:p>
        </w:tc>
        <w:tc>
          <w:tcPr>
            <w:tcW w:type="dxa" w:w="850"/>
            <w:shd w:fill="FFB347" w:val="clear"/>
          </w:tcPr>
          <w:p>
            <w:r>
              <w:rPr>
                <w:b w:val="0"/>
                <w:sz w:val="16"/>
              </w:rPr>
              <w:t>IA44A</w:t>
            </w:r>
          </w:p>
        </w:tc>
        <w:tc>
          <w:tcPr>
            <w:tcW w:type="dxa" w:w="1984"/>
            <w:shd w:fill="FFB347" w:val="clear"/>
          </w:tcPr>
          <w:p>
            <w:r>
              <w:rPr>
                <w:b w:val="0"/>
                <w:sz w:val="16"/>
              </w:rPr>
              <w:t>contor energie termica ø 2' (dn50mm)</w:t>
            </w:r>
          </w:p>
        </w:tc>
        <w:tc>
          <w:tcPr>
            <w:tcW w:type="dxa" w:w="454"/>
            <w:shd w:fill="FFB347" w:val="clear"/>
          </w:tcPr>
          <w:p>
            <w:r>
              <w:rPr>
                <w:b w:val="0"/>
                <w:sz w:val="16"/>
              </w:rPr>
              <w:t>buc</w:t>
            </w:r>
          </w:p>
        </w:tc>
        <w:tc>
          <w:tcPr>
            <w:tcW w:type="dxa" w:w="680"/>
            <w:shd w:fill="FFB347" w:val="clear"/>
          </w:tcPr>
          <w:p>
            <w:r>
              <w:rPr>
                <w:b w:val="0"/>
                <w:sz w:val="16"/>
              </w:rPr>
              <w:t>7.0</w:t>
            </w:r>
          </w:p>
        </w:tc>
        <w:tc>
          <w:tcPr>
            <w:tcW w:type="dxa" w:w="850"/>
            <w:shd w:fill="FFB347" w:val="clear"/>
          </w:tcPr>
          <w:p>
            <w:r>
              <w:rPr>
                <w:b w:val="0"/>
                <w:sz w:val="16"/>
              </w:rPr>
              <w:t>IA44A1</w:t>
            </w:r>
          </w:p>
        </w:tc>
        <w:tc>
          <w:tcPr>
            <w:tcW w:type="dxa" w:w="1984"/>
            <w:shd w:fill="FFB347" w:val="clear"/>
          </w:tcPr>
          <w:p>
            <w:r>
              <w:rPr>
                <w:b w:val="0"/>
                <w:sz w:val="16"/>
              </w:rPr>
              <w:t>contor energie termica 0 2' (dn50mm)</w:t>
            </w:r>
          </w:p>
        </w:tc>
        <w:tc>
          <w:tcPr>
            <w:tcW w:type="dxa" w:w="454"/>
            <w:shd w:fill="FFB347" w:val="clear"/>
          </w:tcPr>
          <w:p>
            <w:r>
              <w:rPr>
                <w:b w:val="0"/>
                <w:sz w:val="16"/>
              </w:rPr>
              <w:t>buc</w:t>
            </w:r>
          </w:p>
        </w:tc>
        <w:tc>
          <w:tcPr>
            <w:tcW w:type="dxa" w:w="680"/>
            <w:shd w:fill="FFB347" w:val="clear"/>
          </w:tcPr>
          <w:p>
            <w:r>
              <w:rPr>
                <w:b w:val="0"/>
                <w:sz w:val="16"/>
              </w:rPr>
              <w:t>7.0</w:t>
            </w:r>
          </w:p>
        </w:tc>
        <w:tc>
          <w:tcPr>
            <w:tcW w:type="dxa" w:w="3572"/>
            <w:shd w:fill="FFB347" w:val="clear"/>
          </w:tcPr>
          <w:p>
            <w:r>
              <w:rPr>
                <w:b w:val="0"/>
                <w:color w:val="CC0000"/>
                <w:sz w:val="16"/>
              </w:rPr>
              <w:t>Cod similar — posibilă eroare OCR sau variație: referință 'IA44A', ofertat 'IA44A1'. Cod variant: referinta 'IA44A', ofertat 'IA44A1'. Necesită verificare manuală.</w:t>
            </w:r>
          </w:p>
        </w:tc>
      </w:tr>
      <w:tr>
        <w:tc>
          <w:tcPr>
            <w:tcW w:type="dxa" w:w="397"/>
            <w:shd w:fill="FFB347" w:val="clear"/>
          </w:tcPr>
          <w:p>
            <w:r>
              <w:rPr>
                <w:b w:val="0"/>
                <w:sz w:val="16"/>
              </w:rPr>
              <w:t>4</w:t>
            </w:r>
          </w:p>
        </w:tc>
        <w:tc>
          <w:tcPr>
            <w:tcW w:type="dxa" w:w="1701"/>
            <w:shd w:fill="FFB347" w:val="clear"/>
          </w:tcPr>
          <w:p>
            <w:r>
              <w:rPr>
                <w:b w:val="0"/>
                <w:sz w:val="16"/>
              </w:rPr>
              <w:t>4.1-10 - Instalatii HAC - tip I</w:t>
            </w:r>
          </w:p>
        </w:tc>
        <w:tc>
          <w:tcPr>
            <w:tcW w:type="dxa" w:w="850"/>
            <w:shd w:fill="FFB347" w:val="clear"/>
          </w:tcPr>
          <w:p>
            <w:r>
              <w:rPr>
                <w:b w:val="0"/>
                <w:sz w:val="16"/>
              </w:rPr>
              <w:t>IB06A</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3.0</w:t>
            </w:r>
          </w:p>
        </w:tc>
        <w:tc>
          <w:tcPr>
            <w:tcW w:type="dxa" w:w="850"/>
            <w:shd w:fill="FFB347" w:val="clear"/>
          </w:tcPr>
          <w:p>
            <w:r>
              <w:rPr>
                <w:b w:val="0"/>
                <w:sz w:val="16"/>
              </w:rPr>
              <w:t>IB06A1</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3.0</w:t>
            </w:r>
          </w:p>
        </w:tc>
        <w:tc>
          <w:tcPr>
            <w:tcW w:type="dxa" w:w="3572"/>
            <w:shd w:fill="FFB347" w:val="clear"/>
          </w:tcPr>
          <w:p>
            <w:r>
              <w:rPr>
                <w:b w:val="0"/>
                <w:color w:val="CC0000"/>
                <w:sz w:val="16"/>
              </w:rPr>
              <w:t>Cod similar — posibilă eroare OCR sau variație: referință 'IB06A', ofertat 'IB06A1'. Cod variant: referinta 'IB06A', ofertat 'IB06A1'. Necesită verificare manuală.</w:t>
            </w:r>
          </w:p>
        </w:tc>
      </w:tr>
      <w:tr>
        <w:tc>
          <w:tcPr>
            <w:tcW w:type="dxa" w:w="397"/>
            <w:shd w:fill="FFB347" w:val="clear"/>
          </w:tcPr>
          <w:p>
            <w:r>
              <w:rPr>
                <w:b w:val="0"/>
                <w:sz w:val="16"/>
              </w:rPr>
              <w:t>7</w:t>
            </w:r>
          </w:p>
        </w:tc>
        <w:tc>
          <w:tcPr>
            <w:tcW w:type="dxa" w:w="1701"/>
            <w:shd w:fill="FFB347" w:val="clear"/>
          </w:tcPr>
          <w:p>
            <w:r>
              <w:rPr>
                <w:b w:val="0"/>
                <w:sz w:val="16"/>
              </w:rPr>
              <w:t>4.1-10 - Instalatii HAC - tip I</w:t>
            </w:r>
          </w:p>
        </w:tc>
        <w:tc>
          <w:tcPr>
            <w:tcW w:type="dxa" w:w="850"/>
            <w:shd w:fill="FFB347" w:val="clear"/>
          </w:tcPr>
          <w:p>
            <w:r>
              <w:rPr>
                <w:b w:val="0"/>
                <w:sz w:val="16"/>
              </w:rPr>
              <w:t>IB06B</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7.0</w:t>
            </w:r>
          </w:p>
        </w:tc>
        <w:tc>
          <w:tcPr>
            <w:tcW w:type="dxa" w:w="850"/>
            <w:shd w:fill="FFB347" w:val="clear"/>
          </w:tcPr>
          <w:p>
            <w:r>
              <w:rPr>
                <w:b w:val="0"/>
                <w:sz w:val="16"/>
              </w:rPr>
              <w:t>IB06B1</w:t>
            </w:r>
          </w:p>
        </w:tc>
        <w:tc>
          <w:tcPr>
            <w:tcW w:type="dxa" w:w="1984"/>
            <w:shd w:fill="FFB347" w:val="clear"/>
          </w:tcPr>
          <w:p>
            <w:r>
              <w:rPr>
                <w:b w:val="0"/>
                <w:sz w:val="16"/>
              </w:rPr>
              <w:t>radiatoare din otel monobloc avand lungimea de ...</w:t>
            </w:r>
          </w:p>
        </w:tc>
        <w:tc>
          <w:tcPr>
            <w:tcW w:type="dxa" w:w="454"/>
            <w:shd w:fill="FFB347" w:val="clear"/>
          </w:tcPr>
          <w:p>
            <w:r>
              <w:rPr>
                <w:b w:val="0"/>
                <w:sz w:val="16"/>
              </w:rPr>
              <w:t>buc</w:t>
            </w:r>
          </w:p>
        </w:tc>
        <w:tc>
          <w:tcPr>
            <w:tcW w:type="dxa" w:w="680"/>
            <w:shd w:fill="FFB347" w:val="clear"/>
          </w:tcPr>
          <w:p>
            <w:r>
              <w:rPr>
                <w:b w:val="0"/>
                <w:sz w:val="16"/>
              </w:rPr>
              <w:t>7.0</w:t>
            </w:r>
          </w:p>
        </w:tc>
        <w:tc>
          <w:tcPr>
            <w:tcW w:type="dxa" w:w="3572"/>
            <w:shd w:fill="FFB347" w:val="clear"/>
          </w:tcPr>
          <w:p>
            <w:r>
              <w:rPr>
                <w:b w:val="0"/>
                <w:color w:val="CC0000"/>
                <w:sz w:val="16"/>
              </w:rPr>
              <w:t>Cod similar — posibilă eroare OCR sau variație: referință 'IB06B', ofertat 'IB06B1'. Cod variant: referinta 'IB06B', ofertat 'IB06B1'. Necesită verificare manuală.</w:t>
            </w:r>
          </w:p>
        </w:tc>
      </w:tr>
      <w:tr>
        <w:tc>
          <w:tcPr>
            <w:tcW w:type="dxa" w:w="397"/>
            <w:shd w:fill="FFB347" w:val="clear"/>
          </w:tcPr>
          <w:p>
            <w:r>
              <w:rPr>
                <w:b w:val="0"/>
                <w:sz w:val="16"/>
              </w:rPr>
              <w:t>11</w:t>
            </w:r>
          </w:p>
        </w:tc>
        <w:tc>
          <w:tcPr>
            <w:tcW w:type="dxa" w:w="1701"/>
            <w:shd w:fill="FFB347" w:val="clear"/>
          </w:tcPr>
          <w:p>
            <w:r>
              <w:rPr>
                <w:b w:val="0"/>
                <w:sz w:val="16"/>
              </w:rPr>
              <w:t>4.1-10 - Instalatii HAC - tip I</w:t>
            </w:r>
          </w:p>
        </w:tc>
        <w:tc>
          <w:tcPr>
            <w:tcW w:type="dxa" w:w="850"/>
            <w:shd w:fill="FFB347" w:val="clear"/>
          </w:tcPr>
          <w:p>
            <w:r>
              <w:rPr>
                <w:b w:val="0"/>
                <w:sz w:val="16"/>
              </w:rPr>
              <w:t>IB06C</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8.0</w:t>
            </w:r>
          </w:p>
        </w:tc>
        <w:tc>
          <w:tcPr>
            <w:tcW w:type="dxa" w:w="850"/>
            <w:shd w:fill="FFB347" w:val="clear"/>
          </w:tcPr>
          <w:p>
            <w:r>
              <w:rPr>
                <w:b w:val="0"/>
                <w:sz w:val="16"/>
              </w:rPr>
              <w:t>IB06C1</w:t>
            </w:r>
          </w:p>
        </w:tc>
        <w:tc>
          <w:tcPr>
            <w:tcW w:type="dxa" w:w="1984"/>
            <w:shd w:fill="FFB347" w:val="clear"/>
          </w:tcPr>
          <w:p>
            <w:r>
              <w:rPr>
                <w:b w:val="0"/>
                <w:sz w:val="16"/>
              </w:rPr>
              <w:t>radiatoare din otel monobloc avand lungimea de ...</w:t>
            </w:r>
          </w:p>
        </w:tc>
        <w:tc>
          <w:tcPr>
            <w:tcW w:type="dxa" w:w="454"/>
            <w:shd w:fill="FFB347" w:val="clear"/>
          </w:tcPr>
          <w:p>
            <w:r>
              <w:rPr>
                <w:b w:val="0"/>
                <w:sz w:val="16"/>
              </w:rPr>
              <w:t>buc</w:t>
            </w:r>
          </w:p>
        </w:tc>
        <w:tc>
          <w:tcPr>
            <w:tcW w:type="dxa" w:w="680"/>
            <w:shd w:fill="FFB347" w:val="clear"/>
          </w:tcPr>
          <w:p>
            <w:r>
              <w:rPr>
                <w:b w:val="0"/>
                <w:sz w:val="16"/>
              </w:rPr>
              <w:t>8.0</w:t>
            </w:r>
          </w:p>
        </w:tc>
        <w:tc>
          <w:tcPr>
            <w:tcW w:type="dxa" w:w="3572"/>
            <w:shd w:fill="FFB347" w:val="clear"/>
          </w:tcPr>
          <w:p>
            <w:r>
              <w:rPr>
                <w:b w:val="0"/>
                <w:color w:val="CC0000"/>
                <w:sz w:val="16"/>
              </w:rPr>
              <w:t>Cod similar — posibilă eroare OCR sau variație: referință 'IB06C', ofertat 'IB06C1'. Cod variant: referinta 'IB06C', ofertat 'IB06C1'. Necesită verificare manuală.</w:t>
            </w:r>
          </w:p>
        </w:tc>
      </w:tr>
      <w:tr>
        <w:tc>
          <w:tcPr>
            <w:tcW w:type="dxa" w:w="397"/>
            <w:shd w:fill="FFB3B3" w:val="clear"/>
          </w:tcPr>
          <w:p>
            <w:r>
              <w:rPr>
                <w:b w:val="0"/>
                <w:sz w:val="16"/>
              </w:rPr>
              <w:t>17</w:t>
            </w:r>
          </w:p>
        </w:tc>
        <w:tc>
          <w:tcPr>
            <w:tcW w:type="dxa" w:w="1701"/>
            <w:shd w:fill="FFB3B3" w:val="clear"/>
          </w:tcPr>
          <w:p>
            <w:r>
              <w:rPr>
                <w:b w:val="0"/>
                <w:sz w:val="16"/>
              </w:rPr>
              <w:t>4.1-10 - Instalatii HAC - tip I</w:t>
            </w:r>
          </w:p>
        </w:tc>
        <w:tc>
          <w:tcPr>
            <w:tcW w:type="dxa" w:w="850"/>
            <w:shd w:fill="FFB3B3" w:val="clear"/>
          </w:tcPr>
          <w:p>
            <w:r>
              <w:rPr>
                <w:b w:val="0"/>
                <w:sz w:val="16"/>
                <w:u w:val="single"/>
              </w:rPr>
              <w:t>ID01XA</w:t>
            </w:r>
          </w:p>
          <w:p>
            <w:pPr>
              <w:ind w:left="280"/>
            </w:pPr>
            <w:r>
              <w:rPr>
                <w:b w:val="0"/>
                <w:sz w:val="16"/>
              </w:rPr>
              <w:t>$8801233</w:t>
            </w:r>
          </w:p>
        </w:tc>
        <w:tc>
          <w:tcPr>
            <w:tcW w:type="dxa" w:w="1984"/>
            <w:shd w:fill="FFB3B3" w:val="clear"/>
          </w:tcPr>
          <w:p>
            <w:r>
              <w:rPr>
                <w:b w:val="0"/>
                <w:sz w:val="16"/>
              </w:rPr>
              <w:t>robinet cu cap termostat, cu dispozitiv anti-va...</w:t>
            </w:r>
          </w:p>
        </w:tc>
        <w:tc>
          <w:tcPr>
            <w:tcW w:type="dxa" w:w="454"/>
            <w:shd w:fill="FFB3B3" w:val="clear"/>
          </w:tcPr>
          <w:p>
            <w:r>
              <w:rPr>
                <w:b w:val="0"/>
                <w:sz w:val="16"/>
              </w:rPr>
              <w:t>buc</w:t>
            </w:r>
          </w:p>
        </w:tc>
        <w:tc>
          <w:tcPr>
            <w:tcW w:type="dxa" w:w="680"/>
            <w:shd w:fill="FFB3B3" w:val="clear"/>
          </w:tcPr>
          <w:p>
            <w:r>
              <w:rPr>
                <w:b w:val="0"/>
                <w:sz w:val="16"/>
              </w:rPr>
              <w:t>39.0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83</w:t>
            </w:r>
          </w:p>
        </w:tc>
        <w:tc>
          <w:tcPr>
            <w:tcW w:type="dxa" w:w="1701"/>
            <w:shd w:fill="C8A0DC" w:val="clear"/>
          </w:tcPr>
          <w:p>
            <w:r>
              <w:rPr>
                <w:b w:val="0"/>
                <w:sz w:val="16"/>
              </w:rPr>
              <w:t>4.1-10 - Instalatii HAC - tip I</w:t>
            </w:r>
          </w:p>
        </w:tc>
        <w:tc>
          <w:tcPr>
            <w:tcW w:type="dxa" w:w="850"/>
            <w:shd w:fill="C8A0DC" w:val="clear"/>
          </w:tcPr>
          <w:p>
            <w:r>
              <w:rPr>
                <w:b w:val="0"/>
                <w:sz w:val="16"/>
              </w:rPr>
              <w:t>VC22XB</w:t>
            </w:r>
          </w:p>
        </w:tc>
        <w:tc>
          <w:tcPr>
            <w:tcW w:type="dxa" w:w="1984"/>
            <w:shd w:fill="C8A0DC" w:val="clear"/>
          </w:tcPr>
          <w:p>
            <w:r>
              <w:rPr>
                <w:b w:val="0"/>
                <w:sz w:val="16"/>
              </w:rPr>
              <w:t>material marunt si confectii metalice asim n fo...</w:t>
            </w:r>
          </w:p>
        </w:tc>
        <w:tc>
          <w:tcPr>
            <w:tcW w:type="dxa" w:w="454"/>
            <w:shd w:fill="C8A0DC" w:val="clear"/>
          </w:tcPr>
          <w:p>
            <w:r>
              <w:rPr>
                <w:b w:val="0"/>
                <w:sz w:val="16"/>
              </w:rPr>
              <w:t>tona</w:t>
            </w:r>
          </w:p>
        </w:tc>
        <w:tc>
          <w:tcPr>
            <w:tcW w:type="dxa" w:w="680"/>
            <w:shd w:fill="C8A0DC" w:val="clear"/>
          </w:tcPr>
          <w:p>
            <w:r>
              <w:rPr>
                <w:b w:val="0"/>
                <w:sz w:val="16"/>
              </w:rPr>
              <w:t>100.0</w:t>
            </w:r>
          </w:p>
        </w:tc>
        <w:tc>
          <w:tcPr>
            <w:tcW w:type="dxa" w:w="850"/>
            <w:shd w:fill="C8A0DC" w:val="clear"/>
          </w:tcPr>
          <w:p>
            <w:r>
              <w:rPr>
                <w:b w:val="0"/>
                <w:sz w:val="16"/>
              </w:rPr>
              <w:t>VC22XB</w:t>
            </w:r>
          </w:p>
        </w:tc>
        <w:tc>
          <w:tcPr>
            <w:tcW w:type="dxa" w:w="1984"/>
            <w:shd w:fill="C8A0DC" w:val="clear"/>
          </w:tcPr>
          <w:p>
            <w:r>
              <w:rPr>
                <w:b w:val="0"/>
                <w:sz w:val="16"/>
              </w:rPr>
              <w:t>material marunt si confecţii metalice asim</w:t>
            </w:r>
          </w:p>
        </w:tc>
        <w:tc>
          <w:tcPr>
            <w:tcW w:type="dxa" w:w="454"/>
            <w:shd w:fill="C8A0DC" w:val="clear"/>
          </w:tcPr>
          <w:p>
            <w:r>
              <w:rPr>
                <w:b w:val="0"/>
                <w:sz w:val="16"/>
              </w:rPr>
              <w:t>tona</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0.42): referință 'material marunt si confectii metalice n executant0413 obiectiv01 obi4.1 cate 10', ofertat 'material marunt si confectii metalice'</w:t>
            </w:r>
          </w:p>
        </w:tc>
      </w:tr>
      <w:tr>
        <w:tc>
          <w:tcPr>
            <w:tcW w:type="dxa" w:w="397"/>
            <w:shd w:fill="FFB347" w:val="clear"/>
          </w:tcPr>
          <w:p>
            <w:r>
              <w:rPr>
                <w:b w:val="0"/>
                <w:sz w:val="16"/>
              </w:rPr>
              <w:t>20</w:t>
            </w:r>
          </w:p>
        </w:tc>
        <w:tc>
          <w:tcPr>
            <w:tcW w:type="dxa" w:w="1701"/>
            <w:shd w:fill="FFB347" w:val="clear"/>
          </w:tcPr>
          <w:p>
            <w:r>
              <w:rPr>
                <w:b w:val="0"/>
                <w:sz w:val="16"/>
              </w:rPr>
              <w:t>4.1-10 - Instalatii HAC - tip I</w:t>
            </w:r>
          </w:p>
        </w:tc>
        <w:tc>
          <w:tcPr>
            <w:tcW w:type="dxa" w:w="850"/>
            <w:shd w:fill="FFB347" w:val="clear"/>
          </w:tcPr>
          <w:p>
            <w:r>
              <w:rPr>
                <w:b w:val="0"/>
                <w:sz w:val="16"/>
              </w:rPr>
              <w:t>IC35B</w:t>
            </w:r>
          </w:p>
        </w:tc>
        <w:tc>
          <w:tcPr>
            <w:tcW w:type="dxa" w:w="1984"/>
            <w:shd w:fill="FFB347" w:val="clear"/>
          </w:tcPr>
          <w:p>
            <w:r>
              <w:rPr>
                <w:b w:val="0"/>
                <w:sz w:val="16"/>
              </w:rPr>
              <w:t>tv poliet armata inalta dens., poliprop armata ...</w:t>
            </w:r>
          </w:p>
        </w:tc>
        <w:tc>
          <w:tcPr>
            <w:tcW w:type="dxa" w:w="454"/>
            <w:shd w:fill="FFB347" w:val="clear"/>
          </w:tcPr>
          <w:p>
            <w:r>
              <w:rPr>
                <w:b w:val="0"/>
                <w:sz w:val="16"/>
              </w:rPr>
              <w:t>m</w:t>
            </w:r>
          </w:p>
        </w:tc>
        <w:tc>
          <w:tcPr>
            <w:tcW w:type="dxa" w:w="680"/>
            <w:shd w:fill="FFB347" w:val="clear"/>
          </w:tcPr>
          <w:p>
            <w:r>
              <w:rPr>
                <w:b w:val="0"/>
                <w:sz w:val="16"/>
              </w:rPr>
              <w:t>370.0</w:t>
            </w:r>
          </w:p>
        </w:tc>
        <w:tc>
          <w:tcPr>
            <w:tcW w:type="dxa" w:w="850"/>
            <w:shd w:fill="FFB347" w:val="clear"/>
          </w:tcPr>
          <w:p>
            <w:r>
              <w:rPr>
                <w:b w:val="0"/>
                <w:sz w:val="16"/>
              </w:rPr>
              <w:t>IC35B1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370.0</w:t>
            </w:r>
          </w:p>
        </w:tc>
        <w:tc>
          <w:tcPr>
            <w:tcW w:type="dxa" w:w="3572"/>
            <w:shd w:fill="FFB347" w:val="clear"/>
          </w:tcPr>
          <w:p>
            <w:r>
              <w:rPr>
                <w:b w:val="0"/>
                <w:color w:val="CC0000"/>
                <w:sz w:val="16"/>
              </w:rPr>
              <w:t>Cod similar — posibilă eroare OCR sau variație: referință 'IC35B', ofertat 'IC35B1'. Cod variant: referinta 'IC35B', ofertat 'IC35B1'. Necesită verificare manuală.</w:t>
            </w:r>
          </w:p>
        </w:tc>
      </w:tr>
      <w:tr>
        <w:tc>
          <w:tcPr>
            <w:tcW w:type="dxa" w:w="397"/>
            <w:shd w:fill="FFB347" w:val="clear"/>
          </w:tcPr>
          <w:p>
            <w:r>
              <w:rPr>
                <w:b w:val="0"/>
                <w:sz w:val="16"/>
              </w:rPr>
              <w:t>21</w:t>
            </w:r>
          </w:p>
        </w:tc>
        <w:tc>
          <w:tcPr>
            <w:tcW w:type="dxa" w:w="1701"/>
            <w:shd w:fill="FFB347" w:val="clear"/>
          </w:tcPr>
          <w:p>
            <w:r>
              <w:rPr>
                <w:b w:val="0"/>
                <w:sz w:val="16"/>
              </w:rPr>
              <w:t>4.1-10 - Instalatii HAC - tip I</w:t>
            </w:r>
          </w:p>
        </w:tc>
        <w:tc>
          <w:tcPr>
            <w:tcW w:type="dxa" w:w="850"/>
            <w:shd w:fill="FFB347" w:val="clear"/>
          </w:tcPr>
          <w:p>
            <w:r>
              <w:rPr>
                <w:b w:val="0"/>
                <w:sz w:val="16"/>
              </w:rPr>
              <w:t>IC35C</w:t>
            </w:r>
          </w:p>
        </w:tc>
        <w:tc>
          <w:tcPr>
            <w:tcW w:type="dxa" w:w="1984"/>
            <w:shd w:fill="FFB347" w:val="clear"/>
          </w:tcPr>
          <w:p>
            <w:r>
              <w:rPr>
                <w:b w:val="0"/>
                <w:sz w:val="16"/>
              </w:rPr>
              <w:t>tv poliet.armata inalta dens , poliprop.armata ...</w:t>
            </w:r>
          </w:p>
        </w:tc>
        <w:tc>
          <w:tcPr>
            <w:tcW w:type="dxa" w:w="454"/>
            <w:shd w:fill="FFB347" w:val="clear"/>
          </w:tcPr>
          <w:p>
            <w:r>
              <w:rPr>
                <w:b w:val="0"/>
                <w:sz w:val="16"/>
              </w:rPr>
              <w:t>m</w:t>
            </w:r>
          </w:p>
        </w:tc>
        <w:tc>
          <w:tcPr>
            <w:tcW w:type="dxa" w:w="680"/>
            <w:shd w:fill="FFB347" w:val="clear"/>
          </w:tcPr>
          <w:p>
            <w:r>
              <w:rPr>
                <w:b w:val="0"/>
                <w:sz w:val="16"/>
              </w:rPr>
              <w:t>100.0</w:t>
            </w:r>
          </w:p>
        </w:tc>
        <w:tc>
          <w:tcPr>
            <w:tcW w:type="dxa" w:w="850"/>
            <w:shd w:fill="FFB347" w:val="clear"/>
          </w:tcPr>
          <w:p>
            <w:r>
              <w:rPr>
                <w:b w:val="0"/>
                <w:sz w:val="16"/>
              </w:rPr>
              <w:t>IC35C1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100.0</w:t>
            </w:r>
          </w:p>
        </w:tc>
        <w:tc>
          <w:tcPr>
            <w:tcW w:type="dxa" w:w="3572"/>
            <w:shd w:fill="FFB347" w:val="clear"/>
          </w:tcPr>
          <w:p>
            <w:r>
              <w:rPr>
                <w:b w:val="0"/>
                <w:color w:val="CC0000"/>
                <w:sz w:val="16"/>
              </w:rPr>
              <w:t>Cod similar — posibilă eroare OCR sau variație: referință 'IC35C', ofertat 'IC35C1'. Cod variant: referinta 'IC35C', ofertat 'IC35C1'. Necesită verificare manuală.</w:t>
            </w:r>
          </w:p>
        </w:tc>
      </w:tr>
      <w:tr>
        <w:tc>
          <w:tcPr>
            <w:tcW w:type="dxa" w:w="397"/>
            <w:shd w:fill="FFB347" w:val="clear"/>
          </w:tcPr>
          <w:p>
            <w:r>
              <w:rPr>
                <w:b w:val="0"/>
                <w:sz w:val="16"/>
              </w:rPr>
              <w:t>22</w:t>
            </w:r>
          </w:p>
        </w:tc>
        <w:tc>
          <w:tcPr>
            <w:tcW w:type="dxa" w:w="1701"/>
            <w:shd w:fill="FFB347" w:val="clear"/>
          </w:tcPr>
          <w:p>
            <w:r>
              <w:rPr>
                <w:b w:val="0"/>
                <w:sz w:val="16"/>
              </w:rPr>
              <w:t>4.1-10 - Instalatii HAC - tip I</w:t>
            </w:r>
          </w:p>
        </w:tc>
        <w:tc>
          <w:tcPr>
            <w:tcW w:type="dxa" w:w="850"/>
            <w:shd w:fill="FFB347" w:val="clear"/>
          </w:tcPr>
          <w:p>
            <w:r>
              <w:rPr>
                <w:b w:val="0"/>
                <w:sz w:val="16"/>
              </w:rPr>
              <w:t>IC35D</w:t>
            </w:r>
          </w:p>
        </w:tc>
        <w:tc>
          <w:tcPr>
            <w:tcW w:type="dxa" w:w="1984"/>
            <w:shd w:fill="FFB347" w:val="clear"/>
          </w:tcPr>
          <w:p>
            <w:r>
              <w:rPr>
                <w:b w:val="0"/>
                <w:sz w:val="16"/>
              </w:rPr>
              <w:t>tv poliet.armata inalta dens., poliprop.armata ...</w:t>
            </w:r>
          </w:p>
        </w:tc>
        <w:tc>
          <w:tcPr>
            <w:tcW w:type="dxa" w:w="454"/>
            <w:shd w:fill="FFB347" w:val="clear"/>
          </w:tcPr>
          <w:p>
            <w:r>
              <w:rPr>
                <w:b w:val="0"/>
                <w:sz w:val="16"/>
              </w:rPr>
              <w:t>m</w:t>
            </w:r>
          </w:p>
        </w:tc>
        <w:tc>
          <w:tcPr>
            <w:tcW w:type="dxa" w:w="680"/>
            <w:shd w:fill="FFB347" w:val="clear"/>
          </w:tcPr>
          <w:p>
            <w:r>
              <w:rPr>
                <w:b w:val="0"/>
                <w:sz w:val="16"/>
              </w:rPr>
              <w:t>140.0</w:t>
            </w:r>
          </w:p>
        </w:tc>
        <w:tc>
          <w:tcPr>
            <w:tcW w:type="dxa" w:w="850"/>
            <w:shd w:fill="FFB347" w:val="clear"/>
          </w:tcPr>
          <w:p>
            <w:r>
              <w:rPr>
                <w:b w:val="0"/>
                <w:sz w:val="16"/>
              </w:rPr>
              <w:t>IC35D1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140.0</w:t>
            </w:r>
          </w:p>
        </w:tc>
        <w:tc>
          <w:tcPr>
            <w:tcW w:type="dxa" w:w="3572"/>
            <w:shd w:fill="FFB347" w:val="clear"/>
          </w:tcPr>
          <w:p>
            <w:r>
              <w:rPr>
                <w:b w:val="0"/>
                <w:color w:val="CC0000"/>
                <w:sz w:val="16"/>
              </w:rPr>
              <w:t>Cod similar — posibilă eroare OCR sau variație: referință 'IC35D', ofertat 'IC35D1'. Cod variant: referinta 'IC35D', ofertat 'IC35D1'. Necesită verificare manuală.</w:t>
            </w:r>
          </w:p>
        </w:tc>
      </w:tr>
      <w:tr>
        <w:tc>
          <w:tcPr>
            <w:tcW w:type="dxa" w:w="397"/>
            <w:shd w:fill="FFB347" w:val="clear"/>
          </w:tcPr>
          <w:p>
            <w:r>
              <w:rPr>
                <w:b w:val="0"/>
                <w:sz w:val="16"/>
              </w:rPr>
              <w:t>23</w:t>
            </w:r>
          </w:p>
        </w:tc>
        <w:tc>
          <w:tcPr>
            <w:tcW w:type="dxa" w:w="1701"/>
            <w:shd w:fill="FFB347" w:val="clear"/>
          </w:tcPr>
          <w:p>
            <w:r>
              <w:rPr>
                <w:b w:val="0"/>
                <w:sz w:val="16"/>
              </w:rPr>
              <w:t>4.1-10 - Instalatii HAC - tip I</w:t>
            </w:r>
          </w:p>
        </w:tc>
        <w:tc>
          <w:tcPr>
            <w:tcW w:type="dxa" w:w="850"/>
            <w:shd w:fill="FFB347" w:val="clear"/>
          </w:tcPr>
          <w:p>
            <w:r>
              <w:rPr>
                <w:b w:val="0"/>
                <w:sz w:val="16"/>
              </w:rPr>
              <w:t>IC36D</w:t>
            </w:r>
          </w:p>
        </w:tc>
        <w:tc>
          <w:tcPr>
            <w:tcW w:type="dxa" w:w="1984"/>
            <w:shd w:fill="FFB347" w:val="clear"/>
          </w:tcPr>
          <w:p>
            <w:r>
              <w:rPr>
                <w:b w:val="0"/>
                <w:sz w:val="16"/>
              </w:rPr>
              <w:t>tv poliet.armata de inalta densit , poliprop ar...</w:t>
            </w:r>
          </w:p>
        </w:tc>
        <w:tc>
          <w:tcPr>
            <w:tcW w:type="dxa" w:w="454"/>
            <w:shd w:fill="FFB347" w:val="clear"/>
          </w:tcPr>
          <w:p>
            <w:r>
              <w:rPr>
                <w:b w:val="0"/>
                <w:sz w:val="16"/>
              </w:rPr>
              <w:t>m</w:t>
            </w:r>
          </w:p>
        </w:tc>
        <w:tc>
          <w:tcPr>
            <w:tcW w:type="dxa" w:w="680"/>
            <w:shd w:fill="FFB347" w:val="clear"/>
          </w:tcPr>
          <w:p>
            <w:r>
              <w:rPr>
                <w:b w:val="0"/>
                <w:sz w:val="16"/>
              </w:rPr>
              <w:t>55.0</w:t>
            </w:r>
          </w:p>
        </w:tc>
        <w:tc>
          <w:tcPr>
            <w:tcW w:type="dxa" w:w="850"/>
            <w:shd w:fill="FFB347" w:val="clear"/>
          </w:tcPr>
          <w:p>
            <w:r>
              <w:rPr>
                <w:b w:val="0"/>
                <w:sz w:val="16"/>
              </w:rPr>
              <w:t>IC36D1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55.0</w:t>
            </w:r>
          </w:p>
        </w:tc>
        <w:tc>
          <w:tcPr>
            <w:tcW w:type="dxa" w:w="3572"/>
            <w:shd w:fill="FFB347" w:val="clear"/>
          </w:tcPr>
          <w:p>
            <w:r>
              <w:rPr>
                <w:b w:val="0"/>
                <w:color w:val="CC0000"/>
                <w:sz w:val="16"/>
              </w:rPr>
              <w:t>Cod similar — posibilă eroare OCR sau variație: referință 'IC36D', ofertat 'IC36D1'. Cod variant: referinta 'IC36D', ofertat 'IC36D1'. Necesită verificare manuală.</w:t>
            </w:r>
          </w:p>
        </w:tc>
      </w:tr>
      <w:tr>
        <w:tc>
          <w:tcPr>
            <w:tcW w:type="dxa" w:w="397"/>
            <w:shd w:fill="FFB347" w:val="clear"/>
          </w:tcPr>
          <w:p>
            <w:r>
              <w:rPr>
                <w:b w:val="0"/>
                <w:sz w:val="16"/>
              </w:rPr>
              <w:t>25</w:t>
            </w:r>
          </w:p>
        </w:tc>
        <w:tc>
          <w:tcPr>
            <w:tcW w:type="dxa" w:w="1701"/>
            <w:shd w:fill="FFB347" w:val="clear"/>
          </w:tcPr>
          <w:p>
            <w:r>
              <w:rPr>
                <w:b w:val="0"/>
                <w:sz w:val="16"/>
              </w:rPr>
              <w:t>4.1-10 - Instalatii HAC - tip I</w:t>
            </w:r>
          </w:p>
        </w:tc>
        <w:tc>
          <w:tcPr>
            <w:tcW w:type="dxa" w:w="850"/>
            <w:shd w:fill="FFB347" w:val="clear"/>
          </w:tcPr>
          <w:p>
            <w:r>
              <w:rPr>
                <w:b w:val="0"/>
                <w:sz w:val="16"/>
              </w:rPr>
              <w:t>IC36F</w:t>
            </w:r>
          </w:p>
        </w:tc>
        <w:tc>
          <w:tcPr>
            <w:tcW w:type="dxa" w:w="1984"/>
            <w:shd w:fill="FFB347" w:val="clear"/>
          </w:tcPr>
          <w:p>
            <w:r>
              <w:rPr>
                <w:b w:val="0"/>
                <w:sz w:val="16"/>
              </w:rPr>
              <w:t>tv poliet.armata de inalta densit , poliprop.ar...</w:t>
            </w:r>
          </w:p>
        </w:tc>
        <w:tc>
          <w:tcPr>
            <w:tcW w:type="dxa" w:w="454"/>
            <w:shd w:fill="FFB347" w:val="clear"/>
          </w:tcPr>
          <w:p>
            <w:r>
              <w:rPr>
                <w:b w:val="0"/>
                <w:sz w:val="16"/>
              </w:rPr>
              <w:t>m</w:t>
            </w:r>
          </w:p>
        </w:tc>
        <w:tc>
          <w:tcPr>
            <w:tcW w:type="dxa" w:w="680"/>
            <w:shd w:fill="FFB347" w:val="clear"/>
          </w:tcPr>
          <w:p>
            <w:r>
              <w:rPr>
                <w:b w:val="0"/>
                <w:sz w:val="16"/>
              </w:rPr>
              <w:t>25.0</w:t>
            </w:r>
          </w:p>
        </w:tc>
        <w:tc>
          <w:tcPr>
            <w:tcW w:type="dxa" w:w="850"/>
            <w:shd w:fill="FFB347" w:val="clear"/>
          </w:tcPr>
          <w:p>
            <w:r>
              <w:rPr>
                <w:b w:val="0"/>
                <w:sz w:val="16"/>
              </w:rPr>
              <w:t>IC36F1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25.0</w:t>
            </w:r>
          </w:p>
        </w:tc>
        <w:tc>
          <w:tcPr>
            <w:tcW w:type="dxa" w:w="3572"/>
            <w:shd w:fill="FFB347" w:val="clear"/>
          </w:tcPr>
          <w:p>
            <w:r>
              <w:rPr>
                <w:b w:val="0"/>
                <w:color w:val="CC0000"/>
                <w:sz w:val="16"/>
              </w:rPr>
              <w:t>Cod similar — posibilă eroare OCR sau variație: referință 'IC36F', ofertat 'IC36F1'. Cod variant: referinta 'IC36F', ofertat 'IC36F1'. Necesită verificare manuală.</w:t>
            </w:r>
          </w:p>
        </w:tc>
      </w:tr>
      <w:tr>
        <w:tc>
          <w:tcPr>
            <w:tcW w:type="dxa" w:w="397"/>
            <w:shd w:fill="FFB347" w:val="clear"/>
          </w:tcPr>
          <w:p>
            <w:r>
              <w:rPr>
                <w:b w:val="0"/>
                <w:sz w:val="16"/>
              </w:rPr>
              <w:t>28</w:t>
            </w:r>
          </w:p>
        </w:tc>
        <w:tc>
          <w:tcPr>
            <w:tcW w:type="dxa" w:w="1701"/>
            <w:shd w:fill="FFB347" w:val="clear"/>
          </w:tcPr>
          <w:p>
            <w:r>
              <w:rPr>
                <w:b w:val="0"/>
                <w:sz w:val="16"/>
              </w:rPr>
              <w:t>4.1-10 - Instalatii HAC - tip I</w:t>
            </w:r>
          </w:p>
        </w:tc>
        <w:tc>
          <w:tcPr>
            <w:tcW w:type="dxa" w:w="850"/>
            <w:shd w:fill="FFB347" w:val="clear"/>
          </w:tcPr>
          <w:p>
            <w:r>
              <w:rPr>
                <w:b w:val="0"/>
                <w:sz w:val="16"/>
              </w:rPr>
              <w:t>IC38A</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30.0</w:t>
            </w:r>
          </w:p>
        </w:tc>
        <w:tc>
          <w:tcPr>
            <w:tcW w:type="dxa" w:w="850"/>
            <w:shd w:fill="FFB347" w:val="clear"/>
          </w:tcPr>
          <w:p>
            <w:r>
              <w:rPr>
                <w:b w:val="0"/>
                <w:sz w:val="16"/>
              </w:rPr>
              <w:t>IC38A1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30.0</w:t>
            </w:r>
          </w:p>
        </w:tc>
        <w:tc>
          <w:tcPr>
            <w:tcW w:type="dxa" w:w="3572"/>
            <w:shd w:fill="FFB347" w:val="clear"/>
          </w:tcPr>
          <w:p>
            <w:r>
              <w:rPr>
                <w:b w:val="0"/>
                <w:color w:val="CC0000"/>
                <w:sz w:val="16"/>
              </w:rPr>
              <w:t>Cod similar — posibilă eroare OCR sau variație: referință 'IC38A', ofertat 'IC38A1'. Cod variant: referinta 'IC38A', ofertat 'IC38A1'. Necesită verificare manuală.</w:t>
            </w:r>
          </w:p>
        </w:tc>
      </w:tr>
      <w:tr>
        <w:tc>
          <w:tcPr>
            <w:tcW w:type="dxa" w:w="397"/>
            <w:shd w:fill="FFB347" w:val="clear"/>
          </w:tcPr>
          <w:p>
            <w:r>
              <w:rPr>
                <w:b w:val="0"/>
                <w:sz w:val="16"/>
              </w:rPr>
              <w:t>27</w:t>
            </w:r>
          </w:p>
        </w:tc>
        <w:tc>
          <w:tcPr>
            <w:tcW w:type="dxa" w:w="1701"/>
            <w:shd w:fill="FFB347" w:val="clear"/>
          </w:tcPr>
          <w:p>
            <w:r>
              <w:rPr>
                <w:b w:val="0"/>
                <w:sz w:val="16"/>
              </w:rPr>
              <w:t>4.1-10 - Instalatii HAC - tip I</w:t>
            </w:r>
          </w:p>
        </w:tc>
        <w:tc>
          <w:tcPr>
            <w:tcW w:type="dxa" w:w="850"/>
            <w:shd w:fill="FFB347" w:val="clear"/>
          </w:tcPr>
          <w:p>
            <w:r>
              <w:rPr>
                <w:b w:val="0"/>
                <w:sz w:val="16"/>
              </w:rPr>
              <w:t>IC38F</w:t>
            </w:r>
          </w:p>
        </w:tc>
        <w:tc>
          <w:tcPr>
            <w:tcW w:type="dxa" w:w="1984"/>
            <w:shd w:fill="FFB347" w:val="clear"/>
          </w:tcPr>
          <w:p>
            <w:r>
              <w:rPr>
                <w:b w:val="0"/>
                <w:sz w:val="16"/>
              </w:rPr>
              <w:t>racord trecere ppr 063mm/ol 2' l: il20 -m : 881...</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IC38F1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'IC38F', ofertat 'IC38F1'. Cod variant: referinta 'IC38F', ofertat 'IC38F1'. Necesită verificare manuală.</w:t>
            </w:r>
          </w:p>
        </w:tc>
      </w:tr>
      <w:tr>
        <w:tc>
          <w:tcPr>
            <w:tcW w:type="dxa" w:w="397"/>
            <w:shd w:fill="FFB347" w:val="clear"/>
          </w:tcPr>
          <w:p>
            <w:r>
              <w:rPr>
                <w:b w:val="0"/>
                <w:sz w:val="16"/>
              </w:rPr>
              <w:t>28</w:t>
            </w:r>
          </w:p>
        </w:tc>
        <w:tc>
          <w:tcPr>
            <w:tcW w:type="dxa" w:w="1701"/>
            <w:shd w:fill="FFB347" w:val="clear"/>
          </w:tcPr>
          <w:p>
            <w:r>
              <w:rPr>
                <w:b w:val="0"/>
                <w:sz w:val="16"/>
              </w:rPr>
              <w:t>4.1-10 - Instalatii HAC - tip I</w:t>
            </w:r>
          </w:p>
        </w:tc>
        <w:tc>
          <w:tcPr>
            <w:tcW w:type="dxa" w:w="850"/>
            <w:shd w:fill="FFB347" w:val="clear"/>
          </w:tcPr>
          <w:p>
            <w:r>
              <w:rPr>
                <w:b w:val="0"/>
                <w:sz w:val="16"/>
              </w:rPr>
              <w:t>IC38A</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30.0</w:t>
            </w:r>
          </w:p>
        </w:tc>
        <w:tc>
          <w:tcPr>
            <w:tcW w:type="dxa" w:w="850"/>
            <w:shd w:fill="FFB347" w:val="clear"/>
          </w:tcPr>
          <w:p>
            <w:r>
              <w:rPr>
                <w:b w:val="0"/>
                <w:sz w:val="16"/>
              </w:rPr>
              <w:t>IC38A1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30.0</w:t>
            </w:r>
          </w:p>
        </w:tc>
        <w:tc>
          <w:tcPr>
            <w:tcW w:type="dxa" w:w="3572"/>
            <w:shd w:fill="FFB347" w:val="clear"/>
          </w:tcPr>
          <w:p>
            <w:r>
              <w:rPr>
                <w:b w:val="0"/>
                <w:color w:val="CC0000"/>
                <w:sz w:val="16"/>
              </w:rPr>
              <w:t>Cod similar — posibilă eroare OCR sau variație: referință 'IC38A', ofertat 'IC38A1'. Cod variant: referinta 'IC38A', ofertat 'IC38A1'. Necesită verificare manuală.</w:t>
            </w:r>
          </w:p>
        </w:tc>
      </w:tr>
      <w:tr>
        <w:tc>
          <w:tcPr>
            <w:tcW w:type="dxa" w:w="397"/>
            <w:shd w:fill="FFB347" w:val="clear"/>
          </w:tcPr>
          <w:p>
            <w:r>
              <w:rPr>
                <w:b w:val="0"/>
                <w:sz w:val="16"/>
              </w:rPr>
              <w:t>29</w:t>
            </w:r>
          </w:p>
        </w:tc>
        <w:tc>
          <w:tcPr>
            <w:tcW w:type="dxa" w:w="1701"/>
            <w:shd w:fill="FFB347" w:val="clear"/>
          </w:tcPr>
          <w:p>
            <w:r>
              <w:rPr>
                <w:b w:val="0"/>
                <w:sz w:val="16"/>
              </w:rPr>
              <w:t>4.1-10 - Instalatii HAC - tip I</w:t>
            </w:r>
          </w:p>
        </w:tc>
        <w:tc>
          <w:tcPr>
            <w:tcW w:type="dxa" w:w="850"/>
            <w:shd w:fill="FFB347" w:val="clear"/>
          </w:tcPr>
          <w:p>
            <w:r>
              <w:rPr>
                <w:b w:val="0"/>
                <w:sz w:val="16"/>
              </w:rPr>
              <w:t>IC38B</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10.0</w:t>
            </w:r>
          </w:p>
        </w:tc>
        <w:tc>
          <w:tcPr>
            <w:tcW w:type="dxa" w:w="850"/>
            <w:shd w:fill="FFB347" w:val="clear"/>
          </w:tcPr>
          <w:p>
            <w:r>
              <w:rPr>
                <w:b w:val="0"/>
                <w:sz w:val="16"/>
              </w:rPr>
              <w:t>IC38B1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10.0</w:t>
            </w:r>
          </w:p>
        </w:tc>
        <w:tc>
          <w:tcPr>
            <w:tcW w:type="dxa" w:w="3572"/>
            <w:shd w:fill="FFB347" w:val="clear"/>
          </w:tcPr>
          <w:p>
            <w:r>
              <w:rPr>
                <w:b w:val="0"/>
                <w:color w:val="CC0000"/>
                <w:sz w:val="16"/>
              </w:rPr>
              <w:t>Cod similar — posibilă eroare OCR sau variație: referință 'IC38B', ofertat 'IC38B1'. Cod variant: referinta 'IC38B', ofertat 'IC38B1'. Necesită verificare manuală.</w:t>
            </w:r>
          </w:p>
        </w:tc>
      </w:tr>
      <w:tr>
        <w:tc>
          <w:tcPr>
            <w:tcW w:type="dxa" w:w="397"/>
            <w:shd w:fill="FFB347" w:val="clear"/>
          </w:tcPr>
          <w:p>
            <w:r>
              <w:rPr>
                <w:b w:val="0"/>
                <w:sz w:val="16"/>
              </w:rPr>
              <w:t>30</w:t>
            </w:r>
          </w:p>
        </w:tc>
        <w:tc>
          <w:tcPr>
            <w:tcW w:type="dxa" w:w="1701"/>
            <w:shd w:fill="FFB347" w:val="clear"/>
          </w:tcPr>
          <w:p>
            <w:r>
              <w:rPr>
                <w:b w:val="0"/>
                <w:sz w:val="16"/>
              </w:rPr>
              <w:t>4.1-10 - Instalatii HAC - tip I</w:t>
            </w:r>
          </w:p>
        </w:tc>
        <w:tc>
          <w:tcPr>
            <w:tcW w:type="dxa" w:w="850"/>
            <w:shd w:fill="FFB347" w:val="clear"/>
          </w:tcPr>
          <w:p>
            <w:r>
              <w:rPr>
                <w:b w:val="0"/>
                <w:sz w:val="16"/>
              </w:rPr>
              <w:t>IC38C</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4.0</w:t>
            </w:r>
          </w:p>
        </w:tc>
        <w:tc>
          <w:tcPr>
            <w:tcW w:type="dxa" w:w="850"/>
            <w:shd w:fill="FFB347" w:val="clear"/>
          </w:tcPr>
          <w:p>
            <w:r>
              <w:rPr>
                <w:b w:val="0"/>
                <w:sz w:val="16"/>
              </w:rPr>
              <w:t>IC38C1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4.0</w:t>
            </w:r>
          </w:p>
        </w:tc>
        <w:tc>
          <w:tcPr>
            <w:tcW w:type="dxa" w:w="3572"/>
            <w:shd w:fill="FFB347" w:val="clear"/>
          </w:tcPr>
          <w:p>
            <w:r>
              <w:rPr>
                <w:b w:val="0"/>
                <w:color w:val="CC0000"/>
                <w:sz w:val="16"/>
              </w:rPr>
              <w:t>Cod similar — posibilă eroare OCR sau variație: referință 'IC38C', ofertat 'IC38C1'. Cod variant: referinta 'IC38C', ofertat 'IC38C1'. Necesită verificare manuală.</w:t>
            </w:r>
          </w:p>
        </w:tc>
      </w:tr>
      <w:tr>
        <w:tc>
          <w:tcPr>
            <w:tcW w:type="dxa" w:w="397"/>
            <w:shd w:fill="FFB347" w:val="clear"/>
          </w:tcPr>
          <w:p>
            <w:r>
              <w:rPr>
                <w:b w:val="0"/>
                <w:sz w:val="16"/>
              </w:rPr>
              <w:t>31</w:t>
            </w:r>
          </w:p>
        </w:tc>
        <w:tc>
          <w:tcPr>
            <w:tcW w:type="dxa" w:w="1701"/>
            <w:shd w:fill="FFB347" w:val="clear"/>
          </w:tcPr>
          <w:p>
            <w:r>
              <w:rPr>
                <w:b w:val="0"/>
                <w:sz w:val="16"/>
              </w:rPr>
              <w:t>4.1-10 - Instalatii HAC - tip I</w:t>
            </w:r>
          </w:p>
        </w:tc>
        <w:tc>
          <w:tcPr>
            <w:tcW w:type="dxa" w:w="850"/>
            <w:shd w:fill="FFB347" w:val="clear"/>
          </w:tcPr>
          <w:p>
            <w:r>
              <w:rPr>
                <w:b w:val="0"/>
                <w:sz w:val="16"/>
              </w:rPr>
              <w:t>IC38D</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IC38D1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'IC38D', ofertat 'IC38D1'. Cod variant: referinta 'IC38D', ofertat 'IC38D1'. Necesită verificare manuală.</w:t>
            </w:r>
          </w:p>
        </w:tc>
      </w:tr>
      <w:tr>
        <w:tc>
          <w:tcPr>
            <w:tcW w:type="dxa" w:w="397"/>
            <w:shd w:fill="FFB347" w:val="clear"/>
          </w:tcPr>
          <w:p>
            <w:r>
              <w:rPr>
                <w:b w:val="0"/>
                <w:sz w:val="16"/>
              </w:rPr>
              <w:t>32</w:t>
            </w:r>
          </w:p>
        </w:tc>
        <w:tc>
          <w:tcPr>
            <w:tcW w:type="dxa" w:w="1701"/>
            <w:shd w:fill="FFB347" w:val="clear"/>
          </w:tcPr>
          <w:p>
            <w:r>
              <w:rPr>
                <w:b w:val="0"/>
                <w:sz w:val="16"/>
              </w:rPr>
              <w:t>4.1-10 - Instalatii HAC - tip I</w:t>
            </w:r>
          </w:p>
        </w:tc>
        <w:tc>
          <w:tcPr>
            <w:tcW w:type="dxa" w:w="850"/>
            <w:shd w:fill="FFB347" w:val="clear"/>
          </w:tcPr>
          <w:p>
            <w:r>
              <w:rPr>
                <w:b w:val="0"/>
                <w:sz w:val="16"/>
              </w:rPr>
              <w:t>IC38E</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IC38E1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'IC38E', ofertat 'IC38E1'. Cod variant: referinta 'IC38E', ofertat 'IC38E1'. Necesită verificare manuală.</w:t>
            </w:r>
          </w:p>
        </w:tc>
      </w:tr>
      <w:tr>
        <w:tc>
          <w:tcPr>
            <w:tcW w:type="dxa" w:w="397"/>
            <w:shd w:fill="FFB347" w:val="clear"/>
          </w:tcPr>
          <w:p>
            <w:r>
              <w:rPr>
                <w:b w:val="0"/>
                <w:sz w:val="16"/>
              </w:rPr>
              <w:t>27</w:t>
            </w:r>
          </w:p>
        </w:tc>
        <w:tc>
          <w:tcPr>
            <w:tcW w:type="dxa" w:w="1701"/>
            <w:shd w:fill="FFB347" w:val="clear"/>
          </w:tcPr>
          <w:p>
            <w:r>
              <w:rPr>
                <w:b w:val="0"/>
                <w:sz w:val="16"/>
              </w:rPr>
              <w:t>4.1-10 - Instalatii HAC - tip I</w:t>
            </w:r>
          </w:p>
        </w:tc>
        <w:tc>
          <w:tcPr>
            <w:tcW w:type="dxa" w:w="850"/>
            <w:shd w:fill="FFB347" w:val="clear"/>
          </w:tcPr>
          <w:p>
            <w:r>
              <w:rPr>
                <w:b w:val="0"/>
                <w:sz w:val="16"/>
              </w:rPr>
              <w:t>IC38F</w:t>
            </w:r>
          </w:p>
        </w:tc>
        <w:tc>
          <w:tcPr>
            <w:tcW w:type="dxa" w:w="1984"/>
            <w:shd w:fill="FFB347" w:val="clear"/>
          </w:tcPr>
          <w:p>
            <w:r>
              <w:rPr>
                <w:b w:val="0"/>
                <w:sz w:val="16"/>
              </w:rPr>
              <w:t>racord trecere ppr 063mm/ol 2' l: il20 -m : 881...</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IC38F1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'IC38F', ofertat 'IC38F1'. Cod variant: referinta 'IC38F', ofertat 'IC38F1'. Necesită verificare manuală.</w:t>
            </w:r>
          </w:p>
        </w:tc>
      </w:tr>
      <w:tr>
        <w:tc>
          <w:tcPr>
            <w:tcW w:type="dxa" w:w="397"/>
            <w:shd w:fill="FFB347" w:val="clear"/>
          </w:tcPr>
          <w:p>
            <w:r>
              <w:rPr>
                <w:b w:val="0"/>
                <w:sz w:val="16"/>
              </w:rPr>
              <w:t>53</w:t>
            </w:r>
          </w:p>
        </w:tc>
        <w:tc>
          <w:tcPr>
            <w:tcW w:type="dxa" w:w="1701"/>
            <w:shd w:fill="FFB347" w:val="clear"/>
          </w:tcPr>
          <w:p>
            <w:r>
              <w:rPr>
                <w:b w:val="0"/>
                <w:sz w:val="16"/>
              </w:rPr>
              <w:t>4.1-10 - Instalatii HAC - tip I</w:t>
            </w:r>
          </w:p>
        </w:tc>
        <w:tc>
          <w:tcPr>
            <w:tcW w:type="dxa" w:w="850"/>
            <w:shd w:fill="FFB347" w:val="clear"/>
          </w:tcPr>
          <w:p>
            <w:r>
              <w:rPr>
                <w:b w:val="0"/>
                <w:sz w:val="16"/>
              </w:rPr>
              <w:t>IC49A</w:t>
            </w:r>
          </w:p>
        </w:tc>
        <w:tc>
          <w:tcPr>
            <w:tcW w:type="dxa" w:w="1984"/>
            <w:shd w:fill="FFB347" w:val="clear"/>
          </w:tcPr>
          <w:p>
            <w:r>
              <w:rPr>
                <w:b w:val="0"/>
                <w:sz w:val="16"/>
              </w:rPr>
              <w:t>ansamblu format din aerisitor automat, stut sud...</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IC49A1</w:t>
            </w:r>
          </w:p>
        </w:tc>
        <w:tc>
          <w:tcPr>
            <w:tcW w:type="dxa" w:w="1984"/>
            <w:shd w:fill="FFB347" w:val="clear"/>
          </w:tcPr>
          <w:p>
            <w:r>
              <w:rPr>
                <w:b w:val="0"/>
                <w:sz w:val="16"/>
              </w:rPr>
              <w:t>ansamblu format din aerisitor automat, stut sud...</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'IC49A', ofertat 'IC49A1'. Cod variant: referinta 'IC49A', ofertat 'IC49A1'. Necesită verificare manuală.</w:t>
            </w:r>
          </w:p>
        </w:tc>
      </w:tr>
      <w:tr>
        <w:tc>
          <w:tcPr>
            <w:tcW w:type="dxa" w:w="397"/>
            <w:shd w:fill="C8A0DC" w:val="clear"/>
          </w:tcPr>
          <w:p>
            <w:r>
              <w:rPr>
                <w:b w:val="0"/>
                <w:sz w:val="16"/>
              </w:rPr>
              <w:t>55</w:t>
            </w:r>
          </w:p>
        </w:tc>
        <w:tc>
          <w:tcPr>
            <w:tcW w:type="dxa" w:w="1701"/>
            <w:shd w:fill="C8A0DC" w:val="clear"/>
          </w:tcPr>
          <w:p>
            <w:r>
              <w:rPr>
                <w:b w:val="0"/>
                <w:sz w:val="16"/>
              </w:rPr>
              <w:t>4.1-10 - Instalatii HAC - tip I</w:t>
            </w:r>
          </w:p>
        </w:tc>
        <w:tc>
          <w:tcPr>
            <w:tcW w:type="dxa" w:w="850"/>
            <w:shd w:fill="C8A0DC" w:val="clear"/>
          </w:tcPr>
          <w:p>
            <w:r>
              <w:rPr>
                <w:b w:val="0"/>
                <w:sz w:val="16"/>
              </w:rPr>
              <w:t>RPCU20A1</w:t>
            </w:r>
          </w:p>
        </w:tc>
        <w:tc>
          <w:tcPr>
            <w:tcW w:type="dxa" w:w="1984"/>
            <w:shd w:fill="C8A0DC" w:val="clear"/>
          </w:tcPr>
          <w:p>
            <w:r>
              <w:rPr>
                <w:b w:val="0"/>
                <w:sz w:val="16"/>
              </w:rPr>
              <w:t>astupare cu mortar var-ciment a gaurilor in zid...</w:t>
            </w:r>
          </w:p>
        </w:tc>
        <w:tc>
          <w:tcPr>
            <w:tcW w:type="dxa" w:w="454"/>
            <w:shd w:fill="C8A0DC" w:val="clear"/>
          </w:tcPr>
          <w:p>
            <w:r>
              <w:rPr>
                <w:b w:val="0"/>
                <w:sz w:val="16"/>
              </w:rPr>
              <w:t>buc</w:t>
            </w:r>
          </w:p>
        </w:tc>
        <w:tc>
          <w:tcPr>
            <w:tcW w:type="dxa" w:w="680"/>
            <w:shd w:fill="C8A0DC" w:val="clear"/>
          </w:tcPr>
          <w:p>
            <w:r>
              <w:rPr>
                <w:b w:val="0"/>
                <w:sz w:val="16"/>
              </w:rPr>
              <w:t>50.0</w:t>
            </w:r>
          </w:p>
        </w:tc>
        <w:tc>
          <w:tcPr>
            <w:tcW w:type="dxa" w:w="850"/>
            <w:shd w:fill="C8A0DC" w:val="clear"/>
          </w:tcPr>
          <w:p>
            <w:r>
              <w:rPr>
                <w:b w:val="0"/>
                <w:sz w:val="16"/>
              </w:rPr>
              <w:t>RPCU20A1</w:t>
            </w:r>
          </w:p>
        </w:tc>
        <w:tc>
          <w:tcPr>
            <w:tcW w:type="dxa" w:w="1984"/>
            <w:shd w:fill="C8A0DC" w:val="clear"/>
          </w:tcPr>
          <w:p>
            <w:r>
              <w:rPr>
                <w:b w:val="0"/>
                <w:sz w:val="16"/>
              </w:rPr>
              <w:t>astuparea cu mortar de ciment-var ... a gaurilo...</w:t>
            </w:r>
          </w:p>
        </w:tc>
        <w:tc>
          <w:tcPr>
            <w:tcW w:type="dxa" w:w="454"/>
            <w:shd w:fill="C8A0DC" w:val="clear"/>
          </w:tcPr>
          <w:p>
            <w:r>
              <w:rPr>
                <w:b w:val="0"/>
                <w:sz w:val="16"/>
              </w:rPr>
              <w:t>buc</w:t>
            </w:r>
          </w:p>
        </w:tc>
        <w:tc>
          <w:tcPr>
            <w:tcW w:type="dxa" w:w="680"/>
            <w:shd w:fill="C8A0DC" w:val="clear"/>
          </w:tcPr>
          <w:p>
            <w:r>
              <w:rPr>
                <w:b w:val="0"/>
                <w:sz w:val="16"/>
              </w:rPr>
              <w:t>50.0</w:t>
            </w:r>
          </w:p>
        </w:tc>
        <w:tc>
          <w:tcPr>
            <w:tcW w:type="dxa" w:w="3572"/>
            <w:shd w:fill="C8A0DC" w:val="clear"/>
          </w:tcPr>
          <w:p>
            <w:r>
              <w:rPr>
                <w:b w:val="0"/>
                <w:color w:val="CC0000"/>
                <w:sz w:val="16"/>
              </w:rPr>
              <w:t>Descriere diferită (similaritate 0.43): referință 'astupare cu mortar var-ciment a gaurilor in zidari e', ofertat 'astuparea cu mortar de ciment-var ... a gaurilor din zidarie'</w:t>
            </w:r>
          </w:p>
        </w:tc>
      </w:tr>
      <w:tr>
        <w:tc>
          <w:tcPr>
            <w:tcW w:type="dxa" w:w="397"/>
            <w:shd w:fill="FFB3B3" w:val="clear"/>
          </w:tcPr>
          <w:p>
            <w:r>
              <w:rPr>
                <w:b w:val="0"/>
                <w:sz w:val="16"/>
              </w:rPr>
              <w:t>56</w:t>
            </w:r>
          </w:p>
        </w:tc>
        <w:tc>
          <w:tcPr>
            <w:tcW w:type="dxa" w:w="1701"/>
            <w:shd w:fill="FFB3B3" w:val="clear"/>
          </w:tcPr>
          <w:p>
            <w:r>
              <w:rPr>
                <w:b w:val="0"/>
                <w:sz w:val="16"/>
              </w:rPr>
              <w:t>4.1-10 - Instalatii HAC - tip I</w:t>
            </w:r>
          </w:p>
        </w:tc>
        <w:tc>
          <w:tcPr>
            <w:tcW w:type="dxa" w:w="850"/>
            <w:shd w:fill="FFB3B3" w:val="clear"/>
          </w:tcPr>
          <w:p>
            <w:r>
              <w:rPr>
                <w:b w:val="0"/>
                <w:sz w:val="16"/>
                <w:u w:val="single"/>
              </w:rPr>
              <w:t>RPCU20A1</w:t>
            </w:r>
          </w:p>
          <w:p>
            <w:pPr>
              <w:ind w:left="280"/>
            </w:pPr>
            <w:r>
              <w:rPr>
                <w:b w:val="0"/>
                <w:sz w:val="16"/>
              </w:rPr>
              <w:t>$2101001</w:t>
            </w:r>
          </w:p>
        </w:tc>
        <w:tc>
          <w:tcPr>
            <w:tcW w:type="dxa" w:w="1984"/>
            <w:shd w:fill="FFB3B3" w:val="clear"/>
          </w:tcPr>
          <w:p>
            <w:r>
              <w:rPr>
                <w:b w:val="0"/>
                <w:sz w:val="16"/>
              </w:rPr>
              <w:t>mortar m 100 t - ( m.f.c.)</w:t>
            </w:r>
          </w:p>
        </w:tc>
        <w:tc>
          <w:tcPr>
            <w:tcW w:type="dxa" w:w="454"/>
            <w:shd w:fill="FFB3B3" w:val="clear"/>
          </w:tcPr>
          <w:p>
            <w:r>
              <w:rPr>
                <w:b w:val="0"/>
                <w:sz w:val="16"/>
              </w:rPr>
              <w:t>mc</w:t>
            </w:r>
          </w:p>
        </w:tc>
        <w:tc>
          <w:tcPr>
            <w:tcW w:type="dxa" w:w="680"/>
            <w:shd w:fill="FFB3B3" w:val="clear"/>
          </w:tcPr>
          <w:p>
            <w:r>
              <w:rPr>
                <w:b w:val="0"/>
                <w:sz w:val="16"/>
              </w:rPr>
              <w:t>0.5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75</w:t>
            </w:r>
          </w:p>
        </w:tc>
        <w:tc>
          <w:tcPr>
            <w:tcW w:type="dxa" w:w="1701"/>
            <w:shd w:fill="FFB3B3" w:val="clear"/>
          </w:tcPr>
          <w:p>
            <w:r>
              <w:rPr>
                <w:b w:val="0"/>
                <w:sz w:val="16"/>
              </w:rPr>
              <w:t>4.1-10 - Instalatii HAC - tip I</w:t>
            </w:r>
          </w:p>
        </w:tc>
        <w:tc>
          <w:tcPr>
            <w:tcW w:type="dxa" w:w="850"/>
            <w:shd w:fill="FFB3B3" w:val="clear"/>
          </w:tcPr>
          <w:p>
            <w:r>
              <w:rPr>
                <w:b w:val="0"/>
                <w:sz w:val="16"/>
                <w:u w:val="single"/>
              </w:rPr>
              <w:t>00612D6</w:t>
            </w:r>
          </w:p>
          <w:p>
            <w:pPr>
              <w:ind w:left="280"/>
            </w:pPr>
            <w:r>
              <w:rPr>
                <w:b w:val="0"/>
                <w:sz w:val="16"/>
              </w:rPr>
              <w:t>$8817768</w:t>
            </w:r>
          </w:p>
        </w:tc>
        <w:tc>
          <w:tcPr>
            <w:tcW w:type="dxa" w:w="1984"/>
            <w:shd w:fill="FFB3B3" w:val="clear"/>
          </w:tcPr>
          <w:p>
            <w:r>
              <w:rPr>
                <w:b w:val="0"/>
                <w:sz w:val="16"/>
              </w:rPr>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76</w:t>
            </w:r>
          </w:p>
        </w:tc>
        <w:tc>
          <w:tcPr>
            <w:tcW w:type="dxa" w:w="1701"/>
            <w:shd w:fill="FFB3B3" w:val="clear"/>
          </w:tcPr>
          <w:p>
            <w:r>
              <w:rPr>
                <w:b w:val="0"/>
                <w:sz w:val="16"/>
              </w:rPr>
              <w:t>4.1-10 - Instalatii HAC - tip I</w:t>
            </w:r>
          </w:p>
        </w:tc>
        <w:tc>
          <w:tcPr>
            <w:tcW w:type="dxa" w:w="850"/>
            <w:shd w:fill="FFB3B3" w:val="clear"/>
          </w:tcPr>
          <w:p>
            <w:r>
              <w:rPr>
                <w:b w:val="0"/>
                <w:sz w:val="16"/>
                <w:u w:val="single"/>
              </w:rPr>
              <w:t>FE03D4</w:t>
            </w:r>
          </w:p>
          <w:p>
            <w:pPr>
              <w:ind w:left="280"/>
            </w:pPr>
            <w:r>
              <w:rPr>
                <w:b w:val="0"/>
                <w:sz w:val="16"/>
              </w:rPr>
              <w:t>$8817770</w:t>
            </w:r>
          </w:p>
        </w:tc>
        <w:tc>
          <w:tcPr>
            <w:tcW w:type="dxa" w:w="1984"/>
            <w:shd w:fill="FFB3B3" w:val="clear"/>
          </w:tcPr>
          <w:p>
            <w:r>
              <w:rPr>
                <w:b w:val="0"/>
                <w:sz w:val="16"/>
              </w:rPr>
            </w:r>
          </w:p>
        </w:tc>
        <w:tc>
          <w:tcPr>
            <w:tcW w:type="dxa" w:w="454"/>
            <w:shd w:fill="FFB3B3" w:val="clear"/>
          </w:tcPr>
          <w:p>
            <w:r>
              <w:rPr>
                <w:b w:val="0"/>
                <w:sz w:val="16"/>
              </w:rPr>
              <w:t>buc</w:t>
            </w:r>
          </w:p>
        </w:tc>
        <w:tc>
          <w:tcPr>
            <w:tcW w:type="dxa" w:w="680"/>
            <w:shd w:fill="FFB3B3" w:val="clear"/>
          </w:tcPr>
          <w:p>
            <w:r>
              <w:rPr>
                <w:b w:val="0"/>
                <w:sz w:val="16"/>
              </w:rPr>
              <w:t>10.0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77</w:t>
            </w:r>
          </w:p>
        </w:tc>
        <w:tc>
          <w:tcPr>
            <w:tcW w:type="dxa" w:w="1701"/>
            <w:shd w:fill="FFB3B3" w:val="clear"/>
          </w:tcPr>
          <w:p>
            <w:r>
              <w:rPr>
                <w:b w:val="0"/>
                <w:sz w:val="16"/>
              </w:rPr>
              <w:t>4.1-10 - Instalatii HAC - tip I</w:t>
            </w:r>
          </w:p>
        </w:tc>
        <w:tc>
          <w:tcPr>
            <w:tcW w:type="dxa" w:w="850"/>
            <w:shd w:fill="FFB3B3" w:val="clear"/>
          </w:tcPr>
          <w:p>
            <w:r>
              <w:rPr>
                <w:b w:val="0"/>
                <w:sz w:val="16"/>
                <w:u w:val="single"/>
              </w:rPr>
              <w:t>00612D6</w:t>
            </w:r>
          </w:p>
          <w:p>
            <w:pPr>
              <w:ind w:left="280"/>
            </w:pPr>
            <w:r>
              <w:rPr>
                <w:b w:val="0"/>
                <w:sz w:val="16"/>
              </w:rPr>
              <w:t>$8817772</w:t>
            </w:r>
          </w:p>
        </w:tc>
        <w:tc>
          <w:tcPr>
            <w:tcW w:type="dxa" w:w="1984"/>
            <w:shd w:fill="FFB3B3" w:val="clear"/>
          </w:tcPr>
          <w:p>
            <w:r>
              <w:rPr>
                <w:b w:val="0"/>
                <w:sz w:val="16"/>
              </w:rPr>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83</w:t>
            </w:r>
          </w:p>
        </w:tc>
        <w:tc>
          <w:tcPr>
            <w:tcW w:type="dxa" w:w="1701"/>
            <w:shd w:fill="C8A0DC" w:val="clear"/>
          </w:tcPr>
          <w:p>
            <w:r>
              <w:rPr>
                <w:b w:val="0"/>
                <w:sz w:val="16"/>
              </w:rPr>
              <w:t>4.1-10 - Instalatii HAC - tip I</w:t>
            </w:r>
          </w:p>
        </w:tc>
        <w:tc>
          <w:tcPr>
            <w:tcW w:type="dxa" w:w="850"/>
            <w:shd w:fill="C8A0DC" w:val="clear"/>
          </w:tcPr>
          <w:p>
            <w:r>
              <w:rPr>
                <w:b w:val="0"/>
                <w:sz w:val="16"/>
              </w:rPr>
              <w:t>VC22XB</w:t>
            </w:r>
          </w:p>
        </w:tc>
        <w:tc>
          <w:tcPr>
            <w:tcW w:type="dxa" w:w="1984"/>
            <w:shd w:fill="C8A0DC" w:val="clear"/>
          </w:tcPr>
          <w:p>
            <w:r>
              <w:rPr>
                <w:b w:val="0"/>
                <w:sz w:val="16"/>
              </w:rPr>
              <w:t>material marunt si confectii metalice asim n fo...</w:t>
            </w:r>
          </w:p>
        </w:tc>
        <w:tc>
          <w:tcPr>
            <w:tcW w:type="dxa" w:w="454"/>
            <w:shd w:fill="C8A0DC" w:val="clear"/>
          </w:tcPr>
          <w:p>
            <w:r>
              <w:rPr>
                <w:b w:val="0"/>
                <w:sz w:val="16"/>
              </w:rPr>
              <w:t>tona</w:t>
            </w:r>
          </w:p>
        </w:tc>
        <w:tc>
          <w:tcPr>
            <w:tcW w:type="dxa" w:w="680"/>
            <w:shd w:fill="C8A0DC" w:val="clear"/>
          </w:tcPr>
          <w:p>
            <w:r>
              <w:rPr>
                <w:b w:val="0"/>
                <w:sz w:val="16"/>
              </w:rPr>
              <w:t>100.0</w:t>
            </w:r>
          </w:p>
        </w:tc>
        <w:tc>
          <w:tcPr>
            <w:tcW w:type="dxa" w:w="850"/>
            <w:shd w:fill="C8A0DC" w:val="clear"/>
          </w:tcPr>
          <w:p>
            <w:r>
              <w:rPr>
                <w:b w:val="0"/>
                <w:sz w:val="16"/>
              </w:rPr>
              <w:t>VC22XB</w:t>
            </w:r>
          </w:p>
        </w:tc>
        <w:tc>
          <w:tcPr>
            <w:tcW w:type="dxa" w:w="1984"/>
            <w:shd w:fill="C8A0DC" w:val="clear"/>
          </w:tcPr>
          <w:p>
            <w:r>
              <w:rPr>
                <w:b w:val="0"/>
                <w:sz w:val="16"/>
              </w:rPr>
              <w:t>material marunt si confecţii metalice asim</w:t>
            </w:r>
          </w:p>
        </w:tc>
        <w:tc>
          <w:tcPr>
            <w:tcW w:type="dxa" w:w="454"/>
            <w:shd w:fill="C8A0DC" w:val="clear"/>
          </w:tcPr>
          <w:p>
            <w:r>
              <w:rPr>
                <w:b w:val="0"/>
                <w:sz w:val="16"/>
              </w:rPr>
              <w:t>tona</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0.42): referință 'material marunt si confectii metalice n executant0413 obiectiv01 obi4.1 cate 10', ofertat 'material marunt si confectii metalice'</w:t>
            </w:r>
          </w:p>
        </w:tc>
      </w:tr>
      <w:tr>
        <w:tc>
          <w:tcPr>
            <w:tcW w:type="dxa" w:w="397"/>
            <w:shd w:fill="FFB3B3" w:val="clear"/>
          </w:tcPr>
          <w:p>
            <w:r>
              <w:rPr>
                <w:b w:val="0"/>
                <w:sz w:val="16"/>
              </w:rPr>
              <w:t>86</w:t>
            </w:r>
          </w:p>
        </w:tc>
        <w:tc>
          <w:tcPr>
            <w:tcW w:type="dxa" w:w="1701"/>
            <w:shd w:fill="FFB3B3" w:val="clear"/>
          </w:tcPr>
          <w:p>
            <w:r>
              <w:rPr>
                <w:b w:val="0"/>
                <w:sz w:val="16"/>
              </w:rPr>
              <w:t>4.1-10 - Instalatii HAC - tip I</w:t>
            </w:r>
          </w:p>
        </w:tc>
        <w:tc>
          <w:tcPr>
            <w:tcW w:type="dxa" w:w="850"/>
            <w:shd w:fill="FFB3B3" w:val="clear"/>
          </w:tcPr>
          <w:p>
            <w:r>
              <w:rPr>
                <w:b w:val="0"/>
                <w:sz w:val="16"/>
                <w:u w:val="single"/>
              </w:rPr>
              <w:t>VB20A</w:t>
            </w:r>
          </w:p>
          <w:p>
            <w:pPr>
              <w:ind w:left="280"/>
            </w:pPr>
            <w:r>
              <w:rPr>
                <w:b w:val="0"/>
                <w:sz w:val="16"/>
              </w:rPr>
              <w:t>$8000643</w:t>
            </w:r>
          </w:p>
        </w:tc>
        <w:tc>
          <w:tcPr>
            <w:tcW w:type="dxa" w:w="1984"/>
            <w:shd w:fill="FFB3B3" w:val="clear"/>
          </w:tcPr>
          <w:p>
            <w:r>
              <w:rPr>
                <w:b w:val="0"/>
                <w:sz w:val="16"/>
              </w:rPr>
              <w:t>-grila de transfer 300x100 mm montata in foaia ...</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93</w:t>
            </w:r>
          </w:p>
        </w:tc>
        <w:tc>
          <w:tcPr>
            <w:tcW w:type="dxa" w:w="1701"/>
            <w:shd w:fill="C8A0DC" w:val="clear"/>
          </w:tcPr>
          <w:p>
            <w:r>
              <w:rPr>
                <w:b w:val="0"/>
                <w:sz w:val="16"/>
              </w:rPr>
              <w:t>4.1-10 - Instalatii HAC - tip I</w:t>
            </w:r>
          </w:p>
        </w:tc>
        <w:tc>
          <w:tcPr>
            <w:tcW w:type="dxa" w:w="850"/>
            <w:shd w:fill="C8A0DC" w:val="clear"/>
          </w:tcPr>
          <w:p>
            <w:r>
              <w:rPr>
                <w:b w:val="0"/>
                <w:sz w:val="16"/>
              </w:rPr>
              <w:t>TRB05A15</w:t>
            </w:r>
          </w:p>
        </w:tc>
        <w:tc>
          <w:tcPr>
            <w:tcW w:type="dxa" w:w="1984"/>
            <w:shd w:fill="C8A0DC" w:val="clear"/>
          </w:tcPr>
          <w:p>
            <w:r>
              <w:rPr>
                <w:b w:val="0"/>
                <w:sz w:val="16"/>
              </w:rPr>
              <w:t>transportul materialelor prin purtat direct mat...</w:t>
            </w:r>
          </w:p>
        </w:tc>
        <w:tc>
          <w:tcPr>
            <w:tcW w:type="dxa" w:w="454"/>
            <w:shd w:fill="C8A0DC" w:val="clear"/>
          </w:tcPr>
          <w:p>
            <w:r>
              <w:rPr>
                <w:b w:val="0"/>
                <w:sz w:val="16"/>
              </w:rPr>
              <w:t>tona</w:t>
            </w:r>
          </w:p>
        </w:tc>
        <w:tc>
          <w:tcPr>
            <w:tcW w:type="dxa" w:w="680"/>
            <w:shd w:fill="C8A0DC" w:val="clear"/>
          </w:tcPr>
          <w:p>
            <w:r>
              <w:rPr>
                <w:b w:val="0"/>
                <w:sz w:val="16"/>
              </w:rPr>
              <w:t>3.5</w:t>
            </w:r>
          </w:p>
        </w:tc>
        <w:tc>
          <w:tcPr>
            <w:tcW w:type="dxa" w:w="850"/>
            <w:shd w:fill="C8A0DC" w:val="clear"/>
          </w:tcPr>
          <w:p>
            <w:r>
              <w:rPr>
                <w:b w:val="0"/>
                <w:sz w:val="16"/>
              </w:rPr>
              <w:t>TRB05A15</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3.5</w:t>
            </w:r>
          </w:p>
        </w:tc>
        <w:tc>
          <w:tcPr>
            <w:tcW w:type="dxa" w:w="3572"/>
            <w:shd w:fill="C8A0DC" w:val="clear"/>
          </w:tcPr>
          <w:p>
            <w:r>
              <w:rPr>
                <w:b w:val="0"/>
                <w:color w:val="CC0000"/>
                <w:sz w:val="16"/>
              </w:rPr>
              <w:t>Descriere diferită (similaritate 0.46): referință 'transportul materialelor prin purtat direct materi ale comode sub 25 kg distanta 50m % x to x () vo = ro pro infra build infra soil vov - romania', ofertat 'transportul materialelor prin purtat direct.materiale ... comode sub 25 kg distanta 50m'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111</w:t>
            </w:r>
          </w:p>
        </w:tc>
        <w:tc>
          <w:tcPr>
            <w:tcW w:type="dxa" w:w="1701"/>
            <w:shd w:fill="FFFF99" w:val="clear"/>
          </w:tcPr>
          <w:p>
            <w:r>
              <w:rPr>
                <w:b w:val="0"/>
                <w:sz w:val="16"/>
              </w:rPr>
              <w:t>4.1-10 - Instalatii HAC -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SA08A1</w:t>
            </w:r>
          </w:p>
          <w:p>
            <w:pPr>
              <w:ind w:left="280"/>
            </w:pPr>
            <w:r>
              <w:rPr>
                <w:b w:val="0"/>
                <w:sz w:val="16"/>
              </w:rPr>
              <w:t>$3306338</w:t>
            </w:r>
          </w:p>
        </w:tc>
        <w:tc>
          <w:tcPr>
            <w:tcW w:type="dxa" w:w="1984"/>
            <w:shd w:fill="FFFF99" w:val="clear"/>
          </w:tcPr>
          <w:p>
            <w:r>
              <w:rPr>
                <w:b w:val="0"/>
                <w:sz w:val="16"/>
              </w:rPr>
              <w:t>teava pentru instalatii.zinc filet m - 15 ( 1/2...</w:t>
            </w:r>
          </w:p>
        </w:tc>
        <w:tc>
          <w:tcPr>
            <w:tcW w:type="dxa" w:w="454"/>
            <w:shd w:fill="FFFF99" w:val="clear"/>
          </w:tcPr>
          <w:p>
            <w:r>
              <w:rPr>
                <w:b w:val="0"/>
                <w:sz w:val="16"/>
              </w:rPr>
              <w:t>m</w:t>
            </w:r>
          </w:p>
        </w:tc>
        <w:tc>
          <w:tcPr>
            <w:tcW w:type="dxa" w:w="680"/>
            <w:shd w:fill="FFFF99" w:val="clear"/>
          </w:tcPr>
          <w:p>
            <w:r>
              <w:rPr>
                <w:b w:val="0"/>
                <w:sz w:val="16"/>
              </w:rPr>
              <w:t>1.74</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96 principale</w:t>
            </w:r>
          </w:p>
        </w:tc>
        <w:tc>
          <w:tcPr>
            <w:tcW w:type="dxa" w:w="680"/>
            <w:gridSpan w:val="4"/>
            <w:shd w:fill="D9D9D9" w:val="clear"/>
          </w:tcPr>
          <w:p>
            <w:r>
              <w:rPr>
                <w:b w:val="0"/>
                <w:color w:val="000000"/>
                <w:sz w:val="18"/>
              </w:rPr>
              <w:t>Ofertă: 91 principale</w:t>
            </w:r>
            <w:r>
              <w:rPr>
                <w:b w:val="0"/>
                <w:color w:val="000000"/>
                <w:sz w:val="18"/>
              </w:rPr>
              <w:t xml:space="preserve">  ▼ 5 lipsă</w:t>
            </w:r>
          </w:p>
        </w:tc>
        <w:tc>
          <w:tcPr>
            <w:tcW w:type="dxa" w:w="3572"/>
            <w:shd w:fill="D9D9D9" w:val="clear"/>
          </w:tcPr>
          <w:p/>
        </w:tc>
      </w:tr>
      <w:tr>
        <w:tc>
          <w:tcPr>
            <w:tcW w:type="dxa" w:w="3572"/>
            <w:gridSpan w:val="11"/>
            <w:shd w:fill="D9D9D9" w:val="clear"/>
          </w:tcPr>
          <w:p>
            <w:r>
              <w:rPr>
                <w:b/>
                <w:sz w:val="18"/>
              </w:rPr>
              <w:t>Capitol de lucrări 4.1-13 — Instalatii sanitare tip II  │  LIPSA: 10  │  EXTRA: 8  │  Delta: -2</w:t>
            </w:r>
          </w:p>
        </w:tc>
      </w:tr>
      <w:tr>
        <w:tc>
          <w:tcPr>
            <w:tcW w:type="dxa" w:w="397"/>
            <w:shd w:fill="C8A0DC" w:val="clear"/>
          </w:tcPr>
          <w:p>
            <w:r>
              <w:rPr>
                <w:b w:val="0"/>
                <w:sz w:val="16"/>
              </w:rPr>
              <w:t>7</w:t>
            </w:r>
          </w:p>
        </w:tc>
        <w:tc>
          <w:tcPr>
            <w:tcW w:type="dxa" w:w="1701"/>
            <w:shd w:fill="C8A0DC" w:val="clear"/>
          </w:tcPr>
          <w:p>
            <w:r>
              <w:rPr>
                <w:b w:val="0"/>
                <w:sz w:val="16"/>
              </w:rPr>
              <w:t>4.1-13 - Instalatii sanitare tip II</w:t>
            </w:r>
          </w:p>
        </w:tc>
        <w:tc>
          <w:tcPr>
            <w:tcW w:type="dxa" w:w="850"/>
            <w:shd w:fill="C8A0DC" w:val="clear"/>
          </w:tcPr>
          <w:p>
            <w:r>
              <w:rPr>
                <w:b w:val="0"/>
                <w:sz w:val="16"/>
              </w:rPr>
              <w:t>SC13A</w:t>
            </w:r>
          </w:p>
        </w:tc>
        <w:tc>
          <w:tcPr>
            <w:tcW w:type="dxa" w:w="1984"/>
            <w:shd w:fill="C8A0DC" w:val="clear"/>
          </w:tcPr>
          <w:p>
            <w:r>
              <w:rPr>
                <w:b w:val="0"/>
                <w:sz w:val="16"/>
              </w:rPr>
              <w:t>oglinda sanitara, semicristal-marginile slefuit...</w:t>
            </w:r>
          </w:p>
        </w:tc>
        <w:tc>
          <w:tcPr>
            <w:tcW w:type="dxa" w:w="454"/>
            <w:shd w:fill="C8A0DC" w:val="clear"/>
          </w:tcPr>
          <w:p>
            <w:r>
              <w:rPr>
                <w:b w:val="0"/>
                <w:sz w:val="16"/>
              </w:rPr>
              <w:t>buc</w:t>
            </w:r>
          </w:p>
        </w:tc>
        <w:tc>
          <w:tcPr>
            <w:tcW w:type="dxa" w:w="680"/>
            <w:shd w:fill="C8A0DC" w:val="clear"/>
          </w:tcPr>
          <w:p>
            <w:r>
              <w:rPr>
                <w:b w:val="0"/>
                <w:sz w:val="16"/>
              </w:rPr>
              <w:t>14.0</w:t>
            </w:r>
          </w:p>
        </w:tc>
        <w:tc>
          <w:tcPr>
            <w:tcW w:type="dxa" w:w="850"/>
            <w:shd w:fill="C8A0DC" w:val="clear"/>
          </w:tcPr>
          <w:p>
            <w:r>
              <w:rPr>
                <w:b w:val="0"/>
                <w:sz w:val="16"/>
              </w:rPr>
              <w:t>SC13A</w:t>
            </w:r>
          </w:p>
        </w:tc>
        <w:tc>
          <w:tcPr>
            <w:tcW w:type="dxa" w:w="1984"/>
            <w:shd w:fill="C8A0DC" w:val="clear"/>
          </w:tcPr>
          <w:p>
            <w:r>
              <w:rPr>
                <w:b w:val="0"/>
                <w:sz w:val="16"/>
              </w:rPr>
              <w:t>oglinda sanit semicrist,cu marg slef,de 400 x 5...</w:t>
            </w:r>
          </w:p>
        </w:tc>
        <w:tc>
          <w:tcPr>
            <w:tcW w:type="dxa" w:w="454"/>
            <w:shd w:fill="C8A0DC" w:val="clear"/>
          </w:tcPr>
          <w:p>
            <w:r>
              <w:rPr>
                <w:b w:val="0"/>
                <w:sz w:val="16"/>
              </w:rPr>
              <w:t>buc</w:t>
            </w:r>
          </w:p>
        </w:tc>
        <w:tc>
          <w:tcPr>
            <w:tcW w:type="dxa" w:w="680"/>
            <w:shd w:fill="C8A0DC" w:val="clear"/>
          </w:tcPr>
          <w:p>
            <w:r>
              <w:rPr>
                <w:b w:val="0"/>
                <w:sz w:val="16"/>
              </w:rPr>
              <w:t>14.0</w:t>
            </w:r>
          </w:p>
        </w:tc>
        <w:tc>
          <w:tcPr>
            <w:tcW w:type="dxa" w:w="3572"/>
            <w:shd w:fill="C8A0DC" w:val="clear"/>
          </w:tcPr>
          <w:p>
            <w:r>
              <w:rPr>
                <w:b w:val="0"/>
                <w:color w:val="CC0000"/>
                <w:sz w:val="16"/>
              </w:rPr>
              <w:t>Descriere diferită (similaritate 0.15): referință 'oglinda sanitara, semicristal-marginile slefuite, 50 0*600mm etc, perete din zidarie sau beton celular autoclavizat -oglinda cristal dreptunghiulara', ofertat 'oglinda sanit semicrist,cu marg slef,de 400 x 500mm,500 x 600 mm,etc polietilena ... per caram si beton celular autoclavizat'</w:t>
            </w:r>
          </w:p>
        </w:tc>
      </w:tr>
      <w:tr>
        <w:tc>
          <w:tcPr>
            <w:tcW w:type="dxa" w:w="397"/>
            <w:shd w:fill="C8A0DC" w:val="clear"/>
          </w:tcPr>
          <w:p>
            <w:r>
              <w:rPr>
                <w:b w:val="0"/>
                <w:sz w:val="16"/>
              </w:rPr>
              <w:t>10</w:t>
            </w:r>
          </w:p>
        </w:tc>
        <w:tc>
          <w:tcPr>
            <w:tcW w:type="dxa" w:w="1701"/>
            <w:shd w:fill="C8A0DC" w:val="clear"/>
          </w:tcPr>
          <w:p>
            <w:r>
              <w:rPr>
                <w:b w:val="0"/>
                <w:sz w:val="16"/>
              </w:rPr>
              <w:t>4.1-13 - Instalatii sanitare tip II</w:t>
            </w:r>
          </w:p>
        </w:tc>
        <w:tc>
          <w:tcPr>
            <w:tcW w:type="dxa" w:w="850"/>
            <w:shd w:fill="C8A0DC" w:val="clear"/>
          </w:tcPr>
          <w:p>
            <w:r>
              <w:rPr>
                <w:b w:val="0"/>
                <w:sz w:val="16"/>
              </w:rPr>
              <w:t>SC07A</w:t>
            </w:r>
          </w:p>
        </w:tc>
        <w:tc>
          <w:tcPr>
            <w:tcW w:type="dxa" w:w="1984"/>
            <w:shd w:fill="C8A0DC" w:val="clear"/>
          </w:tcPr>
          <w:p>
            <w:r>
              <w:rPr>
                <w:b w:val="0"/>
                <w:sz w:val="16"/>
              </w:rPr>
              <w:t>vas closet complet echipat, portelan etc., reze...</w:t>
            </w:r>
          </w:p>
        </w:tc>
        <w:tc>
          <w:tcPr>
            <w:tcW w:type="dxa" w:w="454"/>
            <w:shd w:fill="C8A0DC" w:val="clear"/>
          </w:tcPr>
          <w:p>
            <w:r>
              <w:rPr>
                <w:b w:val="0"/>
                <w:sz w:val="16"/>
              </w:rPr>
              <w:t>buc</w:t>
            </w:r>
          </w:p>
        </w:tc>
        <w:tc>
          <w:tcPr>
            <w:tcW w:type="dxa" w:w="680"/>
            <w:shd w:fill="C8A0DC" w:val="clear"/>
          </w:tcPr>
          <w:p>
            <w:r>
              <w:rPr>
                <w:b w:val="0"/>
                <w:sz w:val="16"/>
              </w:rPr>
              <w:t>9.0</w:t>
            </w:r>
          </w:p>
        </w:tc>
        <w:tc>
          <w:tcPr>
            <w:tcW w:type="dxa" w:w="850"/>
            <w:shd w:fill="C8A0DC" w:val="clear"/>
          </w:tcPr>
          <w:p>
            <w:r>
              <w:rPr>
                <w:b w:val="0"/>
                <w:sz w:val="16"/>
              </w:rPr>
              <w:t>SC07A</w:t>
            </w:r>
          </w:p>
        </w:tc>
        <w:tc>
          <w:tcPr>
            <w:tcW w:type="dxa" w:w="1984"/>
            <w:shd w:fill="C8A0DC" w:val="clear"/>
          </w:tcPr>
          <w:p>
            <w:r>
              <w:rPr>
                <w:b w:val="0"/>
                <w:sz w:val="16"/>
              </w:rPr>
              <w:t>1# - vas closet complet echipat, porțelan etc.,...</w:t>
            </w:r>
          </w:p>
        </w:tc>
        <w:tc>
          <w:tcPr>
            <w:tcW w:type="dxa" w:w="454"/>
            <w:shd w:fill="C8A0DC" w:val="clear"/>
          </w:tcPr>
          <w:p>
            <w:r>
              <w:rPr>
                <w:b w:val="0"/>
                <w:sz w:val="16"/>
              </w:rPr>
              <w:t>buc</w:t>
            </w:r>
          </w:p>
        </w:tc>
        <w:tc>
          <w:tcPr>
            <w:tcW w:type="dxa" w:w="680"/>
            <w:shd w:fill="C8A0DC" w:val="clear"/>
          </w:tcPr>
          <w:p>
            <w:r>
              <w:rPr>
                <w:b w:val="0"/>
                <w:sz w:val="16"/>
              </w:rPr>
              <w:t>9.0</w:t>
            </w:r>
          </w:p>
        </w:tc>
        <w:tc>
          <w:tcPr>
            <w:tcW w:type="dxa" w:w="3572"/>
            <w:shd w:fill="C8A0DC" w:val="clear"/>
          </w:tcPr>
          <w:p>
            <w:r>
              <w:rPr>
                <w:b w:val="0"/>
                <w:color w:val="CC0000"/>
                <w:sz w:val="16"/>
              </w:rPr>
              <w:t>Descriere diferită (similaritate 0.46): referință 'vas closet complet echipat, portelan etc., rezervor montare la inaltime; semiinaltime, sifon tip s -tub cu mufa pentru.canalizare, polipropilena ig , ', ofertat '1# - vas closet complet echipat, portelan etc., rezervor montare.la inaltime;semiinaltime'</w:t>
            </w:r>
          </w:p>
        </w:tc>
      </w:tr>
      <w:tr>
        <w:tc>
          <w:tcPr>
            <w:tcW w:type="dxa" w:w="397"/>
            <w:shd w:fill="C8A0DC" w:val="clear"/>
          </w:tcPr>
          <w:p>
            <w:r>
              <w:rPr>
                <w:b w:val="0"/>
                <w:sz w:val="16"/>
              </w:rPr>
              <w:t>13</w:t>
            </w:r>
          </w:p>
        </w:tc>
        <w:tc>
          <w:tcPr>
            <w:tcW w:type="dxa" w:w="1701"/>
            <w:shd w:fill="C8A0DC" w:val="clear"/>
          </w:tcPr>
          <w:p>
            <w:r>
              <w:rPr>
                <w:b w:val="0"/>
                <w:sz w:val="16"/>
              </w:rPr>
              <w:t>4.1-13 - Instalatii sanitare tip II</w:t>
            </w:r>
          </w:p>
        </w:tc>
        <w:tc>
          <w:tcPr>
            <w:tcW w:type="dxa" w:w="850"/>
            <w:shd w:fill="C8A0DC" w:val="clear"/>
          </w:tcPr>
          <w:p>
            <w:r>
              <w:rPr>
                <w:b w:val="0"/>
                <w:sz w:val="16"/>
              </w:rPr>
              <w:t>SC09A</w:t>
            </w:r>
          </w:p>
        </w:tc>
        <w:tc>
          <w:tcPr>
            <w:tcW w:type="dxa" w:w="1984"/>
            <w:shd w:fill="C8A0DC" w:val="clear"/>
          </w:tcPr>
          <w:p>
            <w:r>
              <w:rPr>
                <w:b w:val="0"/>
                <w:sz w:val="16"/>
              </w:rPr>
              <w:t>pisoar din portelan sanitar mntat pe perete din...</w:t>
            </w:r>
          </w:p>
        </w:tc>
        <w:tc>
          <w:tcPr>
            <w:tcW w:type="dxa" w:w="454"/>
            <w:shd w:fill="C8A0DC" w:val="clear"/>
          </w:tcPr>
          <w:p>
            <w:r>
              <w:rPr>
                <w:b w:val="0"/>
                <w:sz w:val="16"/>
              </w:rPr>
              <w:t>buc</w:t>
            </w:r>
          </w:p>
        </w:tc>
        <w:tc>
          <w:tcPr>
            <w:tcW w:type="dxa" w:w="680"/>
            <w:shd w:fill="C8A0DC" w:val="clear"/>
          </w:tcPr>
          <w:p>
            <w:r>
              <w:rPr>
                <w:b w:val="0"/>
                <w:sz w:val="16"/>
              </w:rPr>
              <w:t>3.0</w:t>
            </w:r>
          </w:p>
        </w:tc>
        <w:tc>
          <w:tcPr>
            <w:tcW w:type="dxa" w:w="850"/>
            <w:shd w:fill="C8A0DC" w:val="clear"/>
          </w:tcPr>
          <w:p>
            <w:r>
              <w:rPr>
                <w:b w:val="0"/>
                <w:sz w:val="16"/>
              </w:rPr>
              <w:t>SC09A</w:t>
            </w:r>
          </w:p>
        </w:tc>
        <w:tc>
          <w:tcPr>
            <w:tcW w:type="dxa" w:w="1984"/>
            <w:shd w:fill="C8A0DC" w:val="clear"/>
          </w:tcPr>
          <w:p>
            <w:r>
              <w:rPr>
                <w:b w:val="0"/>
                <w:sz w:val="16"/>
              </w:rPr>
              <w:t>pisoar din portelan sanitar montat pe perete di...</w:t>
            </w:r>
          </w:p>
        </w:tc>
        <w:tc>
          <w:tcPr>
            <w:tcW w:type="dxa" w:w="454"/>
            <w:shd w:fill="C8A0DC" w:val="clear"/>
          </w:tcPr>
          <w:p>
            <w:r>
              <w:rPr>
                <w:b w:val="0"/>
                <w:sz w:val="16"/>
              </w:rPr>
              <w:t>buc</w:t>
            </w:r>
          </w:p>
        </w:tc>
        <w:tc>
          <w:tcPr>
            <w:tcW w:type="dxa" w:w="680"/>
            <w:shd w:fill="C8A0DC" w:val="clear"/>
          </w:tcPr>
          <w:p>
            <w:r>
              <w:rPr>
                <w:b w:val="0"/>
                <w:sz w:val="16"/>
              </w:rPr>
              <w:t>3.0</w:t>
            </w:r>
          </w:p>
        </w:tc>
        <w:tc>
          <w:tcPr>
            <w:tcW w:type="dxa" w:w="3572"/>
            <w:shd w:fill="C8A0DC" w:val="clear"/>
          </w:tcPr>
          <w:p>
            <w:r>
              <w:rPr>
                <w:b w:val="0"/>
                <w:color w:val="CC0000"/>
                <w:sz w:val="16"/>
              </w:rPr>
              <w:t>Descriere diferită (similaritate 0.45): referință 'pisoar din portelan sanitar mntat polietilena perete din zi darie de caramida sau beton celular autoclavizat', ofertat 'pisoar din portelan sanitar montat polietilena perete din ... zidarie de caramida sau b c a.'</w:t>
            </w:r>
          </w:p>
        </w:tc>
      </w:tr>
      <w:tr>
        <w:tc>
          <w:tcPr>
            <w:tcW w:type="dxa" w:w="397"/>
            <w:shd w:fill="C8A0DC" w:val="clear"/>
          </w:tcPr>
          <w:p>
            <w:r>
              <w:rPr>
                <w:b w:val="0"/>
                <w:sz w:val="16"/>
              </w:rPr>
              <w:t>21</w:t>
            </w:r>
          </w:p>
        </w:tc>
        <w:tc>
          <w:tcPr>
            <w:tcW w:type="dxa" w:w="1701"/>
            <w:shd w:fill="C8A0DC" w:val="clear"/>
          </w:tcPr>
          <w:p>
            <w:r>
              <w:rPr>
                <w:b w:val="0"/>
                <w:sz w:val="16"/>
              </w:rPr>
              <w:t>4.1-13 - Instalatii sanitare tip II</w:t>
            </w:r>
          </w:p>
        </w:tc>
        <w:tc>
          <w:tcPr>
            <w:tcW w:type="dxa" w:w="850"/>
            <w:shd w:fill="C8A0DC" w:val="clear"/>
          </w:tcPr>
          <w:p>
            <w:r>
              <w:rPr>
                <w:b w:val="0"/>
                <w:sz w:val="16"/>
              </w:rPr>
              <w:t>SA15B</w:t>
            </w:r>
          </w:p>
        </w:tc>
        <w:tc>
          <w:tcPr>
            <w:tcW w:type="dxa" w:w="1984"/>
            <w:shd w:fill="C8A0DC" w:val="clear"/>
          </w:tcPr>
          <w:p>
            <w:r>
              <w:rPr>
                <w:b w:val="0"/>
                <w:sz w:val="16"/>
              </w:rPr>
              <w:t>teava mat plastic pp-r al, d=25mm conducta ppr-...</w:t>
            </w:r>
          </w:p>
        </w:tc>
        <w:tc>
          <w:tcPr>
            <w:tcW w:type="dxa" w:w="454"/>
            <w:shd w:fill="C8A0DC" w:val="clear"/>
          </w:tcPr>
          <w:p>
            <w:r>
              <w:rPr>
                <w:b w:val="0"/>
                <w:sz w:val="16"/>
              </w:rPr>
              <w:t>m</w:t>
            </w:r>
          </w:p>
        </w:tc>
        <w:tc>
          <w:tcPr>
            <w:tcW w:type="dxa" w:w="680"/>
            <w:shd w:fill="C8A0DC" w:val="clear"/>
          </w:tcPr>
          <w:p>
            <w:r>
              <w:rPr>
                <w:b w:val="0"/>
                <w:sz w:val="16"/>
              </w:rPr>
              <w:t>75.0</w:t>
            </w:r>
          </w:p>
        </w:tc>
        <w:tc>
          <w:tcPr>
            <w:tcW w:type="dxa" w:w="850"/>
            <w:shd w:fill="C8A0DC" w:val="clear"/>
          </w:tcPr>
          <w:p>
            <w:r>
              <w:rPr>
                <w:b w:val="0"/>
                <w:sz w:val="16"/>
              </w:rPr>
              <w:t>SA15B</w:t>
            </w:r>
          </w:p>
        </w:tc>
        <w:tc>
          <w:tcPr>
            <w:tcW w:type="dxa" w:w="1984"/>
            <w:shd w:fill="C8A0DC" w:val="clear"/>
          </w:tcPr>
          <w:p>
            <w:r>
              <w:rPr>
                <w:b w:val="0"/>
                <w:sz w:val="16"/>
              </w:rPr>
              <w:t>țeava mat.plastic pp-r al,d=25mm</w:t>
            </w:r>
          </w:p>
        </w:tc>
        <w:tc>
          <w:tcPr>
            <w:tcW w:type="dxa" w:w="454"/>
            <w:shd w:fill="C8A0DC" w:val="clear"/>
          </w:tcPr>
          <w:p>
            <w:r>
              <w:rPr>
                <w:b w:val="0"/>
                <w:sz w:val="16"/>
              </w:rPr>
              <w:t>m</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0.32): referință 'teava mat plastic polipropilena-r al, d=25mm conducta ppr-a1 025x2, 3 mm -tuburi din polipropilena, avind diametrul exterior 25mm -cot din polipropile', ofertat 'teava mat.plastic polipropilena-r al,d=25mm'</w:t>
            </w:r>
          </w:p>
        </w:tc>
      </w:tr>
      <w:tr>
        <w:tc>
          <w:tcPr>
            <w:tcW w:type="dxa" w:w="397"/>
            <w:shd w:fill="C8A0DC" w:val="clear"/>
          </w:tcPr>
          <w:p>
            <w:r>
              <w:rPr>
                <w:b w:val="0"/>
                <w:sz w:val="16"/>
              </w:rPr>
              <w:t>21</w:t>
            </w:r>
          </w:p>
        </w:tc>
        <w:tc>
          <w:tcPr>
            <w:tcW w:type="dxa" w:w="1701"/>
            <w:shd w:fill="C8A0DC" w:val="clear"/>
          </w:tcPr>
          <w:p>
            <w:r>
              <w:rPr>
                <w:b w:val="0"/>
                <w:sz w:val="16"/>
              </w:rPr>
              <w:t>4.1-13 - Instalatii sanitare tip II</w:t>
            </w:r>
          </w:p>
        </w:tc>
        <w:tc>
          <w:tcPr>
            <w:tcW w:type="dxa" w:w="850"/>
            <w:shd w:fill="C8A0DC" w:val="clear"/>
          </w:tcPr>
          <w:p>
            <w:r>
              <w:rPr>
                <w:b w:val="0"/>
                <w:sz w:val="16"/>
              </w:rPr>
              <w:t>SA15B</w:t>
            </w:r>
          </w:p>
        </w:tc>
        <w:tc>
          <w:tcPr>
            <w:tcW w:type="dxa" w:w="1984"/>
            <w:shd w:fill="C8A0DC" w:val="clear"/>
          </w:tcPr>
          <w:p>
            <w:r>
              <w:rPr>
                <w:b w:val="0"/>
                <w:sz w:val="16"/>
              </w:rPr>
              <w:t>teava mat plastic pp-r al, d=25mm conducta ppr-...</w:t>
            </w:r>
          </w:p>
        </w:tc>
        <w:tc>
          <w:tcPr>
            <w:tcW w:type="dxa" w:w="454"/>
            <w:shd w:fill="C8A0DC" w:val="clear"/>
          </w:tcPr>
          <w:p>
            <w:r>
              <w:rPr>
                <w:b w:val="0"/>
                <w:sz w:val="16"/>
              </w:rPr>
              <w:t>m</w:t>
            </w:r>
          </w:p>
        </w:tc>
        <w:tc>
          <w:tcPr>
            <w:tcW w:type="dxa" w:w="680"/>
            <w:shd w:fill="C8A0DC" w:val="clear"/>
          </w:tcPr>
          <w:p>
            <w:r>
              <w:rPr>
                <w:b w:val="0"/>
                <w:sz w:val="16"/>
              </w:rPr>
              <w:t>75.0</w:t>
            </w:r>
          </w:p>
        </w:tc>
        <w:tc>
          <w:tcPr>
            <w:tcW w:type="dxa" w:w="850"/>
            <w:shd w:fill="C8A0DC" w:val="clear"/>
          </w:tcPr>
          <w:p>
            <w:r>
              <w:rPr>
                <w:b w:val="0"/>
                <w:sz w:val="16"/>
              </w:rPr>
              <w:t>SA15B</w:t>
            </w:r>
          </w:p>
        </w:tc>
        <w:tc>
          <w:tcPr>
            <w:tcW w:type="dxa" w:w="1984"/>
            <w:shd w:fill="C8A0DC" w:val="clear"/>
          </w:tcPr>
          <w:p>
            <w:r>
              <w:rPr>
                <w:b w:val="0"/>
                <w:sz w:val="16"/>
              </w:rPr>
              <w:t>țeava mat.plastic pp-r al,d=25mm</w:t>
            </w:r>
          </w:p>
        </w:tc>
        <w:tc>
          <w:tcPr>
            <w:tcW w:type="dxa" w:w="454"/>
            <w:shd w:fill="C8A0DC" w:val="clear"/>
          </w:tcPr>
          <w:p>
            <w:r>
              <w:rPr>
                <w:b w:val="0"/>
                <w:sz w:val="16"/>
              </w:rPr>
              <w:t>m</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0.32): referință 'teava mat plastic polipropilena-r al, d=25mm conducta ppr-a1 025x2, 3 mm -tuburi din polipropilena, avind diametrul exterior 25mm -cot din polipropile', ofertat 'teava mat.plastic polipropilena-r al,d=25mm'</w:t>
            </w:r>
          </w:p>
        </w:tc>
      </w:tr>
      <w:tr>
        <w:tc>
          <w:tcPr>
            <w:tcW w:type="dxa" w:w="397"/>
            <w:shd w:fill="C8A0DC" w:val="clear"/>
          </w:tcPr>
          <w:p>
            <w:r>
              <w:rPr>
                <w:b w:val="0"/>
                <w:sz w:val="16"/>
              </w:rPr>
              <w:t>24</w:t>
            </w:r>
          </w:p>
        </w:tc>
        <w:tc>
          <w:tcPr>
            <w:tcW w:type="dxa" w:w="1701"/>
            <w:shd w:fill="C8A0DC" w:val="clear"/>
          </w:tcPr>
          <w:p>
            <w:r>
              <w:rPr>
                <w:b w:val="0"/>
                <w:sz w:val="16"/>
              </w:rPr>
              <w:t>4.1-13 - Instalatii sanitare tip II</w:t>
            </w:r>
          </w:p>
        </w:tc>
        <w:tc>
          <w:tcPr>
            <w:tcW w:type="dxa" w:w="850"/>
            <w:shd w:fill="C8A0DC" w:val="clear"/>
          </w:tcPr>
          <w:p>
            <w:r>
              <w:rPr>
                <w:b w:val="0"/>
                <w:sz w:val="16"/>
              </w:rPr>
              <w:t>SA16E</w:t>
            </w:r>
          </w:p>
        </w:tc>
        <w:tc>
          <w:tcPr>
            <w:tcW w:type="dxa" w:w="1984"/>
            <w:shd w:fill="C8A0DC" w:val="clear"/>
          </w:tcPr>
          <w:p>
            <w:r>
              <w:rPr>
                <w:b w:val="0"/>
                <w:sz w:val="16"/>
              </w:rPr>
              <w:t>teava din material plastic ppr-al, d=50mm condu...</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SA16E</w:t>
            </w:r>
          </w:p>
        </w:tc>
        <w:tc>
          <w:tcPr>
            <w:tcW w:type="dxa" w:w="1984"/>
            <w:shd w:fill="C8A0DC" w:val="clear"/>
          </w:tcPr>
          <w:p>
            <w:r>
              <w:rPr>
                <w:b w:val="0"/>
                <w:sz w:val="16"/>
              </w:rPr>
              <w:t>țeava din material plastic ppr- al, d=50mm cond...</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0.46): referință 'teava din material plastic ppr-al, d=50mm conducta ppr-a1 050x4, 6 mm -tuburi din polipropilena, avind diametrul exterior 50mm -aparat de sudura prin ', ofertat 'teava din material plastic ppr- al, d=50mm conducta ppr-al 050x4,6 mm'</w:t>
            </w:r>
          </w:p>
        </w:tc>
      </w:tr>
      <w:tr>
        <w:tc>
          <w:tcPr>
            <w:tcW w:type="dxa" w:w="397"/>
            <w:shd w:fill="C8A0DC" w:val="clear"/>
          </w:tcPr>
          <w:p>
            <w:r>
              <w:rPr>
                <w:b w:val="0"/>
                <w:sz w:val="16"/>
              </w:rPr>
              <w:t>31</w:t>
            </w:r>
          </w:p>
        </w:tc>
        <w:tc>
          <w:tcPr>
            <w:tcW w:type="dxa" w:w="1701"/>
            <w:shd w:fill="C8A0DC" w:val="clear"/>
          </w:tcPr>
          <w:p>
            <w:r>
              <w:rPr>
                <w:b w:val="0"/>
                <w:sz w:val="16"/>
              </w:rPr>
              <w:t>4.1-13 - Instalatii sanitare tip II</w:t>
            </w:r>
          </w:p>
        </w:tc>
        <w:tc>
          <w:tcPr>
            <w:tcW w:type="dxa" w:w="850"/>
            <w:shd w:fill="C8A0DC" w:val="clear"/>
          </w:tcPr>
          <w:p>
            <w:r>
              <w:rPr>
                <w:b w:val="0"/>
                <w:sz w:val="16"/>
              </w:rPr>
              <w:t>SA33B</w:t>
            </w:r>
          </w:p>
        </w:tc>
        <w:tc>
          <w:tcPr>
            <w:tcW w:type="dxa" w:w="1984"/>
            <w:shd w:fill="C8A0DC" w:val="clear"/>
          </w:tcPr>
          <w:p>
            <w:r>
              <w:rPr>
                <w:b w:val="0"/>
                <w:sz w:val="16"/>
              </w:rPr>
              <w:t>conf si mont tevii de protectie, otel pt instal...</w:t>
            </w:r>
          </w:p>
        </w:tc>
        <w:tc>
          <w:tcPr>
            <w:tcW w:type="dxa" w:w="454"/>
            <w:shd w:fill="C8A0DC" w:val="clear"/>
          </w:tcPr>
          <w:p>
            <w:r>
              <w:rPr>
                <w:b w:val="0"/>
                <w:sz w:val="16"/>
              </w:rPr>
              <w:t>buc</w:t>
            </w:r>
          </w:p>
        </w:tc>
        <w:tc>
          <w:tcPr>
            <w:tcW w:type="dxa" w:w="680"/>
            <w:shd w:fill="C8A0DC" w:val="clear"/>
          </w:tcPr>
          <w:p>
            <w:r>
              <w:rPr>
                <w:b w:val="0"/>
                <w:sz w:val="16"/>
              </w:rPr>
              <w:t>12.0</w:t>
            </w:r>
          </w:p>
        </w:tc>
        <w:tc>
          <w:tcPr>
            <w:tcW w:type="dxa" w:w="850"/>
            <w:shd w:fill="C8A0DC" w:val="clear"/>
          </w:tcPr>
          <w:p>
            <w:r>
              <w:rPr>
                <w:b w:val="0"/>
                <w:sz w:val="16"/>
              </w:rPr>
              <w:t>SA33B</w:t>
            </w:r>
          </w:p>
        </w:tc>
        <w:tc>
          <w:tcPr>
            <w:tcW w:type="dxa" w:w="1984"/>
            <w:shd w:fill="C8A0DC" w:val="clear"/>
          </w:tcPr>
          <w:p>
            <w:r>
              <w:rPr>
                <w:b w:val="0"/>
                <w:sz w:val="16"/>
              </w:rPr>
              <w:t>confectionat si montare tevi prot (din teava ot...</w:t>
            </w:r>
          </w:p>
        </w:tc>
        <w:tc>
          <w:tcPr>
            <w:tcW w:type="dxa" w:w="454"/>
            <w:shd w:fill="C8A0DC" w:val="clear"/>
          </w:tcPr>
          <w:p>
            <w:r>
              <w:rPr>
                <w:b w:val="0"/>
                <w:sz w:val="16"/>
              </w:rPr>
              <w:t>buc</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0.46): referință 'conform si montare tevii de protectie, otel pentru instal . neagra, la trecerea conduct prin plansee d=1 1/4'', ofertat 'confectionat si montare tevi prot (din teava otel,neagra,) la trecerea conductelor prin plansee, ... d=1 1/4'</w:t>
            </w:r>
          </w:p>
        </w:tc>
      </w:tr>
      <w:tr>
        <w:tc>
          <w:tcPr>
            <w:tcW w:type="dxa" w:w="397"/>
            <w:shd w:fill="C8A0DC" w:val="clear"/>
          </w:tcPr>
          <w:p>
            <w:r>
              <w:rPr>
                <w:b w:val="0"/>
                <w:sz w:val="16"/>
              </w:rPr>
              <w:t>33</w:t>
            </w:r>
          </w:p>
        </w:tc>
        <w:tc>
          <w:tcPr>
            <w:tcW w:type="dxa" w:w="1701"/>
            <w:shd w:fill="C8A0DC" w:val="clear"/>
          </w:tcPr>
          <w:p>
            <w:r>
              <w:rPr>
                <w:b w:val="0"/>
                <w:sz w:val="16"/>
              </w:rPr>
              <w:t>4.1-13 - Instalatii sanitare tip II</w:t>
            </w:r>
          </w:p>
        </w:tc>
        <w:tc>
          <w:tcPr>
            <w:tcW w:type="dxa" w:w="850"/>
            <w:shd w:fill="C8A0DC" w:val="clear"/>
          </w:tcPr>
          <w:p>
            <w:r>
              <w:rPr>
                <w:b w:val="0"/>
                <w:sz w:val="16"/>
              </w:rPr>
              <w:t>SA37C</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60.0</w:t>
            </w:r>
          </w:p>
        </w:tc>
        <w:tc>
          <w:tcPr>
            <w:tcW w:type="dxa" w:w="850"/>
            <w:shd w:fill="C8A0DC" w:val="clear"/>
          </w:tcPr>
          <w:p>
            <w:r>
              <w:rPr>
                <w:b w:val="0"/>
                <w:sz w:val="16"/>
              </w:rPr>
              <w:t>SA37C</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1'', ofertat 'bratara fixare conducte alim apa si gaze,ol sau policlorura de vinil montare incastrat, conducte ... d=1'</w:t>
            </w:r>
          </w:p>
        </w:tc>
      </w:tr>
      <w:tr>
        <w:tc>
          <w:tcPr>
            <w:tcW w:type="dxa" w:w="397"/>
            <w:shd w:fill="C8A0DC" w:val="clear"/>
          </w:tcPr>
          <w:p>
            <w:r>
              <w:rPr>
                <w:b w:val="0"/>
                <w:sz w:val="16"/>
              </w:rPr>
              <w:t>34</w:t>
            </w:r>
          </w:p>
        </w:tc>
        <w:tc>
          <w:tcPr>
            <w:tcW w:type="dxa" w:w="1701"/>
            <w:shd w:fill="C8A0DC" w:val="clear"/>
          </w:tcPr>
          <w:p>
            <w:r>
              <w:rPr>
                <w:b w:val="0"/>
                <w:sz w:val="16"/>
              </w:rPr>
              <w:t>4.1-13 - Instalatii sanitare tip II</w:t>
            </w:r>
          </w:p>
        </w:tc>
        <w:tc>
          <w:tcPr>
            <w:tcW w:type="dxa" w:w="850"/>
            <w:shd w:fill="C8A0DC" w:val="clear"/>
          </w:tcPr>
          <w:p>
            <w:r>
              <w:rPr>
                <w:b w:val="0"/>
                <w:sz w:val="16"/>
              </w:rPr>
              <w:t>SA37D</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rPr>
              <w:t>SA37D</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1/4' -bratari tevi instalatii apa si gaze', ofertat 'bratara fixare conducte alim apa si gaze,ol sau policlorura de vinil montare incastrat, conducte ... d=1 1/4'</w:t>
            </w:r>
          </w:p>
        </w:tc>
      </w:tr>
      <w:tr>
        <w:tc>
          <w:tcPr>
            <w:tcW w:type="dxa" w:w="397"/>
            <w:shd w:fill="C8A0DC" w:val="clear"/>
          </w:tcPr>
          <w:p>
            <w:r>
              <w:rPr>
                <w:b w:val="0"/>
                <w:sz w:val="16"/>
              </w:rPr>
              <w:t>51</w:t>
            </w:r>
          </w:p>
        </w:tc>
        <w:tc>
          <w:tcPr>
            <w:tcW w:type="dxa" w:w="1701"/>
            <w:shd w:fill="C8A0DC" w:val="clear"/>
          </w:tcPr>
          <w:p>
            <w:r>
              <w:rPr>
                <w:b w:val="0"/>
                <w:sz w:val="16"/>
              </w:rPr>
              <w:t>4.1-13 - Instalatii sanitare tip II</w:t>
            </w:r>
          </w:p>
        </w:tc>
        <w:tc>
          <w:tcPr>
            <w:tcW w:type="dxa" w:w="850"/>
            <w:shd w:fill="C8A0DC" w:val="clear"/>
          </w:tcPr>
          <w:p>
            <w:r>
              <w:rPr>
                <w:b w:val="0"/>
                <w:sz w:val="16"/>
              </w:rPr>
              <w:t>SA37E</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SA37E</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1/2' -bratari tevi instalatii apa si gaze', ofertat 'bratara fixare conducte alim apa si gaze,ol sau policlorura de vinil montare incastrat, conducte ... d=1 1/2'</w:t>
            </w:r>
          </w:p>
        </w:tc>
      </w:tr>
      <w:tr>
        <w:tc>
          <w:tcPr>
            <w:tcW w:type="dxa" w:w="397"/>
            <w:shd w:fill="C8A0DC" w:val="clear"/>
          </w:tcPr>
          <w:p>
            <w:r>
              <w:rPr>
                <w:b w:val="0"/>
                <w:sz w:val="16"/>
              </w:rPr>
              <w:t>36</w:t>
            </w:r>
          </w:p>
        </w:tc>
        <w:tc>
          <w:tcPr>
            <w:tcW w:type="dxa" w:w="1701"/>
            <w:shd w:fill="C8A0DC" w:val="clear"/>
          </w:tcPr>
          <w:p>
            <w:r>
              <w:rPr>
                <w:b w:val="0"/>
                <w:sz w:val="16"/>
              </w:rPr>
              <w:t>4.1-13 - Instalatii sanitare tip II</w:t>
            </w:r>
          </w:p>
        </w:tc>
        <w:tc>
          <w:tcPr>
            <w:tcW w:type="dxa" w:w="850"/>
            <w:shd w:fill="C8A0DC" w:val="clear"/>
          </w:tcPr>
          <w:p>
            <w:r>
              <w:rPr>
                <w:b w:val="0"/>
                <w:sz w:val="16"/>
              </w:rPr>
              <w:t>SA37F</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SA37F</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2'', ofertat 'bratara fixare conducte alim apa si gaze,ol sau policlorura de vinil montare incastrat, conducte ... d=2'</w:t>
            </w:r>
          </w:p>
        </w:tc>
      </w:tr>
      <w:tr>
        <w:tc>
          <w:tcPr>
            <w:tcW w:type="dxa" w:w="397"/>
          </w:tcPr>
          <w:p>
            <w:r>
              <w:rPr>
                <w:b w:val="0"/>
                <w:sz w:val="16"/>
              </w:rPr>
              <w:t>37</w:t>
            </w:r>
          </w:p>
        </w:tc>
        <w:tc>
          <w:tcPr>
            <w:tcW w:type="dxa" w:w="1701"/>
          </w:tcPr>
          <w:p>
            <w:r>
              <w:rPr>
                <w:b w:val="0"/>
                <w:sz w:val="16"/>
              </w:rPr>
              <w:t>4.1-13 - Instalatii sanitare tip II</w:t>
            </w:r>
          </w:p>
        </w:tc>
        <w:tc>
          <w:tcPr>
            <w:tcW w:type="dxa" w:w="850"/>
          </w:tcPr>
          <w:p>
            <w:r>
              <w:rPr>
                <w:b w:val="0"/>
                <w:sz w:val="16"/>
              </w:rPr>
              <w:t>02012A1</w:t>
            </w:r>
          </w:p>
        </w:tc>
        <w:tc>
          <w:tcPr>
            <w:tcW w:type="dxa" w:w="1984"/>
          </w:tcPr>
          <w:p>
            <w:r>
              <w:rPr>
                <w:b w:val="0"/>
                <w:sz w:val="16"/>
              </w:rPr>
              <w:t>cot la 90gr din ppr-al @ 20x1.9mm - trecere ppr...</w:t>
            </w:r>
          </w:p>
        </w:tc>
        <w:tc>
          <w:tcPr>
            <w:tcW w:type="dxa" w:w="454"/>
          </w:tcPr>
          <w:p>
            <w:r>
              <w:rPr>
                <w:b w:val="0"/>
                <w:sz w:val="16"/>
              </w:rPr>
              <w:t>buc</w:t>
            </w:r>
          </w:p>
        </w:tc>
        <w:tc>
          <w:tcPr>
            <w:tcW w:type="dxa" w:w="680"/>
          </w:tcPr>
          <w:p>
            <w:r>
              <w:rPr>
                <w:b w:val="0"/>
                <w:color w:val="CC0000"/>
                <w:sz w:val="16"/>
              </w:rPr>
              <w:t>24.0</w:t>
            </w:r>
          </w:p>
        </w:tc>
        <w:tc>
          <w:tcPr>
            <w:tcW w:type="dxa" w:w="850"/>
          </w:tcPr>
          <w:p>
            <w:r>
              <w:rPr>
                <w:b w:val="0"/>
                <w:sz w:val="16"/>
              </w:rPr>
              <w:t>02012A1</w:t>
            </w:r>
          </w:p>
        </w:tc>
        <w:tc>
          <w:tcPr>
            <w:tcW w:type="dxa" w:w="1984"/>
          </w:tcPr>
          <w:p>
            <w:r>
              <w:rPr>
                <w:b w:val="0"/>
                <w:sz w:val="16"/>
              </w:rPr>
              <w:t>cot la 90gr din ppr-al 0 20x1.9mm - trecere ppr...</w:t>
            </w:r>
          </w:p>
        </w:tc>
        <w:tc>
          <w:tcPr>
            <w:tcW w:type="dxa" w:w="454"/>
          </w:tcPr>
          <w:p>
            <w:r>
              <w:rPr>
                <w:b w:val="0"/>
                <w:sz w:val="16"/>
              </w:rPr>
              <w:t>buc</w:t>
            </w:r>
          </w:p>
        </w:tc>
        <w:tc>
          <w:tcPr>
            <w:tcW w:type="dxa" w:w="680"/>
          </w:tcPr>
          <w:p>
            <w:r>
              <w:rPr>
                <w:b w:val="0"/>
                <w:color w:val="CC0000"/>
                <w:sz w:val="16"/>
              </w:rPr>
              <w:t>20.72</w:t>
            </w:r>
          </w:p>
        </w:tc>
        <w:tc>
          <w:tcPr>
            <w:tcW w:type="dxa" w:w="3572"/>
          </w:tcPr>
          <w:p>
            <w:r>
              <w:rPr>
                <w:b w:val="0"/>
                <w:color w:val="CC0000"/>
                <w:sz w:val="16"/>
              </w:rPr>
              <w:t>Cantitate diferită: referință 24.0 buc, ofertat 20.72 buc</w:t>
            </w:r>
          </w:p>
        </w:tc>
      </w:tr>
      <w:tr>
        <w:tc>
          <w:tcPr>
            <w:tcW w:type="dxa" w:w="397"/>
            <w:shd w:fill="FFB3B3" w:val="clear"/>
          </w:tcPr>
          <w:p>
            <w:r>
              <w:rPr>
                <w:b w:val="0"/>
                <w:sz w:val="16"/>
              </w:rPr>
              <w:t>38</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00604C04</w:t>
            </w:r>
          </w:p>
          <w:p>
            <w:pPr>
              <w:ind w:left="280"/>
            </w:pPr>
            <w:r>
              <w:rPr>
                <w:b w:val="0"/>
                <w:sz w:val="16"/>
              </w:rPr>
              <w:t>$8812025</w:t>
            </w:r>
          </w:p>
        </w:tc>
        <w:tc>
          <w:tcPr>
            <w:tcW w:type="dxa" w:w="1984"/>
            <w:shd w:fill="FFB3B3" w:val="clear"/>
          </w:tcPr>
          <w:p>
            <w:r>
              <w:rPr>
                <w:b w:val="0"/>
                <w:sz w:val="16"/>
              </w:rPr>
              <w:t>-racord compresiune tip fe d 50 x 1' 1/2</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39</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00604C04</w:t>
            </w:r>
          </w:p>
          <w:p>
            <w:pPr>
              <w:ind w:left="280"/>
            </w:pPr>
            <w:r>
              <w:rPr>
                <w:b w:val="0"/>
                <w:sz w:val="16"/>
              </w:rPr>
              <w:t>$8812020</w:t>
            </w:r>
          </w:p>
        </w:tc>
        <w:tc>
          <w:tcPr>
            <w:tcW w:type="dxa" w:w="1984"/>
            <w:shd w:fill="FFB3B3" w:val="clear"/>
          </w:tcPr>
          <w:p>
            <w:r>
              <w:rPr>
                <w:b w:val="0"/>
                <w:sz w:val="16"/>
              </w:rPr>
              <w:t>-racord compresiune tip fe d 40 x 1' 1/4</w:t>
            </w:r>
          </w:p>
        </w:tc>
        <w:tc>
          <w:tcPr>
            <w:tcW w:type="dxa" w:w="454"/>
            <w:shd w:fill="FFB3B3" w:val="clear"/>
          </w:tcPr>
          <w:p>
            <w:r>
              <w:rPr>
                <w:b w:val="0"/>
                <w:sz w:val="16"/>
              </w:rPr>
              <w:t>buc</w:t>
            </w:r>
          </w:p>
        </w:tc>
        <w:tc>
          <w:tcPr>
            <w:tcW w:type="dxa" w:w="680"/>
            <w:shd w:fill="FFB3B3" w:val="clear"/>
          </w:tcPr>
          <w:p>
            <w:r>
              <w:rPr>
                <w:b w:val="0"/>
                <w:sz w:val="16"/>
              </w:rPr>
              <w:t>8.0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40</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00604C02</w:t>
            </w:r>
          </w:p>
          <w:p>
            <w:pPr>
              <w:ind w:left="280"/>
            </w:pPr>
            <w:r>
              <w:rPr>
                <w:b w:val="0"/>
                <w:sz w:val="16"/>
              </w:rPr>
              <w:t>$8812014</w:t>
            </w:r>
          </w:p>
        </w:tc>
        <w:tc>
          <w:tcPr>
            <w:tcW w:type="dxa" w:w="1984"/>
            <w:shd w:fill="FFB3B3" w:val="clear"/>
          </w:tcPr>
          <w:p>
            <w:r>
              <w:rPr>
                <w:b w:val="0"/>
                <w:sz w:val="16"/>
              </w:rPr>
              <w:t>-racord compresiune tip fe d 25 x 3/4'</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41</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00604C01</w:t>
            </w:r>
          </w:p>
          <w:p>
            <w:pPr>
              <w:ind w:left="280"/>
            </w:pPr>
            <w:r>
              <w:rPr>
                <w:b w:val="0"/>
                <w:sz w:val="16"/>
              </w:rPr>
              <w:t>$8812011</w:t>
            </w:r>
          </w:p>
        </w:tc>
        <w:tc>
          <w:tcPr>
            <w:tcW w:type="dxa" w:w="1984"/>
            <w:shd w:fill="FFB3B3" w:val="clear"/>
          </w:tcPr>
          <w:p>
            <w:r>
              <w:rPr>
                <w:b w:val="0"/>
                <w:sz w:val="16"/>
              </w:rPr>
              <w:t>-racord compresiune tip fe d 20 x 1/2'</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42</w:t>
            </w:r>
          </w:p>
        </w:tc>
        <w:tc>
          <w:tcPr>
            <w:tcW w:type="dxa" w:w="1701"/>
            <w:shd w:fill="C8A0DC" w:val="clear"/>
          </w:tcPr>
          <w:p>
            <w:r>
              <w:rPr>
                <w:b w:val="0"/>
                <w:sz w:val="16"/>
              </w:rPr>
              <w:t>4.1-13 - Instalatii sanitare tip II</w:t>
            </w:r>
          </w:p>
        </w:tc>
        <w:tc>
          <w:tcPr>
            <w:tcW w:type="dxa" w:w="850"/>
            <w:shd w:fill="C8A0DC" w:val="clear"/>
          </w:tcPr>
          <w:p>
            <w:r>
              <w:rPr>
                <w:b w:val="0"/>
                <w:sz w:val="16"/>
              </w:rPr>
              <w:t>SF01C</w:t>
            </w:r>
          </w:p>
        </w:tc>
        <w:tc>
          <w:tcPr>
            <w:tcW w:type="dxa" w:w="1984"/>
            <w:shd w:fill="C8A0DC" w:val="clear"/>
          </w:tcPr>
          <w:p>
            <w:r>
              <w:rPr>
                <w:b w:val="0"/>
                <w:sz w:val="16"/>
              </w:rPr>
              <w:t>efectuarea probei de etanseitate la presiune a ...</w:t>
            </w:r>
          </w:p>
        </w:tc>
        <w:tc>
          <w:tcPr>
            <w:tcW w:type="dxa" w:w="454"/>
            <w:shd w:fill="C8A0DC" w:val="clear"/>
          </w:tcPr>
          <w:p>
            <w:r>
              <w:rPr>
                <w:b w:val="0"/>
                <w:sz w:val="16"/>
              </w:rPr>
              <w:t>m</w:t>
            </w:r>
          </w:p>
        </w:tc>
        <w:tc>
          <w:tcPr>
            <w:tcW w:type="dxa" w:w="680"/>
            <w:shd w:fill="C8A0DC" w:val="clear"/>
          </w:tcPr>
          <w:p>
            <w:r>
              <w:rPr>
                <w:b w:val="0"/>
                <w:sz w:val="16"/>
              </w:rPr>
              <w:t>345.0</w:t>
            </w:r>
          </w:p>
        </w:tc>
        <w:tc>
          <w:tcPr>
            <w:tcW w:type="dxa" w:w="850"/>
            <w:shd w:fill="C8A0DC" w:val="clear"/>
          </w:tcPr>
          <w:p>
            <w:r>
              <w:rPr>
                <w:b w:val="0"/>
                <w:sz w:val="16"/>
              </w:rPr>
              <w:t>SF01C</w:t>
            </w:r>
          </w:p>
        </w:tc>
        <w:tc>
          <w:tcPr>
            <w:tcW w:type="dxa" w:w="1984"/>
            <w:shd w:fill="C8A0DC" w:val="clear"/>
          </w:tcPr>
          <w:p>
            <w:r>
              <w:rPr>
                <w:b w:val="0"/>
                <w:sz w:val="16"/>
              </w:rPr>
              <w:t>efectuare ... proba etans pres instal apa calda...</w:t>
            </w:r>
          </w:p>
        </w:tc>
        <w:tc>
          <w:tcPr>
            <w:tcW w:type="dxa" w:w="454"/>
            <w:shd w:fill="C8A0DC" w:val="clear"/>
          </w:tcPr>
          <w:p>
            <w:r>
              <w:rPr>
                <w:b w:val="0"/>
                <w:sz w:val="16"/>
              </w:rPr>
              <w:t>m</w:t>
            </w:r>
          </w:p>
        </w:tc>
        <w:tc>
          <w:tcPr>
            <w:tcW w:type="dxa" w:w="680"/>
            <w:shd w:fill="C8A0DC" w:val="clear"/>
          </w:tcPr>
          <w:p>
            <w:r>
              <w:rPr>
                <w:b w:val="0"/>
                <w:sz w:val="16"/>
              </w:rPr>
              <w:t>345.0</w:t>
            </w:r>
          </w:p>
        </w:tc>
        <w:tc>
          <w:tcPr>
            <w:tcW w:type="dxa" w:w="3572"/>
            <w:shd w:fill="C8A0DC" w:val="clear"/>
          </w:tcPr>
          <w:p>
            <w:r>
              <w:rPr>
                <w:b w:val="0"/>
                <w:color w:val="CC0000"/>
                <w:sz w:val="16"/>
              </w:rPr>
              <w:t>Descriere diferită (similaritate 0.18): referință 'efectuarea probei de etanseitate la presiune a ins tal apa, executare.cu cond policlorura de vinil d=16-110mm', ofertat 'efectuare ... proba etans pres instal apa calda,rece,din teava policlorura de vinil(g) sau polietilena,polipropilena,polipropilena-r d=16-110 mm'</w:t>
            </w:r>
          </w:p>
        </w:tc>
      </w:tr>
      <w:tr>
        <w:tc>
          <w:tcPr>
            <w:tcW w:type="dxa" w:w="397"/>
            <w:shd w:fill="C8A0DC" w:val="clear"/>
          </w:tcPr>
          <w:p>
            <w:r>
              <w:rPr>
                <w:b w:val="0"/>
                <w:sz w:val="16"/>
              </w:rPr>
              <w:t>43</w:t>
            </w:r>
          </w:p>
        </w:tc>
        <w:tc>
          <w:tcPr>
            <w:tcW w:type="dxa" w:w="1701"/>
            <w:shd w:fill="C8A0DC" w:val="clear"/>
          </w:tcPr>
          <w:p>
            <w:r>
              <w:rPr>
                <w:b w:val="0"/>
                <w:sz w:val="16"/>
              </w:rPr>
              <w:t>4.1-13 - Instalatii sanitare tip II</w:t>
            </w:r>
          </w:p>
        </w:tc>
        <w:tc>
          <w:tcPr>
            <w:tcW w:type="dxa" w:w="850"/>
            <w:shd w:fill="C8A0DC" w:val="clear"/>
          </w:tcPr>
          <w:p>
            <w:r>
              <w:rPr>
                <w:b w:val="0"/>
                <w:sz w:val="16"/>
              </w:rPr>
              <w:t>SF02C</w:t>
            </w:r>
          </w:p>
        </w:tc>
        <w:tc>
          <w:tcPr>
            <w:tcW w:type="dxa" w:w="1984"/>
            <w:shd w:fill="C8A0DC" w:val="clear"/>
          </w:tcPr>
          <w:p>
            <w:r>
              <w:rPr>
                <w:b w:val="0"/>
                <w:sz w:val="16"/>
              </w:rPr>
              <w:t>efectuarea probei de functionare a instalatiei ...</w:t>
            </w:r>
          </w:p>
        </w:tc>
        <w:tc>
          <w:tcPr>
            <w:tcW w:type="dxa" w:w="454"/>
            <w:shd w:fill="C8A0DC" w:val="clear"/>
          </w:tcPr>
          <w:p>
            <w:r>
              <w:rPr>
                <w:b w:val="0"/>
                <w:sz w:val="16"/>
              </w:rPr>
              <w:t>m</w:t>
            </w:r>
          </w:p>
        </w:tc>
        <w:tc>
          <w:tcPr>
            <w:tcW w:type="dxa" w:w="680"/>
            <w:shd w:fill="C8A0DC" w:val="clear"/>
          </w:tcPr>
          <w:p>
            <w:r>
              <w:rPr>
                <w:b w:val="0"/>
                <w:sz w:val="16"/>
              </w:rPr>
              <w:t>34.5</w:t>
            </w:r>
          </w:p>
        </w:tc>
        <w:tc>
          <w:tcPr>
            <w:tcW w:type="dxa" w:w="850"/>
            <w:shd w:fill="C8A0DC" w:val="clear"/>
          </w:tcPr>
          <w:p>
            <w:r>
              <w:rPr>
                <w:b w:val="0"/>
                <w:sz w:val="16"/>
              </w:rPr>
              <w:t>SF02C</w:t>
            </w:r>
          </w:p>
        </w:tc>
        <w:tc>
          <w:tcPr>
            <w:tcW w:type="dxa" w:w="1984"/>
            <w:shd w:fill="C8A0DC" w:val="clear"/>
          </w:tcPr>
          <w:p>
            <w:r>
              <w:rPr>
                <w:b w:val="0"/>
                <w:sz w:val="16"/>
              </w:rPr>
              <w:t>efectuare proba funct instal apa rece,din ... t...</w:t>
            </w:r>
          </w:p>
        </w:tc>
        <w:tc>
          <w:tcPr>
            <w:tcW w:type="dxa" w:w="454"/>
            <w:shd w:fill="C8A0DC" w:val="clear"/>
          </w:tcPr>
          <w:p>
            <w:r>
              <w:rPr>
                <w:b w:val="0"/>
                <w:sz w:val="16"/>
              </w:rPr>
              <w:t>m</w:t>
            </w:r>
          </w:p>
        </w:tc>
        <w:tc>
          <w:tcPr>
            <w:tcW w:type="dxa" w:w="680"/>
            <w:shd w:fill="C8A0DC" w:val="clear"/>
          </w:tcPr>
          <w:p>
            <w:r>
              <w:rPr>
                <w:b w:val="0"/>
                <w:sz w:val="16"/>
              </w:rPr>
              <w:t>34.5</w:t>
            </w:r>
          </w:p>
        </w:tc>
        <w:tc>
          <w:tcPr>
            <w:tcW w:type="dxa" w:w="3572"/>
            <w:shd w:fill="C8A0DC" w:val="clear"/>
          </w:tcPr>
          <w:p>
            <w:r>
              <w:rPr>
                <w:b w:val="0"/>
                <w:color w:val="CC0000"/>
                <w:sz w:val="16"/>
              </w:rPr>
              <w:t>Descriere diferită (similaritate 0.42): referință 'efectuarea probei de functionare a instalatiei de apa rece, cu teava din policlorura de vinil, d= 16-110 mm', ofertat 'efectuare proba funct instal apa rece,din ... teava policlorura de vinil(g) sau polietilena,polipropilena,polipropilena-r d=16-110 mm'</w:t>
            </w:r>
          </w:p>
        </w:tc>
      </w:tr>
      <w:tr>
        <w:tc>
          <w:tcPr>
            <w:tcW w:type="dxa" w:w="397"/>
            <w:shd w:fill="C8A0DC" w:val="clear"/>
          </w:tcPr>
          <w:p>
            <w:r>
              <w:rPr>
                <w:b w:val="0"/>
                <w:sz w:val="16"/>
              </w:rPr>
              <w:t>44</w:t>
            </w:r>
          </w:p>
        </w:tc>
        <w:tc>
          <w:tcPr>
            <w:tcW w:type="dxa" w:w="1701"/>
            <w:shd w:fill="C8A0DC" w:val="clear"/>
          </w:tcPr>
          <w:p>
            <w:r>
              <w:rPr>
                <w:b w:val="0"/>
                <w:sz w:val="16"/>
              </w:rPr>
              <w:t>4.1-13 - Instalatii sanitare tip II</w:t>
            </w:r>
          </w:p>
        </w:tc>
        <w:tc>
          <w:tcPr>
            <w:tcW w:type="dxa" w:w="850"/>
            <w:shd w:fill="C8A0DC" w:val="clear"/>
          </w:tcPr>
          <w:p>
            <w:r>
              <w:rPr>
                <w:b w:val="0"/>
                <w:sz w:val="16"/>
              </w:rPr>
              <w:t>SF05C</w:t>
            </w:r>
          </w:p>
        </w:tc>
        <w:tc>
          <w:tcPr>
            <w:tcW w:type="dxa" w:w="1984"/>
            <w:shd w:fill="C8A0DC" w:val="clear"/>
          </w:tcPr>
          <w:p>
            <w:r>
              <w:rPr>
                <w:b w:val="0"/>
                <w:sz w:val="16"/>
              </w:rPr>
              <w:t>spalarea instalatiei de apa, executata din teav...</w:t>
            </w:r>
          </w:p>
        </w:tc>
        <w:tc>
          <w:tcPr>
            <w:tcW w:type="dxa" w:w="454"/>
            <w:shd w:fill="C8A0DC" w:val="clear"/>
          </w:tcPr>
          <w:p>
            <w:r>
              <w:rPr>
                <w:b w:val="0"/>
                <w:sz w:val="16"/>
              </w:rPr>
              <w:t>m</w:t>
            </w:r>
          </w:p>
        </w:tc>
        <w:tc>
          <w:tcPr>
            <w:tcW w:type="dxa" w:w="680"/>
            <w:shd w:fill="C8A0DC" w:val="clear"/>
          </w:tcPr>
          <w:p>
            <w:r>
              <w:rPr>
                <w:b w:val="0"/>
                <w:sz w:val="16"/>
              </w:rPr>
              <w:t>345.0</w:t>
            </w:r>
          </w:p>
        </w:tc>
        <w:tc>
          <w:tcPr>
            <w:tcW w:type="dxa" w:w="850"/>
            <w:shd w:fill="C8A0DC" w:val="clear"/>
          </w:tcPr>
          <w:p>
            <w:r>
              <w:rPr>
                <w:b w:val="0"/>
                <w:sz w:val="16"/>
              </w:rPr>
              <w:t>SF05C</w:t>
            </w:r>
          </w:p>
        </w:tc>
        <w:tc>
          <w:tcPr>
            <w:tcW w:type="dxa" w:w="1984"/>
            <w:shd w:fill="C8A0DC" w:val="clear"/>
          </w:tcPr>
          <w:p>
            <w:r>
              <w:rPr>
                <w:b w:val="0"/>
                <w:sz w:val="16"/>
              </w:rPr>
              <w:t>spalare instal apa rece sau calda,executata din...</w:t>
            </w:r>
          </w:p>
        </w:tc>
        <w:tc>
          <w:tcPr>
            <w:tcW w:type="dxa" w:w="454"/>
            <w:shd w:fill="C8A0DC" w:val="clear"/>
          </w:tcPr>
          <w:p>
            <w:r>
              <w:rPr>
                <w:b w:val="0"/>
                <w:sz w:val="16"/>
              </w:rPr>
              <w:t>m</w:t>
            </w:r>
          </w:p>
        </w:tc>
        <w:tc>
          <w:tcPr>
            <w:tcW w:type="dxa" w:w="680"/>
            <w:shd w:fill="C8A0DC" w:val="clear"/>
          </w:tcPr>
          <w:p>
            <w:r>
              <w:rPr>
                <w:b w:val="0"/>
                <w:sz w:val="16"/>
              </w:rPr>
              <w:t>345.0</w:t>
            </w:r>
          </w:p>
        </w:tc>
        <w:tc>
          <w:tcPr>
            <w:tcW w:type="dxa" w:w="3572"/>
            <w:shd w:fill="C8A0DC" w:val="clear"/>
          </w:tcPr>
          <w:p>
            <w:r>
              <w:rPr>
                <w:b w:val="0"/>
                <w:color w:val="CC0000"/>
                <w:sz w:val="16"/>
              </w:rPr>
              <w:t>Descriere diferită (similaritate 0.44): referință 'spalarea instalatiei de apa, executata din teava d e material plastic (policlorura de vinil-g, polietilena, polipropilena, polipropilena-r) , d=20-75m', ofertat 'spalare instal apa rece sau calda,executata din ... tevi policlorura de vinil (g), polietilena,polipropilena,polipropilena -r, d=20-75 mm'</w:t>
            </w:r>
          </w:p>
        </w:tc>
      </w:tr>
      <w:tr>
        <w:tc>
          <w:tcPr>
            <w:tcW w:type="dxa" w:w="397"/>
            <w:shd w:fill="FFB3B3" w:val="clear"/>
          </w:tcPr>
          <w:p>
            <w:r>
              <w:rPr>
                <w:b w:val="0"/>
                <w:sz w:val="16"/>
              </w:rPr>
              <w:t>49</w:t>
            </w:r>
          </w:p>
        </w:tc>
        <w:tc>
          <w:tcPr>
            <w:tcW w:type="dxa" w:w="1701"/>
            <w:shd w:fill="FFB3B3" w:val="clear"/>
          </w:tcPr>
          <w:p>
            <w:r>
              <w:rPr>
                <w:b w:val="0"/>
                <w:sz w:val="16"/>
              </w:rPr>
              <w:t>4.1-13 - Instalatii sanitare tip II</w:t>
            </w:r>
          </w:p>
        </w:tc>
        <w:tc>
          <w:tcPr>
            <w:tcW w:type="dxa" w:w="850"/>
            <w:shd w:fill="FFB3B3" w:val="clear"/>
          </w:tcPr>
          <w:p>
            <w:r>
              <w:rPr>
                <w:b w:val="0"/>
                <w:sz w:val="16"/>
                <w:u w:val="single"/>
              </w:rPr>
              <w:t>00605A6</w:t>
            </w:r>
          </w:p>
          <w:p>
            <w:pPr>
              <w:ind w:left="280"/>
            </w:pPr>
            <w:r>
              <w:rPr>
                <w:b w:val="0"/>
                <w:sz w:val="16"/>
              </w:rPr>
              <w:t>$8816474</w:t>
            </w:r>
          </w:p>
        </w:tc>
        <w:tc>
          <w:tcPr>
            <w:tcW w:type="dxa" w:w="1984"/>
            <w:shd w:fill="FFB3B3" w:val="clear"/>
          </w:tcPr>
          <w:p>
            <w:r>
              <w:rPr>
                <w:b w:val="0"/>
                <w:sz w:val="16"/>
              </w:rPr>
              <w:t>-teava pvc cu mufa si garnit sn2/sdr51 d=110x2,...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34</w:t>
            </w:r>
          </w:p>
        </w:tc>
        <w:tc>
          <w:tcPr>
            <w:tcW w:type="dxa" w:w="1701"/>
            <w:shd w:fill="C8A0DC" w:val="clear"/>
          </w:tcPr>
          <w:p>
            <w:r>
              <w:rPr>
                <w:b w:val="0"/>
                <w:sz w:val="16"/>
              </w:rPr>
              <w:t>4.1-13 - Instalatii sanitare tip II</w:t>
            </w:r>
          </w:p>
        </w:tc>
        <w:tc>
          <w:tcPr>
            <w:tcW w:type="dxa" w:w="850"/>
            <w:shd w:fill="C8A0DC" w:val="clear"/>
          </w:tcPr>
          <w:p>
            <w:r>
              <w:rPr>
                <w:b w:val="0"/>
                <w:sz w:val="16"/>
              </w:rPr>
              <w:t>SA37D</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rPr>
              <w:t>SA37D</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1/4' -bratari tevi instalatii apa si gaze', ofertat 'bratara fixare conducte alim apa si gaze,ol sau policlorura de vinil montare incastrat, conducte ... d=1 1/4'</w:t>
            </w:r>
          </w:p>
        </w:tc>
      </w:tr>
      <w:tr>
        <w:tc>
          <w:tcPr>
            <w:tcW w:type="dxa" w:w="397"/>
            <w:shd w:fill="C8A0DC" w:val="clear"/>
          </w:tcPr>
          <w:p>
            <w:r>
              <w:rPr>
                <w:b w:val="0"/>
                <w:sz w:val="16"/>
              </w:rPr>
              <w:t>51</w:t>
            </w:r>
          </w:p>
        </w:tc>
        <w:tc>
          <w:tcPr>
            <w:tcW w:type="dxa" w:w="1701"/>
            <w:shd w:fill="C8A0DC" w:val="clear"/>
          </w:tcPr>
          <w:p>
            <w:r>
              <w:rPr>
                <w:b w:val="0"/>
                <w:sz w:val="16"/>
              </w:rPr>
              <w:t>4.1-13 - Instalatii sanitare tip II</w:t>
            </w:r>
          </w:p>
        </w:tc>
        <w:tc>
          <w:tcPr>
            <w:tcW w:type="dxa" w:w="850"/>
            <w:shd w:fill="C8A0DC" w:val="clear"/>
          </w:tcPr>
          <w:p>
            <w:r>
              <w:rPr>
                <w:b w:val="0"/>
                <w:sz w:val="16"/>
              </w:rPr>
              <w:t>SA37E</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SA37E</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1/2' -bratari tevi instalatii apa si gaze', ofertat 'bratara fixare conducte alim apa si gaze,ol sau policlorura de vinil montare incastrat, conducte ... d=1 1/2'</w:t>
            </w:r>
          </w:p>
        </w:tc>
      </w:tr>
      <w:tr>
        <w:tc>
          <w:tcPr>
            <w:tcW w:type="dxa" w:w="397"/>
            <w:shd w:fill="C8A0DC" w:val="clear"/>
          </w:tcPr>
          <w:p>
            <w:r>
              <w:rPr>
                <w:b w:val="0"/>
                <w:sz w:val="16"/>
              </w:rPr>
              <w:t>36</w:t>
            </w:r>
          </w:p>
        </w:tc>
        <w:tc>
          <w:tcPr>
            <w:tcW w:type="dxa" w:w="1701"/>
            <w:shd w:fill="C8A0DC" w:val="clear"/>
          </w:tcPr>
          <w:p>
            <w:r>
              <w:rPr>
                <w:b w:val="0"/>
                <w:sz w:val="16"/>
              </w:rPr>
              <w:t>4.1-13 - Instalatii sanitare tip II</w:t>
            </w:r>
          </w:p>
        </w:tc>
        <w:tc>
          <w:tcPr>
            <w:tcW w:type="dxa" w:w="850"/>
            <w:shd w:fill="C8A0DC" w:val="clear"/>
          </w:tcPr>
          <w:p>
            <w:r>
              <w:rPr>
                <w:b w:val="0"/>
                <w:sz w:val="16"/>
              </w:rPr>
              <w:t>SA37F</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SA37F</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2'', ofertat 'bratara fixare conducte alim apa si gaze,ol sau policlorura de vinil montare incastrat, conducte ... d=2'</w:t>
            </w:r>
          </w:p>
        </w:tc>
      </w:tr>
      <w:tr>
        <w:tc>
          <w:tcPr>
            <w:tcW w:type="dxa" w:w="397"/>
            <w:shd w:fill="C8A0DC" w:val="clear"/>
          </w:tcPr>
          <w:p>
            <w:r>
              <w:rPr>
                <w:b w:val="0"/>
                <w:sz w:val="16"/>
              </w:rPr>
              <w:t>53</w:t>
            </w:r>
          </w:p>
        </w:tc>
        <w:tc>
          <w:tcPr>
            <w:tcW w:type="dxa" w:w="1701"/>
            <w:shd w:fill="C8A0DC" w:val="clear"/>
          </w:tcPr>
          <w:p>
            <w:r>
              <w:rPr>
                <w:b w:val="0"/>
                <w:sz w:val="16"/>
              </w:rPr>
              <w:t>4.1-13 - Instalatii sanitare tip II</w:t>
            </w:r>
          </w:p>
        </w:tc>
        <w:tc>
          <w:tcPr>
            <w:tcW w:type="dxa" w:w="850"/>
            <w:shd w:fill="C8A0DC" w:val="clear"/>
          </w:tcPr>
          <w:p>
            <w:r>
              <w:rPr>
                <w:b w:val="0"/>
                <w:sz w:val="16"/>
              </w:rPr>
              <w:t>SA37I</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SA37I</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4'', ofertat 'bratara fixare conducte alim apa si gaze,ol sau policlorura de vinil montare incastrat, conducte ... d=4'</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FFB3B3" w:val="clear"/>
          </w:tcPr>
          <w:p>
            <w:r>
              <w:rPr>
                <w:b w:val="0"/>
                <w:sz w:val="16"/>
              </w:rPr>
              <w:t>64</w:t>
            </w:r>
          </w:p>
        </w:tc>
        <w:tc>
          <w:tcPr>
            <w:tcW w:type="dxa" w:w="1701"/>
            <w:shd w:fill="FFB3B3" w:val="clear"/>
          </w:tcPr>
          <w:p>
            <w:r>
              <w:rPr>
                <w:b w:val="0"/>
                <w:sz w:val="16"/>
              </w:rPr>
              <w:t>4.1-13 - Instalatii sanitare tip II</w:t>
            </w:r>
          </w:p>
        </w:tc>
        <w:tc>
          <w:tcPr>
            <w:tcW w:type="dxa" w:w="850"/>
            <w:shd w:fill="FFB3B3" w:val="clear"/>
          </w:tcPr>
          <w:p>
            <w:r>
              <w:rPr>
                <w:b w:val="0"/>
                <w:sz w:val="16"/>
                <w:u w:val="single"/>
              </w:rPr>
              <w:t>SB09E</w:t>
            </w:r>
          </w:p>
          <w:p>
            <w:pPr>
              <w:ind w:left="280"/>
            </w:pPr>
            <w:r>
              <w:rPr>
                <w:b w:val="0"/>
                <w:sz w:val="16"/>
              </w:rPr>
              <w:t>$7806114</w:t>
            </w:r>
          </w:p>
        </w:tc>
        <w:tc>
          <w:tcPr>
            <w:tcW w:type="dxa" w:w="1984"/>
            <w:shd w:fill="FFB3B3" w:val="clear"/>
          </w:tcPr>
          <w:p>
            <w:r>
              <w:rPr>
                <w:b w:val="0"/>
                <w:sz w:val="16"/>
              </w:rPr>
              <w:t>ramificatie pp fonoab.master 3 plus d.110/110 m...</w:t>
            </w:r>
          </w:p>
        </w:tc>
        <w:tc>
          <w:tcPr>
            <w:tcW w:type="dxa" w:w="454"/>
            <w:shd w:fill="FFB3B3" w:val="clear"/>
          </w:tcPr>
          <w:p>
            <w:r>
              <w:rPr>
                <w:b w:val="0"/>
                <w:sz w:val="16"/>
              </w:rPr>
              <w:t>buc</w:t>
            </w:r>
          </w:p>
        </w:tc>
        <w:tc>
          <w:tcPr>
            <w:tcW w:type="dxa" w:w="680"/>
            <w:shd w:fill="FFB3B3" w:val="clear"/>
          </w:tcPr>
          <w:p>
            <w:r>
              <w:rPr>
                <w:b w:val="0"/>
                <w:sz w:val="16"/>
              </w:rPr>
              <w:t>13.0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65</w:t>
            </w:r>
          </w:p>
        </w:tc>
        <w:tc>
          <w:tcPr>
            <w:tcW w:type="dxa" w:w="1701"/>
            <w:shd w:fill="FFB3B3" w:val="clear"/>
          </w:tcPr>
          <w:p>
            <w:r>
              <w:rPr>
                <w:b w:val="0"/>
                <w:sz w:val="16"/>
              </w:rPr>
              <w:t>4.1-13 - Instalatii sanitare tip II</w:t>
            </w:r>
          </w:p>
        </w:tc>
        <w:tc>
          <w:tcPr>
            <w:tcW w:type="dxa" w:w="850"/>
            <w:shd w:fill="FFB3B3" w:val="clear"/>
          </w:tcPr>
          <w:p>
            <w:r>
              <w:rPr>
                <w:b w:val="0"/>
                <w:sz w:val="16"/>
                <w:u w:val="single"/>
              </w:rPr>
              <w:t>SB09A</w:t>
            </w:r>
          </w:p>
          <w:p>
            <w:pPr>
              <w:ind w:left="280"/>
            </w:pPr>
            <w:r>
              <w:rPr>
                <w:b w:val="0"/>
                <w:sz w:val="16"/>
              </w:rPr>
              <w:t>$7806117</w:t>
            </w:r>
          </w:p>
        </w:tc>
        <w:tc>
          <w:tcPr>
            <w:tcW w:type="dxa" w:w="1984"/>
            <w:shd w:fill="FFB3B3" w:val="clear"/>
          </w:tcPr>
          <w:p>
            <w:r>
              <w:rPr>
                <w:b w:val="0"/>
                <w:sz w:val="16"/>
              </w:rPr>
              <w:t>ramificatie pp fonoab.master 3 plus d.110/50 mm...</w:t>
            </w:r>
          </w:p>
        </w:tc>
        <w:tc>
          <w:tcPr>
            <w:tcW w:type="dxa" w:w="454"/>
            <w:shd w:fill="FFB3B3" w:val="clear"/>
          </w:tcPr>
          <w:p>
            <w:r>
              <w:rPr>
                <w:b w:val="0"/>
                <w:sz w:val="16"/>
              </w:rPr>
              <w:t>buc</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66</w:t>
            </w:r>
          </w:p>
        </w:tc>
        <w:tc>
          <w:tcPr>
            <w:tcW w:type="dxa" w:w="1701"/>
            <w:shd w:fill="FFB3B3" w:val="clear"/>
          </w:tcPr>
          <w:p>
            <w:r>
              <w:rPr>
                <w:b w:val="0"/>
                <w:sz w:val="16"/>
              </w:rPr>
              <w:t>4.1-13 - Instalatii sanitare tip II</w:t>
            </w:r>
          </w:p>
        </w:tc>
        <w:tc>
          <w:tcPr>
            <w:tcW w:type="dxa" w:w="850"/>
            <w:shd w:fill="FFB3B3" w:val="clear"/>
          </w:tcPr>
          <w:p>
            <w:r>
              <w:rPr>
                <w:b w:val="0"/>
                <w:sz w:val="16"/>
                <w:u w:val="single"/>
              </w:rPr>
              <w:t>SB09A</w:t>
            </w:r>
          </w:p>
          <w:p>
            <w:pPr>
              <w:ind w:left="280"/>
            </w:pPr>
            <w:r>
              <w:rPr>
                <w:b w:val="0"/>
                <w:sz w:val="16"/>
              </w:rPr>
              <w:t>$7806099</w:t>
            </w:r>
          </w:p>
        </w:tc>
        <w:tc>
          <w:tcPr>
            <w:tcW w:type="dxa" w:w="1984"/>
            <w:shd w:fill="FFB3B3" w:val="clear"/>
          </w:tcPr>
          <w:p>
            <w:r>
              <w:rPr>
                <w:b w:val="0"/>
                <w:sz w:val="16"/>
              </w:rPr>
              <w:t>ramificatie pp fonoab.master 3 plus d.50/40 mm,...</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67</w:t>
            </w:r>
          </w:p>
        </w:tc>
        <w:tc>
          <w:tcPr>
            <w:tcW w:type="dxa" w:w="1701"/>
            <w:shd w:fill="FFB3B3" w:val="clear"/>
          </w:tcPr>
          <w:p>
            <w:r>
              <w:rPr>
                <w:b w:val="0"/>
                <w:sz w:val="16"/>
              </w:rPr>
              <w:t>4.1-13 - Instalatii sanitare tip II</w:t>
            </w:r>
          </w:p>
        </w:tc>
        <w:tc>
          <w:tcPr>
            <w:tcW w:type="dxa" w:w="850"/>
            <w:shd w:fill="FFB3B3" w:val="clear"/>
          </w:tcPr>
          <w:p>
            <w:r>
              <w:rPr>
                <w:b w:val="0"/>
                <w:sz w:val="16"/>
                <w:u w:val="single"/>
              </w:rPr>
              <w:t>SB09B</w:t>
            </w:r>
          </w:p>
          <w:p>
            <w:pPr>
              <w:ind w:left="280"/>
            </w:pPr>
            <w:r>
              <w:rPr>
                <w:b w:val="0"/>
                <w:sz w:val="16"/>
              </w:rPr>
              <w:t>$7806093</w:t>
            </w:r>
          </w:p>
        </w:tc>
        <w:tc>
          <w:tcPr>
            <w:tcW w:type="dxa" w:w="1984"/>
            <w:shd w:fill="FFB3B3" w:val="clear"/>
          </w:tcPr>
          <w:p>
            <w:r>
              <w:rPr>
                <w:b w:val="0"/>
                <w:sz w:val="16"/>
              </w:rPr>
              <w:t>ramificatie pp fonoab.master 3 plus d.40/32 mm,...</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68</w:t>
            </w:r>
          </w:p>
        </w:tc>
        <w:tc>
          <w:tcPr>
            <w:tcW w:type="dxa" w:w="1701"/>
            <w:shd w:fill="FFB3B3" w:val="clear"/>
          </w:tcPr>
          <w:p>
            <w:r>
              <w:rPr>
                <w:b w:val="0"/>
                <w:sz w:val="16"/>
              </w:rPr>
              <w:t>4.1-13 - Instalatii sanitare tip II</w:t>
            </w:r>
          </w:p>
        </w:tc>
        <w:tc>
          <w:tcPr>
            <w:tcW w:type="dxa" w:w="850"/>
            <w:shd w:fill="FFB3B3" w:val="clear"/>
          </w:tcPr>
          <w:p>
            <w:r>
              <w:rPr>
                <w:b w:val="0"/>
                <w:sz w:val="16"/>
                <w:u w:val="single"/>
              </w:rPr>
              <w:t>SB09B</w:t>
            </w:r>
          </w:p>
          <w:p>
            <w:pPr>
              <w:ind w:left="280"/>
            </w:pPr>
            <w:r>
              <w:rPr>
                <w:b w:val="0"/>
                <w:sz w:val="16"/>
              </w:rPr>
              <w:t>$7806092</w:t>
            </w:r>
          </w:p>
        </w:tc>
        <w:tc>
          <w:tcPr>
            <w:tcW w:type="dxa" w:w="1984"/>
            <w:shd w:fill="FFB3B3" w:val="clear"/>
          </w:tcPr>
          <w:p>
            <w:r>
              <w:rPr>
                <w:b w:val="0"/>
                <w:sz w:val="16"/>
              </w:rPr>
              <w:t>ramificatie pp fonoab.master 3 plus d.32/32 mm,...</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C8A0DC" w:val="clear"/>
          </w:tcPr>
          <w:p>
            <w:r>
              <w:rPr>
                <w:b w:val="0"/>
                <w:sz w:val="16"/>
              </w:rPr>
              <w:t>71</w:t>
            </w:r>
          </w:p>
        </w:tc>
        <w:tc>
          <w:tcPr>
            <w:tcW w:type="dxa" w:w="1701"/>
            <w:shd w:fill="C8A0DC" w:val="clear"/>
          </w:tcPr>
          <w:p>
            <w:r>
              <w:rPr>
                <w:b w:val="0"/>
                <w:sz w:val="16"/>
              </w:rPr>
              <w:t>4.1-13 - Instalatii sanitare tip II</w:t>
            </w:r>
          </w:p>
        </w:tc>
        <w:tc>
          <w:tcPr>
            <w:tcW w:type="dxa" w:w="850"/>
            <w:shd w:fill="C8A0DC" w:val="clear"/>
          </w:tcPr>
          <w:p>
            <w:r>
              <w:rPr>
                <w:b w:val="0"/>
                <w:sz w:val="16"/>
              </w:rPr>
              <w:t>SB30A</w:t>
            </w:r>
          </w:p>
        </w:tc>
        <w:tc>
          <w:tcPr>
            <w:tcW w:type="dxa" w:w="1984"/>
            <w:shd w:fill="C8A0DC" w:val="clear"/>
          </w:tcPr>
          <w:p>
            <w:r>
              <w:rPr>
                <w:b w:val="0"/>
                <w:sz w:val="16"/>
              </w:rPr>
              <w:t>suporti pt sustinerea conductelor pentru canali...</w:t>
            </w:r>
          </w:p>
        </w:tc>
        <w:tc>
          <w:tcPr>
            <w:tcW w:type="dxa" w:w="454"/>
            <w:shd w:fill="C8A0DC" w:val="clear"/>
          </w:tcPr>
          <w:p>
            <w:r>
              <w:rPr>
                <w:b w:val="0"/>
                <w:sz w:val="16"/>
              </w:rPr>
              <w:t>tona</w:t>
            </w:r>
          </w:p>
        </w:tc>
        <w:tc>
          <w:tcPr>
            <w:tcW w:type="dxa" w:w="680"/>
            <w:shd w:fill="C8A0DC" w:val="clear"/>
          </w:tcPr>
          <w:p>
            <w:r>
              <w:rPr>
                <w:b w:val="0"/>
                <w:sz w:val="16"/>
              </w:rPr>
              <w:t>200.0</w:t>
            </w:r>
          </w:p>
        </w:tc>
        <w:tc>
          <w:tcPr>
            <w:tcW w:type="dxa" w:w="850"/>
            <w:shd w:fill="C8A0DC" w:val="clear"/>
          </w:tcPr>
          <w:p>
            <w:r>
              <w:rPr>
                <w:b w:val="0"/>
                <w:sz w:val="16"/>
              </w:rPr>
              <w:t>SB30A</w:t>
            </w:r>
          </w:p>
        </w:tc>
        <w:tc>
          <w:tcPr>
            <w:tcW w:type="dxa" w:w="1984"/>
            <w:shd w:fill="C8A0DC" w:val="clear"/>
          </w:tcPr>
          <w:p>
            <w:r>
              <w:rPr>
                <w:b w:val="0"/>
                <w:sz w:val="16"/>
              </w:rPr>
              <w:t>suporti sustinere conducte si piese de legatura...</w:t>
            </w:r>
          </w:p>
        </w:tc>
        <w:tc>
          <w:tcPr>
            <w:tcW w:type="dxa" w:w="454"/>
            <w:shd w:fill="C8A0DC" w:val="clear"/>
          </w:tcPr>
          <w:p>
            <w:r>
              <w:rPr>
                <w:b w:val="0"/>
                <w:sz w:val="16"/>
              </w:rPr>
              <w:t>tona</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0.19): referință 'suporti pentru sustinerea conductelor pentru canaliza re, avind greutate de pina la 2 kg -otel rotund laminat la cald s 333 ol37-1k d= 20', ofertat 'suporti sustinere conducte si piese de legatura pentru canalizare, avand greutatea de ... pana la 2 kg'</w:t>
            </w:r>
          </w:p>
        </w:tc>
      </w:tr>
      <w:tr>
        <w:tc>
          <w:tcPr>
            <w:tcW w:type="dxa" w:w="397"/>
            <w:shd w:fill="C8A0DC" w:val="clear"/>
          </w:tcPr>
          <w:p>
            <w:r>
              <w:rPr>
                <w:b w:val="0"/>
                <w:sz w:val="16"/>
              </w:rPr>
              <w:t>72</w:t>
            </w:r>
          </w:p>
        </w:tc>
        <w:tc>
          <w:tcPr>
            <w:tcW w:type="dxa" w:w="1701"/>
            <w:shd w:fill="C8A0DC" w:val="clear"/>
          </w:tcPr>
          <w:p>
            <w:r>
              <w:rPr>
                <w:b w:val="0"/>
                <w:sz w:val="16"/>
              </w:rPr>
              <w:t>4.1-13 - Instalatii sanitare tip II</w:t>
            </w:r>
          </w:p>
        </w:tc>
        <w:tc>
          <w:tcPr>
            <w:tcW w:type="dxa" w:w="850"/>
            <w:shd w:fill="C8A0DC" w:val="clear"/>
          </w:tcPr>
          <w:p>
            <w:r>
              <w:rPr>
                <w:b w:val="0"/>
                <w:sz w:val="16"/>
              </w:rPr>
              <w:t>SB30B</w:t>
            </w:r>
          </w:p>
        </w:tc>
        <w:tc>
          <w:tcPr>
            <w:tcW w:type="dxa" w:w="1984"/>
            <w:shd w:fill="C8A0DC" w:val="clear"/>
          </w:tcPr>
          <w:p>
            <w:r>
              <w:rPr>
                <w:b w:val="0"/>
                <w:sz w:val="16"/>
              </w:rPr>
              <w:t>suporti pt sustinerea conductelor pentru canali...</w:t>
            </w:r>
          </w:p>
        </w:tc>
        <w:tc>
          <w:tcPr>
            <w:tcW w:type="dxa" w:w="454"/>
            <w:shd w:fill="C8A0DC" w:val="clear"/>
          </w:tcPr>
          <w:p>
            <w:r>
              <w:rPr>
                <w:b w:val="0"/>
                <w:sz w:val="16"/>
              </w:rPr>
              <w:t>tona</w:t>
            </w:r>
          </w:p>
        </w:tc>
        <w:tc>
          <w:tcPr>
            <w:tcW w:type="dxa" w:w="680"/>
            <w:shd w:fill="C8A0DC" w:val="clear"/>
          </w:tcPr>
          <w:p>
            <w:r>
              <w:rPr>
                <w:b w:val="0"/>
                <w:sz w:val="16"/>
              </w:rPr>
              <w:t>200.0</w:t>
            </w:r>
          </w:p>
        </w:tc>
        <w:tc>
          <w:tcPr>
            <w:tcW w:type="dxa" w:w="850"/>
            <w:shd w:fill="C8A0DC" w:val="clear"/>
          </w:tcPr>
          <w:p>
            <w:r>
              <w:rPr>
                <w:b w:val="0"/>
                <w:sz w:val="16"/>
              </w:rPr>
              <w:t>SB30B</w:t>
            </w:r>
          </w:p>
        </w:tc>
        <w:tc>
          <w:tcPr>
            <w:tcW w:type="dxa" w:w="1984"/>
            <w:shd w:fill="C8A0DC" w:val="clear"/>
          </w:tcPr>
          <w:p>
            <w:r>
              <w:rPr>
                <w:b w:val="0"/>
                <w:sz w:val="16"/>
              </w:rPr>
              <w:t>suporti sustinere conducte si piese de legatura...</w:t>
            </w:r>
          </w:p>
        </w:tc>
        <w:tc>
          <w:tcPr>
            <w:tcW w:type="dxa" w:w="454"/>
            <w:shd w:fill="C8A0DC" w:val="clear"/>
          </w:tcPr>
          <w:p>
            <w:r>
              <w:rPr>
                <w:b w:val="0"/>
                <w:sz w:val="16"/>
              </w:rPr>
              <w:t>tona</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0.18): referință 'suporti pentru sustinerea conductelor pentru canaliza re, avind greutate de 2.1 - 10 kg -otel rotund laminat la cald s 333 ol37-1k d= 20 n executant04', ofertat 'suporti sustinere conducte si piese de legatura pentru canalizare, avand greutatea de ... 2,1 - 10 kg'</w:t>
            </w:r>
          </w:p>
        </w:tc>
      </w:tr>
      <w:tr>
        <w:tc>
          <w:tcPr>
            <w:tcW w:type="dxa" w:w="397"/>
            <w:shd w:fill="C8A0DC" w:val="clear"/>
          </w:tcPr>
          <w:p>
            <w:r>
              <w:rPr>
                <w:b w:val="0"/>
                <w:sz w:val="16"/>
              </w:rPr>
              <w:t>78</w:t>
            </w:r>
          </w:p>
        </w:tc>
        <w:tc>
          <w:tcPr>
            <w:tcW w:type="dxa" w:w="1701"/>
            <w:shd w:fill="C8A0DC" w:val="clear"/>
          </w:tcPr>
          <w:p>
            <w:r>
              <w:rPr>
                <w:b w:val="0"/>
                <w:sz w:val="16"/>
              </w:rPr>
              <w:t>4.1-13 - Instalatii sanitare tip II</w:t>
            </w:r>
          </w:p>
        </w:tc>
        <w:tc>
          <w:tcPr>
            <w:tcW w:type="dxa" w:w="850"/>
            <w:shd w:fill="C8A0DC" w:val="clear"/>
          </w:tcPr>
          <w:p>
            <w:r>
              <w:rPr>
                <w:b w:val="0"/>
                <w:sz w:val="16"/>
              </w:rPr>
              <w:t>SF04B</w:t>
            </w:r>
          </w:p>
        </w:tc>
        <w:tc>
          <w:tcPr>
            <w:tcW w:type="dxa" w:w="1984"/>
            <w:shd w:fill="C8A0DC" w:val="clear"/>
          </w:tcPr>
          <w:p>
            <w:r>
              <w:rPr>
                <w:b w:val="0"/>
                <w:sz w:val="16"/>
              </w:rPr>
              <w:t>efectuarea probei de etanseitate si fuctionare ...</w:t>
            </w:r>
          </w:p>
        </w:tc>
        <w:tc>
          <w:tcPr>
            <w:tcW w:type="dxa" w:w="454"/>
            <w:shd w:fill="C8A0DC" w:val="clear"/>
          </w:tcPr>
          <w:p>
            <w:r>
              <w:rPr>
                <w:b w:val="0"/>
                <w:sz w:val="16"/>
              </w:rPr>
              <w:t>m</w:t>
            </w:r>
          </w:p>
        </w:tc>
        <w:tc>
          <w:tcPr>
            <w:tcW w:type="dxa" w:w="680"/>
            <w:shd w:fill="C8A0DC" w:val="clear"/>
          </w:tcPr>
          <w:p>
            <w:r>
              <w:rPr>
                <w:b w:val="0"/>
                <w:sz w:val="16"/>
              </w:rPr>
              <w:t>16.6</w:t>
            </w:r>
          </w:p>
        </w:tc>
        <w:tc>
          <w:tcPr>
            <w:tcW w:type="dxa" w:w="850"/>
            <w:shd w:fill="C8A0DC" w:val="clear"/>
          </w:tcPr>
          <w:p>
            <w:r>
              <w:rPr>
                <w:b w:val="0"/>
                <w:sz w:val="16"/>
              </w:rPr>
              <w:t>SF04B</w:t>
            </w:r>
          </w:p>
        </w:tc>
        <w:tc>
          <w:tcPr>
            <w:tcW w:type="dxa" w:w="1984"/>
            <w:shd w:fill="C8A0DC" w:val="clear"/>
          </w:tcPr>
          <w:p>
            <w:r>
              <w:rPr>
                <w:b w:val="0"/>
                <w:sz w:val="16"/>
              </w:rPr>
              <w:t>efectuare proba etans, funct, instalatie canal ...</w:t>
            </w:r>
          </w:p>
        </w:tc>
        <w:tc>
          <w:tcPr>
            <w:tcW w:type="dxa" w:w="454"/>
            <w:shd w:fill="C8A0DC" w:val="clear"/>
          </w:tcPr>
          <w:p>
            <w:r>
              <w:rPr>
                <w:b w:val="0"/>
                <w:sz w:val="16"/>
              </w:rPr>
              <w:t>m</w:t>
            </w:r>
          </w:p>
        </w:tc>
        <w:tc>
          <w:tcPr>
            <w:tcW w:type="dxa" w:w="680"/>
            <w:shd w:fill="C8A0DC" w:val="clear"/>
          </w:tcPr>
          <w:p>
            <w:r>
              <w:rPr>
                <w:b w:val="0"/>
                <w:sz w:val="16"/>
              </w:rPr>
              <w:t>16.6</w:t>
            </w:r>
          </w:p>
        </w:tc>
        <w:tc>
          <w:tcPr>
            <w:tcW w:type="dxa" w:w="3572"/>
            <w:shd w:fill="C8A0DC" w:val="clear"/>
          </w:tcPr>
          <w:p>
            <w:r>
              <w:rPr>
                <w:b w:val="0"/>
                <w:color w:val="CC0000"/>
                <w:sz w:val="16"/>
              </w:rPr>
              <w:t>Descriere diferită (similaritate 0.09): referință 'efectuarea probei de etanseitate si fuctionare a i nstalatiei de canalizare (indiferent mat ) , d=&gt;100mm', ofertat 'efectuare proba etans, funct, instalatie canal din tub fonta sc,tevi policlorura de vinil (u),polietilena,polipropilena,polipropilena-r fonta duct ...'</w:t>
            </w:r>
          </w:p>
        </w:tc>
      </w:tr>
      <w:tr>
        <w:tc>
          <w:tcPr>
            <w:tcW w:type="dxa" w:w="397"/>
            <w:shd w:fill="C8A0DC" w:val="clear"/>
          </w:tcPr>
          <w:p>
            <w:r>
              <w:rPr>
                <w:b w:val="0"/>
                <w:sz w:val="16"/>
              </w:rPr>
              <w:t>80</w:t>
            </w:r>
          </w:p>
        </w:tc>
        <w:tc>
          <w:tcPr>
            <w:tcW w:type="dxa" w:w="1701"/>
            <w:shd w:fill="C8A0DC" w:val="clear"/>
          </w:tcPr>
          <w:p>
            <w:r>
              <w:rPr>
                <w:b w:val="0"/>
                <w:sz w:val="16"/>
              </w:rPr>
              <w:t>4.1-13 - Instalatii sanitare tip II</w:t>
            </w:r>
          </w:p>
        </w:tc>
        <w:tc>
          <w:tcPr>
            <w:tcW w:type="dxa" w:w="850"/>
            <w:shd w:fill="C8A0DC" w:val="clear"/>
          </w:tcPr>
          <w:p>
            <w:r>
              <w:rPr>
                <w:b w:val="0"/>
                <w:sz w:val="16"/>
              </w:rPr>
              <w:t>TRB05B25</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2.5</w:t>
            </w:r>
          </w:p>
        </w:tc>
        <w:tc>
          <w:tcPr>
            <w:tcW w:type="dxa" w:w="850"/>
            <w:shd w:fill="C8A0DC" w:val="clear"/>
          </w:tcPr>
          <w:p>
            <w:r>
              <w:rPr>
                <w:b w:val="0"/>
                <w:sz w:val="16"/>
              </w:rPr>
              <w:t>TRB05B25</w:t>
            </w:r>
          </w:p>
        </w:tc>
        <w:tc>
          <w:tcPr>
            <w:tcW w:type="dxa" w:w="1984"/>
            <w:shd w:fill="C8A0DC" w:val="clear"/>
          </w:tcPr>
          <w:p>
            <w:r>
              <w:rPr>
                <w:b w:val="0"/>
                <w:sz w:val="16"/>
              </w:rPr>
              <w:t>transportul materialelor prin purtat ... direct...</w:t>
            </w:r>
          </w:p>
        </w:tc>
        <w:tc>
          <w:tcPr>
            <w:tcW w:type="dxa" w:w="454"/>
            <w:shd w:fill="C8A0DC" w:val="clear"/>
          </w:tcPr>
          <w:p>
            <w:r>
              <w:rPr>
                <w:b w:val="0"/>
                <w:sz w:val="16"/>
              </w:rPr>
              <w:t>tona</w:t>
            </w:r>
          </w:p>
        </w:tc>
        <w:tc>
          <w:tcPr>
            <w:tcW w:type="dxa" w:w="680"/>
            <w:shd w:fill="C8A0DC" w:val="clear"/>
          </w:tcPr>
          <w:p>
            <w:r>
              <w:rPr>
                <w:b w:val="0"/>
                <w:sz w:val="16"/>
              </w:rPr>
              <w:t>2.5</w:t>
            </w:r>
          </w:p>
        </w:tc>
        <w:tc>
          <w:tcPr>
            <w:tcW w:type="dxa" w:w="3572"/>
            <w:shd w:fill="C8A0DC" w:val="clear"/>
          </w:tcPr>
          <w:p>
            <w:r>
              <w:rPr>
                <w:b w:val="0"/>
                <w:color w:val="CC0000"/>
                <w:sz w:val="16"/>
              </w:rPr>
              <w:t>Descriere diferită (similaritate 0.38): referință 'transportul materialelor prin purtat direct, materi', ofertat 'transportul materialelor prin purtat ... direct, materiale incomode peste 25 kg distanta 50m'</w:t>
            </w:r>
          </w:p>
        </w:tc>
      </w:tr>
      <w:tr>
        <w:tc>
          <w:tcPr>
            <w:tcW w:type="dxa" w:w="397"/>
            <w:shd w:fill="C8A0DC" w:val="clear"/>
          </w:tcPr>
          <w:p>
            <w:r>
              <w:rPr>
                <w:b w:val="0"/>
                <w:sz w:val="16"/>
              </w:rPr>
              <w:t>82</w:t>
            </w:r>
          </w:p>
        </w:tc>
        <w:tc>
          <w:tcPr>
            <w:tcW w:type="dxa" w:w="1701"/>
            <w:shd w:fill="C8A0DC" w:val="clear"/>
          </w:tcPr>
          <w:p>
            <w:r>
              <w:rPr>
                <w:b w:val="0"/>
                <w:sz w:val="16"/>
              </w:rPr>
              <w:t>4.1-13 - Instalatii sanitare tip II</w:t>
            </w:r>
          </w:p>
        </w:tc>
        <w:tc>
          <w:tcPr>
            <w:tcW w:type="dxa" w:w="850"/>
            <w:shd w:fill="C8A0DC" w:val="clear"/>
          </w:tcPr>
          <w:p>
            <w:r>
              <w:rPr>
                <w:b w:val="0"/>
                <w:sz w:val="16"/>
              </w:rPr>
              <w:t>TRI1AC13B1</w:t>
            </w:r>
          </w:p>
        </w:tc>
        <w:tc>
          <w:tcPr>
            <w:tcW w:type="dxa" w:w="1984"/>
            <w:shd w:fill="C8A0DC" w:val="clear"/>
          </w:tcPr>
          <w:p>
            <w:r>
              <w:rPr>
                <w:b w:val="0"/>
                <w:sz w:val="16"/>
              </w:rPr>
              <w:t>descarcare mat.gr.c-ambalate 10-50 kg, deplas prin</w:t>
            </w:r>
          </w:p>
        </w:tc>
        <w:tc>
          <w:tcPr>
            <w:tcW w:type="dxa" w:w="454"/>
            <w:shd w:fill="C8A0DC" w:val="clear"/>
          </w:tcPr>
          <w:p>
            <w:r>
              <w:rPr>
                <w:b w:val="0"/>
                <w:sz w:val="16"/>
              </w:rPr>
              <w:t>tona</w:t>
            </w:r>
          </w:p>
        </w:tc>
        <w:tc>
          <w:tcPr>
            <w:tcW w:type="dxa" w:w="680"/>
            <w:shd w:fill="C8A0DC" w:val="clear"/>
          </w:tcPr>
          <w:p>
            <w:r>
              <w:rPr>
                <w:b w:val="0"/>
                <w:sz w:val="16"/>
              </w:rPr>
              <w:t>2.5</w:t>
            </w:r>
          </w:p>
        </w:tc>
        <w:tc>
          <w:tcPr>
            <w:tcW w:type="dxa" w:w="850"/>
            <w:shd w:fill="C8A0DC" w:val="clear"/>
          </w:tcPr>
          <w:p>
            <w:r>
              <w:rPr>
                <w:b w:val="0"/>
                <w:sz w:val="16"/>
              </w:rPr>
              <w:t>TRI1AC13B1</w:t>
            </w:r>
          </w:p>
        </w:tc>
        <w:tc>
          <w:tcPr>
            <w:tcW w:type="dxa" w:w="1984"/>
            <w:shd w:fill="C8A0DC" w:val="clear"/>
          </w:tcPr>
          <w:p>
            <w:r>
              <w:rPr>
                <w:b w:val="0"/>
                <w:sz w:val="16"/>
              </w:rPr>
              <w:t>descarcare ... materiale gr.c-ambalate 10-50 kg...</w:t>
            </w:r>
          </w:p>
        </w:tc>
        <w:tc>
          <w:tcPr>
            <w:tcW w:type="dxa" w:w="454"/>
            <w:shd w:fill="C8A0DC" w:val="clear"/>
          </w:tcPr>
          <w:p>
            <w:r>
              <w:rPr>
                <w:b w:val="0"/>
                <w:sz w:val="16"/>
              </w:rPr>
              <w:t>tona</w:t>
            </w:r>
          </w:p>
        </w:tc>
        <w:tc>
          <w:tcPr>
            <w:tcW w:type="dxa" w:w="680"/>
            <w:shd w:fill="C8A0DC" w:val="clear"/>
          </w:tcPr>
          <w:p>
            <w:r>
              <w:rPr>
                <w:b w:val="0"/>
                <w:sz w:val="16"/>
              </w:rPr>
              <w:t>2.5</w:t>
            </w:r>
          </w:p>
        </w:tc>
        <w:tc>
          <w:tcPr>
            <w:tcW w:type="dxa" w:w="3572"/>
            <w:shd w:fill="C8A0DC" w:val="clear"/>
          </w:tcPr>
          <w:p>
            <w:r>
              <w:rPr>
                <w:b w:val="0"/>
                <w:color w:val="CC0000"/>
                <w:sz w:val="16"/>
              </w:rPr>
              <w:t>Descriere diferită (similaritate 0.47): referință 'descarcare mat.grosime.c-ambalate 10-50 kg, deplas prin', ofertat 'descarcare ... materiale grosime.c-ambalate 10-50 kg,deplas.prin purtare pina la 10m asezare vagon-rampa categ'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150</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SC04A</w:t>
            </w:r>
          </w:p>
          <w:p>
            <w:pPr>
              <w:ind w:left="280"/>
            </w:pPr>
            <w:r>
              <w:rPr>
                <w:b w:val="0"/>
                <w:sz w:val="16"/>
              </w:rPr>
              <w:t>$6704318</w:t>
            </w:r>
          </w:p>
        </w:tc>
        <w:tc>
          <w:tcPr>
            <w:tcW w:type="dxa" w:w="1984"/>
            <w:shd w:fill="FFFF99" w:val="clear"/>
          </w:tcPr>
          <w:p>
            <w:r>
              <w:rPr>
                <w:b w:val="0"/>
                <w:sz w:val="16"/>
              </w:rPr>
              <w:t>tub poliprop cu o mufa htem dn 40x750 cod 62500...</w:t>
            </w:r>
          </w:p>
        </w:tc>
        <w:tc>
          <w:tcPr>
            <w:tcW w:type="dxa" w:w="454"/>
            <w:shd w:fill="FFFF99" w:val="clear"/>
          </w:tcPr>
          <w:p>
            <w:r>
              <w:rPr>
                <w:b w:val="0"/>
                <w:sz w:val="16"/>
              </w:rPr>
              <w:t>buc</w:t>
            </w:r>
          </w:p>
        </w:tc>
        <w:tc>
          <w:tcPr>
            <w:tcW w:type="dxa" w:w="680"/>
            <w:shd w:fill="FFFF99" w:val="clear"/>
          </w:tcPr>
          <w:p>
            <w:r>
              <w:rPr>
                <w:b w:val="0"/>
                <w:sz w:val="16"/>
              </w:rPr>
              <w:t>6.21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151</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SA16E</w:t>
            </w:r>
          </w:p>
          <w:p>
            <w:pPr>
              <w:ind w:left="280"/>
            </w:pPr>
            <w:r>
              <w:rPr>
                <w:b w:val="0"/>
                <w:sz w:val="16"/>
              </w:rPr>
              <w:t>$3000</w:t>
            </w:r>
          </w:p>
        </w:tc>
        <w:tc>
          <w:tcPr>
            <w:tcW w:type="dxa" w:w="1984"/>
            <w:shd w:fill="FFFF99" w:val="clear"/>
          </w:tcPr>
          <w:p>
            <w:r>
              <w:rPr>
                <w:b w:val="0"/>
                <w:sz w:val="16"/>
              </w:rPr>
              <w:t>aparat de sudura tip 'coprax' 2204/50hz/700 w</w:t>
            </w:r>
          </w:p>
        </w:tc>
        <w:tc>
          <w:tcPr>
            <w:tcW w:type="dxa" w:w="454"/>
            <w:shd w:fill="FFFF99" w:val="clear"/>
          </w:tcPr>
          <w:p>
            <w:r>
              <w:rPr>
                <w:b w:val="0"/>
                <w:sz w:val="16"/>
              </w:rPr>
              <w:t>ora</w:t>
            </w:r>
          </w:p>
        </w:tc>
        <w:tc>
          <w:tcPr>
            <w:tcW w:type="dxa" w:w="680"/>
            <w:shd w:fill="FFFF99" w:val="clear"/>
          </w:tcPr>
          <w:p>
            <w:r>
              <w:rPr>
                <w:b w:val="0"/>
                <w:sz w:val="16"/>
              </w:rPr>
              <w:t>0.14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152</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SC06A</w:t>
            </w:r>
          </w:p>
          <w:p>
            <w:pPr>
              <w:ind w:left="280"/>
            </w:pPr>
            <w:r>
              <w:rPr>
                <w:b w:val="0"/>
                <w:sz w:val="16"/>
              </w:rPr>
              <w:t>$4202797</w:t>
            </w:r>
          </w:p>
        </w:tc>
        <w:tc>
          <w:tcPr>
            <w:tcW w:type="dxa" w:w="1984"/>
            <w:shd w:fill="FFFF99" w:val="clear"/>
          </w:tcPr>
          <w:p>
            <w:r>
              <w:rPr>
                <w:b w:val="0"/>
                <w:sz w:val="16"/>
              </w:rPr>
              <w:t>sifon pentru lavoar tip butelie alama 1 1/4 s 9611</w:t>
            </w:r>
          </w:p>
        </w:tc>
        <w:tc>
          <w:tcPr>
            <w:tcW w:type="dxa" w:w="454"/>
            <w:shd w:fill="FFFF99" w:val="clear"/>
          </w:tcPr>
          <w:p>
            <w:r>
              <w:rPr>
                <w:b w:val="0"/>
                <w:sz w:val="16"/>
              </w:rPr>
              <w:t>buc</w:t>
            </w:r>
          </w:p>
        </w:tc>
        <w:tc>
          <w:tcPr>
            <w:tcW w:type="dxa" w:w="680"/>
            <w:shd w:fill="FFFF99" w:val="clear"/>
          </w:tcPr>
          <w:p>
            <w:r>
              <w:rPr>
                <w:b w:val="0"/>
                <w:sz w:val="16"/>
              </w:rPr>
              <w:t>0.86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153</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SC07A</w:t>
            </w:r>
          </w:p>
          <w:p>
            <w:pPr>
              <w:ind w:left="280"/>
            </w:pPr>
            <w:r>
              <w:rPr>
                <w:b w:val="0"/>
                <w:sz w:val="16"/>
              </w:rPr>
              <w:t>$2452958</w:t>
            </w:r>
          </w:p>
        </w:tc>
        <w:tc>
          <w:tcPr>
            <w:tcW w:type="dxa" w:w="1984"/>
            <w:shd w:fill="FFFF99" w:val="clear"/>
          </w:tcPr>
          <w:p>
            <w:r>
              <w:rPr>
                <w:b w:val="0"/>
                <w:sz w:val="16"/>
              </w:rPr>
              <w:t>rezervor wc r 2 semiinaltime alb c.1 s 9441</w:t>
            </w:r>
          </w:p>
        </w:tc>
        <w:tc>
          <w:tcPr>
            <w:tcW w:type="dxa" w:w="454"/>
            <w:shd w:fill="FFFF99" w:val="clear"/>
          </w:tcPr>
          <w:p>
            <w:r>
              <w:rPr>
                <w:b w:val="0"/>
                <w:sz w:val="16"/>
              </w:rPr>
              <w:t>buc</w:t>
            </w:r>
          </w:p>
        </w:tc>
        <w:tc>
          <w:tcPr>
            <w:tcW w:type="dxa" w:w="680"/>
            <w:shd w:fill="FFFF99" w:val="clear"/>
          </w:tcPr>
          <w:p>
            <w:r>
              <w:rPr>
                <w:b w:val="0"/>
                <w:sz w:val="16"/>
              </w:rPr>
              <w:t>7.77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154</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SE59A</w:t>
            </w:r>
          </w:p>
          <w:p>
            <w:pPr>
              <w:ind w:left="280"/>
            </w:pPr>
            <w:r>
              <w:rPr>
                <w:b w:val="0"/>
                <w:sz w:val="16"/>
              </w:rPr>
              <w:t>$7318902</w:t>
            </w:r>
          </w:p>
        </w:tc>
        <w:tc>
          <w:tcPr>
            <w:tcW w:type="dxa" w:w="1984"/>
            <w:shd w:fill="FFFF99" w:val="clear"/>
          </w:tcPr>
          <w:p>
            <w:r>
              <w:rPr>
                <w:b w:val="0"/>
                <w:sz w:val="16"/>
              </w:rPr>
              <w:t>distribuitor șervetele, de perete</w:t>
            </w:r>
          </w:p>
        </w:tc>
        <w:tc>
          <w:tcPr>
            <w:tcW w:type="dxa" w:w="454"/>
            <w:shd w:fill="FFFF99" w:val="clear"/>
          </w:tcPr>
          <w:p>
            <w:r>
              <w:rPr>
                <w:b w:val="0"/>
                <w:sz w:val="16"/>
              </w:rPr>
              <w:t>buc</w:t>
            </w:r>
          </w:p>
        </w:tc>
        <w:tc>
          <w:tcPr>
            <w:tcW w:type="dxa" w:w="680"/>
            <w:shd w:fill="FFFF99" w:val="clear"/>
          </w:tcPr>
          <w:p>
            <w:r>
              <w:rPr>
                <w:b w:val="0"/>
                <w:sz w:val="16"/>
              </w:rPr>
              <w:t>10.36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155</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SC06A</w:t>
            </w:r>
          </w:p>
          <w:p>
            <w:pPr>
              <w:ind w:left="280"/>
            </w:pPr>
            <w:r>
              <w:rPr>
                <w:b w:val="0"/>
                <w:sz w:val="16"/>
              </w:rPr>
              <w:t>$6704316</w:t>
            </w:r>
          </w:p>
        </w:tc>
        <w:tc>
          <w:tcPr>
            <w:tcW w:type="dxa" w:w="1984"/>
            <w:shd w:fill="FFFF99" w:val="clear"/>
          </w:tcPr>
          <w:p>
            <w:r>
              <w:rPr>
                <w:b w:val="0"/>
                <w:sz w:val="16"/>
              </w:rPr>
              <w:t>tub poliprop cu o mufa htem dn 40x250 cod 62500023</w:t>
            </w:r>
          </w:p>
        </w:tc>
        <w:tc>
          <w:tcPr>
            <w:tcW w:type="dxa" w:w="454"/>
            <w:shd w:fill="FFFF99" w:val="clear"/>
          </w:tcPr>
          <w:p>
            <w:r>
              <w:rPr>
                <w:b w:val="0"/>
                <w:sz w:val="16"/>
              </w:rPr>
              <w:t>buc</w:t>
            </w:r>
          </w:p>
        </w:tc>
        <w:tc>
          <w:tcPr>
            <w:tcW w:type="dxa" w:w="680"/>
            <w:shd w:fill="FFFF99" w:val="clear"/>
          </w:tcPr>
          <w:p>
            <w:r>
              <w:rPr>
                <w:b w:val="0"/>
                <w:sz w:val="16"/>
              </w:rPr>
              <w:t>0.52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156</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SC06A</w:t>
            </w:r>
          </w:p>
          <w:p>
            <w:pPr>
              <w:ind w:left="280"/>
            </w:pPr>
            <w:r>
              <w:rPr>
                <w:b w:val="0"/>
                <w:sz w:val="16"/>
              </w:rPr>
              <w:t>$4203325</w:t>
            </w:r>
          </w:p>
        </w:tc>
        <w:tc>
          <w:tcPr>
            <w:tcW w:type="dxa" w:w="1984"/>
            <w:shd w:fill="FFFF99" w:val="clear"/>
          </w:tcPr>
          <w:p>
            <w:r>
              <w:rPr>
                <w:b w:val="0"/>
                <w:sz w:val="16"/>
              </w:rPr>
              <w:t>ventil scurgere lavoar.spalator 1 1/2 fara rac ...</w:t>
            </w:r>
          </w:p>
        </w:tc>
        <w:tc>
          <w:tcPr>
            <w:tcW w:type="dxa" w:w="454"/>
            <w:shd w:fill="FFFF99" w:val="clear"/>
          </w:tcPr>
          <w:p>
            <w:r>
              <w:rPr>
                <w:b w:val="0"/>
                <w:sz w:val="16"/>
              </w:rPr>
              <w:t>buc</w:t>
            </w:r>
          </w:p>
        </w:tc>
        <w:tc>
          <w:tcPr>
            <w:tcW w:type="dxa" w:w="680"/>
            <w:shd w:fill="FFFF99" w:val="clear"/>
          </w:tcPr>
          <w:p>
            <w:r>
              <w:rPr>
                <w:b w:val="0"/>
                <w:sz w:val="16"/>
              </w:rPr>
              <w:t>0.86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157</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SD01A</w:t>
            </w:r>
          </w:p>
          <w:p>
            <w:pPr>
              <w:ind w:left="280"/>
            </w:pPr>
            <w:r>
              <w:rPr>
                <w:b w:val="0"/>
                <w:sz w:val="16"/>
              </w:rPr>
              <w:t>$4203935</w:t>
            </w:r>
          </w:p>
        </w:tc>
        <w:tc>
          <w:tcPr>
            <w:tcW w:type="dxa" w:w="1984"/>
            <w:shd w:fill="FFFF99" w:val="clear"/>
          </w:tcPr>
          <w:p>
            <w:r>
              <w:rPr>
                <w:b w:val="0"/>
                <w:sz w:val="16"/>
              </w:rPr>
              <w:t>rozeta metalica pentru tevi simb.492 d 1 toli c...</w:t>
            </w:r>
          </w:p>
        </w:tc>
        <w:tc>
          <w:tcPr>
            <w:tcW w:type="dxa" w:w="454"/>
            <w:shd w:fill="FFFF99" w:val="clear"/>
          </w:tcPr>
          <w:p>
            <w:r>
              <w:rPr>
                <w:b w:val="0"/>
                <w:sz w:val="16"/>
              </w:rPr>
              <w:t>buc</w:t>
            </w:r>
          </w:p>
        </w:tc>
        <w:tc>
          <w:tcPr>
            <w:tcW w:type="dxa" w:w="680"/>
            <w:shd w:fill="FFFF99" w:val="clear"/>
          </w:tcPr>
          <w:p>
            <w:r>
              <w:rPr>
                <w:b w:val="0"/>
                <w:sz w:val="16"/>
              </w:rPr>
              <w:t>10.36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91 principale</w:t>
            </w:r>
          </w:p>
        </w:tc>
        <w:tc>
          <w:tcPr>
            <w:tcW w:type="dxa" w:w="680"/>
            <w:gridSpan w:val="4"/>
            <w:shd w:fill="D9D9D9" w:val="clear"/>
          </w:tcPr>
          <w:p>
            <w:r>
              <w:rPr>
                <w:b w:val="0"/>
                <w:color w:val="000000"/>
                <w:sz w:val="18"/>
              </w:rPr>
              <w:t>Ofertă: 89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4.1-11 — Inst apa cald panou solar tipI  │  LIPSA: 6  │  EXTRA: 0  │  Delta: -6</w:t>
            </w:r>
          </w:p>
        </w:tc>
      </w:tr>
      <w:tr>
        <w:tc>
          <w:tcPr>
            <w:tcW w:type="dxa" w:w="397"/>
            <w:shd w:fill="FFB3B3" w:val="clear"/>
          </w:tcPr>
          <w:p>
            <w:r>
              <w:rPr>
                <w:b w:val="0"/>
                <w:sz w:val="16"/>
              </w:rPr>
              <w:t>2</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ID11C1</w:t>
            </w:r>
          </w:p>
          <w:p>
            <w:pPr>
              <w:ind w:left="280"/>
            </w:pPr>
            <w:r>
              <w:rPr>
                <w:b w:val="0"/>
                <w:sz w:val="16"/>
              </w:rPr>
              <w:t>$9000831</w:t>
            </w:r>
          </w:p>
        </w:tc>
        <w:tc>
          <w:tcPr>
            <w:tcW w:type="dxa" w:w="1984"/>
            <w:shd w:fill="FFB3B3" w:val="clear"/>
          </w:tcPr>
          <w:p>
            <w:r>
              <w:rPr>
                <w:b w:val="0"/>
                <w:sz w:val="16"/>
              </w:rPr>
              <w:t>-robinet cu flanse si sfera dn 50 mm</w:t>
            </w:r>
          </w:p>
        </w:tc>
        <w:tc>
          <w:tcPr>
            <w:tcW w:type="dxa" w:w="454"/>
            <w:shd w:fill="FFB3B3" w:val="clear"/>
          </w:tcPr>
          <w:p>
            <w:r>
              <w:rPr>
                <w:b w:val="0"/>
                <w:sz w:val="16"/>
              </w:rPr>
              <w:t>buc</w:t>
            </w:r>
          </w:p>
        </w:tc>
        <w:tc>
          <w:tcPr>
            <w:tcW w:type="dxa" w:w="680"/>
            <w:shd w:fill="FFB3B3" w:val="clear"/>
          </w:tcPr>
          <w:p>
            <w:r>
              <w:rPr>
                <w:b w:val="0"/>
                <w:sz w:val="16"/>
              </w:rPr>
              <w:t>7.0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3</w:t>
            </w:r>
          </w:p>
        </w:tc>
        <w:tc>
          <w:tcPr>
            <w:tcW w:type="dxa" w:w="1701"/>
            <w:shd w:fill="FFB347" w:val="clear"/>
          </w:tcPr>
          <w:p>
            <w:r>
              <w:rPr>
                <w:b w:val="0"/>
                <w:sz w:val="16"/>
              </w:rPr>
              <w:t>4.1-11 - Inst apa cald panou solar tipI</w:t>
            </w:r>
          </w:p>
        </w:tc>
        <w:tc>
          <w:tcPr>
            <w:tcW w:type="dxa" w:w="850"/>
            <w:shd w:fill="FFB347" w:val="clear"/>
          </w:tcPr>
          <w:p>
            <w:r>
              <w:rPr>
                <w:b w:val="0"/>
                <w:sz w:val="16"/>
                <w:u w:val="single"/>
              </w:rPr>
              <w:t>ID11B2</w:t>
            </w:r>
          </w:p>
          <w:p>
            <w:pPr>
              <w:ind w:left="280"/>
            </w:pPr>
            <w:r>
              <w:rPr>
                <w:b w:val="0"/>
                <w:sz w:val="16"/>
              </w:rPr>
              <w:t>$9100195</w:t>
            </w:r>
          </w:p>
        </w:tc>
        <w:tc>
          <w:tcPr>
            <w:tcW w:type="dxa" w:w="1984"/>
            <w:shd w:fill="FFB347" w:val="clear"/>
          </w:tcPr>
          <w:p>
            <w:r>
              <w:rPr>
                <w:b w:val="0"/>
                <w:sz w:val="16"/>
              </w:rPr>
              <w:t>-robinet de trecere cu sfera cu tija d: 40 mm</w:t>
            </w:r>
          </w:p>
        </w:tc>
        <w:tc>
          <w:tcPr>
            <w:tcW w:type="dxa" w:w="454"/>
            <w:shd w:fill="FFB347" w:val="clear"/>
          </w:tcPr>
          <w:p>
            <w:r>
              <w:rPr>
                <w:b w:val="0"/>
                <w:sz w:val="16"/>
              </w:rPr>
              <w:t>buc</w:t>
            </w:r>
          </w:p>
        </w:tc>
        <w:tc>
          <w:tcPr>
            <w:tcW w:type="dxa" w:w="680"/>
            <w:shd w:fill="FFB347" w:val="clear"/>
          </w:tcPr>
          <w:p>
            <w:r>
              <w:rPr>
                <w:b w:val="0"/>
                <w:sz w:val="16"/>
              </w:rPr>
              <w:t>6.0</w:t>
            </w:r>
          </w:p>
        </w:tc>
        <w:tc>
          <w:tcPr>
            <w:tcW w:type="dxa" w:w="850"/>
            <w:shd w:fill="FFB347" w:val="clear"/>
          </w:tcPr>
          <w:p>
            <w:r>
              <w:rPr>
                <w:b w:val="0"/>
                <w:sz w:val="16"/>
                <w:u w:val="single"/>
              </w:rPr>
              <w:t>ID11B2</w:t>
            </w:r>
          </w:p>
          <w:p>
            <w:pPr>
              <w:ind w:left="280"/>
            </w:pPr>
            <w:r>
              <w:rPr>
                <w:b w:val="0"/>
                <w:sz w:val="16"/>
              </w:rPr>
              <w:t>$7344128</w:t>
            </w:r>
          </w:p>
        </w:tc>
        <w:tc>
          <w:tcPr>
            <w:tcW w:type="dxa" w:w="1984"/>
            <w:shd w:fill="FFB347" w:val="clear"/>
          </w:tcPr>
          <w:p>
            <w:r>
              <w:rPr>
                <w:b w:val="0"/>
                <w:sz w:val="16"/>
              </w:rPr>
              <w:t>robinet cu flanse si sfera dn 50 mm</w:t>
            </w:r>
          </w:p>
        </w:tc>
        <w:tc>
          <w:tcPr>
            <w:tcW w:type="dxa" w:w="454"/>
            <w:shd w:fill="FFB347" w:val="clear"/>
          </w:tcPr>
          <w:p>
            <w:r>
              <w:rPr>
                <w:b w:val="0"/>
                <w:sz w:val="16"/>
              </w:rPr>
              <w:t>buc</w:t>
            </w:r>
          </w:p>
        </w:tc>
        <w:tc>
          <w:tcPr>
            <w:tcW w:type="dxa" w:w="680"/>
            <w:shd w:fill="FFB347" w:val="clear"/>
          </w:tcPr>
          <w:p>
            <w:r>
              <w:rPr>
                <w:b w:val="0"/>
                <w:sz w:val="16"/>
              </w:rPr>
              <w:t>6.04</w:t>
            </w:r>
          </w:p>
        </w:tc>
        <w:tc>
          <w:tcPr>
            <w:tcW w:type="dxa" w:w="3572"/>
            <w:shd w:fill="FFB347" w:val="clear"/>
          </w:tcPr>
          <w:p>
            <w:r>
              <w:rPr>
                <w:b w:val="0"/>
                <w:color w:val="CC0000"/>
                <w:sz w:val="16"/>
              </w:rPr>
              <w:t>Cod similar — posibilă eroare OCR sau variație: referință '$9100195', ofertat '$7344128'. Cod diferit (produs echivalent): '$9100195' ↔ '$7344128'. Necesită verificare manuală.</w:t>
            </w:r>
          </w:p>
        </w:tc>
      </w:tr>
      <w:tr>
        <w:tc>
          <w:tcPr>
            <w:tcW w:type="dxa" w:w="397"/>
            <w:shd w:fill="FFB3B3" w:val="clear"/>
          </w:tcPr>
          <w:p>
            <w:r>
              <w:rPr>
                <w:b w:val="0"/>
                <w:sz w:val="16"/>
              </w:rPr>
              <w:t>4</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ID11B1</w:t>
            </w:r>
          </w:p>
          <w:p>
            <w:pPr>
              <w:ind w:left="280"/>
            </w:pPr>
            <w:r>
              <w:rPr>
                <w:b w:val="0"/>
                <w:sz w:val="16"/>
              </w:rPr>
              <w:t>$0007019</w:t>
            </w:r>
          </w:p>
        </w:tc>
        <w:tc>
          <w:tcPr>
            <w:tcW w:type="dxa" w:w="1984"/>
            <w:shd w:fill="FFB3B3" w:val="clear"/>
          </w:tcPr>
          <w:p>
            <w:r>
              <w:rPr>
                <w:b w:val="0"/>
                <w:sz w:val="16"/>
              </w:rPr>
              <w:t>-robinet dn 112'</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ID14D1</w:t>
            </w:r>
          </w:p>
          <w:p>
            <w:pPr>
              <w:ind w:left="280"/>
            </w:pPr>
            <w:r>
              <w:rPr>
                <w:b w:val="0"/>
                <w:sz w:val="16"/>
              </w:rPr>
              <w:t>$8813017</w:t>
            </w:r>
          </w:p>
        </w:tc>
        <w:tc>
          <w:tcPr>
            <w:tcW w:type="dxa" w:w="1984"/>
            <w:shd w:fill="FFB3B3" w:val="clear"/>
          </w:tcPr>
          <w:p>
            <w:r>
              <w:rPr>
                <w:b w:val="0"/>
                <w:sz w:val="16"/>
              </w:rPr>
              <w:t>-clapet retinere oriz fi-fi d.2'</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10</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ID14D1</w:t>
            </w:r>
          </w:p>
          <w:p>
            <w:pPr>
              <w:ind w:left="280"/>
            </w:pPr>
            <w:r>
              <w:rPr>
                <w:b w:val="0"/>
                <w:sz w:val="16"/>
              </w:rPr>
              <w:t>$1100068</w:t>
            </w:r>
          </w:p>
        </w:tc>
        <w:tc>
          <w:tcPr>
            <w:tcW w:type="dxa" w:w="1984"/>
            <w:shd w:fill="FFB3B3" w:val="clear"/>
          </w:tcPr>
          <w:p>
            <w:r>
              <w:rPr>
                <w:b w:val="0"/>
                <w:sz w:val="16"/>
              </w:rPr>
              <w:t>-clapeta sens dn 40</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11</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ID14C1</w:t>
            </w:r>
          </w:p>
          <w:p>
            <w:pPr>
              <w:ind w:left="280"/>
            </w:pPr>
            <w:r>
              <w:rPr>
                <w:b w:val="0"/>
                <w:sz w:val="16"/>
              </w:rPr>
              <w:t>$8813015</w:t>
            </w:r>
          </w:p>
        </w:tc>
        <w:tc>
          <w:tcPr>
            <w:tcW w:type="dxa" w:w="1984"/>
            <w:shd w:fill="FFB3B3" w:val="clear"/>
          </w:tcPr>
          <w:p>
            <w:r>
              <w:rPr>
                <w:b w:val="0"/>
                <w:sz w:val="16"/>
              </w:rPr>
              <w:t>-clapet retinere oriz fi-fi d.1' 1/4</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13</w:t>
            </w:r>
          </w:p>
        </w:tc>
        <w:tc>
          <w:tcPr>
            <w:tcW w:type="dxa" w:w="1701"/>
            <w:shd w:fill="FFB3B3" w:val="clear"/>
          </w:tcPr>
          <w:p>
            <w:r>
              <w:rPr>
                <w:b w:val="0"/>
                <w:sz w:val="16"/>
              </w:rPr>
              <w:t>4.1-11 - Inst apa cald panou solar tipI</w:t>
            </w:r>
          </w:p>
        </w:tc>
        <w:tc>
          <w:tcPr>
            <w:tcW w:type="dxa" w:w="850"/>
            <w:shd w:fill="FFB3B3" w:val="clear"/>
          </w:tcPr>
          <w:p>
            <w:r>
              <w:rPr>
                <w:b w:val="0"/>
                <w:sz w:val="16"/>
                <w:u w:val="single"/>
              </w:rPr>
              <w:t>SE56A</w:t>
            </w:r>
          </w:p>
          <w:p>
            <w:pPr>
              <w:ind w:left="280"/>
            </w:pPr>
            <w:r>
              <w:rPr>
                <w:b w:val="0"/>
                <w:sz w:val="16"/>
              </w:rPr>
              <w:t>$8815352</w:t>
            </w:r>
          </w:p>
        </w:tc>
        <w:tc>
          <w:tcPr>
            <w:tcW w:type="dxa" w:w="1984"/>
            <w:shd w:fill="FFB3B3" w:val="clear"/>
          </w:tcPr>
          <w:p>
            <w:r>
              <w:rPr>
                <w:b w:val="0"/>
                <w:sz w:val="16"/>
              </w:rPr>
              <w:t>-filtru de impuritati tip y ø 1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25 principale</w:t>
            </w:r>
          </w:p>
        </w:tc>
        <w:tc>
          <w:tcPr>
            <w:tcW w:type="dxa" w:w="680"/>
            <w:gridSpan w:val="4"/>
            <w:shd w:fill="D9D9D9" w:val="clear"/>
          </w:tcPr>
          <w:p>
            <w:r>
              <w:rPr>
                <w:b w:val="0"/>
                <w:color w:val="000000"/>
                <w:sz w:val="18"/>
              </w:rPr>
              <w:t>Ofertă: 19 principale</w:t>
            </w:r>
            <w:r>
              <w:rPr>
                <w:b w:val="0"/>
                <w:color w:val="000000"/>
                <w:sz w:val="18"/>
              </w:rPr>
              <w:t xml:space="preserve">  ▼ 6 lipsă</w:t>
            </w:r>
          </w:p>
        </w:tc>
        <w:tc>
          <w:tcPr>
            <w:tcW w:type="dxa" w:w="3572"/>
            <w:shd w:fill="D9D9D9" w:val="clear"/>
          </w:tcPr>
          <w:p/>
        </w:tc>
      </w:tr>
      <w:tr>
        <w:tc>
          <w:tcPr>
            <w:tcW w:type="dxa" w:w="3572"/>
            <w:gridSpan w:val="11"/>
            <w:shd w:fill="D9D9D9" w:val="clear"/>
          </w:tcPr>
          <w:p>
            <w:r>
              <w:rPr>
                <w:b/>
                <w:sz w:val="18"/>
              </w:rPr>
              <w:t>Capitol de lucrări 4.1-14 — Inst sanit hidranti int tip II  │  LIPSA: 3  │  EXTRA: 1  │  Delta: -2</w:t>
            </w:r>
          </w:p>
        </w:tc>
      </w:tr>
      <w:tr>
        <w:tc>
          <w:tcPr>
            <w:tcW w:type="dxa" w:w="397"/>
          </w:tcPr>
          <w:p>
            <w:r>
              <w:rPr>
                <w:b w:val="0"/>
                <w:sz w:val="16"/>
              </w:rPr>
              <w:t>4</w:t>
            </w:r>
          </w:p>
        </w:tc>
        <w:tc>
          <w:tcPr>
            <w:tcW w:type="dxa" w:w="1701"/>
          </w:tcPr>
          <w:p>
            <w:r>
              <w:rPr>
                <w:b w:val="0"/>
                <w:sz w:val="16"/>
              </w:rPr>
              <w:t>4.1-14 - Inst sanit hidranti int tip II</w:t>
            </w:r>
          </w:p>
        </w:tc>
        <w:tc>
          <w:tcPr>
            <w:tcW w:type="dxa" w:w="850"/>
          </w:tcPr>
          <w:p>
            <w:r>
              <w:rPr>
                <w:b w:val="0"/>
                <w:sz w:val="16"/>
              </w:rPr>
              <w:t>02012A1</w:t>
            </w:r>
          </w:p>
        </w:tc>
        <w:tc>
          <w:tcPr>
            <w:tcW w:type="dxa" w:w="1984"/>
          </w:tcPr>
          <w:p>
            <w:r>
              <w:rPr>
                <w:b w:val="0"/>
                <w:sz w:val="16"/>
              </w:rPr>
              <w:t>cot pehd75/90 gr</w:t>
            </w:r>
          </w:p>
        </w:tc>
        <w:tc>
          <w:tcPr>
            <w:tcW w:type="dxa" w:w="454"/>
          </w:tcPr>
          <w:p>
            <w:r>
              <w:rPr>
                <w:b w:val="0"/>
                <w:sz w:val="16"/>
              </w:rPr>
              <w:t>buc</w:t>
            </w:r>
          </w:p>
        </w:tc>
        <w:tc>
          <w:tcPr>
            <w:tcW w:type="dxa" w:w="680"/>
          </w:tcPr>
          <w:p>
            <w:r>
              <w:rPr>
                <w:b w:val="0"/>
                <w:sz w:val="16"/>
              </w:rPr>
              <w:t>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6</w:t>
            </w:r>
          </w:p>
        </w:tc>
        <w:tc>
          <w:tcPr>
            <w:tcW w:type="dxa" w:w="1701"/>
            <w:shd w:fill="FFB347" w:val="clear"/>
          </w:tcPr>
          <w:p>
            <w:r>
              <w:rPr>
                <w:b w:val="0"/>
                <w:sz w:val="16"/>
              </w:rPr>
              <w:t>4.1-14 - Inst sanit hidranti int tip II</w:t>
            </w:r>
          </w:p>
        </w:tc>
        <w:tc>
          <w:tcPr>
            <w:tcW w:type="dxa" w:w="850"/>
            <w:shd w:fill="FFB347" w:val="clear"/>
          </w:tcPr>
          <w:p>
            <w:r>
              <w:rPr>
                <w:b w:val="0"/>
                <w:sz w:val="16"/>
              </w:rPr>
              <w:t>IC41B</w:t>
            </w:r>
          </w:p>
        </w:tc>
        <w:tc>
          <w:tcPr>
            <w:tcW w:type="dxa" w:w="1984"/>
            <w:shd w:fill="FFB347" w:val="clear"/>
          </w:tcPr>
          <w:p>
            <w:r>
              <w:rPr>
                <w:b w:val="0"/>
                <w:sz w:val="16"/>
              </w:rPr>
              <w:t>bratara ptr.fixarea cond d =2 ' 50 mm l:il21 -0...</w:t>
            </w:r>
          </w:p>
        </w:tc>
        <w:tc>
          <w:tcPr>
            <w:tcW w:type="dxa" w:w="454"/>
            <w:shd w:fill="FFB347" w:val="clear"/>
          </w:tcPr>
          <w:p>
            <w:r>
              <w:rPr>
                <w:b w:val="0"/>
                <w:sz w:val="16"/>
              </w:rPr>
              <w:t>buc</w:t>
            </w:r>
          </w:p>
        </w:tc>
        <w:tc>
          <w:tcPr>
            <w:tcW w:type="dxa" w:w="680"/>
            <w:shd w:fill="FFB347" w:val="clear"/>
          </w:tcPr>
          <w:p>
            <w:r>
              <w:rPr>
                <w:b w:val="0"/>
                <w:sz w:val="16"/>
              </w:rPr>
              <w:t>30.0</w:t>
            </w:r>
          </w:p>
        </w:tc>
        <w:tc>
          <w:tcPr>
            <w:tcW w:type="dxa" w:w="850"/>
            <w:shd w:fill="FFB347" w:val="clear"/>
          </w:tcPr>
          <w:p>
            <w:r>
              <w:rPr>
                <w:b w:val="0"/>
                <w:sz w:val="16"/>
              </w:rPr>
              <w:t>IC41B1</w:t>
            </w:r>
          </w:p>
        </w:tc>
        <w:tc>
          <w:tcPr>
            <w:tcW w:type="dxa" w:w="1984"/>
            <w:shd w:fill="FFB347" w:val="clear"/>
          </w:tcPr>
          <w:p>
            <w:r>
              <w:rPr>
                <w:b w:val="0"/>
                <w:sz w:val="16"/>
              </w:rPr>
              <w:t>bratara ptr.fixarea cond d =2 ' 50 mm</w:t>
            </w:r>
          </w:p>
        </w:tc>
        <w:tc>
          <w:tcPr>
            <w:tcW w:type="dxa" w:w="454"/>
            <w:shd w:fill="FFB347" w:val="clear"/>
          </w:tcPr>
          <w:p>
            <w:r>
              <w:rPr>
                <w:b w:val="0"/>
                <w:sz w:val="16"/>
              </w:rPr>
              <w:t>buc</w:t>
            </w:r>
          </w:p>
        </w:tc>
        <w:tc>
          <w:tcPr>
            <w:tcW w:type="dxa" w:w="680"/>
            <w:shd w:fill="FFB347" w:val="clear"/>
          </w:tcPr>
          <w:p>
            <w:r>
              <w:rPr>
                <w:b w:val="0"/>
                <w:sz w:val="16"/>
              </w:rPr>
              <w:t>30.0</w:t>
            </w:r>
          </w:p>
        </w:tc>
        <w:tc>
          <w:tcPr>
            <w:tcW w:type="dxa" w:w="3572"/>
            <w:shd w:fill="FFB347" w:val="clear"/>
          </w:tcPr>
          <w:p>
            <w:r>
              <w:rPr>
                <w:b w:val="0"/>
                <w:color w:val="CC0000"/>
                <w:sz w:val="16"/>
              </w:rPr>
              <w:t>Cod similar — posibilă eroare OCR sau variație: referință 'IC41B', ofertat 'IC41B1'. Cod variant: referinta 'IC41B', ofertat 'IC41B1'. Necesită verificare manuală.</w:t>
            </w:r>
          </w:p>
        </w:tc>
      </w:tr>
      <w:tr>
        <w:tc>
          <w:tcPr>
            <w:tcW w:type="dxa" w:w="397"/>
            <w:shd w:fill="FFB347" w:val="clear"/>
          </w:tcPr>
          <w:p>
            <w:r>
              <w:rPr>
                <w:b w:val="0"/>
                <w:sz w:val="16"/>
              </w:rPr>
              <w:t>7</w:t>
            </w:r>
          </w:p>
        </w:tc>
        <w:tc>
          <w:tcPr>
            <w:tcW w:type="dxa" w:w="1701"/>
            <w:shd w:fill="FFB347" w:val="clear"/>
          </w:tcPr>
          <w:p>
            <w:r>
              <w:rPr>
                <w:b w:val="0"/>
                <w:sz w:val="16"/>
              </w:rPr>
              <w:t>4.1-14 - Inst sanit hidranti int tip II</w:t>
            </w:r>
          </w:p>
        </w:tc>
        <w:tc>
          <w:tcPr>
            <w:tcW w:type="dxa" w:w="850"/>
            <w:shd w:fill="FFB347" w:val="clear"/>
          </w:tcPr>
          <w:p>
            <w:r>
              <w:rPr>
                <w:b w:val="0"/>
                <w:sz w:val="16"/>
              </w:rPr>
              <w:t>IC41C</w:t>
            </w:r>
          </w:p>
        </w:tc>
        <w:tc>
          <w:tcPr>
            <w:tcW w:type="dxa" w:w="1984"/>
            <w:shd w:fill="FFB347" w:val="clear"/>
          </w:tcPr>
          <w:p>
            <w:r>
              <w:rPr>
                <w:b w:val="0"/>
                <w:sz w:val="16"/>
              </w:rPr>
              <w:t>bratara 2 1/2' 65 mm l:il21 -0009: 4204111 -bra...</w:t>
            </w:r>
          </w:p>
        </w:tc>
        <w:tc>
          <w:tcPr>
            <w:tcW w:type="dxa" w:w="454"/>
            <w:shd w:fill="FFB347" w:val="clear"/>
          </w:tcPr>
          <w:p>
            <w:r>
              <w:rPr>
                <w:b w:val="0"/>
                <w:sz w:val="16"/>
              </w:rPr>
              <w:t>buc</w:t>
            </w:r>
          </w:p>
        </w:tc>
        <w:tc>
          <w:tcPr>
            <w:tcW w:type="dxa" w:w="680"/>
            <w:shd w:fill="FFB347" w:val="clear"/>
          </w:tcPr>
          <w:p>
            <w:r>
              <w:rPr>
                <w:b w:val="0"/>
                <w:sz w:val="16"/>
              </w:rPr>
              <w:t>28.0</w:t>
            </w:r>
          </w:p>
        </w:tc>
        <w:tc>
          <w:tcPr>
            <w:tcW w:type="dxa" w:w="850"/>
            <w:shd w:fill="FFB347" w:val="clear"/>
          </w:tcPr>
          <w:p>
            <w:r>
              <w:rPr>
                <w:b w:val="0"/>
                <w:sz w:val="16"/>
              </w:rPr>
              <w:t>IC41C1</w:t>
            </w:r>
          </w:p>
        </w:tc>
        <w:tc>
          <w:tcPr>
            <w:tcW w:type="dxa" w:w="1984"/>
            <w:shd w:fill="FFB347" w:val="clear"/>
          </w:tcPr>
          <w:p>
            <w:r>
              <w:rPr>
                <w:b w:val="0"/>
                <w:sz w:val="16"/>
              </w:rPr>
              <w:t>bratara 2 1/2' 65 mm</w:t>
            </w:r>
          </w:p>
        </w:tc>
        <w:tc>
          <w:tcPr>
            <w:tcW w:type="dxa" w:w="454"/>
            <w:shd w:fill="FFB347" w:val="clear"/>
          </w:tcPr>
          <w:p>
            <w:r>
              <w:rPr>
                <w:b w:val="0"/>
                <w:sz w:val="16"/>
              </w:rPr>
              <w:t>buc</w:t>
            </w:r>
          </w:p>
        </w:tc>
        <w:tc>
          <w:tcPr>
            <w:tcW w:type="dxa" w:w="680"/>
            <w:shd w:fill="FFB347" w:val="clear"/>
          </w:tcPr>
          <w:p>
            <w:r>
              <w:rPr>
                <w:b w:val="0"/>
                <w:sz w:val="16"/>
              </w:rPr>
              <w:t>28.0</w:t>
            </w:r>
          </w:p>
        </w:tc>
        <w:tc>
          <w:tcPr>
            <w:tcW w:type="dxa" w:w="3572"/>
            <w:shd w:fill="FFB347" w:val="clear"/>
          </w:tcPr>
          <w:p>
            <w:r>
              <w:rPr>
                <w:b w:val="0"/>
                <w:color w:val="CC0000"/>
                <w:sz w:val="16"/>
              </w:rPr>
              <w:t>Cod similar — posibilă eroare OCR sau variație: referință 'IC41C', ofertat 'IC41C1'. Cod variant: referinta 'IC41C', ofertat 'IC41C1'. Necesită verificare manuală.</w:t>
            </w:r>
          </w:p>
        </w:tc>
      </w:tr>
      <w:tr>
        <w:tc>
          <w:tcPr>
            <w:tcW w:type="dxa" w:w="397"/>
            <w:shd w:fill="FFB3B3" w:val="clear"/>
          </w:tcPr>
          <w:p>
            <w:r>
              <w:rPr>
                <w:b w:val="0"/>
                <w:sz w:val="16"/>
              </w:rPr>
              <w:t>8</w:t>
            </w:r>
          </w:p>
        </w:tc>
        <w:tc>
          <w:tcPr>
            <w:tcW w:type="dxa" w:w="1701"/>
            <w:shd w:fill="FFB3B3" w:val="clear"/>
          </w:tcPr>
          <w:p>
            <w:r>
              <w:rPr>
                <w:b w:val="0"/>
                <w:sz w:val="16"/>
              </w:rPr>
              <w:t>4.1-14 - Inst sanit hidranti int tip II</w:t>
            </w:r>
          </w:p>
        </w:tc>
        <w:tc>
          <w:tcPr>
            <w:tcW w:type="dxa" w:w="850"/>
            <w:shd w:fill="FFB3B3" w:val="clear"/>
          </w:tcPr>
          <w:p>
            <w:r>
              <w:rPr>
                <w:b w:val="0"/>
                <w:sz w:val="16"/>
                <w:u w:val="single"/>
              </w:rPr>
              <w:t>GD15A</w:t>
            </w:r>
          </w:p>
          <w:p>
            <w:pPr>
              <w:ind w:left="280"/>
            </w:pPr>
            <w:r>
              <w:rPr>
                <w:b w:val="0"/>
                <w:sz w:val="16"/>
              </w:rPr>
              <w:t>$9000115</w:t>
            </w:r>
          </w:p>
        </w:tc>
        <w:tc>
          <w:tcPr>
            <w:tcW w:type="dxa" w:w="1984"/>
            <w:shd w:fill="FFB3B3" w:val="clear"/>
          </w:tcPr>
          <w:p>
            <w:r>
              <w:rPr>
                <w:b w:val="0"/>
                <w:sz w:val="16"/>
              </w:rPr>
              <w:t>-manson antifoc dn 2 1/2'' (trecere pereti rezi...</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11</w:t>
            </w:r>
          </w:p>
        </w:tc>
        <w:tc>
          <w:tcPr>
            <w:tcW w:type="dxa" w:w="1701"/>
            <w:shd w:fill="FFB3B3" w:val="clear"/>
          </w:tcPr>
          <w:p>
            <w:r>
              <w:rPr>
                <w:b w:val="0"/>
                <w:sz w:val="16"/>
              </w:rPr>
              <w:t>4.1-14 - Inst sanit hidranti int tip II</w:t>
            </w:r>
          </w:p>
        </w:tc>
        <w:tc>
          <w:tcPr>
            <w:tcW w:type="dxa" w:w="850"/>
            <w:shd w:fill="FFB3B3" w:val="clear"/>
          </w:tcPr>
          <w:p>
            <w:r>
              <w:rPr>
                <w:b w:val="0"/>
                <w:sz w:val="16"/>
                <w:u w:val="single"/>
              </w:rPr>
              <w:t>SD13F1</w:t>
            </w:r>
          </w:p>
          <w:p>
            <w:pPr>
              <w:ind w:left="280"/>
            </w:pPr>
            <w:r>
              <w:rPr>
                <w:b w:val="0"/>
                <w:sz w:val="16"/>
              </w:rPr>
              <w:t>$9000707</w:t>
            </w:r>
          </w:p>
        </w:tc>
        <w:tc>
          <w:tcPr>
            <w:tcW w:type="dxa" w:w="1984"/>
            <w:shd w:fill="FFB3B3" w:val="clear"/>
          </w:tcPr>
          <w:p>
            <w:r>
              <w:rPr>
                <w:b w:val="0"/>
                <w:sz w:val="16"/>
              </w:rPr>
              <w:t>-vana automata dn 11/2'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12</w:t>
            </w:r>
          </w:p>
        </w:tc>
        <w:tc>
          <w:tcPr>
            <w:tcW w:type="dxa" w:w="1701"/>
            <w:shd w:fill="FFB3B3" w:val="clear"/>
          </w:tcPr>
          <w:p>
            <w:r>
              <w:rPr>
                <w:b w:val="0"/>
                <w:sz w:val="16"/>
              </w:rPr>
              <w:t>4.1-14 - Inst sanit hidranti int tip II</w:t>
            </w:r>
          </w:p>
        </w:tc>
        <w:tc>
          <w:tcPr>
            <w:tcW w:type="dxa" w:w="850"/>
            <w:shd w:fill="FFB3B3" w:val="clear"/>
          </w:tcPr>
          <w:p>
            <w:r>
              <w:rPr>
                <w:b w:val="0"/>
                <w:sz w:val="16"/>
                <w:u w:val="single"/>
              </w:rPr>
              <w:t>SD13G1</w:t>
            </w:r>
          </w:p>
          <w:p>
            <w:pPr>
              <w:ind w:left="280"/>
            </w:pPr>
            <w:r>
              <w:rPr>
                <w:b w:val="0"/>
                <w:sz w:val="16"/>
              </w:rPr>
              <w:t>$8813028</w:t>
            </w:r>
          </w:p>
        </w:tc>
        <w:tc>
          <w:tcPr>
            <w:tcW w:type="dxa" w:w="1984"/>
            <w:shd w:fill="FFB3B3" w:val="clear"/>
          </w:tcPr>
          <w:p>
            <w:r>
              <w:rPr>
                <w:b w:val="0"/>
                <w:sz w:val="16"/>
              </w:rPr>
              <w:t>-clapet retinere vert fi-fi d.2'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19</w:t>
            </w:r>
          </w:p>
        </w:tc>
        <w:tc>
          <w:tcPr>
            <w:tcW w:type="dxa" w:w="1701"/>
            <w:shd w:fill="FFB347" w:val="clear"/>
          </w:tcPr>
          <w:p>
            <w:r>
              <w:rPr>
                <w:b w:val="0"/>
                <w:sz w:val="16"/>
              </w:rPr>
              <w:t>4.1-14 - Inst sanit hidranti int tip II</w:t>
            </w:r>
          </w:p>
        </w:tc>
        <w:tc>
          <w:tcPr>
            <w:tcW w:type="dxa" w:w="850"/>
            <w:shd w:fill="FFB347" w:val="clear"/>
          </w:tcPr>
          <w:p>
            <w:r>
              <w:rPr>
                <w:b w:val="0"/>
                <w:sz w:val="16"/>
              </w:rPr>
              <w:t>SFO1A</w:t>
            </w:r>
          </w:p>
        </w:tc>
        <w:tc>
          <w:tcPr>
            <w:tcW w:type="dxa" w:w="1984"/>
            <w:shd w:fill="FFB347" w:val="clear"/>
          </w:tcPr>
          <w:p>
            <w:r>
              <w:rPr>
                <w:b w:val="0"/>
                <w:sz w:val="16"/>
              </w:rPr>
              <w:t>efectuarea probei de etanseitate la presiune a ...</w:t>
            </w:r>
          </w:p>
        </w:tc>
        <w:tc>
          <w:tcPr>
            <w:tcW w:type="dxa" w:w="454"/>
            <w:shd w:fill="FFB347" w:val="clear"/>
          </w:tcPr>
          <w:p>
            <w:r>
              <w:rPr>
                <w:b w:val="0"/>
                <w:sz w:val="16"/>
              </w:rPr>
              <w:t>m</w:t>
            </w:r>
          </w:p>
        </w:tc>
        <w:tc>
          <w:tcPr>
            <w:tcW w:type="dxa" w:w="680"/>
            <w:shd w:fill="FFB347" w:val="clear"/>
          </w:tcPr>
          <w:p>
            <w:r>
              <w:rPr>
                <w:b w:val="0"/>
                <w:sz w:val="16"/>
              </w:rPr>
              <w:t>125.0</w:t>
            </w:r>
          </w:p>
        </w:tc>
        <w:tc>
          <w:tcPr>
            <w:tcW w:type="dxa" w:w="850"/>
            <w:shd w:fill="FFB347" w:val="clear"/>
          </w:tcPr>
          <w:p>
            <w:r>
              <w:rPr>
                <w:b w:val="0"/>
                <w:sz w:val="16"/>
              </w:rPr>
              <w:t>SF01A</w:t>
            </w:r>
          </w:p>
        </w:tc>
        <w:tc>
          <w:tcPr>
            <w:tcW w:type="dxa" w:w="1984"/>
            <w:shd w:fill="FFB347" w:val="clear"/>
          </w:tcPr>
          <w:p>
            <w:r>
              <w:rPr>
                <w:b w:val="0"/>
                <w:sz w:val="16"/>
              </w:rPr>
              <w:t>efectuare ... proba etans pres instal apa calda...</w:t>
            </w:r>
          </w:p>
        </w:tc>
        <w:tc>
          <w:tcPr>
            <w:tcW w:type="dxa" w:w="454"/>
            <w:shd w:fill="FFB347" w:val="clear"/>
          </w:tcPr>
          <w:p>
            <w:r>
              <w:rPr>
                <w:b w:val="0"/>
                <w:sz w:val="16"/>
              </w:rPr>
              <w:t>m</w:t>
            </w:r>
          </w:p>
        </w:tc>
        <w:tc>
          <w:tcPr>
            <w:tcW w:type="dxa" w:w="680"/>
            <w:shd w:fill="FFB347" w:val="clear"/>
          </w:tcPr>
          <w:p>
            <w:r>
              <w:rPr>
                <w:b w:val="0"/>
                <w:sz w:val="16"/>
              </w:rPr>
              <w:t>125.0</w:t>
            </w:r>
          </w:p>
        </w:tc>
        <w:tc>
          <w:tcPr>
            <w:tcW w:type="dxa" w:w="3572"/>
            <w:shd w:fill="FFB347" w:val="clear"/>
          </w:tcPr>
          <w:p>
            <w:r>
              <w:rPr>
                <w:b w:val="0"/>
                <w:color w:val="CC0000"/>
                <w:sz w:val="16"/>
              </w:rPr>
              <w:t>Cod similar — posibilă eroare OCR sau variație: referință 'SFO1A', ofertat 'SF01A'. Cod similar: referinta 'SFO1A', ofertat 'SF01A'. Necesită verificare manuală.</w:t>
            </w:r>
          </w:p>
        </w:tc>
      </w:tr>
      <w:tr>
        <w:tc>
          <w:tcPr>
            <w:tcW w:type="dxa" w:w="397"/>
            <w:shd w:fill="C8A0DC" w:val="clear"/>
          </w:tcPr>
          <w:p>
            <w:r>
              <w:rPr>
                <w:b w:val="0"/>
                <w:sz w:val="16"/>
              </w:rPr>
              <w:t>20</w:t>
            </w:r>
          </w:p>
        </w:tc>
        <w:tc>
          <w:tcPr>
            <w:tcW w:type="dxa" w:w="1701"/>
            <w:shd w:fill="C8A0DC" w:val="clear"/>
          </w:tcPr>
          <w:p>
            <w:r>
              <w:rPr>
                <w:b w:val="0"/>
                <w:sz w:val="16"/>
              </w:rPr>
              <w:t>4.1-14 - Inst sanit hidranti int tip II</w:t>
            </w:r>
          </w:p>
        </w:tc>
        <w:tc>
          <w:tcPr>
            <w:tcW w:type="dxa" w:w="850"/>
            <w:shd w:fill="C8A0DC" w:val="clear"/>
          </w:tcPr>
          <w:p>
            <w:r>
              <w:rPr>
                <w:b w:val="0"/>
                <w:sz w:val="16"/>
              </w:rPr>
              <w:t>SF02A</w:t>
            </w:r>
          </w:p>
        </w:tc>
        <w:tc>
          <w:tcPr>
            <w:tcW w:type="dxa" w:w="1984"/>
            <w:shd w:fill="C8A0DC" w:val="clear"/>
          </w:tcPr>
          <w:p>
            <w:r>
              <w:rPr>
                <w:b w:val="0"/>
                <w:sz w:val="16"/>
              </w:rPr>
              <w:t>efectuarea probei de functionare a instalatiei ...</w:t>
            </w:r>
          </w:p>
        </w:tc>
        <w:tc>
          <w:tcPr>
            <w:tcW w:type="dxa" w:w="454"/>
            <w:shd w:fill="C8A0DC" w:val="clear"/>
          </w:tcPr>
          <w:p>
            <w:r>
              <w:rPr>
                <w:b w:val="0"/>
                <w:sz w:val="16"/>
              </w:rPr>
              <w:t>m</w:t>
            </w:r>
          </w:p>
        </w:tc>
        <w:tc>
          <w:tcPr>
            <w:tcW w:type="dxa" w:w="680"/>
            <w:shd w:fill="C8A0DC" w:val="clear"/>
          </w:tcPr>
          <w:p>
            <w:r>
              <w:rPr>
                <w:b w:val="0"/>
                <w:sz w:val="16"/>
              </w:rPr>
              <w:t>6.5</w:t>
            </w:r>
          </w:p>
        </w:tc>
        <w:tc>
          <w:tcPr>
            <w:tcW w:type="dxa" w:w="850"/>
            <w:shd w:fill="C8A0DC" w:val="clear"/>
          </w:tcPr>
          <w:p>
            <w:r>
              <w:rPr>
                <w:b w:val="0"/>
                <w:sz w:val="16"/>
              </w:rPr>
              <w:t>SF02A</w:t>
            </w:r>
          </w:p>
        </w:tc>
        <w:tc>
          <w:tcPr>
            <w:tcW w:type="dxa" w:w="1984"/>
            <w:shd w:fill="C8A0DC" w:val="clear"/>
          </w:tcPr>
          <w:p>
            <w:r>
              <w:rPr>
                <w:b w:val="0"/>
                <w:sz w:val="16"/>
              </w:rPr>
              <w:t>efectuare proba funct instal apa rece,din ... c...</w:t>
            </w:r>
          </w:p>
        </w:tc>
        <w:tc>
          <w:tcPr>
            <w:tcW w:type="dxa" w:w="454"/>
            <w:shd w:fill="C8A0DC" w:val="clear"/>
          </w:tcPr>
          <w:p>
            <w:r>
              <w:rPr>
                <w:b w:val="0"/>
                <w:sz w:val="16"/>
              </w:rPr>
              <w:t>m</w:t>
            </w:r>
          </w:p>
        </w:tc>
        <w:tc>
          <w:tcPr>
            <w:tcW w:type="dxa" w:w="680"/>
            <w:shd w:fill="C8A0DC" w:val="clear"/>
          </w:tcPr>
          <w:p>
            <w:r>
              <w:rPr>
                <w:b w:val="0"/>
                <w:sz w:val="16"/>
              </w:rPr>
              <w:t>6.5</w:t>
            </w:r>
          </w:p>
        </w:tc>
        <w:tc>
          <w:tcPr>
            <w:tcW w:type="dxa" w:w="3572"/>
            <w:shd w:fill="C8A0DC" w:val="clear"/>
          </w:tcPr>
          <w:p>
            <w:r>
              <w:rPr>
                <w:b w:val="0"/>
                <w:color w:val="CC0000"/>
                <w:sz w:val="16"/>
              </w:rPr>
              <w:t>Descriere diferită (similaritate 0.31): referință 'efectuarea probei de functionare a instalatiei de apa rece, cu cond.ol.pentru.instal., zn, d=3/8' - 2'', ofertat 'efectuare proba funct instal apa rece,din ... cond otel zincat, sud longit,d=3/8 - 2'</w:t>
            </w:r>
          </w:p>
        </w:tc>
      </w:tr>
      <w:tr>
        <w:tc>
          <w:tcPr>
            <w:tcW w:type="dxa" w:w="397"/>
            <w:shd w:fill="C8A0DC" w:val="clear"/>
          </w:tcPr>
          <w:p>
            <w:r>
              <w:rPr>
                <w:b w:val="0"/>
                <w:sz w:val="16"/>
              </w:rPr>
              <w:t>22</w:t>
            </w:r>
          </w:p>
        </w:tc>
        <w:tc>
          <w:tcPr>
            <w:tcW w:type="dxa" w:w="1701"/>
            <w:shd w:fill="C8A0DC" w:val="clear"/>
          </w:tcPr>
          <w:p>
            <w:r>
              <w:rPr>
                <w:b w:val="0"/>
                <w:sz w:val="16"/>
              </w:rPr>
              <w:t>4.1-14 - Inst sanit hidranti int tip II</w:t>
            </w:r>
          </w:p>
        </w:tc>
        <w:tc>
          <w:tcPr>
            <w:tcW w:type="dxa" w:w="850"/>
            <w:shd w:fill="C8A0DC" w:val="clear"/>
          </w:tcPr>
          <w:p>
            <w:r>
              <w:rPr>
                <w:b w:val="0"/>
                <w:sz w:val="16"/>
              </w:rPr>
              <w:t>SF04A</w:t>
            </w:r>
          </w:p>
        </w:tc>
        <w:tc>
          <w:tcPr>
            <w:tcW w:type="dxa" w:w="1984"/>
            <w:shd w:fill="C8A0DC" w:val="clear"/>
          </w:tcPr>
          <w:p>
            <w:r>
              <w:rPr>
                <w:b w:val="0"/>
                <w:sz w:val="16"/>
              </w:rPr>
              <w:t>efectuarea probei de etanseitate si fuctionare ...</w:t>
            </w:r>
          </w:p>
        </w:tc>
        <w:tc>
          <w:tcPr>
            <w:tcW w:type="dxa" w:w="454"/>
            <w:shd w:fill="C8A0DC" w:val="clear"/>
          </w:tcPr>
          <w:p>
            <w:r>
              <w:rPr>
                <w:b w:val="0"/>
                <w:sz w:val="16"/>
              </w:rPr>
              <w:t>m</w:t>
            </w:r>
          </w:p>
        </w:tc>
        <w:tc>
          <w:tcPr>
            <w:tcW w:type="dxa" w:w="680"/>
            <w:shd w:fill="C8A0DC" w:val="clear"/>
          </w:tcPr>
          <w:p>
            <w:r>
              <w:rPr>
                <w:b w:val="0"/>
                <w:sz w:val="16"/>
              </w:rPr>
              <w:t>6.0</w:t>
            </w:r>
          </w:p>
        </w:tc>
        <w:tc>
          <w:tcPr>
            <w:tcW w:type="dxa" w:w="850"/>
            <w:shd w:fill="C8A0DC" w:val="clear"/>
          </w:tcPr>
          <w:p>
            <w:r>
              <w:rPr>
                <w:b w:val="0"/>
                <w:sz w:val="16"/>
              </w:rPr>
              <w:t>SF04A</w:t>
            </w:r>
          </w:p>
        </w:tc>
        <w:tc>
          <w:tcPr>
            <w:tcW w:type="dxa" w:w="1984"/>
            <w:shd w:fill="C8A0DC" w:val="clear"/>
          </w:tcPr>
          <w:p>
            <w:r>
              <w:rPr>
                <w:b w:val="0"/>
                <w:sz w:val="16"/>
              </w:rPr>
              <w:t>efectuare proba etans, funct, instalatie canal ...</w:t>
            </w:r>
          </w:p>
        </w:tc>
        <w:tc>
          <w:tcPr>
            <w:tcW w:type="dxa" w:w="454"/>
            <w:shd w:fill="C8A0DC" w:val="clear"/>
          </w:tcPr>
          <w:p>
            <w:r>
              <w:rPr>
                <w:b w:val="0"/>
                <w:sz w:val="16"/>
              </w:rPr>
              <w:t>m</w:t>
            </w:r>
          </w:p>
        </w:tc>
        <w:tc>
          <w:tcPr>
            <w:tcW w:type="dxa" w:w="680"/>
            <w:shd w:fill="C8A0DC" w:val="clear"/>
          </w:tcPr>
          <w:p>
            <w:r>
              <w:rPr>
                <w:b w:val="0"/>
                <w:sz w:val="16"/>
              </w:rPr>
              <w:t>6.0</w:t>
            </w:r>
          </w:p>
        </w:tc>
        <w:tc>
          <w:tcPr>
            <w:tcW w:type="dxa" w:w="3572"/>
            <w:shd w:fill="C8A0DC" w:val="clear"/>
          </w:tcPr>
          <w:p>
            <w:r>
              <w:rPr>
                <w:b w:val="0"/>
                <w:color w:val="CC0000"/>
                <w:sz w:val="16"/>
              </w:rPr>
              <w:t>Descriere diferită (similaritate 0.09): referință 'efectuarea probei de etanseitate si fuctionare a i nstalatiei de canalizare (indiferent mat ) , d =&lt; 100mm', ofertat 'efectuare proba etans, funct, instalatie canal din tub fonta sc,tevi policlorura de vinil (u),polietilena,polipropilena,polipropilena-r fonta duct ...'</w:t>
            </w:r>
          </w:p>
        </w:tc>
      </w:tr>
      <w:tr>
        <w:tc>
          <w:tcPr>
            <w:tcW w:type="dxa" w:w="397"/>
            <w:shd w:fill="FFB347" w:val="clear"/>
          </w:tcPr>
          <w:p>
            <w:r>
              <w:rPr>
                <w:b w:val="0"/>
                <w:sz w:val="16"/>
              </w:rPr>
              <w:t>26</w:t>
            </w:r>
          </w:p>
        </w:tc>
        <w:tc>
          <w:tcPr>
            <w:tcW w:type="dxa" w:w="1701"/>
            <w:shd w:fill="FFB347" w:val="clear"/>
          </w:tcPr>
          <w:p>
            <w:r>
              <w:rPr>
                <w:b w:val="0"/>
                <w:sz w:val="16"/>
              </w:rPr>
              <w:t>4.1-14 - Inst sanit hidranti int tip II</w:t>
            </w:r>
          </w:p>
        </w:tc>
        <w:tc>
          <w:tcPr>
            <w:tcW w:type="dxa" w:w="850"/>
            <w:shd w:fill="FFB347" w:val="clear"/>
          </w:tcPr>
          <w:p>
            <w:r>
              <w:rPr>
                <w:b w:val="0"/>
                <w:sz w:val="16"/>
              </w:rPr>
              <w:t>IC44A</w:t>
            </w:r>
          </w:p>
        </w:tc>
        <w:tc>
          <w:tcPr>
            <w:tcW w:type="dxa" w:w="1984"/>
            <w:shd w:fill="FFB347" w:val="clear"/>
          </w:tcPr>
          <w:p>
            <w:r>
              <w:rPr>
                <w:b w:val="0"/>
                <w:sz w:val="16"/>
              </w:rPr>
              <w:t>confect., montarea si cimentarea tevii de prote...</w:t>
            </w:r>
          </w:p>
        </w:tc>
        <w:tc>
          <w:tcPr>
            <w:tcW w:type="dxa" w:w="454"/>
            <w:shd w:fill="FFB347" w:val="clear"/>
          </w:tcPr>
          <w:p>
            <w:r>
              <w:rPr>
                <w:b w:val="0"/>
                <w:sz w:val="16"/>
              </w:rPr>
              <w:t>buc</w:t>
            </w:r>
          </w:p>
        </w:tc>
        <w:tc>
          <w:tcPr>
            <w:tcW w:type="dxa" w:w="680"/>
            <w:shd w:fill="FFB347" w:val="clear"/>
          </w:tcPr>
          <w:p>
            <w:r>
              <w:rPr>
                <w:b w:val="0"/>
                <w:sz w:val="16"/>
              </w:rPr>
              <w:t>4.0</w:t>
            </w:r>
          </w:p>
        </w:tc>
        <w:tc>
          <w:tcPr>
            <w:tcW w:type="dxa" w:w="850"/>
            <w:shd w:fill="FFB347" w:val="clear"/>
          </w:tcPr>
          <w:p>
            <w:r>
              <w:rPr>
                <w:b w:val="0"/>
                <w:sz w:val="16"/>
              </w:rPr>
              <w:t>IC44A1</w:t>
            </w:r>
          </w:p>
        </w:tc>
        <w:tc>
          <w:tcPr>
            <w:tcW w:type="dxa" w:w="1984"/>
            <w:shd w:fill="FFB347" w:val="clear"/>
          </w:tcPr>
          <w:p>
            <w:r>
              <w:rPr>
                <w:b w:val="0"/>
                <w:sz w:val="16"/>
              </w:rPr>
              <w:t>confectionarea montarea si cimentarea tevii de ...</w:t>
            </w:r>
          </w:p>
        </w:tc>
        <w:tc>
          <w:tcPr>
            <w:tcW w:type="dxa" w:w="454"/>
            <w:shd w:fill="FFB347" w:val="clear"/>
          </w:tcPr>
          <w:p>
            <w:r>
              <w:rPr>
                <w:b w:val="0"/>
                <w:sz w:val="16"/>
              </w:rPr>
              <w:t>buc</w:t>
            </w:r>
          </w:p>
        </w:tc>
        <w:tc>
          <w:tcPr>
            <w:tcW w:type="dxa" w:w="680"/>
            <w:shd w:fill="FFB347" w:val="clear"/>
          </w:tcPr>
          <w:p>
            <w:r>
              <w:rPr>
                <w:b w:val="0"/>
                <w:sz w:val="16"/>
              </w:rPr>
              <w:t>4.0</w:t>
            </w:r>
          </w:p>
        </w:tc>
        <w:tc>
          <w:tcPr>
            <w:tcW w:type="dxa" w:w="3572"/>
            <w:shd w:fill="FFB347" w:val="clear"/>
          </w:tcPr>
          <w:p>
            <w:r>
              <w:rPr>
                <w:b w:val="0"/>
                <w:color w:val="CC0000"/>
                <w:sz w:val="16"/>
              </w:rPr>
              <w:t>Cod similar — posibilă eroare OCR sau variație: referință 'IC44A', ofertat 'IC44A1'. Cod variant: referinta 'IC44A', ofertat 'IC44A1'. Necesită verificare manuală.</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175</w:t>
            </w:r>
          </w:p>
        </w:tc>
        <w:tc>
          <w:tcPr>
            <w:tcW w:type="dxa" w:w="1701"/>
            <w:shd w:fill="FFFF99" w:val="clear"/>
          </w:tcPr>
          <w:p>
            <w:r>
              <w:rPr>
                <w:b w:val="0"/>
                <w:sz w:val="16"/>
              </w:rPr>
              <w:t>4.1-14 - Inst sanit hidranti int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SA04F</w:t>
            </w:r>
          </w:p>
          <w:p>
            <w:pPr>
              <w:ind w:left="280"/>
            </w:pPr>
            <w:r>
              <w:rPr>
                <w:b w:val="0"/>
                <w:sz w:val="16"/>
              </w:rPr>
              <w:t>$4123367</w:t>
            </w:r>
          </w:p>
        </w:tc>
        <w:tc>
          <w:tcPr>
            <w:tcW w:type="dxa" w:w="1984"/>
            <w:shd w:fill="FFFF99" w:val="clear"/>
          </w:tcPr>
          <w:p>
            <w:r>
              <w:rPr>
                <w:b w:val="0"/>
                <w:sz w:val="16"/>
              </w:rPr>
              <w:t>niplu fonta mal n8 s 478 dn 50 2 zn ds stadiul ...</w:t>
            </w:r>
          </w:p>
        </w:tc>
        <w:tc>
          <w:tcPr>
            <w:tcW w:type="dxa" w:w="454"/>
            <w:shd w:fill="FFFF99" w:val="clear"/>
          </w:tcPr>
          <w:p>
            <w:r>
              <w:rPr>
                <w:b w:val="0"/>
                <w:sz w:val="16"/>
              </w:rPr>
              <w:t>buc</w:t>
            </w:r>
          </w:p>
        </w:tc>
        <w:tc>
          <w:tcPr>
            <w:tcW w:type="dxa" w:w="680"/>
            <w:shd w:fill="FFFF99" w:val="clear"/>
          </w:tcPr>
          <w:p>
            <w:r>
              <w:rPr>
                <w:b w:val="0"/>
                <w:sz w:val="16"/>
              </w:rPr>
              <w:t>1.12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30 principale</w:t>
            </w:r>
          </w:p>
        </w:tc>
        <w:tc>
          <w:tcPr>
            <w:tcW w:type="dxa" w:w="680"/>
            <w:gridSpan w:val="4"/>
            <w:shd w:fill="D9D9D9" w:val="clear"/>
          </w:tcPr>
          <w:p>
            <w:r>
              <w:rPr>
                <w:b w:val="0"/>
                <w:color w:val="000000"/>
                <w:sz w:val="18"/>
              </w:rPr>
              <w:t>Ofertă: 28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4.1-08 — Inst detectie incendiu tipIII  │  LIPSA: 1  │  EXTRA: 0  │  Delta: -1</w:t>
            </w:r>
          </w:p>
        </w:tc>
      </w:tr>
      <w:tr>
        <w:tc>
          <w:tcPr>
            <w:tcW w:type="dxa" w:w="397"/>
            <w:shd w:fill="FFB3B3" w:val="clear"/>
          </w:tcPr>
          <w:p>
            <w:r>
              <w:rPr>
                <w:b w:val="0"/>
                <w:sz w:val="16"/>
              </w:rPr>
              <w:t>3</w:t>
            </w:r>
          </w:p>
        </w:tc>
        <w:tc>
          <w:tcPr>
            <w:tcW w:type="dxa" w:w="1701"/>
            <w:shd w:fill="FFB3B3" w:val="clear"/>
          </w:tcPr>
          <w:p>
            <w:r>
              <w:rPr>
                <w:b w:val="0"/>
                <w:sz w:val="16"/>
              </w:rPr>
              <w:t>4.1-08 - Inst detectie incendiu tipIII</w:t>
            </w:r>
          </w:p>
        </w:tc>
        <w:tc>
          <w:tcPr>
            <w:tcW w:type="dxa" w:w="850"/>
            <w:shd w:fill="FFB3B3" w:val="clear"/>
          </w:tcPr>
          <w:p>
            <w:r>
              <w:rPr>
                <w:b w:val="0"/>
                <w:sz w:val="16"/>
                <w:u w:val="single"/>
              </w:rPr>
              <w:t>EC03A1</w:t>
            </w:r>
          </w:p>
          <w:p>
            <w:pPr>
              <w:ind w:left="280"/>
            </w:pPr>
            <w:r>
              <w:rPr>
                <w:b w:val="0"/>
                <w:sz w:val="16"/>
              </w:rPr>
              <w:t>$111144</w:t>
            </w:r>
          </w:p>
        </w:tc>
        <w:tc>
          <w:tcPr>
            <w:tcW w:type="dxa" w:w="1984"/>
            <w:shd w:fill="FFB3B3" w:val="clear"/>
          </w:tcPr>
          <w:p>
            <w:r>
              <w:rPr>
                <w:b w:val="0"/>
                <w:sz w:val="16"/>
              </w:rPr>
              <w:t>-cablu nhxh fe180/e90 3x1.5 mmp</w:t>
            </w:r>
          </w:p>
        </w:tc>
        <w:tc>
          <w:tcPr>
            <w:tcW w:type="dxa" w:w="454"/>
            <w:shd w:fill="FFB3B3" w:val="clear"/>
          </w:tcPr>
          <w:p>
            <w:r>
              <w:rPr>
                <w:b w:val="0"/>
                <w:sz w:val="16"/>
              </w:rPr>
              <w:t>m</w:t>
            </w:r>
          </w:p>
        </w:tc>
        <w:tc>
          <w:tcPr>
            <w:tcW w:type="dxa" w:w="680"/>
            <w:shd w:fill="FFB3B3" w:val="clear"/>
          </w:tcPr>
          <w:p>
            <w:r>
              <w:rPr>
                <w:b w:val="0"/>
                <w:sz w:val="16"/>
              </w:rPr>
              <w:t>50.0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12</w:t>
            </w:r>
          </w:p>
        </w:tc>
        <w:tc>
          <w:tcPr>
            <w:tcW w:type="dxa" w:w="1701"/>
            <w:shd w:fill="C8A0DC" w:val="clear"/>
          </w:tcPr>
          <w:p>
            <w:r>
              <w:rPr>
                <w:b w:val="0"/>
                <w:sz w:val="16"/>
              </w:rPr>
              <w:t>4.1-08 - Inst detectie incendiu tipIII</w:t>
            </w:r>
          </w:p>
        </w:tc>
        <w:tc>
          <w:tcPr>
            <w:tcW w:type="dxa" w:w="850"/>
            <w:shd w:fill="C8A0DC" w:val="clear"/>
          </w:tcPr>
          <w:p>
            <w:r>
              <w:rPr>
                <w:b w:val="0"/>
                <w:sz w:val="16"/>
              </w:rPr>
              <w:t>TRI1AA01F2</w:t>
            </w:r>
          </w:p>
        </w:tc>
        <w:tc>
          <w:tcPr>
            <w:tcW w:type="dxa" w:w="1984"/>
            <w:shd w:fill="C8A0DC" w:val="clear"/>
          </w:tcPr>
          <w:p>
            <w:r>
              <w:rPr>
                <w:b w:val="0"/>
                <w:sz w:val="16"/>
              </w:rPr>
              <w:t>incarcarea materialelor, grupa a-grele si marun...</w:t>
            </w:r>
          </w:p>
        </w:tc>
        <w:tc>
          <w:tcPr>
            <w:tcW w:type="dxa" w:w="454"/>
            <w:shd w:fill="C8A0DC" w:val="clear"/>
          </w:tcPr>
          <w:p>
            <w:r>
              <w:rPr>
                <w:b w:val="0"/>
                <w:sz w:val="16"/>
              </w:rPr>
              <w:t>tona</w:t>
            </w:r>
          </w:p>
        </w:tc>
        <w:tc>
          <w:tcPr>
            <w:tcW w:type="dxa" w:w="680"/>
            <w:shd w:fill="C8A0DC" w:val="clear"/>
          </w:tcPr>
          <w:p>
            <w:r>
              <w:rPr>
                <w:b w:val="0"/>
                <w:sz w:val="16"/>
              </w:rPr>
              <w:t>0.5</w:t>
            </w:r>
          </w:p>
        </w:tc>
        <w:tc>
          <w:tcPr>
            <w:tcW w:type="dxa" w:w="850"/>
            <w:shd w:fill="C8A0DC" w:val="clear"/>
          </w:tcPr>
          <w:p>
            <w:r>
              <w:rPr>
                <w:b w:val="0"/>
                <w:sz w:val="16"/>
              </w:rPr>
              <w:t>TRI1AA01F2</w:t>
            </w:r>
          </w:p>
        </w:tc>
        <w:tc>
          <w:tcPr>
            <w:tcW w:type="dxa" w:w="1984"/>
            <w:shd w:fill="C8A0DC" w:val="clear"/>
          </w:tcPr>
          <w:p>
            <w:r>
              <w:rPr>
                <w:b w:val="0"/>
                <w:sz w:val="16"/>
              </w:rPr>
              <w:t>incarcarea materialelor, grupa a-grele si ... m...</w:t>
            </w:r>
          </w:p>
        </w:tc>
        <w:tc>
          <w:tcPr>
            <w:tcW w:type="dxa" w:w="454"/>
            <w:shd w:fill="C8A0DC" w:val="clear"/>
          </w:tcPr>
          <w:p>
            <w:r>
              <w:rPr>
                <w:b w:val="0"/>
                <w:sz w:val="16"/>
              </w:rPr>
              <w:t>tona</w:t>
            </w:r>
          </w:p>
        </w:tc>
        <w:tc>
          <w:tcPr>
            <w:tcW w:type="dxa" w:w="680"/>
            <w:shd w:fill="C8A0DC" w:val="clear"/>
          </w:tcPr>
          <w:p>
            <w:r>
              <w:rPr>
                <w:b w:val="0"/>
                <w:sz w:val="16"/>
              </w:rPr>
              <w:t>0.5</w:t>
            </w:r>
          </w:p>
        </w:tc>
        <w:tc>
          <w:tcPr>
            <w:tcW w:type="dxa" w:w="3572"/>
            <w:shd w:fill="C8A0DC" w:val="clear"/>
          </w:tcPr>
          <w:p>
            <w:r>
              <w:rPr>
                <w:b w:val="0"/>
                <w:color w:val="CC0000"/>
                <w:sz w:val="16"/>
              </w:rPr>
              <w:t>Descriere diferită (similaritate 0.39): referință 'incarcarea materialelor, grupa a-grele si marunte, p', ofertat 'incarcarea materialelor, grupa a-grele si ... marunte,prin tran.pina la 10m rampa sau teren-auto cate'</w:t>
            </w:r>
          </w:p>
        </w:tc>
      </w:tr>
      <w:tr>
        <w:tc>
          <w:tcPr>
            <w:tcW w:type="dxa" w:w="397"/>
            <w:shd w:fill="C8A0DC" w:val="clear"/>
          </w:tcPr>
          <w:p>
            <w:r>
              <w:rPr>
                <w:b w:val="0"/>
                <w:sz w:val="16"/>
              </w:rPr>
              <w:t>14</w:t>
            </w:r>
          </w:p>
        </w:tc>
        <w:tc>
          <w:tcPr>
            <w:tcW w:type="dxa" w:w="1701"/>
            <w:shd w:fill="C8A0DC" w:val="clear"/>
          </w:tcPr>
          <w:p>
            <w:r>
              <w:rPr>
                <w:b w:val="0"/>
                <w:sz w:val="16"/>
              </w:rPr>
              <w:t>4.1-08 - Inst detectie incendiu tipIII</w:t>
            </w:r>
          </w:p>
        </w:tc>
        <w:tc>
          <w:tcPr>
            <w:tcW w:type="dxa" w:w="850"/>
            <w:shd w:fill="C8A0DC" w:val="clear"/>
          </w:tcPr>
          <w:p>
            <w:r>
              <w:rPr>
                <w:b w:val="0"/>
                <w:sz w:val="16"/>
              </w:rPr>
              <w:t>TRI1AA08F2</w:t>
            </w:r>
          </w:p>
        </w:tc>
        <w:tc>
          <w:tcPr>
            <w:tcW w:type="dxa" w:w="1984"/>
            <w:shd w:fill="C8A0DC" w:val="clear"/>
          </w:tcPr>
          <w:p>
            <w:r>
              <w:rPr>
                <w:b w:val="0"/>
                <w:sz w:val="16"/>
              </w:rPr>
              <w:t>descarcarea materialelor, grupa a-grele si maru...</w:t>
            </w:r>
          </w:p>
        </w:tc>
        <w:tc>
          <w:tcPr>
            <w:tcW w:type="dxa" w:w="454"/>
            <w:shd w:fill="C8A0DC" w:val="clear"/>
          </w:tcPr>
          <w:p>
            <w:r>
              <w:rPr>
                <w:b w:val="0"/>
                <w:sz w:val="16"/>
              </w:rPr>
              <w:t>tona</w:t>
            </w:r>
          </w:p>
        </w:tc>
        <w:tc>
          <w:tcPr>
            <w:tcW w:type="dxa" w:w="680"/>
            <w:shd w:fill="C8A0DC" w:val="clear"/>
          </w:tcPr>
          <w:p>
            <w:r>
              <w:rPr>
                <w:b w:val="0"/>
                <w:sz w:val="16"/>
              </w:rPr>
              <w:t>0.5</w:t>
            </w:r>
          </w:p>
        </w:tc>
        <w:tc>
          <w:tcPr>
            <w:tcW w:type="dxa" w:w="850"/>
            <w:shd w:fill="C8A0DC" w:val="clear"/>
          </w:tcPr>
          <w:p>
            <w:r>
              <w:rPr>
                <w:b w:val="0"/>
                <w:sz w:val="16"/>
              </w:rPr>
              <w:t>TRI1AA08F2</w:t>
            </w:r>
          </w:p>
        </w:tc>
        <w:tc>
          <w:tcPr>
            <w:tcW w:type="dxa" w:w="1984"/>
            <w:shd w:fill="C8A0DC" w:val="clear"/>
          </w:tcPr>
          <w:p>
            <w:r>
              <w:rPr>
                <w:b w:val="0"/>
                <w:sz w:val="16"/>
              </w:rPr>
              <w:t>descarcarea materialelor,grupa a-grele si marun...</w:t>
            </w:r>
          </w:p>
        </w:tc>
        <w:tc>
          <w:tcPr>
            <w:tcW w:type="dxa" w:w="454"/>
            <w:shd w:fill="C8A0DC" w:val="clear"/>
          </w:tcPr>
          <w:p>
            <w:r>
              <w:rPr>
                <w:b w:val="0"/>
                <w:sz w:val="16"/>
              </w:rPr>
              <w:t>tona</w:t>
            </w:r>
          </w:p>
        </w:tc>
        <w:tc>
          <w:tcPr>
            <w:tcW w:type="dxa" w:w="680"/>
            <w:shd w:fill="C8A0DC" w:val="clear"/>
          </w:tcPr>
          <w:p>
            <w:r>
              <w:rPr>
                <w:b w:val="0"/>
                <w:sz w:val="16"/>
              </w:rPr>
              <w:t>0.5</w:t>
            </w:r>
          </w:p>
        </w:tc>
        <w:tc>
          <w:tcPr>
            <w:tcW w:type="dxa" w:w="3572"/>
            <w:shd w:fill="C8A0DC" w:val="clear"/>
          </w:tcPr>
          <w:p>
            <w:r>
              <w:rPr>
                <w:b w:val="0"/>
                <w:color w:val="CC0000"/>
                <w:sz w:val="16"/>
              </w:rPr>
              <w:t>Descriere diferită (similaritate 0.44): referință 'descarcarea materialelor, grupa a-grele si marunte % ₼', ofertat 'descarcarea materialelor,grupa a-grele si marunte prin ... transport pina la 10m auto-rampa, teren categ.'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13 principale</w:t>
            </w:r>
          </w:p>
        </w:tc>
        <w:tc>
          <w:tcPr>
            <w:tcW w:type="dxa" w:w="680"/>
            <w:gridSpan w:val="4"/>
            <w:shd w:fill="D9D9D9" w:val="clear"/>
          </w:tcPr>
          <w:p>
            <w:r>
              <w:rPr>
                <w:b w:val="0"/>
                <w:color w:val="000000"/>
                <w:sz w:val="18"/>
              </w:rPr>
              <w:t>Ofertă: 12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4.1-16 — Echipamente HVAC tip I  │  LIPSA: 0  │  EXTRA: 0  │  Delta: 0 ✓</w:t>
            </w:r>
          </w:p>
        </w:tc>
      </w:tr>
      <w:tr>
        <w:tc>
          <w:tcPr>
            <w:tcW w:type="dxa" w:w="397"/>
            <w:shd w:fill="FFB347" w:val="clear"/>
          </w:tcPr>
          <w:p>
            <w:r>
              <w:rPr>
                <w:b w:val="0"/>
                <w:sz w:val="16"/>
              </w:rPr>
              <w:t>3</w:t>
            </w:r>
          </w:p>
        </w:tc>
        <w:tc>
          <w:tcPr>
            <w:tcW w:type="dxa" w:w="1701"/>
            <w:shd w:fill="FFB347" w:val="clear"/>
          </w:tcPr>
          <w:p>
            <w:r>
              <w:rPr>
                <w:b w:val="0"/>
                <w:sz w:val="16"/>
              </w:rPr>
              <w:t>4.1-16 - Echipamente HVAC tip I</w:t>
            </w:r>
          </w:p>
        </w:tc>
        <w:tc>
          <w:tcPr>
            <w:tcW w:type="dxa" w:w="850"/>
            <w:shd w:fill="FFB347" w:val="clear"/>
          </w:tcPr>
          <w:p>
            <w:r>
              <w:rPr>
                <w:b w:val="0"/>
                <w:sz w:val="16"/>
              </w:rPr>
              <w:t>IA37A</w:t>
            </w:r>
          </w:p>
        </w:tc>
        <w:tc>
          <w:tcPr>
            <w:tcW w:type="dxa" w:w="1984"/>
            <w:shd w:fill="FFB347" w:val="clear"/>
          </w:tcPr>
          <w:p>
            <w:r>
              <w:rPr>
                <w:b w:val="0"/>
                <w:sz w:val="16"/>
              </w:rPr>
              <w:t>montaj pompe circulatie (recirculatie) agent te...</w:t>
            </w:r>
          </w:p>
        </w:tc>
        <w:tc>
          <w:tcPr>
            <w:tcW w:type="dxa" w:w="454"/>
            <w:shd w:fill="FFB347" w:val="clear"/>
          </w:tcPr>
          <w:p>
            <w:r>
              <w:rPr>
                <w:b w:val="0"/>
                <w:sz w:val="16"/>
              </w:rPr>
              <w:t>buc</w:t>
            </w:r>
          </w:p>
        </w:tc>
        <w:tc>
          <w:tcPr>
            <w:tcW w:type="dxa" w:w="680"/>
            <w:shd w:fill="FFB347" w:val="clear"/>
          </w:tcPr>
          <w:p>
            <w:r>
              <w:rPr>
                <w:b w:val="0"/>
                <w:sz w:val="16"/>
              </w:rPr>
              <w:t>5.0</w:t>
            </w:r>
          </w:p>
        </w:tc>
        <w:tc>
          <w:tcPr>
            <w:tcW w:type="dxa" w:w="850"/>
            <w:shd w:fill="FFB347" w:val="clear"/>
          </w:tcPr>
          <w:p>
            <w:r>
              <w:rPr>
                <w:b w:val="0"/>
                <w:sz w:val="16"/>
              </w:rPr>
              <w:t>IA37A1</w:t>
            </w:r>
          </w:p>
        </w:tc>
        <w:tc>
          <w:tcPr>
            <w:tcW w:type="dxa" w:w="1984"/>
            <w:shd w:fill="FFB347" w:val="clear"/>
          </w:tcPr>
          <w:p>
            <w:r>
              <w:rPr>
                <w:b w:val="0"/>
                <w:sz w:val="16"/>
              </w:rPr>
              <w:t>montaj pompe circulație (recirculatie) agent te...</w:t>
            </w:r>
          </w:p>
        </w:tc>
        <w:tc>
          <w:tcPr>
            <w:tcW w:type="dxa" w:w="454"/>
            <w:shd w:fill="FFB347" w:val="clear"/>
          </w:tcPr>
          <w:p>
            <w:r>
              <w:rPr>
                <w:b w:val="0"/>
                <w:sz w:val="16"/>
              </w:rPr>
              <w:t>buc</w:t>
            </w:r>
          </w:p>
        </w:tc>
        <w:tc>
          <w:tcPr>
            <w:tcW w:type="dxa" w:w="680"/>
            <w:shd w:fill="FFB347" w:val="clear"/>
          </w:tcPr>
          <w:p>
            <w:r>
              <w:rPr>
                <w:b w:val="0"/>
                <w:sz w:val="16"/>
              </w:rPr>
              <w:t>5.0</w:t>
            </w:r>
          </w:p>
        </w:tc>
        <w:tc>
          <w:tcPr>
            <w:tcW w:type="dxa" w:w="3572"/>
            <w:shd w:fill="FFB347" w:val="clear"/>
          </w:tcPr>
          <w:p>
            <w:r>
              <w:rPr>
                <w:b w:val="0"/>
                <w:color w:val="CC0000"/>
                <w:sz w:val="16"/>
              </w:rPr>
              <w:t>Cod similar — posibilă eroare OCR sau variație: referință 'IA37A', ofertat 'IA37A1'. Cod variant: referinta 'IA37A', ofertat 'IA37A1'. Necesită verificare manuală.</w:t>
            </w:r>
          </w:p>
        </w:tc>
      </w:tr>
      <w:tr>
        <w:tc>
          <w:tcPr>
            <w:tcW w:type="dxa" w:w="397"/>
            <w:shd w:fill="C8A0DC" w:val="clear"/>
          </w:tcPr>
          <w:p>
            <w:r>
              <w:rPr>
                <w:b w:val="0"/>
                <w:sz w:val="16"/>
              </w:rPr>
              <w:t>8</w:t>
            </w:r>
          </w:p>
        </w:tc>
        <w:tc>
          <w:tcPr>
            <w:tcW w:type="dxa" w:w="1701"/>
            <w:shd w:fill="C8A0DC" w:val="clear"/>
          </w:tcPr>
          <w:p>
            <w:r>
              <w:rPr>
                <w:b w:val="0"/>
                <w:sz w:val="16"/>
              </w:rPr>
              <w:t>4.1-16 - Echipamente HVAC tip I</w:t>
            </w:r>
          </w:p>
        </w:tc>
        <w:tc>
          <w:tcPr>
            <w:tcW w:type="dxa" w:w="850"/>
            <w:shd w:fill="C8A0DC" w:val="clear"/>
          </w:tcPr>
          <w:p>
            <w:r>
              <w:rPr>
                <w:b w:val="0"/>
                <w:sz w:val="16"/>
              </w:rPr>
              <w:t>VC01C1</w:t>
            </w:r>
          </w:p>
        </w:tc>
        <w:tc>
          <w:tcPr>
            <w:tcW w:type="dxa" w:w="1984"/>
            <w:shd w:fill="C8A0DC" w:val="clear"/>
          </w:tcPr>
          <w:p>
            <w:r>
              <w:rPr>
                <w:b w:val="0"/>
                <w:sz w:val="16"/>
              </w:rPr>
              <w:t>montare ventilator baie q = 95 mc/h, h = 35 pa ...</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VC01C1</w:t>
            </w:r>
          </w:p>
        </w:tc>
        <w:tc>
          <w:tcPr>
            <w:tcW w:type="dxa" w:w="1984"/>
            <w:shd w:fill="C8A0DC" w:val="clear"/>
          </w:tcPr>
          <w:p>
            <w:r>
              <w:rPr>
                <w:b w:val="0"/>
                <w:sz w:val="16"/>
              </w:rPr>
              <w:t>montare ventilator baie q =95 mc/h, h = 35 pa c...</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0.43): referință 'montare ventilator baie q = 95 mc/h, h = 35 pa climatizare si ventilatie % x to x () vo = +por societas pro proiectand ra buil pro infra build r.c low', ofertat 'montare ventilator baie q =95 mc/h, h = 35 pa climatizare si ventilatie'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4.1-17 — Echipam apa calda tip I  │  LIPSA: 0  │  EXTRA: 0  │  Delta: 0 ✓</w:t>
            </w:r>
          </w:p>
        </w:tc>
      </w:tr>
      <w:tr>
        <w:tc>
          <w:tcPr>
            <w:tcW w:type="dxa" w:w="397"/>
            <w:shd w:fill="C8A0DC" w:val="clear"/>
          </w:tcPr>
          <w:p>
            <w:r>
              <w:rPr>
                <w:b w:val="0"/>
                <w:sz w:val="16"/>
              </w:rPr>
              <w:t>3</w:t>
            </w:r>
          </w:p>
        </w:tc>
        <w:tc>
          <w:tcPr>
            <w:tcW w:type="dxa" w:w="1701"/>
            <w:shd w:fill="C8A0DC" w:val="clear"/>
          </w:tcPr>
          <w:p>
            <w:r>
              <w:rPr>
                <w:b w:val="0"/>
                <w:sz w:val="16"/>
              </w:rPr>
              <w:t>4.1-17 - Echipam apa calda tip I</w:t>
            </w:r>
          </w:p>
        </w:tc>
        <w:tc>
          <w:tcPr>
            <w:tcW w:type="dxa" w:w="850"/>
            <w:shd w:fill="C8A0DC" w:val="clear"/>
          </w:tcPr>
          <w:p>
            <w:r>
              <w:rPr>
                <w:b w:val="0"/>
                <w:sz w:val="16"/>
              </w:rPr>
              <w:t>FA14A1</w:t>
            </w:r>
          </w:p>
        </w:tc>
        <w:tc>
          <w:tcPr>
            <w:tcW w:type="dxa" w:w="1984"/>
            <w:shd w:fill="C8A0DC" w:val="clear"/>
          </w:tcPr>
          <w:p>
            <w:r>
              <w:rPr>
                <w:b w:val="0"/>
                <w:sz w:val="16"/>
              </w:rPr>
              <w:t>montaj vas de expansiune capacit 12 - 150 l con...</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FA14A1</w:t>
            </w:r>
          </w:p>
        </w:tc>
        <w:tc>
          <w:tcPr>
            <w:tcW w:type="dxa" w:w="1984"/>
            <w:shd w:fill="C8A0DC" w:val="clear"/>
          </w:tcPr>
          <w:p>
            <w:r>
              <w:rPr>
                <w:b w:val="0"/>
                <w:sz w:val="16"/>
              </w:rPr>
              <w:t>montaj vas de expansiune capacit 12 - 150 l</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0.47): referință 'montaj vas de expansiune capacit 12 - 150 l % x to x () vo = comercial pro infra build pro infra build fev . romania', ofertat 'montaj vas de expansiune capacit 12 - 150 l'</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 principale</w:t>
            </w:r>
          </w:p>
        </w:tc>
        <w:tc>
          <w:tcPr>
            <w:tcW w:type="dxa" w:w="680"/>
            <w:gridSpan w:val="4"/>
            <w:shd w:fill="D9D9D9" w:val="clear"/>
          </w:tcPr>
          <w:p>
            <w:r>
              <w:rPr>
                <w:b w:val="0"/>
                <w:color w:val="000000"/>
                <w:sz w:val="18"/>
              </w:rPr>
              <w:t>Ofertă: 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4.1-21 — Echipam el paratras tip III  │  LIPSA: 0  │  EXTRA: 0  │  Delta: 0 ✓</w:t>
            </w:r>
          </w:p>
        </w:tc>
      </w:tr>
      <w:tr>
        <w:tc>
          <w:tcPr>
            <w:tcW w:type="dxa" w:w="397"/>
            <w:shd w:fill="FFB347" w:val="clear"/>
          </w:tcPr>
          <w:p>
            <w:r>
              <w:rPr>
                <w:b w:val="0"/>
                <w:sz w:val="16"/>
              </w:rPr>
              <w:t>1</w:t>
            </w:r>
          </w:p>
        </w:tc>
        <w:tc>
          <w:tcPr>
            <w:tcW w:type="dxa" w:w="1701"/>
            <w:shd w:fill="FFB347" w:val="clear"/>
          </w:tcPr>
          <w:p>
            <w:r>
              <w:rPr>
                <w:b w:val="0"/>
                <w:sz w:val="16"/>
              </w:rPr>
              <w:t>4.1-21 - Echipam el paratras tip III</w:t>
            </w:r>
          </w:p>
        </w:tc>
        <w:tc>
          <w:tcPr>
            <w:tcW w:type="dxa" w:w="850"/>
            <w:shd w:fill="FFB347" w:val="clear"/>
          </w:tcPr>
          <w:p>
            <w:r>
              <w:rPr>
                <w:b w:val="0"/>
                <w:sz w:val="16"/>
              </w:rPr>
              <w:t>WISI07C</w:t>
            </w:r>
          </w:p>
        </w:tc>
        <w:tc>
          <w:tcPr>
            <w:tcW w:type="dxa" w:w="1984"/>
            <w:shd w:fill="FFB347" w:val="clear"/>
          </w:tcPr>
          <w:p>
            <w:r>
              <w:rPr>
                <w:b w:val="0"/>
                <w:sz w:val="16"/>
              </w:rPr>
              <w:t>montare paratrasnet tip pda ioniflash mach 2, r...</w:t>
            </w:r>
          </w:p>
        </w:tc>
        <w:tc>
          <w:tcPr>
            <w:tcW w:type="dxa" w:w="454"/>
            <w:shd w:fill="FFB347" w:val="clear"/>
          </w:tcPr>
          <w:p>
            <w:r>
              <w:rPr>
                <w:b w:val="0"/>
                <w:sz w:val="16"/>
              </w:rPr>
              <w:t>buc</w:t>
            </w:r>
          </w:p>
        </w:tc>
        <w:tc>
          <w:tcPr>
            <w:tcW w:type="dxa" w:w="680"/>
            <w:shd w:fill="FFB347" w:val="clear"/>
          </w:tcPr>
          <w:p>
            <w:r>
              <w:rPr>
                <w:b w:val="0"/>
                <w:sz w:val="16"/>
              </w:rPr>
              <w:t>1.0</w:t>
            </w:r>
          </w:p>
        </w:tc>
        <w:tc>
          <w:tcPr>
            <w:tcW w:type="dxa" w:w="850"/>
            <w:shd w:fill="FFB347" w:val="clear"/>
          </w:tcPr>
          <w:p>
            <w:r>
              <w:rPr>
                <w:b w:val="0"/>
                <w:sz w:val="16"/>
              </w:rPr>
              <w:t>W1SI07C</w:t>
            </w:r>
          </w:p>
        </w:tc>
        <w:tc>
          <w:tcPr>
            <w:tcW w:type="dxa" w:w="1984"/>
            <w:shd w:fill="FFB347" w:val="clear"/>
          </w:tcPr>
          <w:p>
            <w:r>
              <w:rPr>
                <w:b w:val="0"/>
                <w:sz w:val="16"/>
              </w:rPr>
              <w:t>montare paratråsnet tip pda ioniflash mach 2, r...</w:t>
            </w:r>
          </w:p>
        </w:tc>
        <w:tc>
          <w:tcPr>
            <w:tcW w:type="dxa" w:w="454"/>
            <w:shd w:fill="FFB347" w:val="clear"/>
          </w:tcPr>
          <w:p>
            <w:r>
              <w:rPr>
                <w:b w:val="0"/>
                <w:sz w:val="16"/>
              </w:rPr>
              <w:t>buc</w:t>
            </w:r>
          </w:p>
        </w:tc>
        <w:tc>
          <w:tcPr>
            <w:tcW w:type="dxa" w:w="680"/>
            <w:shd w:fill="FFB347" w:val="clear"/>
          </w:tcPr>
          <w:p>
            <w:r>
              <w:rPr>
                <w:b w:val="0"/>
                <w:sz w:val="16"/>
              </w:rPr>
              <w:t>1.0</w:t>
            </w:r>
          </w:p>
        </w:tc>
        <w:tc>
          <w:tcPr>
            <w:tcW w:type="dxa" w:w="3572"/>
            <w:shd w:fill="FFB347" w:val="clear"/>
          </w:tcPr>
          <w:p>
            <w:r>
              <w:rPr>
                <w:b w:val="0"/>
                <w:color w:val="CC0000"/>
                <w:sz w:val="16"/>
              </w:rPr>
              <w:t>Cod similar — posibilă eroare OCR sau variație: referință 'WISI07C', ofertat 'W1SI07C'. Cod similar: referinta 'WISI07C', ofertat 'W1SI07C'. Necesită verificare manuală.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4.1-20 — Echipam detect inc tip III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183</w:t>
            </w:r>
          </w:p>
        </w:tc>
        <w:tc>
          <w:tcPr>
            <w:tcW w:type="dxa" w:w="1701"/>
            <w:shd w:fill="FFFF99" w:val="clear"/>
          </w:tcPr>
          <w:p>
            <w:r>
              <w:rPr>
                <w:b w:val="0"/>
                <w:sz w:val="16"/>
              </w:rPr>
              <w:t>4.1-20 - Echipam detect inc tip III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ED10F1</w:t>
            </w:r>
          </w:p>
          <w:p>
            <w:pPr>
              <w:ind w:left="280"/>
            </w:pPr>
            <w:r>
              <w:rPr>
                <w:b w:val="0"/>
                <w:sz w:val="16"/>
              </w:rPr>
              <w:t>$5535799</w:t>
            </w:r>
          </w:p>
        </w:tc>
        <w:tc>
          <w:tcPr>
            <w:tcW w:type="dxa" w:w="1984"/>
            <w:shd w:fill="FFFF99" w:val="clear"/>
          </w:tcPr>
          <w:p>
            <w:r>
              <w:rPr>
                <w:b w:val="0"/>
                <w:sz w:val="16"/>
              </w:rPr>
              <w:t>carcasa buton manual stadiul fizic: echipam det...</w:t>
            </w:r>
          </w:p>
        </w:tc>
        <w:tc>
          <w:tcPr>
            <w:tcW w:type="dxa" w:w="454"/>
            <w:shd w:fill="FFFF99" w:val="clear"/>
          </w:tcPr>
          <w:p>
            <w:r>
              <w:rPr>
                <w:b w:val="0"/>
                <w:sz w:val="16"/>
              </w:rPr>
              <w:t>buc</w:t>
            </w:r>
          </w:p>
        </w:tc>
        <w:tc>
          <w:tcPr>
            <w:tcW w:type="dxa" w:w="680"/>
            <w:shd w:fill="FFFF99" w:val="clear"/>
          </w:tcPr>
          <w:p>
            <w:r>
              <w:rPr>
                <w:b w:val="0"/>
                <w:sz w:val="16"/>
              </w:rPr>
              <w:t>11.22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 principale</w:t>
            </w:r>
          </w:p>
        </w:tc>
        <w:tc>
          <w:tcPr>
            <w:tcW w:type="dxa" w:w="680"/>
            <w:gridSpan w:val="4"/>
            <w:shd w:fill="D9D9D9" w:val="clear"/>
          </w:tcPr>
          <w:p>
            <w:r>
              <w:rPr>
                <w:b w:val="0"/>
                <w:color w:val="000000"/>
                <w:sz w:val="18"/>
              </w:rPr>
              <w:t>Ofertă: 4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4.1-02 — Structura conexe tip II  │  LIPSA: 2  │  EXTRA: 0  │  Delta: -2</w:t>
            </w:r>
          </w:p>
        </w:tc>
      </w:tr>
      <w:tr>
        <w:tc>
          <w:tcPr>
            <w:tcW w:type="dxa" w:w="397"/>
            <w:shd w:fill="FFB3B3" w:val="clear"/>
          </w:tcPr>
          <w:p>
            <w:r>
              <w:rPr>
                <w:b w:val="0"/>
                <w:sz w:val="16"/>
              </w:rPr>
              <w:t>1</w:t>
            </w:r>
          </w:p>
        </w:tc>
        <w:tc>
          <w:tcPr>
            <w:tcW w:type="dxa" w:w="1701"/>
            <w:shd w:fill="FFB3B3" w:val="clear"/>
          </w:tcPr>
          <w:p>
            <w:r>
              <w:rPr>
                <w:b w:val="0"/>
                <w:sz w:val="16"/>
              </w:rPr>
              <w:t>4.1-02 - Structura conexe tip II</w:t>
            </w:r>
          </w:p>
        </w:tc>
        <w:tc>
          <w:tcPr>
            <w:tcW w:type="dxa" w:w="850"/>
            <w:shd w:fill="FFB3B3" w:val="clear"/>
          </w:tcPr>
          <w:p>
            <w:r>
              <w:rPr>
                <w:b w:val="0"/>
                <w:sz w:val="16"/>
              </w:rPr>
              <w:t>$3274814</w:t>
            </w:r>
          </w:p>
        </w:tc>
        <w:tc>
          <w:tcPr>
            <w:tcW w:type="dxa" w:w="1984"/>
            <w:shd w:fill="FFB3B3" w:val="clear"/>
          </w:tcPr>
          <w:p>
            <w:r>
              <w:rPr>
                <w:b w:val="0"/>
                <w:sz w:val="16"/>
              </w:rPr>
              <w:t>folie din polietilena expandata aquastop infras...</w:t>
            </w:r>
          </w:p>
        </w:tc>
        <w:tc>
          <w:tcPr>
            <w:tcW w:type="dxa" w:w="454"/>
            <w:shd w:fill="FFB3B3" w:val="clear"/>
          </w:tcPr>
          <w:p>
            <w:r>
              <w:rPr>
                <w:b w:val="0"/>
                <w:sz w:val="16"/>
              </w:rPr>
              <w:t>mp</w:t>
            </w:r>
          </w:p>
        </w:tc>
        <w:tc>
          <w:tcPr>
            <w:tcW w:type="dxa" w:w="680"/>
            <w:shd w:fill="FFB3B3" w:val="clear"/>
          </w:tcPr>
          <w:p>
            <w:r>
              <w:rPr>
                <w:b w:val="0"/>
                <w:sz w:val="16"/>
              </w:rPr>
              <w:t>14.4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10</w:t>
            </w:r>
          </w:p>
        </w:tc>
        <w:tc>
          <w:tcPr>
            <w:tcW w:type="dxa" w:w="1701"/>
            <w:shd w:fill="C8A0DC" w:val="clear"/>
          </w:tcPr>
          <w:p>
            <w:r>
              <w:rPr>
                <w:b w:val="0"/>
                <w:sz w:val="16"/>
              </w:rPr>
              <w:t>4.1-02 - Structura conexe tip II</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3572"/>
            <w:shd w:fill="C8A0DC" w:val="clear"/>
          </w:tcPr>
          <w:p>
            <w:r>
              <w:rPr>
                <w:b w:val="0"/>
                <w:color w:val="CC0000"/>
                <w:sz w:val="16"/>
              </w:rPr>
              <w:t>Descriere diferită (similaritate 0.47): referință 'beton c25/30 pardoseala (10cm grosime) scari noi a cces -beton marfa clasa c30/25 (bc30/b400)', ofertat 'beton c25/30 pardoseala (10cm grosime) scari noi acces'</w:t>
            </w:r>
          </w:p>
        </w:tc>
      </w:tr>
      <w:tr>
        <w:tc>
          <w:tcPr>
            <w:tcW w:type="dxa" w:w="397"/>
            <w:shd w:fill="C8A0DC" w:val="clear"/>
          </w:tcPr>
          <w:p>
            <w:r>
              <w:rPr>
                <w:b w:val="0"/>
                <w:sz w:val="16"/>
              </w:rPr>
              <w:t>10</w:t>
            </w:r>
          </w:p>
        </w:tc>
        <w:tc>
          <w:tcPr>
            <w:tcW w:type="dxa" w:w="1701"/>
            <w:shd w:fill="C8A0DC" w:val="clear"/>
          </w:tcPr>
          <w:p>
            <w:r>
              <w:rPr>
                <w:b w:val="0"/>
                <w:sz w:val="16"/>
              </w:rPr>
              <w:t>4.1-02 - Structura conexe tip II</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3572"/>
            <w:shd w:fill="C8A0DC" w:val="clear"/>
          </w:tcPr>
          <w:p>
            <w:r>
              <w:rPr>
                <w:b w:val="0"/>
                <w:color w:val="CC0000"/>
                <w:sz w:val="16"/>
              </w:rPr>
              <w:t>Descriere diferită (similaritate 0.47): referință 'beton c25/30 pardoseala (10cm grosime) scari noi a cces -beton marfa clasa c30/25 (bc30/b400)', ofertat 'beton c25/30 pardoseala (10cm grosime) scari noi acces'</w:t>
            </w:r>
          </w:p>
        </w:tc>
      </w:tr>
      <w:tr>
        <w:tc>
          <w:tcPr>
            <w:tcW w:type="dxa" w:w="397"/>
            <w:shd w:fill="C8A0DC" w:val="clear"/>
          </w:tcPr>
          <w:p>
            <w:r>
              <w:rPr>
                <w:b w:val="0"/>
                <w:sz w:val="16"/>
              </w:rPr>
              <w:t>12</w:t>
            </w:r>
          </w:p>
        </w:tc>
        <w:tc>
          <w:tcPr>
            <w:tcW w:type="dxa" w:w="1701"/>
            <w:shd w:fill="C8A0DC" w:val="clear"/>
          </w:tcPr>
          <w:p>
            <w:r>
              <w:rPr>
                <w:b w:val="0"/>
                <w:sz w:val="16"/>
              </w:rPr>
              <w:t>4.1-02 - Structura conexe tip II</w:t>
            </w:r>
          </w:p>
        </w:tc>
        <w:tc>
          <w:tcPr>
            <w:tcW w:type="dxa" w:w="850"/>
            <w:shd w:fill="C8A0DC" w:val="clear"/>
          </w:tcPr>
          <w:p>
            <w:r>
              <w:rPr>
                <w:b w:val="0"/>
                <w:sz w:val="16"/>
              </w:rPr>
              <w:t>RCSD08A</w:t>
            </w:r>
          </w:p>
        </w:tc>
        <w:tc>
          <w:tcPr>
            <w:tcW w:type="dxa" w:w="1984"/>
            <w:shd w:fill="C8A0DC" w:val="clear"/>
          </w:tcPr>
          <w:p>
            <w:r>
              <w:rPr>
                <w:b w:val="0"/>
                <w:sz w:val="16"/>
              </w:rPr>
              <w:t>plase sudate sppb in pardoseala scari noi acces...</w:t>
            </w:r>
          </w:p>
        </w:tc>
        <w:tc>
          <w:tcPr>
            <w:tcW w:type="dxa" w:w="454"/>
            <w:shd w:fill="C8A0DC" w:val="clear"/>
          </w:tcPr>
          <w:p>
            <w:r>
              <w:rPr>
                <w:b w:val="0"/>
                <w:sz w:val="16"/>
              </w:rPr>
              <w:t>tona</w:t>
            </w:r>
          </w:p>
        </w:tc>
        <w:tc>
          <w:tcPr>
            <w:tcW w:type="dxa" w:w="680"/>
            <w:shd w:fill="C8A0DC" w:val="clear"/>
          </w:tcPr>
          <w:p>
            <w:r>
              <w:rPr>
                <w:b w:val="0"/>
                <w:sz w:val="16"/>
              </w:rPr>
              <w:t>340.0</w:t>
            </w:r>
          </w:p>
        </w:tc>
        <w:tc>
          <w:tcPr>
            <w:tcW w:type="dxa" w:w="850"/>
            <w:shd w:fill="C8A0DC" w:val="clear"/>
          </w:tcPr>
          <w:p>
            <w:r>
              <w:rPr>
                <w:b w:val="0"/>
                <w:sz w:val="16"/>
              </w:rPr>
              <w:t>RCSD08A</w:t>
            </w:r>
          </w:p>
        </w:tc>
        <w:tc>
          <w:tcPr>
            <w:tcW w:type="dxa" w:w="1984"/>
            <w:shd w:fill="C8A0DC" w:val="clear"/>
          </w:tcPr>
          <w:p>
            <w:r>
              <w:rPr>
                <w:b w:val="0"/>
                <w:sz w:val="16"/>
              </w:rPr>
              <w:t>plase sudate sppb in pardoseala scari noi acces</w:t>
            </w:r>
          </w:p>
        </w:tc>
        <w:tc>
          <w:tcPr>
            <w:tcW w:type="dxa" w:w="454"/>
            <w:shd w:fill="C8A0DC" w:val="clear"/>
          </w:tcPr>
          <w:p>
            <w:r>
              <w:rPr>
                <w:b w:val="0"/>
                <w:sz w:val="16"/>
              </w:rPr>
              <w:t>tona</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0.42): referință 'plase sudate sppb in pardoseala scari noi acces -plase sudate tip 105 gq 106 (25, 0 kg/buc) ol 37-1n', ofertat 'plase sudate sppb in pardoseala scari noi acces'</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FFB3B3" w:val="clear"/>
          </w:tcPr>
          <w:p>
            <w:r>
              <w:rPr>
                <w:b w:val="0"/>
                <w:sz w:val="16"/>
              </w:rPr>
              <w:t>32</w:t>
            </w:r>
          </w:p>
        </w:tc>
        <w:tc>
          <w:tcPr>
            <w:tcW w:type="dxa" w:w="1701"/>
            <w:shd w:fill="FFB3B3" w:val="clear"/>
          </w:tcPr>
          <w:p>
            <w:r>
              <w:rPr>
                <w:b w:val="0"/>
                <w:sz w:val="16"/>
              </w:rPr>
              <w:t>4.1-02 - Structura conexe tip II</w:t>
            </w:r>
          </w:p>
        </w:tc>
        <w:tc>
          <w:tcPr>
            <w:tcW w:type="dxa" w:w="850"/>
            <w:shd w:fill="FFB3B3" w:val="clear"/>
          </w:tcPr>
          <w:p>
            <w:r>
              <w:rPr>
                <w:b w:val="0"/>
                <w:sz w:val="16"/>
                <w:u w:val="single"/>
              </w:rPr>
              <w:t>RCSJ27D</w:t>
            </w:r>
          </w:p>
          <w:p>
            <w:pPr>
              <w:ind w:left="280"/>
            </w:pPr>
            <w:r>
              <w:rPr>
                <w:b w:val="0"/>
                <w:sz w:val="16"/>
              </w:rPr>
              <w:t>$2018770</w:t>
            </w:r>
          </w:p>
        </w:tc>
        <w:tc>
          <w:tcPr>
            <w:tcW w:type="dxa" w:w="1984"/>
            <w:shd w:fill="FFB3B3" w:val="clear"/>
          </w:tcPr>
          <w:p>
            <w:r>
              <w:rPr>
                <w:b w:val="0"/>
                <w:sz w:val="16"/>
              </w:rPr>
              <w:t>-mortar uscat adeziv zidarie ytong, 30 kg/mc</w:t>
            </w:r>
          </w:p>
        </w:tc>
        <w:tc>
          <w:tcPr>
            <w:tcW w:type="dxa" w:w="454"/>
            <w:shd w:fill="FFB3B3" w:val="clear"/>
          </w:tcPr>
          <w:p>
            <w:r>
              <w:rPr>
                <w:b w:val="0"/>
                <w:sz w:val="16"/>
              </w:rPr>
              <w:t>tona</w:t>
            </w:r>
          </w:p>
        </w:tc>
        <w:tc>
          <w:tcPr>
            <w:tcW w:type="dxa" w:w="680"/>
            <w:shd w:fill="FFB3B3" w:val="clear"/>
          </w:tcPr>
          <w:p>
            <w:r>
              <w:rPr>
                <w:b w:val="0"/>
                <w:sz w:val="16"/>
              </w:rPr>
              <w:t>50.0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52 principale</w:t>
            </w:r>
          </w:p>
        </w:tc>
        <w:tc>
          <w:tcPr>
            <w:tcW w:type="dxa" w:w="680"/>
            <w:gridSpan w:val="4"/>
            <w:shd w:fill="D9D9D9" w:val="clear"/>
          </w:tcPr>
          <w:p>
            <w:r>
              <w:rPr>
                <w:b w:val="0"/>
                <w:color w:val="000000"/>
                <w:sz w:val="18"/>
              </w:rPr>
              <w:t>Ofertă: 50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4.1-12 — Instalatii ventilatii tip I  │  LIPSA: 17  │  EXTRA: 1  │  Delta: -16</w:t>
            </w:r>
          </w:p>
        </w:tc>
      </w:tr>
      <w:tr>
        <w:tc>
          <w:tcPr>
            <w:tcW w:type="dxa" w:w="397"/>
            <w:shd w:fill="FFB3B3" w:val="clear"/>
          </w:tcPr>
          <w:p>
            <w:r>
              <w:rPr>
                <w:b w:val="0"/>
                <w:sz w:val="16"/>
              </w:rPr>
              <w:t>6</w:t>
            </w:r>
          </w:p>
        </w:tc>
        <w:tc>
          <w:tcPr>
            <w:tcW w:type="dxa" w:w="1701"/>
            <w:shd w:fill="FFB3B3" w:val="clear"/>
          </w:tcPr>
          <w:p>
            <w:r>
              <w:rPr>
                <w:b w:val="0"/>
                <w:sz w:val="16"/>
              </w:rPr>
              <w:t>4.1-12 - Instalatii ventilatii tip I</w:t>
            </w:r>
          </w:p>
        </w:tc>
        <w:tc>
          <w:tcPr>
            <w:tcW w:type="dxa" w:w="850"/>
            <w:shd w:fill="FFB3B3" w:val="clear"/>
          </w:tcPr>
          <w:p>
            <w:r>
              <w:rPr>
                <w:b w:val="0"/>
                <w:sz w:val="16"/>
                <w:u w:val="single"/>
              </w:rPr>
              <w:t>EA12A1</w:t>
            </w:r>
          </w:p>
          <w:p>
            <w:pPr>
              <w:ind w:left="280"/>
            </w:pPr>
            <w:r>
              <w:rPr>
                <w:b w:val="0"/>
                <w:sz w:val="16"/>
              </w:rPr>
              <w:t>$9999760</w:t>
            </w:r>
          </w:p>
        </w:tc>
        <w:tc>
          <w:tcPr>
            <w:tcW w:type="dxa" w:w="1984"/>
            <w:shd w:fill="FFB3B3" w:val="clear"/>
          </w:tcPr>
          <w:p>
            <w:r>
              <w:rPr>
                <w:b w:val="0"/>
                <w:sz w:val="16"/>
              </w:rPr>
              <w:t>tubulatura circulara din tabla galvanizata 100 mm</w:t>
            </w:r>
          </w:p>
        </w:tc>
        <w:tc>
          <w:tcPr>
            <w:tcW w:type="dxa" w:w="454"/>
            <w:shd w:fill="FFB3B3" w:val="clear"/>
          </w:tcPr>
          <w:p>
            <w:r>
              <w:rPr>
                <w:b w:val="0"/>
                <w:sz w:val="16"/>
              </w:rPr>
              <w:t>m</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w:t>
            </w:r>
          </w:p>
        </w:tc>
        <w:tc>
          <w:tcPr>
            <w:tcW w:type="dxa" w:w="1701"/>
            <w:shd w:fill="FFB3B3" w:val="clear"/>
          </w:tcPr>
          <w:p>
            <w:r>
              <w:rPr>
                <w:b w:val="0"/>
                <w:sz w:val="16"/>
              </w:rPr>
              <w:t>4.1-12 - Instalatii ventilatii tip I</w:t>
            </w:r>
          </w:p>
        </w:tc>
        <w:tc>
          <w:tcPr>
            <w:tcW w:type="dxa" w:w="850"/>
            <w:shd w:fill="FFB3B3" w:val="clear"/>
          </w:tcPr>
          <w:p>
            <w:r>
              <w:rPr>
                <w:b w:val="0"/>
                <w:sz w:val="16"/>
                <w:u w:val="single"/>
              </w:rPr>
              <w:t>VB20A</w:t>
            </w:r>
          </w:p>
          <w:p>
            <w:pPr>
              <w:ind w:left="280"/>
            </w:pPr>
            <w:r>
              <w:rPr>
                <w:b w:val="0"/>
                <w:sz w:val="16"/>
              </w:rPr>
              <w:t>$9999761</w:t>
            </w:r>
          </w:p>
        </w:tc>
        <w:tc>
          <w:tcPr>
            <w:tcW w:type="dxa" w:w="1984"/>
            <w:shd w:fill="FFB3B3" w:val="clear"/>
          </w:tcPr>
          <w:p>
            <w:r>
              <w:rPr>
                <w:b w:val="0"/>
                <w:sz w:val="16"/>
              </w:rPr>
              <w:t>tubulatura circulara din tabla galvanizata 125mm</w:t>
            </w:r>
          </w:p>
        </w:tc>
        <w:tc>
          <w:tcPr>
            <w:tcW w:type="dxa" w:w="454"/>
            <w:shd w:fill="FFB3B3" w:val="clear"/>
          </w:tcPr>
          <w:p>
            <w:r>
              <w:rPr>
                <w:b w:val="0"/>
                <w:sz w:val="16"/>
              </w:rPr>
              <w:t>m</w:t>
            </w:r>
          </w:p>
        </w:tc>
        <w:tc>
          <w:tcPr>
            <w:tcW w:type="dxa" w:w="680"/>
            <w:shd w:fill="FFB3B3" w:val="clear"/>
          </w:tcPr>
          <w:p>
            <w:r>
              <w:rPr>
                <w:b w:val="0"/>
                <w:sz w:val="16"/>
              </w:rPr>
              <w:t>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4.1-12 - Instalatii ventilatii tip I</w:t>
            </w:r>
          </w:p>
        </w:tc>
        <w:tc>
          <w:tcPr>
            <w:tcW w:type="dxa" w:w="850"/>
            <w:shd w:fill="FFB3B3" w:val="clear"/>
          </w:tcPr>
          <w:p>
            <w:r>
              <w:rPr>
                <w:b w:val="0"/>
                <w:sz w:val="16"/>
                <w:u w:val="single"/>
              </w:rPr>
              <w:t>FE27D1</w:t>
            </w:r>
          </w:p>
          <w:p>
            <w:pPr>
              <w:ind w:left="280"/>
            </w:pPr>
            <w:r>
              <w:rPr>
                <w:b w:val="0"/>
                <w:sz w:val="16"/>
              </w:rPr>
              <w:t>$9001099</w:t>
            </w:r>
          </w:p>
        </w:tc>
        <w:tc>
          <w:tcPr>
            <w:tcW w:type="dxa" w:w="1984"/>
            <w:shd w:fill="FFB3B3" w:val="clear"/>
          </w:tcPr>
          <w:p>
            <w:r>
              <w:rPr>
                <w:b w:val="0"/>
                <w:sz w:val="16"/>
              </w:rPr>
              <w:t>cot 45° tubulatura circulara din tabla galvaniz...</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10</w:t>
            </w:r>
          </w:p>
        </w:tc>
        <w:tc>
          <w:tcPr>
            <w:tcW w:type="dxa" w:w="1701"/>
            <w:shd w:fill="FFB3B3" w:val="clear"/>
          </w:tcPr>
          <w:p>
            <w:r>
              <w:rPr>
                <w:b w:val="0"/>
                <w:sz w:val="16"/>
              </w:rPr>
              <w:t>4.1-12 - Instalatii ventilatii tip I</w:t>
            </w:r>
          </w:p>
        </w:tc>
        <w:tc>
          <w:tcPr>
            <w:tcW w:type="dxa" w:w="850"/>
            <w:shd w:fill="FFB3B3" w:val="clear"/>
          </w:tcPr>
          <w:p>
            <w:r>
              <w:rPr>
                <w:b w:val="0"/>
                <w:sz w:val="16"/>
                <w:u w:val="single"/>
              </w:rPr>
              <w:t>VB10B</w:t>
            </w:r>
          </w:p>
          <w:p>
            <w:pPr>
              <w:ind w:left="280"/>
            </w:pPr>
            <w:r>
              <w:rPr>
                <w:b w:val="0"/>
                <w:sz w:val="16"/>
              </w:rPr>
              <w:t>$9001100</w:t>
            </w:r>
          </w:p>
        </w:tc>
        <w:tc>
          <w:tcPr>
            <w:tcW w:type="dxa" w:w="1984"/>
            <w:shd w:fill="FFB3B3" w:val="clear"/>
          </w:tcPr>
          <w:p>
            <w:r>
              <w:rPr>
                <w:b w:val="0"/>
                <w:sz w:val="16"/>
              </w:rPr>
              <w:t>cot 45° tubulatura circulara din tabla galvaniz...</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12</w:t>
            </w:r>
          </w:p>
        </w:tc>
        <w:tc>
          <w:tcPr>
            <w:tcW w:type="dxa" w:w="1701"/>
            <w:shd w:fill="FFB3B3" w:val="clear"/>
          </w:tcPr>
          <w:p>
            <w:r>
              <w:rPr>
                <w:b w:val="0"/>
                <w:sz w:val="16"/>
              </w:rPr>
              <w:t>4.1-12 - Instalatii ventilatii tip I</w:t>
            </w:r>
          </w:p>
        </w:tc>
        <w:tc>
          <w:tcPr>
            <w:tcW w:type="dxa" w:w="850"/>
            <w:shd w:fill="FFB3B3" w:val="clear"/>
          </w:tcPr>
          <w:p>
            <w:r>
              <w:rPr>
                <w:b w:val="0"/>
                <w:sz w:val="16"/>
                <w:u w:val="single"/>
              </w:rPr>
              <w:t>FE28A1</w:t>
            </w:r>
          </w:p>
          <w:p>
            <w:pPr>
              <w:ind w:left="280"/>
            </w:pPr>
            <w:r>
              <w:rPr>
                <w:b w:val="0"/>
                <w:sz w:val="16"/>
              </w:rPr>
              <w:t>$9001109</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14</w:t>
            </w:r>
          </w:p>
        </w:tc>
        <w:tc>
          <w:tcPr>
            <w:tcW w:type="dxa" w:w="1701"/>
            <w:shd w:fill="FFB3B3" w:val="clear"/>
          </w:tcPr>
          <w:p>
            <w:r>
              <w:rPr>
                <w:b w:val="0"/>
                <w:sz w:val="16"/>
              </w:rPr>
              <w:t>4.1-12 - Instalatii ventilatii tip I</w:t>
            </w:r>
          </w:p>
        </w:tc>
        <w:tc>
          <w:tcPr>
            <w:tcW w:type="dxa" w:w="850"/>
            <w:shd w:fill="FFB3B3" w:val="clear"/>
          </w:tcPr>
          <w:p>
            <w:r>
              <w:rPr>
                <w:b w:val="0"/>
                <w:sz w:val="16"/>
                <w:u w:val="single"/>
              </w:rPr>
              <w:t>EA12A1</w:t>
            </w:r>
          </w:p>
          <w:p>
            <w:pPr>
              <w:ind w:left="280"/>
            </w:pPr>
            <w:r>
              <w:rPr>
                <w:b w:val="0"/>
                <w:sz w:val="16"/>
              </w:rPr>
              <w:t>$9999764</w:t>
            </w:r>
          </w:p>
        </w:tc>
        <w:tc>
          <w:tcPr>
            <w:tcW w:type="dxa" w:w="1984"/>
            <w:shd w:fill="FFB3B3" w:val="clear"/>
          </w:tcPr>
          <w:p>
            <w:r>
              <w:rPr>
                <w:b w:val="0"/>
                <w:sz w:val="16"/>
              </w:rPr>
              <w:t>tubulatura circulara din tabla galvanizata 200 mm</w:t>
            </w:r>
          </w:p>
        </w:tc>
        <w:tc>
          <w:tcPr>
            <w:tcW w:type="dxa" w:w="454"/>
            <w:shd w:fill="FFB3B3" w:val="clear"/>
          </w:tcPr>
          <w:p>
            <w:r>
              <w:rPr>
                <w:b w:val="0"/>
                <w:sz w:val="16"/>
              </w:rPr>
              <w:t>m</w:t>
            </w:r>
          </w:p>
        </w:tc>
        <w:tc>
          <w:tcPr>
            <w:tcW w:type="dxa" w:w="680"/>
            <w:shd w:fill="FFB3B3" w:val="clear"/>
          </w:tcPr>
          <w:p>
            <w:r>
              <w:rPr>
                <w:b w:val="0"/>
                <w:sz w:val="16"/>
              </w:rPr>
              <w:t>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16</w:t>
            </w:r>
          </w:p>
        </w:tc>
        <w:tc>
          <w:tcPr>
            <w:tcW w:type="dxa" w:w="1701"/>
            <w:shd w:fill="FFB3B3" w:val="clear"/>
          </w:tcPr>
          <w:p>
            <w:r>
              <w:rPr>
                <w:b w:val="0"/>
                <w:sz w:val="16"/>
              </w:rPr>
              <w:t>4.1-12 - Instalatii ventilatii tip I</w:t>
            </w:r>
          </w:p>
        </w:tc>
        <w:tc>
          <w:tcPr>
            <w:tcW w:type="dxa" w:w="850"/>
            <w:shd w:fill="FFB3B3" w:val="clear"/>
          </w:tcPr>
          <w:p>
            <w:r>
              <w:rPr>
                <w:b w:val="0"/>
                <w:sz w:val="16"/>
                <w:u w:val="single"/>
              </w:rPr>
              <w:t>VB10B</w:t>
            </w:r>
          </w:p>
          <w:p>
            <w:pPr>
              <w:ind w:left="280"/>
            </w:pPr>
            <w:r>
              <w:rPr>
                <w:b w:val="0"/>
                <w:sz w:val="16"/>
              </w:rPr>
              <w:t>$9999768</w:t>
            </w:r>
          </w:p>
        </w:tc>
        <w:tc>
          <w:tcPr>
            <w:tcW w:type="dxa" w:w="1984"/>
            <w:shd w:fill="FFB3B3" w:val="clear"/>
          </w:tcPr>
          <w:p>
            <w:r>
              <w:rPr>
                <w:b w:val="0"/>
                <w:sz w:val="16"/>
              </w:rPr>
              <w:t>tubulatura circulara din tabla galvanizata 355 mm</w:t>
            </w:r>
          </w:p>
        </w:tc>
        <w:tc>
          <w:tcPr>
            <w:tcW w:type="dxa" w:w="454"/>
            <w:shd w:fill="FFB3B3" w:val="clear"/>
          </w:tcPr>
          <w:p>
            <w:r>
              <w:rPr>
                <w:b w:val="0"/>
                <w:sz w:val="16"/>
              </w:rPr>
              <w:t>m</w:t>
            </w:r>
          </w:p>
        </w:tc>
        <w:tc>
          <w:tcPr>
            <w:tcW w:type="dxa" w:w="680"/>
            <w:shd w:fill="FFB3B3" w:val="clear"/>
          </w:tcPr>
          <w:p>
            <w:r>
              <w:rPr>
                <w:b w:val="0"/>
                <w:sz w:val="16"/>
              </w:rPr>
              <w:t>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17</w:t>
            </w:r>
          </w:p>
        </w:tc>
        <w:tc>
          <w:tcPr>
            <w:tcW w:type="dxa" w:w="1701"/>
            <w:shd w:fill="FFB3B3" w:val="clear"/>
          </w:tcPr>
          <w:p>
            <w:r>
              <w:rPr>
                <w:b w:val="0"/>
                <w:sz w:val="16"/>
              </w:rPr>
              <w:t>4.1-12 - Instalatii ventilatii tip I</w:t>
            </w:r>
          </w:p>
        </w:tc>
        <w:tc>
          <w:tcPr>
            <w:tcW w:type="dxa" w:w="850"/>
            <w:shd w:fill="FFB3B3" w:val="clear"/>
          </w:tcPr>
          <w:p>
            <w:r>
              <w:rPr>
                <w:b w:val="0"/>
                <w:sz w:val="16"/>
              </w:rPr>
              <w:t>$9999767</w:t>
            </w:r>
          </w:p>
        </w:tc>
        <w:tc>
          <w:tcPr>
            <w:tcW w:type="dxa" w:w="1984"/>
            <w:shd w:fill="FFB3B3" w:val="clear"/>
          </w:tcPr>
          <w:p>
            <w:r>
              <w:rPr>
                <w:b w:val="0"/>
                <w:sz w:val="16"/>
              </w:rPr>
              <w:t>tubulatura circulara din tabla galvanizata 400 mm</w:t>
            </w:r>
          </w:p>
        </w:tc>
        <w:tc>
          <w:tcPr>
            <w:tcW w:type="dxa" w:w="454"/>
            <w:shd w:fill="FFB3B3" w:val="clear"/>
          </w:tcPr>
          <w:p>
            <w:r>
              <w:rPr>
                <w:b w:val="0"/>
                <w:sz w:val="16"/>
              </w:rPr>
              <w:t>m</w:t>
            </w:r>
          </w:p>
        </w:tc>
        <w:tc>
          <w:tcPr>
            <w:tcW w:type="dxa" w:w="680"/>
            <w:shd w:fill="FFB3B3" w:val="clear"/>
          </w:tcPr>
          <w:p>
            <w:r>
              <w:rPr>
                <w:b w:val="0"/>
                <w:sz w:val="16"/>
              </w:rPr>
              <w:t>69.0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18</w:t>
            </w:r>
          </w:p>
        </w:tc>
        <w:tc>
          <w:tcPr>
            <w:tcW w:type="dxa" w:w="1701"/>
            <w:shd w:fill="FFB3B3" w:val="clear"/>
          </w:tcPr>
          <w:p>
            <w:r>
              <w:rPr>
                <w:b w:val="0"/>
                <w:sz w:val="16"/>
              </w:rPr>
              <w:t>4.1-12 - Instalatii ventilatii tip I</w:t>
            </w:r>
          </w:p>
        </w:tc>
        <w:tc>
          <w:tcPr>
            <w:tcW w:type="dxa" w:w="850"/>
            <w:shd w:fill="FFB3B3" w:val="clear"/>
          </w:tcPr>
          <w:p>
            <w:r>
              <w:rPr>
                <w:b w:val="0"/>
                <w:sz w:val="16"/>
              </w:rPr>
              <w:t>$9999769</w:t>
            </w:r>
          </w:p>
        </w:tc>
        <w:tc>
          <w:tcPr>
            <w:tcW w:type="dxa" w:w="1984"/>
            <w:shd w:fill="FFB3B3" w:val="clear"/>
          </w:tcPr>
          <w:p>
            <w:r>
              <w:rPr>
                <w:b w:val="0"/>
                <w:sz w:val="16"/>
              </w:rPr>
              <w:t>tubulatura circulara din tabla galvanizata 500 mm</w:t>
            </w:r>
          </w:p>
        </w:tc>
        <w:tc>
          <w:tcPr>
            <w:tcW w:type="dxa" w:w="454"/>
            <w:shd w:fill="FFB3B3" w:val="clear"/>
          </w:tcPr>
          <w:p>
            <w:r>
              <w:rPr>
                <w:b w:val="0"/>
                <w:sz w:val="16"/>
              </w:rPr>
              <w:t>m</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20</w:t>
            </w:r>
          </w:p>
        </w:tc>
        <w:tc>
          <w:tcPr>
            <w:tcW w:type="dxa" w:w="1701"/>
            <w:shd w:fill="FFB3B3" w:val="clear"/>
          </w:tcPr>
          <w:p>
            <w:r>
              <w:rPr>
                <w:b w:val="0"/>
                <w:sz w:val="16"/>
              </w:rPr>
              <w:t>4.1-12 - Instalatii ventilatii tip I</w:t>
            </w:r>
          </w:p>
        </w:tc>
        <w:tc>
          <w:tcPr>
            <w:tcW w:type="dxa" w:w="850"/>
            <w:shd w:fill="FFB3B3" w:val="clear"/>
          </w:tcPr>
          <w:p>
            <w:r>
              <w:rPr>
                <w:b w:val="0"/>
                <w:sz w:val="16"/>
                <w:u w:val="single"/>
              </w:rPr>
              <w:t>FE27D1</w:t>
            </w:r>
          </w:p>
          <w:p>
            <w:pPr>
              <w:ind w:left="280"/>
            </w:pPr>
            <w:r>
              <w:rPr>
                <w:b w:val="0"/>
                <w:sz w:val="16"/>
              </w:rPr>
              <w:t>$9001106</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21</w:t>
            </w:r>
          </w:p>
        </w:tc>
        <w:tc>
          <w:tcPr>
            <w:tcW w:type="dxa" w:w="1701"/>
            <w:shd w:fill="FFB3B3" w:val="clear"/>
          </w:tcPr>
          <w:p>
            <w:r>
              <w:rPr>
                <w:b w:val="0"/>
                <w:sz w:val="16"/>
              </w:rPr>
              <w:t>4.1-12 - Instalatii ventilatii tip I</w:t>
            </w:r>
          </w:p>
        </w:tc>
        <w:tc>
          <w:tcPr>
            <w:tcW w:type="dxa" w:w="850"/>
            <w:shd w:fill="FFB3B3" w:val="clear"/>
          </w:tcPr>
          <w:p>
            <w:r>
              <w:rPr>
                <w:b w:val="0"/>
                <w:sz w:val="16"/>
              </w:rPr>
              <w:t>$9001107</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22</w:t>
            </w:r>
          </w:p>
        </w:tc>
        <w:tc>
          <w:tcPr>
            <w:tcW w:type="dxa" w:w="1701"/>
            <w:shd w:fill="FFB3B3" w:val="clear"/>
          </w:tcPr>
          <w:p>
            <w:r>
              <w:rPr>
                <w:b w:val="0"/>
                <w:sz w:val="16"/>
              </w:rPr>
              <w:t>4.1-12 - Instalatii ventilatii tip I</w:t>
            </w:r>
          </w:p>
        </w:tc>
        <w:tc>
          <w:tcPr>
            <w:tcW w:type="dxa" w:w="850"/>
            <w:shd w:fill="FFB3B3" w:val="clear"/>
          </w:tcPr>
          <w:p>
            <w:r>
              <w:rPr>
                <w:b w:val="0"/>
                <w:sz w:val="16"/>
              </w:rPr>
              <w:t>$9001108</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23</w:t>
            </w:r>
          </w:p>
        </w:tc>
        <w:tc>
          <w:tcPr>
            <w:tcW w:type="dxa" w:w="1701"/>
            <w:shd w:fill="FFB3B3" w:val="clear"/>
          </w:tcPr>
          <w:p>
            <w:r>
              <w:rPr>
                <w:b w:val="0"/>
                <w:sz w:val="16"/>
              </w:rPr>
              <w:t>4.1-12 - Instalatii ventilatii tip I</w:t>
            </w:r>
          </w:p>
        </w:tc>
        <w:tc>
          <w:tcPr>
            <w:tcW w:type="dxa" w:w="850"/>
            <w:shd w:fill="FFB3B3" w:val="clear"/>
          </w:tcPr>
          <w:p>
            <w:r>
              <w:rPr>
                <w:b w:val="0"/>
                <w:sz w:val="16"/>
              </w:rPr>
              <w:t>$9001110</w:t>
            </w:r>
          </w:p>
        </w:tc>
        <w:tc>
          <w:tcPr>
            <w:tcW w:type="dxa" w:w="1984"/>
            <w:shd w:fill="FFB3B3" w:val="clear"/>
          </w:tcPr>
          <w:p>
            <w:r>
              <w:rPr>
                <w:b w:val="0"/>
                <w:sz w:val="16"/>
              </w:rPr>
              <w:t>teu tubulatura circulara din tabla galvanizata ...</w:t>
            </w:r>
          </w:p>
        </w:tc>
        <w:tc>
          <w:tcPr>
            <w:tcW w:type="dxa" w:w="454"/>
            <w:shd w:fill="FFB3B3" w:val="clear"/>
          </w:tcPr>
          <w:p>
            <w:r>
              <w:rPr>
                <w:b w:val="0"/>
                <w:sz w:val="16"/>
              </w:rPr>
              <w:t>buc</w:t>
            </w:r>
          </w:p>
        </w:tc>
        <w:tc>
          <w:tcPr>
            <w:tcW w:type="dxa" w:w="680"/>
            <w:shd w:fill="FFB3B3" w:val="clear"/>
          </w:tcPr>
          <w:p>
            <w:r>
              <w:rPr>
                <w:b w:val="0"/>
                <w:sz w:val="16"/>
              </w:rPr>
              <w:t>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25</w:t>
            </w:r>
          </w:p>
        </w:tc>
        <w:tc>
          <w:tcPr>
            <w:tcW w:type="dxa" w:w="1701"/>
            <w:shd w:fill="FFB3B3" w:val="clear"/>
          </w:tcPr>
          <w:p>
            <w:r>
              <w:rPr>
                <w:b w:val="0"/>
                <w:sz w:val="16"/>
              </w:rPr>
              <w:t>4.1-12 - Instalatii ventilatii tip I</w:t>
            </w:r>
          </w:p>
        </w:tc>
        <w:tc>
          <w:tcPr>
            <w:tcW w:type="dxa" w:w="850"/>
            <w:shd w:fill="FFB3B3" w:val="clear"/>
          </w:tcPr>
          <w:p>
            <w:r>
              <w:rPr>
                <w:b w:val="0"/>
                <w:sz w:val="16"/>
                <w:u w:val="single"/>
              </w:rPr>
              <w:t>FE28A1</w:t>
            </w:r>
          </w:p>
          <w:p>
            <w:pPr>
              <w:ind w:left="280"/>
            </w:pPr>
            <w:r>
              <w:rPr>
                <w:b w:val="0"/>
                <w:sz w:val="16"/>
              </w:rPr>
              <w:t>$9001118</w:t>
            </w:r>
          </w:p>
        </w:tc>
        <w:tc>
          <w:tcPr>
            <w:tcW w:type="dxa" w:w="1984"/>
            <w:shd w:fill="FFB3B3" w:val="clear"/>
          </w:tcPr>
          <w:p>
            <w:r>
              <w:rPr>
                <w:b w:val="0"/>
                <w:sz w:val="16"/>
              </w:rPr>
              <w:t>teu tubulatura circulara din tabla galvanizata ...</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34</w:t>
            </w:r>
          </w:p>
        </w:tc>
        <w:tc>
          <w:tcPr>
            <w:tcW w:type="dxa" w:w="1701"/>
            <w:shd w:fill="FFB3B3" w:val="clear"/>
          </w:tcPr>
          <w:p>
            <w:r>
              <w:rPr>
                <w:b w:val="0"/>
                <w:sz w:val="16"/>
              </w:rPr>
              <w:t>4.1-12 - Instalatii ventilatii tip I</w:t>
            </w:r>
          </w:p>
        </w:tc>
        <w:tc>
          <w:tcPr>
            <w:tcW w:type="dxa" w:w="850"/>
            <w:shd w:fill="FFB3B3" w:val="clear"/>
          </w:tcPr>
          <w:p>
            <w:r>
              <w:rPr>
                <w:b w:val="0"/>
                <w:sz w:val="16"/>
                <w:u w:val="single"/>
              </w:rPr>
              <w:t>VC23B1</w:t>
            </w:r>
          </w:p>
          <w:p>
            <w:pPr>
              <w:ind w:left="280"/>
            </w:pPr>
            <w:r>
              <w:rPr>
                <w:b w:val="0"/>
                <w:sz w:val="16"/>
              </w:rPr>
              <w:t>$7801878</w:t>
            </w:r>
          </w:p>
        </w:tc>
        <w:tc>
          <w:tcPr>
            <w:tcW w:type="dxa" w:w="1984"/>
            <w:shd w:fill="FFB3B3" w:val="clear"/>
          </w:tcPr>
          <w:p>
            <w:r>
              <w:rPr>
                <w:b w:val="0"/>
                <w:sz w:val="16"/>
              </w:rPr>
              <w:t>banda autocolanta aluminiu 30 buc de 30 m</w:t>
            </w:r>
          </w:p>
        </w:tc>
        <w:tc>
          <w:tcPr>
            <w:tcW w:type="dxa" w:w="454"/>
            <w:shd w:fill="FFB3B3" w:val="clear"/>
          </w:tcPr>
          <w:p>
            <w:r>
              <w:rPr>
                <w:b w:val="0"/>
                <w:sz w:val="16"/>
              </w:rPr>
              <w:t>m</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35</w:t>
            </w:r>
          </w:p>
        </w:tc>
        <w:tc>
          <w:tcPr>
            <w:tcW w:type="dxa" w:w="1701"/>
            <w:shd w:fill="FFB3B3" w:val="clear"/>
          </w:tcPr>
          <w:p>
            <w:r>
              <w:rPr>
                <w:b w:val="0"/>
                <w:sz w:val="16"/>
              </w:rPr>
              <w:t>4.1-12 - Instalatii ventilatii tip I</w:t>
            </w:r>
          </w:p>
        </w:tc>
        <w:tc>
          <w:tcPr>
            <w:tcW w:type="dxa" w:w="850"/>
            <w:shd w:fill="FFB3B3" w:val="clear"/>
          </w:tcPr>
          <w:p>
            <w:r>
              <w:rPr>
                <w:b w:val="0"/>
                <w:sz w:val="16"/>
                <w:u w:val="single"/>
              </w:rPr>
              <w:t>EI12XA</w:t>
            </w:r>
          </w:p>
          <w:p>
            <w:pPr>
              <w:ind w:left="280"/>
            </w:pPr>
            <w:r>
              <w:rPr>
                <w:b w:val="0"/>
                <w:sz w:val="16"/>
              </w:rPr>
              <w:t>$8806421</w:t>
            </w:r>
          </w:p>
        </w:tc>
        <w:tc>
          <w:tcPr>
            <w:tcW w:type="dxa" w:w="1984"/>
            <w:shd w:fill="FFB3B3" w:val="clear"/>
          </w:tcPr>
          <w:p>
            <w:r>
              <w:rPr>
                <w:b w:val="0"/>
                <w:sz w:val="16"/>
              </w:rPr>
              <w:t>silicon etansare 280ml</w:t>
            </w:r>
          </w:p>
        </w:tc>
        <w:tc>
          <w:tcPr>
            <w:tcW w:type="dxa" w:w="454"/>
            <w:shd w:fill="FFB3B3" w:val="clear"/>
          </w:tcPr>
          <w:p>
            <w:r>
              <w:rPr>
                <w:b w:val="0"/>
                <w:sz w:val="16"/>
              </w:rPr>
              <w:t>buc</w:t>
            </w:r>
          </w:p>
        </w:tc>
        <w:tc>
          <w:tcPr>
            <w:tcW w:type="dxa" w:w="680"/>
            <w:shd w:fill="FFB3B3" w:val="clear"/>
          </w:tcPr>
          <w:p>
            <w:r>
              <w:rPr>
                <w:b w:val="0"/>
                <w:sz w:val="16"/>
              </w:rPr>
              <w:t>20.0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36</w:t>
            </w:r>
          </w:p>
        </w:tc>
        <w:tc>
          <w:tcPr>
            <w:tcW w:type="dxa" w:w="1701"/>
            <w:shd w:fill="FFB3B3" w:val="clear"/>
          </w:tcPr>
          <w:p>
            <w:r>
              <w:rPr>
                <w:b w:val="0"/>
                <w:sz w:val="16"/>
              </w:rPr>
              <w:t>4.1-12 - Instalatii ventilatii tip I</w:t>
            </w:r>
          </w:p>
        </w:tc>
        <w:tc>
          <w:tcPr>
            <w:tcW w:type="dxa" w:w="850"/>
            <w:shd w:fill="FFB3B3" w:val="clear"/>
          </w:tcPr>
          <w:p>
            <w:r>
              <w:rPr>
                <w:b w:val="0"/>
                <w:sz w:val="16"/>
                <w:u w:val="single"/>
              </w:rPr>
              <w:t>EI12XA</w:t>
            </w:r>
          </w:p>
          <w:p>
            <w:pPr>
              <w:ind w:left="280"/>
            </w:pPr>
            <w:r>
              <w:rPr>
                <w:b w:val="0"/>
                <w:sz w:val="16"/>
              </w:rPr>
              <w:t>$6103749</w:t>
            </w:r>
          </w:p>
        </w:tc>
        <w:tc>
          <w:tcPr>
            <w:tcW w:type="dxa" w:w="1984"/>
            <w:shd w:fill="FFB3B3" w:val="clear"/>
          </w:tcPr>
          <w:p>
            <w:r>
              <w:rPr>
                <w:b w:val="0"/>
                <w:sz w:val="16"/>
              </w:rPr>
              <w:t>vopsea antifoc de tip hilti cfs-ct antifoc art ...</w:t>
            </w:r>
          </w:p>
        </w:tc>
        <w:tc>
          <w:tcPr>
            <w:tcW w:type="dxa" w:w="454"/>
            <w:shd w:fill="FFB3B3" w:val="clear"/>
          </w:tcPr>
          <w:p>
            <w:r>
              <w:rPr>
                <w:b w:val="0"/>
                <w:sz w:val="16"/>
              </w:rPr>
              <w:t>tona</w:t>
            </w:r>
          </w:p>
        </w:tc>
        <w:tc>
          <w:tcPr>
            <w:tcW w:type="dxa" w:w="680"/>
            <w:shd w:fill="FFB3B3" w:val="clear"/>
          </w:tcPr>
          <w:p>
            <w:r>
              <w:rPr>
                <w:b w:val="0"/>
                <w:sz w:val="16"/>
              </w:rPr>
              <w:t>36.0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38</w:t>
            </w:r>
          </w:p>
        </w:tc>
        <w:tc>
          <w:tcPr>
            <w:tcW w:type="dxa" w:w="1701"/>
            <w:shd w:fill="C8A0DC" w:val="clear"/>
          </w:tcPr>
          <w:p>
            <w:r>
              <w:rPr>
                <w:b w:val="0"/>
                <w:sz w:val="16"/>
              </w:rPr>
              <w:t>4.1-12 - Instalatii ventilatii tip I</w:t>
            </w:r>
          </w:p>
        </w:tc>
        <w:tc>
          <w:tcPr>
            <w:tcW w:type="dxa" w:w="850"/>
            <w:shd w:fill="C8A0DC" w:val="clear"/>
          </w:tcPr>
          <w:p>
            <w:r>
              <w:rPr>
                <w:b w:val="0"/>
                <w:sz w:val="16"/>
              </w:rPr>
              <w:t>RPCU07B1</w:t>
            </w:r>
          </w:p>
        </w:tc>
        <w:tc>
          <w:tcPr>
            <w:tcW w:type="dxa" w:w="1984"/>
            <w:shd w:fill="C8A0DC" w:val="clear"/>
          </w:tcPr>
          <w:p>
            <w:r>
              <w:rPr>
                <w:b w:val="0"/>
                <w:sz w:val="16"/>
              </w:rPr>
              <w:t>strapungeri pereti si plansee formular f3 execu...</w:t>
            </w:r>
          </w:p>
        </w:tc>
        <w:tc>
          <w:tcPr>
            <w:tcW w:type="dxa" w:w="454"/>
            <w:shd w:fill="C8A0DC" w:val="clear"/>
          </w:tcPr>
          <w:p>
            <w:r>
              <w:rPr>
                <w:b w:val="0"/>
                <w:sz w:val="16"/>
              </w:rPr>
              <w:t>buc</w:t>
            </w:r>
          </w:p>
        </w:tc>
        <w:tc>
          <w:tcPr>
            <w:tcW w:type="dxa" w:w="680"/>
            <w:shd w:fill="C8A0DC" w:val="clear"/>
          </w:tcPr>
          <w:p>
            <w:r>
              <w:rPr>
                <w:b w:val="0"/>
                <w:sz w:val="16"/>
              </w:rPr>
              <w:t>20.0</w:t>
            </w:r>
          </w:p>
        </w:tc>
        <w:tc>
          <w:tcPr>
            <w:tcW w:type="dxa" w:w="850"/>
            <w:shd w:fill="C8A0DC" w:val="clear"/>
          </w:tcPr>
          <w:p>
            <w:r>
              <w:rPr>
                <w:b w:val="0"/>
                <w:sz w:val="16"/>
              </w:rPr>
              <w:t>RPCU07B1</w:t>
            </w:r>
          </w:p>
        </w:tc>
        <w:tc>
          <w:tcPr>
            <w:tcW w:type="dxa" w:w="1984"/>
            <w:shd w:fill="C8A0DC" w:val="clear"/>
          </w:tcPr>
          <w:p>
            <w:r>
              <w:rPr>
                <w:b w:val="0"/>
                <w:sz w:val="16"/>
              </w:rPr>
              <w:t>stråpungeri pereți si plansee</w:t>
            </w:r>
          </w:p>
        </w:tc>
        <w:tc>
          <w:tcPr>
            <w:tcW w:type="dxa" w:w="454"/>
            <w:shd w:fill="C8A0DC" w:val="clear"/>
          </w:tcPr>
          <w:p>
            <w:r>
              <w:rPr>
                <w:b w:val="0"/>
                <w:sz w:val="16"/>
              </w:rPr>
              <w:t>buc</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0.25): referință 'strapungeri pereti si plansee executant0413 obiectiv01 obi4.1 cate 12', ofertat 'stråpungeri pereti si plansee'</w:t>
            </w:r>
          </w:p>
        </w:tc>
      </w:tr>
      <w:tr>
        <w:tc>
          <w:tcPr>
            <w:tcW w:type="dxa" w:w="397"/>
            <w:shd w:fill="C8A0DC" w:val="clear"/>
          </w:tcPr>
          <w:p>
            <w:r>
              <w:rPr>
                <w:b w:val="0"/>
                <w:sz w:val="16"/>
              </w:rPr>
              <w:t>39</w:t>
            </w:r>
          </w:p>
        </w:tc>
        <w:tc>
          <w:tcPr>
            <w:tcW w:type="dxa" w:w="1701"/>
            <w:shd w:fill="C8A0DC" w:val="clear"/>
          </w:tcPr>
          <w:p>
            <w:r>
              <w:rPr>
                <w:b w:val="0"/>
                <w:sz w:val="16"/>
              </w:rPr>
              <w:t>4.1-12 - Instalatii ventilatii tip I</w:t>
            </w:r>
          </w:p>
        </w:tc>
        <w:tc>
          <w:tcPr>
            <w:tcW w:type="dxa" w:w="850"/>
            <w:shd w:fill="C8A0DC" w:val="clear"/>
          </w:tcPr>
          <w:p>
            <w:r>
              <w:rPr>
                <w:b w:val="0"/>
                <w:sz w:val="16"/>
              </w:rPr>
              <w:t>RPCJ23C1</w:t>
            </w:r>
          </w:p>
        </w:tc>
        <w:tc>
          <w:tcPr>
            <w:tcW w:type="dxa" w:w="1984"/>
            <w:shd w:fill="C8A0DC" w:val="clear"/>
          </w:tcPr>
          <w:p>
            <w:r>
              <w:rPr>
                <w:b w:val="0"/>
                <w:sz w:val="16"/>
              </w:rPr>
              <w:t>rep.tenc.scliv.exec.cu mort.100t de 2cm gros la...</w:t>
            </w:r>
          </w:p>
        </w:tc>
        <w:tc>
          <w:tcPr>
            <w:tcW w:type="dxa" w:w="454"/>
            <w:shd w:fill="C8A0DC" w:val="clear"/>
          </w:tcPr>
          <w:p>
            <w:r>
              <w:rPr>
                <w:b w:val="0"/>
                <w:sz w:val="16"/>
              </w:rPr>
              <w:t>mp</w:t>
            </w:r>
          </w:p>
        </w:tc>
        <w:tc>
          <w:tcPr>
            <w:tcW w:type="dxa" w:w="680"/>
            <w:shd w:fill="C8A0DC" w:val="clear"/>
          </w:tcPr>
          <w:p>
            <w:r>
              <w:rPr>
                <w:b w:val="0"/>
                <w:sz w:val="16"/>
              </w:rPr>
              <w:t>16.0</w:t>
            </w:r>
          </w:p>
        </w:tc>
        <w:tc>
          <w:tcPr>
            <w:tcW w:type="dxa" w:w="850"/>
            <w:shd w:fill="C8A0DC" w:val="clear"/>
          </w:tcPr>
          <w:p>
            <w:r>
              <w:rPr>
                <w:b w:val="0"/>
                <w:sz w:val="16"/>
              </w:rPr>
              <w:t>RPCJ23C1</w:t>
            </w:r>
          </w:p>
        </w:tc>
        <w:tc>
          <w:tcPr>
            <w:tcW w:type="dxa" w:w="1984"/>
            <w:shd w:fill="C8A0DC" w:val="clear"/>
          </w:tcPr>
          <w:p>
            <w:r>
              <w:rPr>
                <w:b w:val="0"/>
                <w:sz w:val="16"/>
              </w:rPr>
              <w:t>reparatii de tencuieli interioare sclivisite, e...</w:t>
            </w:r>
          </w:p>
        </w:tc>
        <w:tc>
          <w:tcPr>
            <w:tcW w:type="dxa" w:w="454"/>
            <w:shd w:fill="C8A0DC" w:val="clear"/>
          </w:tcPr>
          <w:p>
            <w:r>
              <w:rPr>
                <w:b w:val="0"/>
                <w:sz w:val="16"/>
              </w:rPr>
              <w:t>mp</w:t>
            </w:r>
          </w:p>
        </w:tc>
        <w:tc>
          <w:tcPr>
            <w:tcW w:type="dxa" w:w="680"/>
            <w:shd w:fill="C8A0DC" w:val="clear"/>
          </w:tcPr>
          <w:p>
            <w:r>
              <w:rPr>
                <w:b w:val="0"/>
                <w:sz w:val="16"/>
              </w:rPr>
              <w:t>16.0</w:t>
            </w:r>
          </w:p>
        </w:tc>
        <w:tc>
          <w:tcPr>
            <w:tcW w:type="dxa" w:w="3572"/>
            <w:shd w:fill="C8A0DC" w:val="clear"/>
          </w:tcPr>
          <w:p>
            <w:r>
              <w:rPr>
                <w:b w:val="0"/>
                <w:color w:val="CC0000"/>
                <w:sz w:val="16"/>
              </w:rPr>
              <w:t>Descriere diferită (similaritate 0.2): referință 'rep.tenc.scliv.executare.cu mort.100t de 2cm grosime la polietilena reti din caramida cu suprafata.plane * 360 buc', ofertat 'reparatii de tencuieli interioare sclivisite, executate cu mortar de ciment marca 100-t de ... 2 cm grosime medie la pereti din caramida cu suprafete '</w:t>
            </w:r>
          </w:p>
        </w:tc>
      </w:tr>
      <w:tr>
        <w:tc>
          <w:tcPr>
            <w:tcW w:type="dxa" w:w="397"/>
            <w:shd w:fill="C8A0DC" w:val="clear"/>
          </w:tcPr>
          <w:p>
            <w:r>
              <w:rPr>
                <w:b w:val="0"/>
                <w:sz w:val="16"/>
              </w:rPr>
              <w:t>41</w:t>
            </w:r>
          </w:p>
        </w:tc>
        <w:tc>
          <w:tcPr>
            <w:tcW w:type="dxa" w:w="1701"/>
            <w:shd w:fill="C8A0DC" w:val="clear"/>
          </w:tcPr>
          <w:p>
            <w:r>
              <w:rPr>
                <w:b w:val="0"/>
                <w:sz w:val="16"/>
              </w:rPr>
              <w:t>4.1-12 - Instalatii ventilatii tip I</w:t>
            </w:r>
          </w:p>
        </w:tc>
        <w:tc>
          <w:tcPr>
            <w:tcW w:type="dxa" w:w="850"/>
            <w:shd w:fill="C8A0DC" w:val="clear"/>
          </w:tcPr>
          <w:p>
            <w:r>
              <w:rPr>
                <w:b w:val="0"/>
                <w:sz w:val="16"/>
              </w:rPr>
              <w:t>CE26A</w:t>
            </w:r>
          </w:p>
        </w:tc>
        <w:tc>
          <w:tcPr>
            <w:tcW w:type="dxa" w:w="1984"/>
            <w:shd w:fill="C8A0DC" w:val="clear"/>
          </w:tcPr>
          <w:p>
            <w:r>
              <w:rPr>
                <w:b w:val="0"/>
                <w:sz w:val="16"/>
              </w:rPr>
              <w:t>etanseizare strapungeri pereti, plansee, rezist...</w:t>
            </w:r>
          </w:p>
        </w:tc>
        <w:tc>
          <w:tcPr>
            <w:tcW w:type="dxa" w:w="454"/>
            <w:shd w:fill="C8A0DC" w:val="clear"/>
          </w:tcPr>
          <w:p>
            <w:r>
              <w:rPr>
                <w:b w:val="0"/>
                <w:sz w:val="16"/>
              </w:rPr>
              <w:t>m</w:t>
            </w:r>
          </w:p>
        </w:tc>
        <w:tc>
          <w:tcPr>
            <w:tcW w:type="dxa" w:w="680"/>
            <w:shd w:fill="C8A0DC" w:val="clear"/>
          </w:tcPr>
          <w:p>
            <w:r>
              <w:rPr>
                <w:b w:val="0"/>
                <w:sz w:val="16"/>
              </w:rPr>
              <w:t>32.0</w:t>
            </w:r>
          </w:p>
        </w:tc>
        <w:tc>
          <w:tcPr>
            <w:tcW w:type="dxa" w:w="850"/>
            <w:shd w:fill="C8A0DC" w:val="clear"/>
          </w:tcPr>
          <w:p>
            <w:r>
              <w:rPr>
                <w:b w:val="0"/>
                <w:sz w:val="16"/>
              </w:rPr>
              <w:t>CE26A</w:t>
            </w:r>
          </w:p>
        </w:tc>
        <w:tc>
          <w:tcPr>
            <w:tcW w:type="dxa" w:w="1984"/>
            <w:shd w:fill="C8A0DC" w:val="clear"/>
          </w:tcPr>
          <w:p>
            <w:r>
              <w:rPr>
                <w:b w:val="0"/>
                <w:sz w:val="16"/>
              </w:rPr>
              <w:t>etanseizare stråpungeri pereți, plansee, rezist...</w:t>
            </w:r>
          </w:p>
        </w:tc>
        <w:tc>
          <w:tcPr>
            <w:tcW w:type="dxa" w:w="454"/>
            <w:shd w:fill="C8A0DC" w:val="clear"/>
          </w:tcPr>
          <w:p>
            <w:r>
              <w:rPr>
                <w:b w:val="0"/>
                <w:sz w:val="16"/>
              </w:rPr>
              <w:t>m</w:t>
            </w:r>
          </w:p>
        </w:tc>
        <w:tc>
          <w:tcPr>
            <w:tcW w:type="dxa" w:w="680"/>
            <w:shd w:fill="C8A0DC" w:val="clear"/>
          </w:tcPr>
          <w:p>
            <w:r>
              <w:rPr>
                <w:b w:val="0"/>
                <w:sz w:val="16"/>
              </w:rPr>
              <w:t>32.0</w:t>
            </w:r>
          </w:p>
        </w:tc>
        <w:tc>
          <w:tcPr>
            <w:tcW w:type="dxa" w:w="3572"/>
            <w:shd w:fill="C8A0DC" w:val="clear"/>
          </w:tcPr>
          <w:p>
            <w:r>
              <w:rPr>
                <w:b w:val="0"/>
                <w:color w:val="CC0000"/>
                <w:sz w:val="16"/>
              </w:rPr>
              <w:t>Descriere diferită (similaritate 0.47): referință 'etanseizare strapungeri pereti, plansee, rezistent e la foc 32 buc -0012: 6102827', ofertat 'etanseizare stråpungeri pereti, plansee, rezistente la foc 32 buc'</w:t>
            </w:r>
          </w:p>
        </w:tc>
      </w:tr>
      <w:tr>
        <w:tc>
          <w:tcPr>
            <w:tcW w:type="dxa" w:w="397"/>
            <w:shd w:fill="FFB347" w:val="clear"/>
          </w:tcPr>
          <w:p>
            <w:r>
              <w:rPr>
                <w:b w:val="0"/>
                <w:sz w:val="16"/>
              </w:rPr>
              <w:t>49</w:t>
            </w:r>
          </w:p>
        </w:tc>
        <w:tc>
          <w:tcPr>
            <w:tcW w:type="dxa" w:w="1701"/>
            <w:shd w:fill="FFB347" w:val="clear"/>
          </w:tcPr>
          <w:p>
            <w:r>
              <w:rPr>
                <w:b w:val="0"/>
                <w:sz w:val="16"/>
              </w:rPr>
              <w:t>4.1-12 - Instalatii ventilatii tip I</w:t>
            </w:r>
          </w:p>
        </w:tc>
        <w:tc>
          <w:tcPr>
            <w:tcW w:type="dxa" w:w="850"/>
            <w:shd w:fill="FFB347" w:val="clear"/>
          </w:tcPr>
          <w:p>
            <w:r>
              <w:rPr>
                <w:b w:val="0"/>
                <w:sz w:val="16"/>
              </w:rPr>
              <w:t>IC19XB</w:t>
            </w:r>
          </w:p>
        </w:tc>
        <w:tc>
          <w:tcPr>
            <w:tcW w:type="dxa" w:w="1984"/>
            <w:shd w:fill="FFB347" w:val="clear"/>
          </w:tcPr>
          <w:p>
            <w:r>
              <w:rPr>
                <w:b w:val="0"/>
                <w:sz w:val="16"/>
              </w:rPr>
              <w:t>suporti si dispozitive de fixare pt.sustinere c...</w:t>
            </w:r>
          </w:p>
        </w:tc>
        <w:tc>
          <w:tcPr>
            <w:tcW w:type="dxa" w:w="454"/>
            <w:shd w:fill="FFB347" w:val="clear"/>
          </w:tcPr>
          <w:p>
            <w:r>
              <w:rPr>
                <w:b w:val="0"/>
                <w:sz w:val="16"/>
              </w:rPr>
              <w:t>m</w:t>
            </w:r>
          </w:p>
        </w:tc>
        <w:tc>
          <w:tcPr>
            <w:tcW w:type="dxa" w:w="680"/>
            <w:shd w:fill="FFB347" w:val="clear"/>
          </w:tcPr>
          <w:p>
            <w:r>
              <w:rPr>
                <w:b w:val="0"/>
                <w:sz w:val="16"/>
              </w:rPr>
              <w:t>42.0</w:t>
            </w:r>
          </w:p>
        </w:tc>
        <w:tc>
          <w:tcPr>
            <w:tcW w:type="dxa" w:w="850"/>
            <w:shd w:fill="FFB347" w:val="clear"/>
          </w:tcPr>
          <w:p>
            <w:r>
              <w:rPr>
                <w:b w:val="0"/>
                <w:sz w:val="16"/>
              </w:rPr>
              <w:t>IC19XB1</w:t>
            </w:r>
          </w:p>
        </w:tc>
        <w:tc>
          <w:tcPr>
            <w:tcW w:type="dxa" w:w="1984"/>
            <w:shd w:fill="FFB347" w:val="clear"/>
          </w:tcPr>
          <w:p>
            <w:r>
              <w:rPr>
                <w:b w:val="0"/>
                <w:sz w:val="16"/>
              </w:rPr>
              <w:t>suporți si dispozitive de fixare pt.susținere c...</w:t>
            </w:r>
          </w:p>
        </w:tc>
        <w:tc>
          <w:tcPr>
            <w:tcW w:type="dxa" w:w="454"/>
            <w:shd w:fill="FFB347" w:val="clear"/>
          </w:tcPr>
          <w:p>
            <w:r>
              <w:rPr>
                <w:b w:val="0"/>
                <w:sz w:val="16"/>
              </w:rPr>
              <w:t>m</w:t>
            </w:r>
          </w:p>
        </w:tc>
        <w:tc>
          <w:tcPr>
            <w:tcW w:type="dxa" w:w="680"/>
            <w:shd w:fill="FFB347" w:val="clear"/>
          </w:tcPr>
          <w:p>
            <w:r>
              <w:rPr>
                <w:b w:val="0"/>
                <w:sz w:val="16"/>
              </w:rPr>
              <w:t>42.0</w:t>
            </w:r>
          </w:p>
        </w:tc>
        <w:tc>
          <w:tcPr>
            <w:tcW w:type="dxa" w:w="3572"/>
            <w:shd w:fill="FFB347" w:val="clear"/>
          </w:tcPr>
          <w:p>
            <w:r>
              <w:rPr>
                <w:b w:val="0"/>
                <w:color w:val="CC0000"/>
                <w:sz w:val="16"/>
              </w:rPr>
              <w:t>Cod similar — posibilă eroare OCR sau variație: referință 'IC19XB', ofertat 'IC19XB1'. Cod variant: referinta 'IC19XB', ofertat 'IC19XB1'. Necesită verificare manuală.</w:t>
            </w:r>
          </w:p>
        </w:tc>
      </w:tr>
      <w:tr>
        <w:tc>
          <w:tcPr>
            <w:tcW w:type="dxa" w:w="397"/>
            <w:shd w:fill="C8A0DC" w:val="clear"/>
          </w:tcPr>
          <w:p>
            <w:r>
              <w:rPr>
                <w:b w:val="0"/>
                <w:sz w:val="16"/>
              </w:rPr>
              <w:t>54</w:t>
            </w:r>
          </w:p>
        </w:tc>
        <w:tc>
          <w:tcPr>
            <w:tcW w:type="dxa" w:w="1701"/>
            <w:shd w:fill="C8A0DC" w:val="clear"/>
          </w:tcPr>
          <w:p>
            <w:r>
              <w:rPr>
                <w:b w:val="0"/>
                <w:sz w:val="16"/>
              </w:rPr>
              <w:t>4.1-12 - Instalatii ventilatii tip I</w:t>
            </w:r>
          </w:p>
        </w:tc>
        <w:tc>
          <w:tcPr>
            <w:tcW w:type="dxa" w:w="850"/>
            <w:shd w:fill="C8A0DC" w:val="clear"/>
          </w:tcPr>
          <w:p>
            <w:r>
              <w:rPr>
                <w:b w:val="0"/>
                <w:sz w:val="16"/>
              </w:rPr>
              <w:t>VC27A</w:t>
            </w:r>
          </w:p>
        </w:tc>
        <w:tc>
          <w:tcPr>
            <w:tcW w:type="dxa" w:w="1984"/>
            <w:shd w:fill="C8A0DC" w:val="clear"/>
          </w:tcPr>
          <w:p>
            <w:r>
              <w:rPr>
                <w:b w:val="0"/>
                <w:sz w:val="16"/>
              </w:rPr>
              <w:t>reglarea verificare pif inst de ventilatii ₼ fo...</w:t>
            </w:r>
          </w:p>
        </w:tc>
        <w:tc>
          <w:tcPr>
            <w:tcW w:type="dxa" w:w="454"/>
            <w:shd w:fill="C8A0DC" w:val="clear"/>
          </w:tcPr>
          <w:p>
            <w:r>
              <w:rPr>
                <w:b w:val="0"/>
                <w:sz w:val="16"/>
              </w:rPr>
              <w:t>lei</w:t>
            </w:r>
          </w:p>
        </w:tc>
        <w:tc>
          <w:tcPr>
            <w:tcW w:type="dxa" w:w="680"/>
            <w:shd w:fill="C8A0DC" w:val="clear"/>
          </w:tcPr>
          <w:p>
            <w:r>
              <w:rPr>
                <w:b w:val="0"/>
                <w:sz w:val="16"/>
              </w:rPr>
              <w:t>15000.0</w:t>
            </w:r>
          </w:p>
        </w:tc>
        <w:tc>
          <w:tcPr>
            <w:tcW w:type="dxa" w:w="850"/>
            <w:shd w:fill="C8A0DC" w:val="clear"/>
          </w:tcPr>
          <w:p>
            <w:r>
              <w:rPr>
                <w:b w:val="0"/>
                <w:sz w:val="16"/>
              </w:rPr>
              <w:t>VC27A</w:t>
            </w:r>
          </w:p>
        </w:tc>
        <w:tc>
          <w:tcPr>
            <w:tcW w:type="dxa" w:w="1984"/>
            <w:shd w:fill="C8A0DC" w:val="clear"/>
          </w:tcPr>
          <w:p>
            <w:r>
              <w:rPr>
                <w:b w:val="0"/>
                <w:sz w:val="16"/>
              </w:rPr>
              <w:t>reglarea verificarea pif inst de ventilatii</w:t>
            </w:r>
          </w:p>
        </w:tc>
        <w:tc>
          <w:tcPr>
            <w:tcW w:type="dxa" w:w="454"/>
            <w:shd w:fill="C8A0DC" w:val="clear"/>
          </w:tcPr>
          <w:p>
            <w:r>
              <w:rPr>
                <w:b w:val="0"/>
                <w:sz w:val="16"/>
              </w:rPr>
              <w:t>lei</w:t>
            </w:r>
          </w:p>
        </w:tc>
        <w:tc>
          <w:tcPr>
            <w:tcW w:type="dxa" w:w="680"/>
            <w:shd w:fill="C8A0DC" w:val="clear"/>
          </w:tcPr>
          <w:p>
            <w:r>
              <w:rPr>
                <w:b w:val="0"/>
                <w:sz w:val="16"/>
              </w:rPr>
              <w:t>15000.0</w:t>
            </w:r>
          </w:p>
        </w:tc>
        <w:tc>
          <w:tcPr>
            <w:tcW w:type="dxa" w:w="3572"/>
            <w:shd w:fill="C8A0DC" w:val="clear"/>
          </w:tcPr>
          <w:p>
            <w:r>
              <w:rPr>
                <w:b w:val="0"/>
                <w:color w:val="CC0000"/>
                <w:sz w:val="16"/>
              </w:rPr>
              <w:t>Descriere diferită (similaritate 0.38): referință 'reglarea verificare pif inst de ventilatii ₼ executant0413 obiectiv01 obi4.1 cate 12', ofertat 'reglarea verificarea pif inst de ventilatii'</w:t>
            </w:r>
          </w:p>
        </w:tc>
      </w:tr>
      <w:tr>
        <w:tc>
          <w:tcPr>
            <w:tcW w:type="dxa" w:w="397"/>
            <w:shd w:fill="C8A0DC" w:val="clear"/>
          </w:tcPr>
          <w:p>
            <w:r>
              <w:rPr>
                <w:b w:val="0"/>
                <w:sz w:val="16"/>
              </w:rPr>
              <w:t>60</w:t>
            </w:r>
          </w:p>
        </w:tc>
        <w:tc>
          <w:tcPr>
            <w:tcW w:type="dxa" w:w="1701"/>
            <w:shd w:fill="C8A0DC" w:val="clear"/>
          </w:tcPr>
          <w:p>
            <w:r>
              <w:rPr>
                <w:b w:val="0"/>
                <w:sz w:val="16"/>
              </w:rPr>
              <w:t>4.1-12 - Instalatii ventilatii tip I</w:t>
            </w:r>
          </w:p>
        </w:tc>
        <w:tc>
          <w:tcPr>
            <w:tcW w:type="dxa" w:w="850"/>
            <w:shd w:fill="C8A0DC" w:val="clear"/>
          </w:tcPr>
          <w:p>
            <w:r>
              <w:rPr>
                <w:b w:val="0"/>
                <w:sz w:val="16"/>
              </w:rPr>
              <w:t>RPIZF03A</w:t>
            </w:r>
          </w:p>
        </w:tc>
        <w:tc>
          <w:tcPr>
            <w:tcW w:type="dxa" w:w="1984"/>
            <w:shd w:fill="C8A0DC" w:val="clear"/>
          </w:tcPr>
          <w:p>
            <w:r>
              <w:rPr>
                <w:b w:val="0"/>
                <w:sz w:val="16"/>
              </w:rPr>
              <w:t>pt primii 10m, cu 80-150kg fiec transp, la dist...</w:t>
            </w:r>
          </w:p>
        </w:tc>
        <w:tc>
          <w:tcPr>
            <w:tcW w:type="dxa" w:w="454"/>
            <w:shd w:fill="C8A0DC" w:val="clear"/>
          </w:tcPr>
          <w:p>
            <w:r>
              <w:rPr>
                <w:b w:val="0"/>
                <w:sz w:val="16"/>
              </w:rPr>
              <w:t>tona</w:t>
            </w:r>
          </w:p>
        </w:tc>
        <w:tc>
          <w:tcPr>
            <w:tcW w:type="dxa" w:w="680"/>
            <w:shd w:fill="C8A0DC" w:val="clear"/>
          </w:tcPr>
          <w:p>
            <w:r>
              <w:rPr>
                <w:b w:val="0"/>
                <w:sz w:val="16"/>
              </w:rPr>
              <w:t>2.3</w:t>
            </w:r>
          </w:p>
        </w:tc>
        <w:tc>
          <w:tcPr>
            <w:tcW w:type="dxa" w:w="850"/>
            <w:shd w:fill="C8A0DC" w:val="clear"/>
          </w:tcPr>
          <w:p>
            <w:r>
              <w:rPr>
                <w:b w:val="0"/>
                <w:sz w:val="16"/>
              </w:rPr>
              <w:t>RPIZF03A</w:t>
            </w:r>
          </w:p>
        </w:tc>
        <w:tc>
          <w:tcPr>
            <w:tcW w:type="dxa" w:w="1984"/>
            <w:shd w:fill="C8A0DC" w:val="clear"/>
          </w:tcPr>
          <w:p>
            <w:r>
              <w:rPr>
                <w:b w:val="0"/>
                <w:sz w:val="16"/>
              </w:rPr>
              <w:t>transp.mat cu roaba pe pneuri, prin arunc-rastu...</w:t>
            </w:r>
          </w:p>
        </w:tc>
        <w:tc>
          <w:tcPr>
            <w:tcW w:type="dxa" w:w="454"/>
            <w:shd w:fill="C8A0DC" w:val="clear"/>
          </w:tcPr>
          <w:p>
            <w:r>
              <w:rPr>
                <w:b w:val="0"/>
                <w:sz w:val="16"/>
              </w:rPr>
              <w:t>tona</w:t>
            </w:r>
          </w:p>
        </w:tc>
        <w:tc>
          <w:tcPr>
            <w:tcW w:type="dxa" w:w="680"/>
            <w:shd w:fill="C8A0DC" w:val="clear"/>
          </w:tcPr>
          <w:p>
            <w:r>
              <w:rPr>
                <w:b w:val="0"/>
                <w:sz w:val="16"/>
              </w:rPr>
              <w:t>2.3</w:t>
            </w:r>
          </w:p>
        </w:tc>
        <w:tc>
          <w:tcPr>
            <w:tcW w:type="dxa" w:w="3572"/>
            <w:shd w:fill="C8A0DC" w:val="clear"/>
          </w:tcPr>
          <w:p>
            <w:r>
              <w:rPr>
                <w:b w:val="0"/>
                <w:color w:val="CC0000"/>
                <w:sz w:val="16"/>
              </w:rPr>
              <w:t>Descriere diferită (similaritate 0.37): referință 'pentru primii 10m, cu 80-150kg fiec transp, la dist&lt;100m x to x () vo = pro infra bu ld prø viseltetatea frabuil nov - romania ₼', ofertat 'transp.mat cu roaba polietilena pneuri, prin arunc-rasturn pentru primii 10m, cu 80- 150kg fiec transp,la dist&lt;100m'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221</w:t>
            </w:r>
          </w:p>
        </w:tc>
        <w:tc>
          <w:tcPr>
            <w:tcW w:type="dxa" w:w="1701"/>
            <w:shd w:fill="FFFF99" w:val="clear"/>
          </w:tcPr>
          <w:p>
            <w:r>
              <w:rPr>
                <w:b w:val="0"/>
                <w:sz w:val="16"/>
              </w:rPr>
              <w:t>4.1-12 - Instalatii ventilatii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CMTA14B</w:t>
            </w:r>
          </w:p>
        </w:tc>
        <w:tc>
          <w:tcPr>
            <w:tcW w:type="dxa" w:w="1984"/>
            <w:shd w:fill="FFFF99" w:val="clear"/>
          </w:tcPr>
          <w:p>
            <w:r>
              <w:rPr>
                <w:b w:val="0"/>
                <w:sz w:val="16"/>
              </w:rPr>
              <w:t>taiere in secțiune cu ferestraul mecanic, mater...</w:t>
            </w:r>
          </w:p>
        </w:tc>
        <w:tc>
          <w:tcPr>
            <w:tcW w:type="dxa" w:w="454"/>
            <w:shd w:fill="FFFF99" w:val="clear"/>
          </w:tcPr>
          <w:p>
            <w:r>
              <w:rPr>
                <w:b w:val="0"/>
                <w:sz w:val="16"/>
              </w:rPr>
            </w:r>
          </w:p>
        </w:tc>
        <w:tc>
          <w:tcPr>
            <w:tcW w:type="dxa" w:w="680"/>
            <w:shd w:fill="FFFF99" w:val="clear"/>
          </w:tcPr>
          <w:p>
            <w:r>
              <w:rPr>
                <w:b w:val="0"/>
                <w:sz w:val="16"/>
              </w:rPr>
              <w:t>40.0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54 principale</w:t>
            </w:r>
          </w:p>
        </w:tc>
        <w:tc>
          <w:tcPr>
            <w:tcW w:type="dxa" w:w="680"/>
            <w:gridSpan w:val="4"/>
            <w:shd w:fill="D9D9D9" w:val="clear"/>
          </w:tcPr>
          <w:p>
            <w:r>
              <w:rPr>
                <w:b w:val="0"/>
                <w:color w:val="000000"/>
                <w:sz w:val="18"/>
              </w:rPr>
              <w:t>Ofertă: 38 principale</w:t>
            </w:r>
            <w:r>
              <w:rPr>
                <w:b w:val="0"/>
                <w:color w:val="000000"/>
                <w:sz w:val="18"/>
              </w:rPr>
              <w:t xml:space="preserve">  ▼ 16 lipsă</w:t>
            </w:r>
          </w:p>
        </w:tc>
        <w:tc>
          <w:tcPr>
            <w:tcW w:type="dxa" w:w="3572"/>
            <w:shd w:fill="D9D9D9" w:val="clear"/>
          </w:tcPr>
          <w:p/>
        </w:tc>
      </w:tr>
      <w:tr>
        <w:tc>
          <w:tcPr>
            <w:tcW w:type="dxa" w:w="3572"/>
            <w:gridSpan w:val="11"/>
            <w:shd w:fill="D9D9D9" w:val="clear"/>
          </w:tcPr>
          <w:p>
            <w:r>
              <w:rPr>
                <w:b/>
                <w:sz w:val="18"/>
              </w:rPr>
              <w:t>Capitol de lucrări 4.3-01 — Terasamente apa  │  LIPSA: 0  │  EXTRA: 0  │  Delta: 0 ✓</w:t>
            </w:r>
          </w:p>
        </w:tc>
      </w:tr>
      <w:tr>
        <w:tc>
          <w:tcPr>
            <w:tcW w:type="dxa" w:w="397"/>
            <w:shd w:fill="C8A0DC" w:val="clear"/>
          </w:tcPr>
          <w:p>
            <w:r>
              <w:rPr>
                <w:b w:val="0"/>
                <w:sz w:val="16"/>
              </w:rPr>
              <w:t>1</w:t>
            </w:r>
          </w:p>
        </w:tc>
        <w:tc>
          <w:tcPr>
            <w:tcW w:type="dxa" w:w="1701"/>
            <w:shd w:fill="C8A0DC" w:val="clear"/>
          </w:tcPr>
          <w:p>
            <w:r>
              <w:rPr>
                <w:b w:val="0"/>
                <w:sz w:val="16"/>
              </w:rPr>
              <w:t>4.3-01 - Terasamente apa</w:t>
            </w:r>
          </w:p>
        </w:tc>
        <w:tc>
          <w:tcPr>
            <w:tcW w:type="dxa" w:w="850"/>
            <w:shd w:fill="C8A0DC" w:val="clear"/>
          </w:tcPr>
          <w:p>
            <w:r>
              <w:rPr>
                <w:b w:val="0"/>
                <w:sz w:val="16"/>
              </w:rPr>
              <w:t>TSC03D1</w:t>
            </w:r>
          </w:p>
        </w:tc>
        <w:tc>
          <w:tcPr>
            <w:tcW w:type="dxa" w:w="1984"/>
            <w:shd w:fill="C8A0DC" w:val="clear"/>
          </w:tcPr>
          <w:p>
            <w:r>
              <w:rPr>
                <w:b w:val="0"/>
                <w:sz w:val="16"/>
              </w:rPr>
              <w:t>sapat.mec.cu exc.de 0, 41-0,7 mc in pam.cu umid...</w:t>
            </w:r>
          </w:p>
        </w:tc>
        <w:tc>
          <w:tcPr>
            <w:tcW w:type="dxa" w:w="454"/>
            <w:shd w:fill="C8A0DC" w:val="clear"/>
          </w:tcPr>
          <w:p>
            <w:r>
              <w:rPr>
                <w:b w:val="0"/>
                <w:sz w:val="16"/>
              </w:rPr>
              <w:t>mc</w:t>
            </w:r>
          </w:p>
        </w:tc>
        <w:tc>
          <w:tcPr>
            <w:tcW w:type="dxa" w:w="680"/>
            <w:shd w:fill="C8A0DC" w:val="clear"/>
          </w:tcPr>
          <w:p>
            <w:r>
              <w:rPr>
                <w:b w:val="0"/>
                <w:sz w:val="16"/>
              </w:rPr>
              <w:t>0.7</w:t>
            </w:r>
          </w:p>
        </w:tc>
        <w:tc>
          <w:tcPr>
            <w:tcW w:type="dxa" w:w="850"/>
            <w:shd w:fill="C8A0DC" w:val="clear"/>
          </w:tcPr>
          <w:p>
            <w:r>
              <w:rPr>
                <w:b w:val="0"/>
                <w:sz w:val="16"/>
              </w:rPr>
              <w:t>TSC03D1</w:t>
            </w:r>
          </w:p>
        </w:tc>
        <w:tc>
          <w:tcPr>
            <w:tcW w:type="dxa" w:w="1984"/>
            <w:shd w:fill="C8A0DC" w:val="clear"/>
          </w:tcPr>
          <w:p>
            <w:r>
              <w:rPr>
                <w:b w:val="0"/>
                <w:sz w:val="16"/>
              </w:rPr>
              <w:t>sapatura mecanica cu excavatorul de 0.40-0.70 m...</w:t>
            </w:r>
          </w:p>
        </w:tc>
        <w:tc>
          <w:tcPr>
            <w:tcW w:type="dxa" w:w="454"/>
            <w:shd w:fill="C8A0DC" w:val="clear"/>
          </w:tcPr>
          <w:p>
            <w:r>
              <w:rPr>
                <w:b w:val="0"/>
                <w:sz w:val="16"/>
              </w:rPr>
              <w:t>mc</w:t>
            </w:r>
          </w:p>
        </w:tc>
        <w:tc>
          <w:tcPr>
            <w:tcW w:type="dxa" w:w="680"/>
            <w:shd w:fill="C8A0DC" w:val="clear"/>
          </w:tcPr>
          <w:p>
            <w:r>
              <w:rPr>
                <w:b w:val="0"/>
                <w:sz w:val="16"/>
              </w:rPr>
              <w:t>0.7</w:t>
            </w:r>
          </w:p>
        </w:tc>
        <w:tc>
          <w:tcPr>
            <w:tcW w:type="dxa" w:w="3572"/>
            <w:shd w:fill="C8A0DC" w:val="clear"/>
          </w:tcPr>
          <w:p>
            <w:r>
              <w:rPr>
                <w:b w:val="0"/>
                <w:color w:val="CC0000"/>
                <w:sz w:val="16"/>
              </w:rPr>
              <w:t>Descriere diferită (similaritate 0.19): referință 'sapat.mec.cu exc.de 0, 41-0,7 mc in pam.cu umiditat e natural desc.dep teren cat 4', ofertat 'sapatura mecanica cu excavatorul de 0.40-0.70 mc,cu motor cu ardere interna si comanda hidraulica,in :... pamant cu umiditate naturala,descarcare in d'</w:t>
            </w:r>
          </w:p>
        </w:tc>
      </w:tr>
      <w:tr>
        <w:tc>
          <w:tcPr>
            <w:tcW w:type="dxa" w:w="397"/>
            <w:shd w:fill="C8A0DC" w:val="clear"/>
          </w:tcPr>
          <w:p>
            <w:r>
              <w:rPr>
                <w:b w:val="0"/>
                <w:sz w:val="16"/>
              </w:rPr>
              <w:t>2</w:t>
            </w:r>
          </w:p>
        </w:tc>
        <w:tc>
          <w:tcPr>
            <w:tcW w:type="dxa" w:w="1701"/>
            <w:shd w:fill="C8A0DC" w:val="clear"/>
          </w:tcPr>
          <w:p>
            <w:r>
              <w:rPr>
                <w:b w:val="0"/>
                <w:sz w:val="16"/>
              </w:rPr>
              <w:t>4.3-01 - Terasamente apa</w:t>
            </w:r>
          </w:p>
        </w:tc>
        <w:tc>
          <w:tcPr>
            <w:tcW w:type="dxa" w:w="850"/>
            <w:shd w:fill="C8A0DC" w:val="clear"/>
          </w:tcPr>
          <w:p>
            <w:r>
              <w:rPr>
                <w:b w:val="0"/>
                <w:sz w:val="16"/>
              </w:rPr>
              <w:t>TSA04D1</w:t>
            </w:r>
          </w:p>
        </w:tc>
        <w:tc>
          <w:tcPr>
            <w:tcW w:type="dxa" w:w="1984"/>
            <w:shd w:fill="C8A0DC" w:val="clear"/>
          </w:tcPr>
          <w:p>
            <w:r>
              <w:rPr>
                <w:b w:val="0"/>
                <w:sz w:val="16"/>
              </w:rPr>
              <w:t>sap.man in spatii limit.sub 1m cu sprij.si evac...</w:t>
            </w:r>
          </w:p>
        </w:tc>
        <w:tc>
          <w:tcPr>
            <w:tcW w:type="dxa" w:w="454"/>
            <w:shd w:fill="C8A0DC" w:val="clear"/>
          </w:tcPr>
          <w:p>
            <w:r>
              <w:rPr>
                <w:b w:val="0"/>
                <w:sz w:val="16"/>
              </w:rPr>
              <w:t>mc</w:t>
            </w:r>
          </w:p>
        </w:tc>
        <w:tc>
          <w:tcPr>
            <w:tcW w:type="dxa" w:w="680"/>
            <w:shd w:fill="C8A0DC" w:val="clear"/>
          </w:tcPr>
          <w:p>
            <w:r>
              <w:rPr>
                <w:b w:val="0"/>
                <w:sz w:val="16"/>
              </w:rPr>
              <w:t>62.8</w:t>
            </w:r>
          </w:p>
        </w:tc>
        <w:tc>
          <w:tcPr>
            <w:tcW w:type="dxa" w:w="850"/>
            <w:shd w:fill="C8A0DC" w:val="clear"/>
          </w:tcPr>
          <w:p>
            <w:r>
              <w:rPr>
                <w:b w:val="0"/>
                <w:sz w:val="16"/>
              </w:rPr>
              <w:t>TSA04D1</w:t>
            </w:r>
          </w:p>
        </w:tc>
        <w:tc>
          <w:tcPr>
            <w:tcW w:type="dxa" w:w="1984"/>
            <w:shd w:fill="C8A0DC" w:val="clear"/>
          </w:tcPr>
          <w:p>
            <w:r>
              <w:rPr>
                <w:b w:val="0"/>
                <w:sz w:val="16"/>
              </w:rPr>
              <w:t>sapatura manuala de pamant in spatii limitate, ...</w:t>
            </w:r>
          </w:p>
        </w:tc>
        <w:tc>
          <w:tcPr>
            <w:tcW w:type="dxa" w:w="454"/>
            <w:shd w:fill="C8A0DC" w:val="clear"/>
          </w:tcPr>
          <w:p>
            <w:r>
              <w:rPr>
                <w:b w:val="0"/>
                <w:sz w:val="16"/>
              </w:rPr>
              <w:t>mc</w:t>
            </w:r>
          </w:p>
        </w:tc>
        <w:tc>
          <w:tcPr>
            <w:tcW w:type="dxa" w:w="680"/>
            <w:shd w:fill="C8A0DC" w:val="clear"/>
          </w:tcPr>
          <w:p>
            <w:r>
              <w:rPr>
                <w:b w:val="0"/>
                <w:sz w:val="16"/>
              </w:rPr>
              <w:t>62.8</w:t>
            </w:r>
          </w:p>
        </w:tc>
        <w:tc>
          <w:tcPr>
            <w:tcW w:type="dxa" w:w="3572"/>
            <w:shd w:fill="C8A0DC" w:val="clear"/>
          </w:tcPr>
          <w:p>
            <w:r>
              <w:rPr>
                <w:b w:val="0"/>
                <w:color w:val="CC0000"/>
                <w:sz w:val="16"/>
              </w:rPr>
              <w:t>Descriere diferită (similaritate 0.18): referință 'sap.man in spatii limit.sub 1m cu sprij.si evac ma n.in pam.cu umid.nat.la adinc 0, 0-1,5m t.f tare', ofertat 'sapatura manuala de pamant in spatii limitate, avand sub 1 m latime si maximum 4.50 m adancime, executata cu sprijiniri,cu evacuare manuala,la fundati'</w:t>
            </w:r>
          </w:p>
        </w:tc>
      </w:tr>
      <w:tr>
        <w:tc>
          <w:tcPr>
            <w:tcW w:type="dxa" w:w="397"/>
            <w:shd w:fill="C8A0DC" w:val="clear"/>
          </w:tcPr>
          <w:p>
            <w:r>
              <w:rPr>
                <w:b w:val="0"/>
                <w:sz w:val="16"/>
              </w:rPr>
              <w:t>3</w:t>
            </w:r>
          </w:p>
        </w:tc>
        <w:tc>
          <w:tcPr>
            <w:tcW w:type="dxa" w:w="1701"/>
            <w:shd w:fill="C8A0DC" w:val="clear"/>
          </w:tcPr>
          <w:p>
            <w:r>
              <w:rPr>
                <w:b w:val="0"/>
                <w:sz w:val="16"/>
              </w:rPr>
              <w:t>4.3-01 - Terasamente apa</w:t>
            </w:r>
          </w:p>
        </w:tc>
        <w:tc>
          <w:tcPr>
            <w:tcW w:type="dxa" w:w="850"/>
            <w:shd w:fill="C8A0DC" w:val="clear"/>
          </w:tcPr>
          <w:p>
            <w:r>
              <w:rPr>
                <w:b w:val="0"/>
                <w:sz w:val="16"/>
              </w:rPr>
              <w:t>TSE02C1</w:t>
            </w:r>
          </w:p>
        </w:tc>
        <w:tc>
          <w:tcPr>
            <w:tcW w:type="dxa" w:w="1984"/>
            <w:shd w:fill="C8A0DC" w:val="clear"/>
          </w:tcPr>
          <w:p>
            <w:r>
              <w:rPr>
                <w:b w:val="0"/>
                <w:sz w:val="16"/>
              </w:rPr>
              <w:t>finisarea manuala a platformelor, in t tare</w:t>
            </w:r>
          </w:p>
        </w:tc>
        <w:tc>
          <w:tcPr>
            <w:tcW w:type="dxa" w:w="454"/>
            <w:shd w:fill="C8A0DC" w:val="clear"/>
          </w:tcPr>
          <w:p>
            <w:r>
              <w:rPr>
                <w:b w:val="0"/>
                <w:sz w:val="16"/>
              </w:rPr>
              <w:t>mp</w:t>
            </w:r>
          </w:p>
        </w:tc>
        <w:tc>
          <w:tcPr>
            <w:tcW w:type="dxa" w:w="680"/>
            <w:shd w:fill="C8A0DC" w:val="clear"/>
          </w:tcPr>
          <w:p>
            <w:r>
              <w:rPr>
                <w:b w:val="0"/>
                <w:sz w:val="16"/>
              </w:rPr>
              <w:t>0.98</w:t>
            </w:r>
          </w:p>
        </w:tc>
        <w:tc>
          <w:tcPr>
            <w:tcW w:type="dxa" w:w="850"/>
            <w:shd w:fill="C8A0DC" w:val="clear"/>
          </w:tcPr>
          <w:p>
            <w:r>
              <w:rPr>
                <w:b w:val="0"/>
                <w:sz w:val="16"/>
              </w:rPr>
              <w:t>TSE02C1</w:t>
            </w:r>
          </w:p>
        </w:tc>
        <w:tc>
          <w:tcPr>
            <w:tcW w:type="dxa" w:w="1984"/>
            <w:shd w:fill="C8A0DC" w:val="clear"/>
          </w:tcPr>
          <w:p>
            <w:r>
              <w:rPr>
                <w:b w:val="0"/>
                <w:sz w:val="16"/>
              </w:rPr>
              <w:t>finisarea manuala a terenurilor si platformelor...</w:t>
            </w:r>
          </w:p>
        </w:tc>
        <w:tc>
          <w:tcPr>
            <w:tcW w:type="dxa" w:w="454"/>
            <w:shd w:fill="C8A0DC" w:val="clear"/>
          </w:tcPr>
          <w:p>
            <w:r>
              <w:rPr>
                <w:b w:val="0"/>
                <w:sz w:val="16"/>
              </w:rPr>
              <w:t>mp</w:t>
            </w:r>
          </w:p>
        </w:tc>
        <w:tc>
          <w:tcPr>
            <w:tcW w:type="dxa" w:w="680"/>
            <w:shd w:fill="C8A0DC" w:val="clear"/>
          </w:tcPr>
          <w:p>
            <w:r>
              <w:rPr>
                <w:b w:val="0"/>
                <w:sz w:val="16"/>
              </w:rPr>
              <w:t>0.98</w:t>
            </w:r>
          </w:p>
        </w:tc>
        <w:tc>
          <w:tcPr>
            <w:tcW w:type="dxa" w:w="3572"/>
            <w:shd w:fill="C8A0DC" w:val="clear"/>
          </w:tcPr>
          <w:p>
            <w:r>
              <w:rPr>
                <w:b w:val="0"/>
                <w:color w:val="CC0000"/>
                <w:sz w:val="16"/>
              </w:rPr>
              <w:t>Descriere diferită (similaritate 0.38): referință 'finisarea manuala a platformelor, in t tare', ofertat 'finisarea manuala a terenurilor si platformelor,cu denivelari de 10-20 cm,in :... teren tare'</w:t>
            </w:r>
          </w:p>
        </w:tc>
      </w:tr>
      <w:tr>
        <w:tc>
          <w:tcPr>
            <w:tcW w:type="dxa" w:w="397"/>
            <w:shd w:fill="C8A0DC" w:val="clear"/>
          </w:tcPr>
          <w:p>
            <w:r>
              <w:rPr>
                <w:b w:val="0"/>
                <w:sz w:val="16"/>
              </w:rPr>
              <w:t>5</w:t>
            </w:r>
          </w:p>
        </w:tc>
        <w:tc>
          <w:tcPr>
            <w:tcW w:type="dxa" w:w="1701"/>
            <w:shd w:fill="C8A0DC" w:val="clear"/>
          </w:tcPr>
          <w:p>
            <w:r>
              <w:rPr>
                <w:b w:val="0"/>
                <w:sz w:val="16"/>
              </w:rPr>
              <w:t>4.3-01 - Terasamente apa</w:t>
            </w:r>
          </w:p>
        </w:tc>
        <w:tc>
          <w:tcPr>
            <w:tcW w:type="dxa" w:w="850"/>
            <w:shd w:fill="C8A0DC" w:val="clear"/>
          </w:tcPr>
          <w:p>
            <w:r>
              <w:rPr>
                <w:b w:val="0"/>
                <w:sz w:val="16"/>
              </w:rPr>
              <w:t>TSD04XA</w:t>
            </w:r>
          </w:p>
        </w:tc>
        <w:tc>
          <w:tcPr>
            <w:tcW w:type="dxa" w:w="1984"/>
            <w:shd w:fill="C8A0DC" w:val="clear"/>
          </w:tcPr>
          <w:p>
            <w:r>
              <w:rPr>
                <w:b w:val="0"/>
                <w:sz w:val="16"/>
              </w:rPr>
              <w:t>compactarea cu maiul de mina a umplut in strat ...</w:t>
            </w:r>
          </w:p>
        </w:tc>
        <w:tc>
          <w:tcPr>
            <w:tcW w:type="dxa" w:w="454"/>
            <w:shd w:fill="C8A0DC" w:val="clear"/>
          </w:tcPr>
          <w:p>
            <w:r>
              <w:rPr>
                <w:b w:val="0"/>
                <w:sz w:val="16"/>
              </w:rPr>
              <w:t>mc</w:t>
            </w:r>
          </w:p>
        </w:tc>
        <w:tc>
          <w:tcPr>
            <w:tcW w:type="dxa" w:w="680"/>
            <w:shd w:fill="C8A0DC" w:val="clear"/>
          </w:tcPr>
          <w:p>
            <w:r>
              <w:rPr>
                <w:b w:val="0"/>
                <w:sz w:val="16"/>
              </w:rPr>
              <w:t>29.4</w:t>
            </w:r>
          </w:p>
        </w:tc>
        <w:tc>
          <w:tcPr>
            <w:tcW w:type="dxa" w:w="850"/>
            <w:shd w:fill="C8A0DC" w:val="clear"/>
          </w:tcPr>
          <w:p>
            <w:r>
              <w:rPr>
                <w:b w:val="0"/>
                <w:sz w:val="16"/>
              </w:rPr>
              <w:t>TSD04XA</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29.4</w:t>
            </w:r>
          </w:p>
        </w:tc>
        <w:tc>
          <w:tcPr>
            <w:tcW w:type="dxa" w:w="3572"/>
            <w:shd w:fill="C8A0DC" w:val="clear"/>
          </w:tcPr>
          <w:p>
            <w:r>
              <w:rPr>
                <w:b w:val="0"/>
                <w:color w:val="CC0000"/>
                <w:sz w:val="16"/>
              </w:rPr>
              <w:t>Descriere diferită (similaritate 0.42): referință 'compactarea cu maiul de mina a umplut in strat ori z sau inclusiv 1/4, udarea strat 10cm grosime . pam necoeziv', ofertat 'compactarea cu maiul de mana a umpluturilor executate in straturi orizontale sau inclinatre la1/4 inclusiv udarea fiecarui strat de pamant in parte av'</w:t>
            </w:r>
          </w:p>
        </w:tc>
      </w:tr>
      <w:tr>
        <w:tc>
          <w:tcPr>
            <w:tcW w:type="dxa" w:w="397"/>
            <w:shd w:fill="C8A0DC" w:val="clear"/>
          </w:tcPr>
          <w:p>
            <w:r>
              <w:rPr>
                <w:b w:val="0"/>
                <w:sz w:val="16"/>
              </w:rPr>
              <w:t>10</w:t>
            </w:r>
          </w:p>
        </w:tc>
        <w:tc>
          <w:tcPr>
            <w:tcW w:type="dxa" w:w="1701"/>
            <w:shd w:fill="C8A0DC" w:val="clear"/>
          </w:tcPr>
          <w:p>
            <w:r>
              <w:rPr>
                <w:b w:val="0"/>
                <w:sz w:val="16"/>
              </w:rPr>
              <w:t>4.3-01 - Terasamente apa</w:t>
            </w:r>
          </w:p>
        </w:tc>
        <w:tc>
          <w:tcPr>
            <w:tcW w:type="dxa" w:w="850"/>
            <w:shd w:fill="C8A0DC" w:val="clear"/>
          </w:tcPr>
          <w:p>
            <w:r>
              <w:rPr>
                <w:b w:val="0"/>
                <w:sz w:val="16"/>
              </w:rPr>
              <w:t>TSD02A1</w:t>
            </w:r>
          </w:p>
        </w:tc>
        <w:tc>
          <w:tcPr>
            <w:tcW w:type="dxa" w:w="1984"/>
            <w:shd w:fill="C8A0DC" w:val="clear"/>
          </w:tcPr>
          <w:p>
            <w:r>
              <w:rPr>
                <w:b w:val="0"/>
                <w:sz w:val="16"/>
              </w:rPr>
              <w:t>imprast.pamint afinat provenit din ter.cat.1 sa...</w:t>
            </w:r>
          </w:p>
        </w:tc>
        <w:tc>
          <w:tcPr>
            <w:tcW w:type="dxa" w:w="454"/>
            <w:shd w:fill="C8A0DC" w:val="clear"/>
          </w:tcPr>
          <w:p>
            <w:r>
              <w:rPr>
                <w:b w:val="0"/>
                <w:sz w:val="16"/>
              </w:rPr>
              <w:t>mc</w:t>
            </w:r>
          </w:p>
        </w:tc>
        <w:tc>
          <w:tcPr>
            <w:tcW w:type="dxa" w:w="680"/>
            <w:shd w:fill="C8A0DC" w:val="clear"/>
          </w:tcPr>
          <w:p>
            <w:r>
              <w:rPr>
                <w:b w:val="0"/>
                <w:sz w:val="16"/>
              </w:rPr>
              <w:t>0.76</w:t>
            </w:r>
          </w:p>
        </w:tc>
        <w:tc>
          <w:tcPr>
            <w:tcW w:type="dxa" w:w="850"/>
            <w:shd w:fill="C8A0DC" w:val="clear"/>
          </w:tcPr>
          <w:p>
            <w:r>
              <w:rPr>
                <w:b w:val="0"/>
                <w:sz w:val="16"/>
              </w:rPr>
              <w:t>TSD02A1</w:t>
            </w:r>
          </w:p>
        </w:tc>
        <w:tc>
          <w:tcPr>
            <w:tcW w:type="dxa" w:w="1984"/>
            <w:shd w:fill="C8A0DC" w:val="clear"/>
          </w:tcPr>
          <w:p>
            <w:r>
              <w:rPr>
                <w:b w:val="0"/>
                <w:sz w:val="16"/>
              </w:rPr>
              <w:t>imprastierea pamantului afanat provenit din ter...</w:t>
            </w:r>
          </w:p>
        </w:tc>
        <w:tc>
          <w:tcPr>
            <w:tcW w:type="dxa" w:w="454"/>
            <w:shd w:fill="C8A0DC" w:val="clear"/>
          </w:tcPr>
          <w:p>
            <w:r>
              <w:rPr>
                <w:b w:val="0"/>
                <w:sz w:val="16"/>
              </w:rPr>
              <w:t>mc</w:t>
            </w:r>
          </w:p>
        </w:tc>
        <w:tc>
          <w:tcPr>
            <w:tcW w:type="dxa" w:w="680"/>
            <w:shd w:fill="C8A0DC" w:val="clear"/>
          </w:tcPr>
          <w:p>
            <w:r>
              <w:rPr>
                <w:b w:val="0"/>
                <w:sz w:val="16"/>
              </w:rPr>
              <w:t>0.76</w:t>
            </w:r>
          </w:p>
        </w:tc>
        <w:tc>
          <w:tcPr>
            <w:tcW w:type="dxa" w:w="3572"/>
            <w:shd w:fill="C8A0DC" w:val="clear"/>
          </w:tcPr>
          <w:p>
            <w:r>
              <w:rPr>
                <w:b w:val="0"/>
                <w:color w:val="CC0000"/>
                <w:sz w:val="16"/>
              </w:rPr>
              <w:t>Descriere diferită (similaritate 0.28): referință 'imprast.pamint afinat provenit din ter.cat.1 sau 2 cu buld.de 65-80cp in strat.cu grosime.de 15-20cm', ofertat 'imprastierea pamantului afanat provenit din teren categoria 1 sau 2,executata cu buldozer polietilena tractor cu senile de 65-80 cp,in straturi cu gro'</w:t>
            </w:r>
          </w:p>
        </w:tc>
      </w:tr>
      <w:tr>
        <w:tc>
          <w:tcPr>
            <w:tcW w:type="dxa" w:w="397"/>
            <w:shd w:fill="C8A0DC" w:val="clear"/>
          </w:tcPr>
          <w:p>
            <w:r>
              <w:rPr>
                <w:b w:val="0"/>
                <w:sz w:val="16"/>
              </w:rPr>
              <w:t>11</w:t>
            </w:r>
          </w:p>
        </w:tc>
        <w:tc>
          <w:tcPr>
            <w:tcW w:type="dxa" w:w="1701"/>
            <w:shd w:fill="C8A0DC" w:val="clear"/>
          </w:tcPr>
          <w:p>
            <w:r>
              <w:rPr>
                <w:b w:val="0"/>
                <w:sz w:val="16"/>
              </w:rPr>
              <w:t>4.3-01 - Terasamente apa</w:t>
            </w:r>
          </w:p>
        </w:tc>
        <w:tc>
          <w:tcPr>
            <w:tcW w:type="dxa" w:w="850"/>
            <w:shd w:fill="C8A0DC" w:val="clear"/>
          </w:tcPr>
          <w:p>
            <w:r>
              <w:rPr>
                <w:b w:val="0"/>
                <w:sz w:val="16"/>
              </w:rPr>
              <w:t>TSD04C1</w:t>
            </w:r>
          </w:p>
        </w:tc>
        <w:tc>
          <w:tcPr>
            <w:tcW w:type="dxa" w:w="1984"/>
            <w:shd w:fill="C8A0DC" w:val="clear"/>
          </w:tcPr>
          <w:p>
            <w:r>
              <w:rPr>
                <w:b w:val="0"/>
                <w:sz w:val="16"/>
              </w:rPr>
              <w:t>compactarea cu mai.de mina a umplut.execut.pe s...</w:t>
            </w:r>
          </w:p>
        </w:tc>
        <w:tc>
          <w:tcPr>
            <w:tcW w:type="dxa" w:w="454"/>
            <w:shd w:fill="C8A0DC" w:val="clear"/>
          </w:tcPr>
          <w:p>
            <w:r>
              <w:rPr>
                <w:b w:val="0"/>
                <w:sz w:val="16"/>
              </w:rPr>
              <w:t>mc</w:t>
            </w:r>
          </w:p>
        </w:tc>
        <w:tc>
          <w:tcPr>
            <w:tcW w:type="dxa" w:w="680"/>
            <w:shd w:fill="C8A0DC" w:val="clear"/>
          </w:tcPr>
          <w:p>
            <w:r>
              <w:rPr>
                <w:b w:val="0"/>
                <w:sz w:val="16"/>
              </w:rPr>
              <w:t>22.0</w:t>
            </w:r>
          </w:p>
        </w:tc>
        <w:tc>
          <w:tcPr>
            <w:tcW w:type="dxa" w:w="850"/>
            <w:shd w:fill="C8A0DC" w:val="clear"/>
          </w:tcPr>
          <w:p>
            <w:r>
              <w:rPr>
                <w:b w:val="0"/>
                <w:sz w:val="16"/>
              </w:rPr>
              <w:t>TSD04C1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22.0</w:t>
            </w:r>
          </w:p>
        </w:tc>
        <w:tc>
          <w:tcPr>
            <w:tcW w:type="dxa" w:w="3572"/>
            <w:shd w:fill="C8A0DC" w:val="clear"/>
          </w:tcPr>
          <w:p>
            <w:r>
              <w:rPr>
                <w:b w:val="0"/>
                <w:color w:val="CC0000"/>
                <w:sz w:val="16"/>
              </w:rPr>
              <w:t>Descriere diferită (similaritate 0.22): referință 'compactarea cu mai.de mina a umplut.execut.polietilena stra t.cu udarea fiec strat de 20cm grosime t.necoeziv', ofertat 'compactarea cu maiul de mana a umpluturilor executate in sapaturi orizontale sau inclinate la 1/4,inclusiv udarea fiecarui strat de pamant in parte,av'</w:t>
            </w:r>
          </w:p>
        </w:tc>
      </w:tr>
      <w:tr>
        <w:tc>
          <w:tcPr>
            <w:tcW w:type="dxa" w:w="397"/>
            <w:shd w:fill="C8A0DC" w:val="clear"/>
          </w:tcPr>
          <w:p>
            <w:r>
              <w:rPr>
                <w:b w:val="0"/>
                <w:sz w:val="16"/>
              </w:rPr>
              <w:t>12</w:t>
            </w:r>
          </w:p>
        </w:tc>
        <w:tc>
          <w:tcPr>
            <w:tcW w:type="dxa" w:w="1701"/>
            <w:shd w:fill="C8A0DC" w:val="clear"/>
          </w:tcPr>
          <w:p>
            <w:r>
              <w:rPr>
                <w:b w:val="0"/>
                <w:sz w:val="16"/>
              </w:rPr>
              <w:t>4.3-01 - Terasamente apa</w:t>
            </w:r>
          </w:p>
        </w:tc>
        <w:tc>
          <w:tcPr>
            <w:tcW w:type="dxa" w:w="850"/>
            <w:shd w:fill="C8A0DC" w:val="clear"/>
          </w:tcPr>
          <w:p>
            <w:r>
              <w:rPr>
                <w:b w:val="0"/>
                <w:sz w:val="16"/>
              </w:rPr>
              <w:t>TSD06A1</w:t>
            </w:r>
          </w:p>
        </w:tc>
        <w:tc>
          <w:tcPr>
            <w:tcW w:type="dxa" w:w="1984"/>
            <w:shd w:fill="C8A0DC" w:val="clear"/>
          </w:tcPr>
          <w:p>
            <w:r>
              <w:rPr>
                <w:b w:val="0"/>
                <w:sz w:val="16"/>
              </w:rPr>
              <w:t>compactare cu placa vibrat.de 0, 7t umplutura p...</w:t>
            </w:r>
          </w:p>
        </w:tc>
        <w:tc>
          <w:tcPr>
            <w:tcW w:type="dxa" w:w="454"/>
            <w:shd w:fill="C8A0DC" w:val="clear"/>
          </w:tcPr>
          <w:p>
            <w:r>
              <w:rPr>
                <w:b w:val="0"/>
                <w:sz w:val="16"/>
              </w:rPr>
              <w:t>mc</w:t>
            </w:r>
          </w:p>
        </w:tc>
        <w:tc>
          <w:tcPr>
            <w:tcW w:type="dxa" w:w="680"/>
            <w:shd w:fill="C8A0DC" w:val="clear"/>
          </w:tcPr>
          <w:p>
            <w:r>
              <w:rPr>
                <w:b w:val="0"/>
                <w:sz w:val="16"/>
              </w:rPr>
              <w:t>0.76</w:t>
            </w:r>
          </w:p>
        </w:tc>
        <w:tc>
          <w:tcPr>
            <w:tcW w:type="dxa" w:w="850"/>
            <w:shd w:fill="C8A0DC" w:val="clear"/>
          </w:tcPr>
          <w:p>
            <w:r>
              <w:rPr>
                <w:b w:val="0"/>
                <w:sz w:val="16"/>
              </w:rPr>
              <w:t>TSD06A1</w:t>
            </w:r>
          </w:p>
        </w:tc>
        <w:tc>
          <w:tcPr>
            <w:tcW w:type="dxa" w:w="1984"/>
            <w:shd w:fill="C8A0DC" w:val="clear"/>
          </w:tcPr>
          <w:p>
            <w:r>
              <w:rPr>
                <w:b w:val="0"/>
                <w:sz w:val="16"/>
              </w:rPr>
              <w:t>compactarea cu placa vibratoare a umpluturilor ...</w:t>
            </w:r>
          </w:p>
        </w:tc>
        <w:tc>
          <w:tcPr>
            <w:tcW w:type="dxa" w:w="454"/>
            <w:shd w:fill="C8A0DC" w:val="clear"/>
          </w:tcPr>
          <w:p>
            <w:r>
              <w:rPr>
                <w:b w:val="0"/>
                <w:sz w:val="16"/>
              </w:rPr>
              <w:t>mc</w:t>
            </w:r>
          </w:p>
        </w:tc>
        <w:tc>
          <w:tcPr>
            <w:tcW w:type="dxa" w:w="680"/>
            <w:shd w:fill="C8A0DC" w:val="clear"/>
          </w:tcPr>
          <w:p>
            <w:r>
              <w:rPr>
                <w:b w:val="0"/>
                <w:sz w:val="16"/>
              </w:rPr>
              <w:t>0.76</w:t>
            </w:r>
          </w:p>
        </w:tc>
        <w:tc>
          <w:tcPr>
            <w:tcW w:type="dxa" w:w="3572"/>
            <w:shd w:fill="C8A0DC" w:val="clear"/>
          </w:tcPr>
          <w:p>
            <w:r>
              <w:rPr>
                <w:b w:val="0"/>
                <w:color w:val="CC0000"/>
                <w:sz w:val="16"/>
              </w:rPr>
              <w:t>Descriere diferită (similaritate 0.2): referință 'compactare cu placa vibrat.de 0, 7t umplutura pamin t necoezin in strat de 20-30cm n executant0413 obiectiv01 obi4.3', ofertat 'compactarea cu placa vibratoare a umpluturilor in straturi de 20-30 cm grosime,exclusiv udarea fiecarui strat in parte,umpluturile executandu-se din p'</w:t>
            </w:r>
          </w:p>
        </w:tc>
      </w:tr>
      <w:tr>
        <w:tc>
          <w:tcPr>
            <w:tcW w:type="dxa" w:w="397"/>
            <w:shd w:fill="C8A0DC" w:val="clear"/>
          </w:tcPr>
          <w:p>
            <w:r>
              <w:rPr>
                <w:b w:val="0"/>
                <w:sz w:val="16"/>
              </w:rPr>
              <w:t>13</w:t>
            </w:r>
          </w:p>
        </w:tc>
        <w:tc>
          <w:tcPr>
            <w:tcW w:type="dxa" w:w="1701"/>
            <w:shd w:fill="C8A0DC" w:val="clear"/>
          </w:tcPr>
          <w:p>
            <w:r>
              <w:rPr>
                <w:b w:val="0"/>
                <w:sz w:val="16"/>
              </w:rPr>
              <w:t>4.3-01 - Terasamente apa</w:t>
            </w:r>
          </w:p>
        </w:tc>
        <w:tc>
          <w:tcPr>
            <w:tcW w:type="dxa" w:w="850"/>
            <w:shd w:fill="C8A0DC" w:val="clear"/>
          </w:tcPr>
          <w:p>
            <w:r>
              <w:rPr>
                <w:b w:val="0"/>
                <w:sz w:val="16"/>
              </w:rPr>
              <w:t>TSD14A1</w:t>
            </w:r>
          </w:p>
        </w:tc>
        <w:tc>
          <w:tcPr>
            <w:tcW w:type="dxa" w:w="1984"/>
            <w:shd w:fill="C8A0DC" w:val="clear"/>
          </w:tcPr>
          <w:p>
            <w:r>
              <w:rPr>
                <w:b w:val="0"/>
                <w:sz w:val="16"/>
              </w:rPr>
              <w:t>udarea cu autocist.de 5-8t cu disp.de strop str.</w:t>
            </w:r>
          </w:p>
        </w:tc>
        <w:tc>
          <w:tcPr>
            <w:tcW w:type="dxa" w:w="454"/>
            <w:shd w:fill="C8A0DC" w:val="clear"/>
          </w:tcPr>
          <w:p>
            <w:r>
              <w:rPr>
                <w:b w:val="0"/>
                <w:sz w:val="16"/>
              </w:rPr>
              <w:t>mc</w:t>
            </w:r>
          </w:p>
        </w:tc>
        <w:tc>
          <w:tcPr>
            <w:tcW w:type="dxa" w:w="680"/>
            <w:shd w:fill="C8A0DC" w:val="clear"/>
          </w:tcPr>
          <w:p>
            <w:r>
              <w:rPr>
                <w:b w:val="0"/>
                <w:sz w:val="16"/>
              </w:rPr>
              <w:t>7.6</w:t>
            </w:r>
          </w:p>
        </w:tc>
        <w:tc>
          <w:tcPr>
            <w:tcW w:type="dxa" w:w="850"/>
            <w:shd w:fill="C8A0DC" w:val="clear"/>
          </w:tcPr>
          <w:p>
            <w:r>
              <w:rPr>
                <w:b w:val="0"/>
                <w:sz w:val="16"/>
              </w:rPr>
              <w:t>TSD14A1</w:t>
            </w:r>
          </w:p>
        </w:tc>
        <w:tc>
          <w:tcPr>
            <w:tcW w:type="dxa" w:w="1984"/>
            <w:shd w:fill="C8A0DC" w:val="clear"/>
          </w:tcPr>
          <w:p>
            <w:r>
              <w:rPr>
                <w:b w:val="0"/>
                <w:sz w:val="16"/>
              </w:rPr>
              <w:t>udarea mecanica a straturilor de pamant cu auto...</w:t>
            </w:r>
          </w:p>
        </w:tc>
        <w:tc>
          <w:tcPr>
            <w:tcW w:type="dxa" w:w="454"/>
            <w:shd w:fill="C8A0DC" w:val="clear"/>
          </w:tcPr>
          <w:p>
            <w:r>
              <w:rPr>
                <w:b w:val="0"/>
                <w:sz w:val="16"/>
              </w:rPr>
              <w:t>mc</w:t>
            </w:r>
          </w:p>
        </w:tc>
        <w:tc>
          <w:tcPr>
            <w:tcW w:type="dxa" w:w="680"/>
            <w:shd w:fill="C8A0DC" w:val="clear"/>
          </w:tcPr>
          <w:p>
            <w:r>
              <w:rPr>
                <w:b w:val="0"/>
                <w:sz w:val="16"/>
              </w:rPr>
              <w:t>7.6</w:t>
            </w:r>
          </w:p>
        </w:tc>
        <w:tc>
          <w:tcPr>
            <w:tcW w:type="dxa" w:w="3572"/>
            <w:shd w:fill="C8A0DC" w:val="clear"/>
          </w:tcPr>
          <w:p>
            <w:r>
              <w:rPr>
                <w:b w:val="0"/>
                <w:color w:val="CC0000"/>
                <w:sz w:val="16"/>
              </w:rPr>
              <w:t>Descriere diferită (similaritate 0.23): referință 'udarea cu autocist.de 5-8t cu disp.de strop str.', ofertat 'udarea mecanica a straturilor de pamant cu autocisterna de 5-8 t,prevazuta cu dispozitiv de stropire,pentru completarea umiditatii necesare compactari'</w:t>
            </w:r>
          </w:p>
        </w:tc>
      </w:tr>
      <w:tr>
        <w:tc>
          <w:tcPr>
            <w:tcW w:type="dxa" w:w="397"/>
            <w:shd w:fill="C8A0DC" w:val="clear"/>
          </w:tcPr>
          <w:p>
            <w:r>
              <w:rPr>
                <w:b w:val="0"/>
                <w:sz w:val="16"/>
              </w:rPr>
              <w:t>16</w:t>
            </w:r>
          </w:p>
        </w:tc>
        <w:tc>
          <w:tcPr>
            <w:tcW w:type="dxa" w:w="1701"/>
            <w:shd w:fill="C8A0DC" w:val="clear"/>
          </w:tcPr>
          <w:p>
            <w:r>
              <w:rPr>
                <w:b w:val="0"/>
                <w:sz w:val="16"/>
              </w:rPr>
              <w:t>4.3-01 - Terasamente apa</w:t>
            </w:r>
          </w:p>
        </w:tc>
        <w:tc>
          <w:tcPr>
            <w:tcW w:type="dxa" w:w="850"/>
            <w:shd w:fill="C8A0DC" w:val="clear"/>
          </w:tcPr>
          <w:p>
            <w:r>
              <w:rPr>
                <w:b w:val="0"/>
                <w:sz w:val="16"/>
              </w:rPr>
              <w:t>TSD02B1</w:t>
            </w:r>
          </w:p>
        </w:tc>
        <w:tc>
          <w:tcPr>
            <w:tcW w:type="dxa" w:w="1984"/>
            <w:shd w:fill="C8A0DC" w:val="clear"/>
          </w:tcPr>
          <w:p>
            <w:r>
              <w:rPr>
                <w:b w:val="0"/>
                <w:sz w:val="16"/>
              </w:rPr>
              <w:t>imprast pamint afinat provenit din ter.cat.1 sa...</w:t>
            </w:r>
          </w:p>
        </w:tc>
        <w:tc>
          <w:tcPr>
            <w:tcW w:type="dxa" w:w="454"/>
            <w:shd w:fill="C8A0DC" w:val="clear"/>
          </w:tcPr>
          <w:p>
            <w:r>
              <w:rPr>
                <w:b w:val="0"/>
                <w:sz w:val="16"/>
              </w:rPr>
              <w:t>mc</w:t>
            </w:r>
          </w:p>
        </w:tc>
        <w:tc>
          <w:tcPr>
            <w:tcW w:type="dxa" w:w="680"/>
            <w:shd w:fill="C8A0DC" w:val="clear"/>
          </w:tcPr>
          <w:p>
            <w:r>
              <w:rPr>
                <w:b w:val="0"/>
                <w:sz w:val="16"/>
              </w:rPr>
              <w:t>0.348</w:t>
            </w:r>
          </w:p>
        </w:tc>
        <w:tc>
          <w:tcPr>
            <w:tcW w:type="dxa" w:w="850"/>
            <w:shd w:fill="C8A0DC" w:val="clear"/>
          </w:tcPr>
          <w:p>
            <w:r>
              <w:rPr>
                <w:b w:val="0"/>
                <w:sz w:val="16"/>
              </w:rPr>
              <w:t>TSD02B1</w:t>
            </w:r>
          </w:p>
        </w:tc>
        <w:tc>
          <w:tcPr>
            <w:tcW w:type="dxa" w:w="1984"/>
            <w:shd w:fill="C8A0DC" w:val="clear"/>
          </w:tcPr>
          <w:p>
            <w:r>
              <w:rPr>
                <w:b w:val="0"/>
                <w:sz w:val="16"/>
              </w:rPr>
              <w:t>imprastierea pamantului afanat provenit din ter...</w:t>
            </w:r>
          </w:p>
        </w:tc>
        <w:tc>
          <w:tcPr>
            <w:tcW w:type="dxa" w:w="454"/>
            <w:shd w:fill="C8A0DC" w:val="clear"/>
          </w:tcPr>
          <w:p>
            <w:r>
              <w:rPr>
                <w:b w:val="0"/>
                <w:sz w:val="16"/>
              </w:rPr>
              <w:t>mc</w:t>
            </w:r>
          </w:p>
        </w:tc>
        <w:tc>
          <w:tcPr>
            <w:tcW w:type="dxa" w:w="680"/>
            <w:shd w:fill="C8A0DC" w:val="clear"/>
          </w:tcPr>
          <w:p>
            <w:r>
              <w:rPr>
                <w:b w:val="0"/>
                <w:sz w:val="16"/>
              </w:rPr>
              <w:t>0.35</w:t>
            </w:r>
          </w:p>
        </w:tc>
        <w:tc>
          <w:tcPr>
            <w:tcW w:type="dxa" w:w="3572"/>
            <w:shd w:fill="C8A0DC" w:val="clear"/>
          </w:tcPr>
          <w:p>
            <w:r>
              <w:rPr>
                <w:b w:val="0"/>
                <w:color w:val="CC0000"/>
                <w:sz w:val="16"/>
              </w:rPr>
              <w:t>Descriere diferită (similaritate 0.26): referință 'imprast pamint afinat provenit din ter.cat.1 sau 2 cu buld.de 65-80cp in strat.cu grosime.de 21-30cm pamant excedentar', ofertat 'imprastierea pamantului afanat provenit din teren categoria 1 sau 2,executata cu buldozer polietilena tractor cu senile de 65-80 cp,in straturi cu gro'</w:t>
            </w:r>
          </w:p>
        </w:tc>
      </w:tr>
      <w:tr>
        <w:tc>
          <w:tcPr>
            <w:tcW w:type="dxa" w:w="397"/>
            <w:shd w:fill="C8A0DC" w:val="clear"/>
          </w:tcPr>
          <w:p>
            <w:r>
              <w:rPr>
                <w:b w:val="0"/>
                <w:sz w:val="16"/>
              </w:rPr>
              <w:t>17</w:t>
            </w:r>
          </w:p>
        </w:tc>
        <w:tc>
          <w:tcPr>
            <w:tcW w:type="dxa" w:w="1701"/>
            <w:shd w:fill="C8A0DC" w:val="clear"/>
          </w:tcPr>
          <w:p>
            <w:r>
              <w:rPr>
                <w:b w:val="0"/>
                <w:sz w:val="16"/>
              </w:rPr>
              <w:t>4.3-01 - Terasamente apa</w:t>
            </w:r>
          </w:p>
        </w:tc>
        <w:tc>
          <w:tcPr>
            <w:tcW w:type="dxa" w:w="850"/>
            <w:shd w:fill="C8A0DC" w:val="clear"/>
          </w:tcPr>
          <w:p>
            <w:r>
              <w:rPr>
                <w:b w:val="0"/>
                <w:sz w:val="16"/>
              </w:rPr>
              <w:t>TSA24A1</w:t>
            </w:r>
          </w:p>
        </w:tc>
        <w:tc>
          <w:tcPr>
            <w:tcW w:type="dxa" w:w="1984"/>
            <w:shd w:fill="C8A0DC" w:val="clear"/>
          </w:tcPr>
          <w:p>
            <w:r>
              <w:rPr>
                <w:b w:val="0"/>
                <w:sz w:val="16"/>
              </w:rPr>
              <w:t>epuizarea mec.a apei din sap.in teren cu infilt...</w:t>
            </w:r>
          </w:p>
        </w:tc>
        <w:tc>
          <w:tcPr>
            <w:tcW w:type="dxa" w:w="454"/>
            <w:shd w:fill="C8A0DC" w:val="clear"/>
          </w:tcPr>
          <w:p>
            <w:r>
              <w:rPr>
                <w:b w:val="0"/>
                <w:sz w:val="16"/>
              </w:rPr>
              <w:t>ora</w:t>
            </w:r>
          </w:p>
        </w:tc>
        <w:tc>
          <w:tcPr>
            <w:tcW w:type="dxa" w:w="680"/>
            <w:shd w:fill="C8A0DC" w:val="clear"/>
          </w:tcPr>
          <w:p>
            <w:r>
              <w:rPr>
                <w:b w:val="0"/>
                <w:sz w:val="16"/>
              </w:rPr>
              <w:t>2.0</w:t>
            </w:r>
          </w:p>
        </w:tc>
        <w:tc>
          <w:tcPr>
            <w:tcW w:type="dxa" w:w="850"/>
            <w:shd w:fill="C8A0DC" w:val="clear"/>
          </w:tcPr>
          <w:p>
            <w:r>
              <w:rPr>
                <w:b w:val="0"/>
                <w:sz w:val="16"/>
              </w:rPr>
              <w:t>TSA24A1</w:t>
            </w:r>
          </w:p>
        </w:tc>
        <w:tc>
          <w:tcPr>
            <w:tcW w:type="dxa" w:w="1984"/>
            <w:shd w:fill="C8A0DC" w:val="clear"/>
          </w:tcPr>
          <w:p>
            <w:r>
              <w:rPr>
                <w:b w:val="0"/>
                <w:sz w:val="16"/>
              </w:rPr>
              <w:t>epuizarea mecanica a apelor din sapaturi,in ter...</w:t>
            </w:r>
          </w:p>
        </w:tc>
        <w:tc>
          <w:tcPr>
            <w:tcW w:type="dxa" w:w="454"/>
            <w:shd w:fill="C8A0DC" w:val="clear"/>
          </w:tcPr>
          <w:p>
            <w:r>
              <w:rPr>
                <w:b w:val="0"/>
                <w:sz w:val="16"/>
              </w:rPr>
              <w:t>ora</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0.26): referință 'epuizarea mec.a apei din sap.in teren cu infiltr p uternice cu motopompa de apa de 6, 6-12kw x to x () vo = noa comere paul build pro infra budd', ofertat 'epuizarea mecanica a apelor din sapaturi,in teren cu infiltratii puternice de apa,executate cu :... motopompa de apa 6.6-12 kw (9-16 cp)'</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18 principale</w:t>
            </w:r>
          </w:p>
        </w:tc>
        <w:tc>
          <w:tcPr>
            <w:tcW w:type="dxa" w:w="680"/>
            <w:gridSpan w:val="4"/>
            <w:shd w:fill="D9D9D9" w:val="clear"/>
          </w:tcPr>
          <w:p>
            <w:r>
              <w:rPr>
                <w:b w:val="0"/>
                <w:color w:val="000000"/>
                <w:sz w:val="18"/>
              </w:rPr>
              <w:t>Ofertă: 18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4.3-02 — Terasam canal  │  LIPSA: 0  │  EXTRA: 0  │  Delta: 0 ✓</w:t>
            </w:r>
          </w:p>
        </w:tc>
      </w:tr>
      <w:tr>
        <w:tc>
          <w:tcPr>
            <w:tcW w:type="dxa" w:w="397"/>
            <w:shd w:fill="C8A0DC" w:val="clear"/>
          </w:tcPr>
          <w:p>
            <w:r>
              <w:rPr>
                <w:b w:val="0"/>
                <w:sz w:val="16"/>
              </w:rPr>
              <w:t>8</w:t>
            </w:r>
          </w:p>
        </w:tc>
        <w:tc>
          <w:tcPr>
            <w:tcW w:type="dxa" w:w="1701"/>
            <w:shd w:fill="C8A0DC" w:val="clear"/>
          </w:tcPr>
          <w:p>
            <w:r>
              <w:rPr>
                <w:b w:val="0"/>
                <w:sz w:val="16"/>
              </w:rPr>
              <w:t>4.3-02 - Terasam canal</w:t>
            </w:r>
          </w:p>
        </w:tc>
        <w:tc>
          <w:tcPr>
            <w:tcW w:type="dxa" w:w="850"/>
            <w:shd w:fill="C8A0DC" w:val="clear"/>
          </w:tcPr>
          <w:p>
            <w:r>
              <w:rPr>
                <w:b w:val="0"/>
                <w:sz w:val="16"/>
              </w:rPr>
              <w:t>TRB01B15</w:t>
            </w:r>
          </w:p>
        </w:tc>
        <w:tc>
          <w:tcPr>
            <w:tcW w:type="dxa" w:w="1984"/>
            <w:shd w:fill="C8A0DC" w:val="clear"/>
          </w:tcPr>
          <w:p>
            <w:r>
              <w:rPr>
                <w:b w:val="0"/>
                <w:sz w:val="16"/>
              </w:rPr>
              <w:t>uncare desc aruncare grupa 1-3 distanta 50m nisip</w:t>
            </w:r>
          </w:p>
        </w:tc>
        <w:tc>
          <w:tcPr>
            <w:tcW w:type="dxa" w:w="454"/>
            <w:shd w:fill="C8A0DC" w:val="clear"/>
          </w:tcPr>
          <w:p>
            <w:r>
              <w:rPr>
                <w:b w:val="0"/>
                <w:sz w:val="16"/>
              </w:rPr>
              <w:t>tona</w:t>
            </w:r>
          </w:p>
        </w:tc>
        <w:tc>
          <w:tcPr>
            <w:tcW w:type="dxa" w:w="680"/>
            <w:shd w:fill="C8A0DC" w:val="clear"/>
          </w:tcPr>
          <w:p>
            <w:r>
              <w:rPr>
                <w:b w:val="0"/>
                <w:sz w:val="16"/>
              </w:rPr>
              <w:t>71.32</w:t>
            </w:r>
          </w:p>
        </w:tc>
        <w:tc>
          <w:tcPr>
            <w:tcW w:type="dxa" w:w="850"/>
            <w:shd w:fill="C8A0DC" w:val="clear"/>
          </w:tcPr>
          <w:p>
            <w:r>
              <w:rPr>
                <w:b w:val="0"/>
                <w:sz w:val="16"/>
              </w:rPr>
              <w:t>TRB01B15</w:t>
            </w:r>
          </w:p>
        </w:tc>
        <w:tc>
          <w:tcPr>
            <w:tcW w:type="dxa" w:w="1984"/>
            <w:shd w:fill="C8A0DC" w:val="clear"/>
          </w:tcPr>
          <w:p>
            <w:r>
              <w:rPr>
                <w:b w:val="0"/>
                <w:sz w:val="16"/>
              </w:rPr>
              <w:t>transportul materialelor cu roaba pe pneuri inc...</w:t>
            </w:r>
          </w:p>
        </w:tc>
        <w:tc>
          <w:tcPr>
            <w:tcW w:type="dxa" w:w="454"/>
            <w:shd w:fill="C8A0DC" w:val="clear"/>
          </w:tcPr>
          <w:p>
            <w:r>
              <w:rPr>
                <w:b w:val="0"/>
                <w:sz w:val="16"/>
              </w:rPr>
              <w:t>tona</w:t>
            </w:r>
          </w:p>
        </w:tc>
        <w:tc>
          <w:tcPr>
            <w:tcW w:type="dxa" w:w="680"/>
            <w:shd w:fill="C8A0DC" w:val="clear"/>
          </w:tcPr>
          <w:p>
            <w:r>
              <w:rPr>
                <w:b w:val="0"/>
                <w:sz w:val="16"/>
              </w:rPr>
              <w:t>71.32</w:t>
            </w:r>
          </w:p>
        </w:tc>
        <w:tc>
          <w:tcPr>
            <w:tcW w:type="dxa" w:w="3572"/>
            <w:shd w:fill="C8A0DC" w:val="clear"/>
          </w:tcPr>
          <w:p>
            <w:r>
              <w:rPr>
                <w:b w:val="0"/>
                <w:color w:val="CC0000"/>
                <w:sz w:val="16"/>
              </w:rPr>
              <w:t>Descriere diferită (similaritate 0.44): referință 'uncare desc aruncare grupa 1-3 distanta 50m nisip', ofertat 'transportul materialelor cu roaba polietilena pneuri inclusiv aruncare desc aruncare grupa ... 1-3 distanta 50m'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17 principale</w:t>
            </w:r>
          </w:p>
        </w:tc>
        <w:tc>
          <w:tcPr>
            <w:tcW w:type="dxa" w:w="680"/>
            <w:gridSpan w:val="4"/>
            <w:shd w:fill="D9D9D9" w:val="clear"/>
          </w:tcPr>
          <w:p>
            <w:r>
              <w:rPr>
                <w:b w:val="0"/>
                <w:color w:val="000000"/>
                <w:sz w:val="18"/>
              </w:rPr>
              <w:t>Ofertă: 17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4.3-03 — Camine canal menajer 7b  │  LIPSA: 1  │  EXTRA: 0  │  Delta: -1</w:t>
            </w:r>
          </w:p>
        </w:tc>
      </w:tr>
      <w:tr>
        <w:tc>
          <w:tcPr>
            <w:tcW w:type="dxa" w:w="397"/>
            <w:shd w:fill="C8A0DC" w:val="clear"/>
          </w:tcPr>
          <w:p>
            <w:r>
              <w:rPr>
                <w:b w:val="0"/>
                <w:sz w:val="16"/>
              </w:rPr>
              <w:t>1</w:t>
            </w:r>
          </w:p>
        </w:tc>
        <w:tc>
          <w:tcPr>
            <w:tcW w:type="dxa" w:w="1701"/>
            <w:shd w:fill="C8A0DC" w:val="clear"/>
          </w:tcPr>
          <w:p>
            <w:r>
              <w:rPr>
                <w:b w:val="0"/>
                <w:sz w:val="16"/>
              </w:rPr>
              <w:t>4.3-03 - Camine canal menajer 7b</w:t>
            </w:r>
          </w:p>
        </w:tc>
        <w:tc>
          <w:tcPr>
            <w:tcW w:type="dxa" w:w="850"/>
            <w:shd w:fill="C8A0DC" w:val="clear"/>
          </w:tcPr>
          <w:p>
            <w:r>
              <w:rPr>
                <w:b w:val="0"/>
                <w:sz w:val="16"/>
              </w:rPr>
              <w:t>ACD04C1</w:t>
            </w:r>
          </w:p>
        </w:tc>
        <w:tc>
          <w:tcPr>
            <w:tcW w:type="dxa" w:w="1984"/>
            <w:shd w:fill="C8A0DC" w:val="clear"/>
          </w:tcPr>
          <w:p>
            <w:r>
              <w:rPr>
                <w:b w:val="0"/>
                <w:sz w:val="16"/>
              </w:rPr>
              <w:t>camin de canalizare din beton dn 800 mm cu h va...</w:t>
            </w:r>
          </w:p>
        </w:tc>
        <w:tc>
          <w:tcPr>
            <w:tcW w:type="dxa" w:w="454"/>
            <w:shd w:fill="C8A0DC" w:val="clear"/>
          </w:tcPr>
          <w:p>
            <w:r>
              <w:rPr>
                <w:b w:val="0"/>
                <w:sz w:val="16"/>
              </w:rPr>
              <w:t>buc</w:t>
            </w:r>
          </w:p>
        </w:tc>
        <w:tc>
          <w:tcPr>
            <w:tcW w:type="dxa" w:w="680"/>
            <w:shd w:fill="C8A0DC" w:val="clear"/>
          </w:tcPr>
          <w:p>
            <w:r>
              <w:rPr>
                <w:b w:val="0"/>
                <w:sz w:val="16"/>
              </w:rPr>
              <w:t>7.0</w:t>
            </w:r>
          </w:p>
        </w:tc>
        <w:tc>
          <w:tcPr>
            <w:tcW w:type="dxa" w:w="850"/>
            <w:shd w:fill="C8A0DC" w:val="clear"/>
          </w:tcPr>
          <w:p>
            <w:r>
              <w:rPr>
                <w:b w:val="0"/>
                <w:sz w:val="16"/>
              </w:rPr>
              <w:t>ACD04C1</w:t>
            </w:r>
          </w:p>
        </w:tc>
        <w:tc>
          <w:tcPr>
            <w:tcW w:type="dxa" w:w="1984"/>
            <w:shd w:fill="C8A0DC" w:val="clear"/>
          </w:tcPr>
          <w:p>
            <w:r>
              <w:rPr>
                <w:b w:val="0"/>
                <w:sz w:val="16"/>
              </w:rPr>
              <w:t>camin de canalizare din beton dn 800mm cu h var...</w:t>
            </w:r>
          </w:p>
        </w:tc>
        <w:tc>
          <w:tcPr>
            <w:tcW w:type="dxa" w:w="454"/>
            <w:shd w:fill="C8A0DC" w:val="clear"/>
          </w:tcPr>
          <w:p>
            <w:r>
              <w:rPr>
                <w:b w:val="0"/>
                <w:sz w:val="16"/>
              </w:rPr>
              <w:t>buc</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0.47): referință 'camin de canalizare din beton dn 800 mm cu h varia bil de la 0,95 m la 1,30 m carosabile .73 -beton marfa clasa c30/25 (bc30/b400) -mortar de ciment m', ofertat 'camin de canalizare din beton dn 800mm cu h variabil de la 0,95 m la 1,30 m carosabile'</w:t>
            </w:r>
          </w:p>
        </w:tc>
      </w:tr>
      <w:tr>
        <w:tc>
          <w:tcPr>
            <w:tcW w:type="dxa" w:w="397"/>
            <w:shd w:fill="C8A0DC" w:val="clear"/>
          </w:tcPr>
          <w:p>
            <w:r>
              <w:rPr>
                <w:b w:val="0"/>
                <w:sz w:val="16"/>
              </w:rPr>
              <w:t>3</w:t>
            </w:r>
          </w:p>
        </w:tc>
        <w:tc>
          <w:tcPr>
            <w:tcW w:type="dxa" w:w="1701"/>
            <w:shd w:fill="C8A0DC" w:val="clear"/>
          </w:tcPr>
          <w:p>
            <w:r>
              <w:rPr>
                <w:b w:val="0"/>
                <w:sz w:val="16"/>
              </w:rPr>
              <w:t>4.3-03 - Camine canal menajer 7b</w:t>
            </w:r>
          </w:p>
        </w:tc>
        <w:tc>
          <w:tcPr>
            <w:tcW w:type="dxa" w:w="850"/>
            <w:shd w:fill="C8A0DC" w:val="clear"/>
          </w:tcPr>
          <w:p>
            <w:r>
              <w:rPr>
                <w:b w:val="0"/>
                <w:sz w:val="16"/>
              </w:rPr>
              <w:t>ACD07A1</w:t>
            </w:r>
          </w:p>
        </w:tc>
        <w:tc>
          <w:tcPr>
            <w:tcW w:type="dxa" w:w="1984"/>
            <w:shd w:fill="C8A0DC" w:val="clear"/>
          </w:tcPr>
          <w:p>
            <w:r>
              <w:rPr>
                <w:b w:val="0"/>
                <w:sz w:val="16"/>
              </w:rPr>
              <w:t>elemente la camine stas cu h&gt;2 m cuprinzind: co...</w:t>
            </w:r>
          </w:p>
        </w:tc>
        <w:tc>
          <w:tcPr>
            <w:tcW w:type="dxa" w:w="454"/>
            <w:shd w:fill="C8A0DC" w:val="clear"/>
          </w:tcPr>
          <w:p>
            <w:r>
              <w:rPr>
                <w:b w:val="0"/>
                <w:sz w:val="16"/>
              </w:rPr>
              <w:t>m</w:t>
            </w:r>
          </w:p>
        </w:tc>
        <w:tc>
          <w:tcPr>
            <w:tcW w:type="dxa" w:w="680"/>
            <w:shd w:fill="C8A0DC" w:val="clear"/>
          </w:tcPr>
          <w:p>
            <w:r>
              <w:rPr>
                <w:b w:val="0"/>
                <w:sz w:val="16"/>
              </w:rPr>
              <w:t>4.2</w:t>
            </w:r>
          </w:p>
        </w:tc>
        <w:tc>
          <w:tcPr>
            <w:tcW w:type="dxa" w:w="850"/>
            <w:shd w:fill="C8A0DC" w:val="clear"/>
          </w:tcPr>
          <w:p>
            <w:r>
              <w:rPr>
                <w:b w:val="0"/>
                <w:sz w:val="16"/>
              </w:rPr>
              <w:t>ACD07A1</w:t>
            </w:r>
          </w:p>
        </w:tc>
        <w:tc>
          <w:tcPr>
            <w:tcW w:type="dxa" w:w="1984"/>
            <w:shd w:fill="C8A0DC" w:val="clear"/>
          </w:tcPr>
          <w:p>
            <w:r>
              <w:rPr>
                <w:b w:val="0"/>
                <w:sz w:val="16"/>
              </w:rPr>
              <w:t>elemente la camine stas cu h&gt;2 m cuprinzind:cos...</w:t>
            </w:r>
          </w:p>
        </w:tc>
        <w:tc>
          <w:tcPr>
            <w:tcW w:type="dxa" w:w="454"/>
            <w:shd w:fill="C8A0DC" w:val="clear"/>
          </w:tcPr>
          <w:p>
            <w:r>
              <w:rPr>
                <w:b w:val="0"/>
                <w:sz w:val="16"/>
              </w:rPr>
              <w:t>m</w:t>
            </w:r>
          </w:p>
        </w:tc>
        <w:tc>
          <w:tcPr>
            <w:tcW w:type="dxa" w:w="680"/>
            <w:shd w:fill="C8A0DC" w:val="clear"/>
          </w:tcPr>
          <w:p>
            <w:r>
              <w:rPr>
                <w:b w:val="0"/>
                <w:sz w:val="16"/>
              </w:rPr>
              <w:t>4.2</w:t>
            </w:r>
          </w:p>
        </w:tc>
        <w:tc>
          <w:tcPr>
            <w:tcW w:type="dxa" w:w="3572"/>
            <w:shd w:fill="C8A0DC" w:val="clear"/>
          </w:tcPr>
          <w:p>
            <w:r>
              <w:rPr>
                <w:b w:val="0"/>
                <w:color w:val="CC0000"/>
                <w:sz w:val="16"/>
              </w:rPr>
              <w:t>Descriere diferită (similaritate 0.34): referință 'elemente la camine stas cu h&gt;2 m cuprinzind: cos ac 60 cm -mortar de ciment m100-t', ofertat 'elemente la camine stas cu h&gt;2 m cuprinzind:cos acces din tuburi beton dn 800 l= 1 m cu cep si buza'</w:t>
            </w:r>
          </w:p>
        </w:tc>
      </w:tr>
      <w:tr>
        <w:tc>
          <w:tcPr>
            <w:tcW w:type="dxa" w:w="397"/>
            <w:shd w:fill="C8A0DC" w:val="clear"/>
          </w:tcPr>
          <w:p>
            <w:r>
              <w:rPr>
                <w:b w:val="0"/>
                <w:sz w:val="16"/>
              </w:rPr>
              <w:t>4</w:t>
            </w:r>
          </w:p>
        </w:tc>
        <w:tc>
          <w:tcPr>
            <w:tcW w:type="dxa" w:w="1701"/>
            <w:shd w:fill="C8A0DC" w:val="clear"/>
          </w:tcPr>
          <w:p>
            <w:r>
              <w:rPr>
                <w:b w:val="0"/>
                <w:sz w:val="16"/>
              </w:rPr>
              <w:t>4.3-03 - Camine canal menajer 7b</w:t>
            </w:r>
          </w:p>
        </w:tc>
        <w:tc>
          <w:tcPr>
            <w:tcW w:type="dxa" w:w="850"/>
            <w:shd w:fill="C8A0DC" w:val="clear"/>
          </w:tcPr>
          <w:p>
            <w:r>
              <w:rPr>
                <w:b w:val="0"/>
                <w:sz w:val="16"/>
              </w:rPr>
              <w:t>ACD07D1</w:t>
            </w:r>
          </w:p>
        </w:tc>
        <w:tc>
          <w:tcPr>
            <w:tcW w:type="dxa" w:w="1984"/>
            <w:shd w:fill="C8A0DC" w:val="clear"/>
          </w:tcPr>
          <w:p>
            <w:r>
              <w:rPr>
                <w:b w:val="0"/>
                <w:sz w:val="16"/>
              </w:rPr>
              <w:t>elemente la camine stas cu h&gt;2 m cuprinzind: ad...</w:t>
            </w:r>
          </w:p>
        </w:tc>
        <w:tc>
          <w:tcPr>
            <w:tcW w:type="dxa" w:w="454"/>
            <w:shd w:fill="C8A0DC" w:val="clear"/>
          </w:tcPr>
          <w:p>
            <w:r>
              <w:rPr>
                <w:b w:val="0"/>
                <w:sz w:val="16"/>
              </w:rPr>
              <w:t>m</w:t>
            </w:r>
          </w:p>
        </w:tc>
        <w:tc>
          <w:tcPr>
            <w:tcW w:type="dxa" w:w="680"/>
            <w:shd w:fill="C8A0DC" w:val="clear"/>
          </w:tcPr>
          <w:p>
            <w:r>
              <w:rPr>
                <w:b w:val="0"/>
                <w:sz w:val="16"/>
              </w:rPr>
              <w:t>1.4</w:t>
            </w:r>
          </w:p>
        </w:tc>
        <w:tc>
          <w:tcPr>
            <w:tcW w:type="dxa" w:w="850"/>
            <w:shd w:fill="C8A0DC" w:val="clear"/>
          </w:tcPr>
          <w:p>
            <w:r>
              <w:rPr>
                <w:b w:val="0"/>
                <w:sz w:val="16"/>
              </w:rPr>
              <w:t>ACD07D1</w:t>
            </w:r>
          </w:p>
        </w:tc>
        <w:tc>
          <w:tcPr>
            <w:tcW w:type="dxa" w:w="1984"/>
            <w:shd w:fill="C8A0DC" w:val="clear"/>
          </w:tcPr>
          <w:p>
            <w:r>
              <w:rPr>
                <w:b w:val="0"/>
                <w:sz w:val="16"/>
              </w:rPr>
              <w:t>elemente la camine stas cu h&gt;2 m cuprinzind:adu...</w:t>
            </w:r>
          </w:p>
        </w:tc>
        <w:tc>
          <w:tcPr>
            <w:tcW w:type="dxa" w:w="454"/>
            <w:shd w:fill="C8A0DC" w:val="clear"/>
          </w:tcPr>
          <w:p>
            <w:r>
              <w:rPr>
                <w:b w:val="0"/>
                <w:sz w:val="16"/>
              </w:rPr>
              <w:t>m</w:t>
            </w:r>
          </w:p>
        </w:tc>
        <w:tc>
          <w:tcPr>
            <w:tcW w:type="dxa" w:w="680"/>
            <w:shd w:fill="C8A0DC" w:val="clear"/>
          </w:tcPr>
          <w:p>
            <w:r>
              <w:rPr>
                <w:b w:val="0"/>
                <w:sz w:val="16"/>
              </w:rPr>
              <w:t>1.4</w:t>
            </w:r>
          </w:p>
        </w:tc>
        <w:tc>
          <w:tcPr>
            <w:tcW w:type="dxa" w:w="3572"/>
            <w:shd w:fill="C8A0DC" w:val="clear"/>
          </w:tcPr>
          <w:p>
            <w:r>
              <w:rPr>
                <w:b w:val="0"/>
                <w:color w:val="CC0000"/>
                <w:sz w:val="16"/>
              </w:rPr>
              <w:t>Descriere diferită (similaritate 0.47): referință 'elemente la camine stas cu h&gt;2 m cuprinzind: aducer ea la cota din beton simplu monolit 20 cm -beton marfa clasa c20/16 (bc20/b250) -mortar de ciment ', ofertat 'elemente la camine stas cu h&gt;2 m cuprinzind:aducerea la cota din beton simplu monolit'</w:t>
            </w:r>
          </w:p>
        </w:tc>
      </w:tr>
      <w:tr>
        <w:tc>
          <w:tcPr>
            <w:tcW w:type="dxa" w:w="397"/>
            <w:shd w:fill="FFB3B3" w:val="clear"/>
          </w:tcPr>
          <w:p>
            <w:r>
              <w:rPr>
                <w:b w:val="0"/>
                <w:sz w:val="16"/>
              </w:rPr>
              <w:t>5</w:t>
            </w:r>
          </w:p>
        </w:tc>
        <w:tc>
          <w:tcPr>
            <w:tcW w:type="dxa" w:w="1701"/>
            <w:shd w:fill="FFB3B3" w:val="clear"/>
          </w:tcPr>
          <w:p>
            <w:r>
              <w:rPr>
                <w:b w:val="0"/>
                <w:sz w:val="16"/>
              </w:rPr>
              <w:t>4.3-03 - Camine canal menajer 7b</w:t>
            </w:r>
          </w:p>
        </w:tc>
        <w:tc>
          <w:tcPr>
            <w:tcW w:type="dxa" w:w="850"/>
            <w:shd w:fill="FFB3B3" w:val="clear"/>
          </w:tcPr>
          <w:p>
            <w:r>
              <w:rPr>
                <w:b w:val="0"/>
                <w:sz w:val="16"/>
                <w:u w:val="single"/>
              </w:rPr>
              <w:t>00605R4</w:t>
            </w:r>
          </w:p>
          <w:p>
            <w:pPr>
              <w:ind w:left="280"/>
            </w:pPr>
            <w:r>
              <w:rPr>
                <w:b w:val="0"/>
                <w:sz w:val="16"/>
              </w:rPr>
              <w:t>$8813867</w:t>
            </w:r>
          </w:p>
        </w:tc>
        <w:tc>
          <w:tcPr>
            <w:tcW w:type="dxa" w:w="1984"/>
            <w:shd w:fill="FFB3B3" w:val="clear"/>
          </w:tcPr>
          <w:p>
            <w:r>
              <w:rPr>
                <w:b w:val="0"/>
                <w:sz w:val="16"/>
              </w:rPr>
              <w:t>-piesa de trecere prin camin pvc-beton d 200mm</w:t>
            </w:r>
          </w:p>
        </w:tc>
        <w:tc>
          <w:tcPr>
            <w:tcW w:type="dxa" w:w="454"/>
            <w:shd w:fill="FFB3B3" w:val="clear"/>
          </w:tcPr>
          <w:p>
            <w:r>
              <w:rPr>
                <w:b w:val="0"/>
                <w:sz w:val="16"/>
              </w:rPr>
              <w:t>buc</w:t>
            </w:r>
          </w:p>
        </w:tc>
        <w:tc>
          <w:tcPr>
            <w:tcW w:type="dxa" w:w="680"/>
            <w:shd w:fill="FFB3B3" w:val="clear"/>
          </w:tcPr>
          <w:p>
            <w:r>
              <w:rPr>
                <w:b w:val="0"/>
                <w:sz w:val="16"/>
              </w:rPr>
              <w:t>14.0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6</w:t>
            </w:r>
          </w:p>
        </w:tc>
        <w:tc>
          <w:tcPr>
            <w:tcW w:type="dxa" w:w="1701"/>
            <w:shd w:fill="C8A0DC" w:val="clear"/>
          </w:tcPr>
          <w:p>
            <w:r>
              <w:rPr>
                <w:b w:val="0"/>
                <w:sz w:val="16"/>
              </w:rPr>
              <w:t>4.3-03 - Camine canal menajer 7b</w:t>
            </w:r>
          </w:p>
        </w:tc>
        <w:tc>
          <w:tcPr>
            <w:tcW w:type="dxa" w:w="850"/>
            <w:shd w:fill="C8A0DC" w:val="clear"/>
          </w:tcPr>
          <w:p>
            <w:r>
              <w:rPr>
                <w:b w:val="0"/>
                <w:sz w:val="16"/>
              </w:rPr>
              <w:t>ACE17A1</w:t>
            </w:r>
          </w:p>
        </w:tc>
        <w:tc>
          <w:tcPr>
            <w:tcW w:type="dxa" w:w="1984"/>
            <w:shd w:fill="C8A0DC" w:val="clear"/>
          </w:tcPr>
          <w:p>
            <w:r>
              <w:rPr>
                <w:b w:val="0"/>
                <w:sz w:val="16"/>
              </w:rPr>
              <w:t>placa indicatoare montata la camine rezerv sau al</w:t>
            </w:r>
          </w:p>
        </w:tc>
        <w:tc>
          <w:tcPr>
            <w:tcW w:type="dxa" w:w="454"/>
            <w:shd w:fill="C8A0DC" w:val="clear"/>
          </w:tcPr>
          <w:p>
            <w:r>
              <w:rPr>
                <w:b w:val="0"/>
                <w:sz w:val="16"/>
              </w:rPr>
              <w:t>buc</w:t>
            </w:r>
          </w:p>
        </w:tc>
        <w:tc>
          <w:tcPr>
            <w:tcW w:type="dxa" w:w="680"/>
            <w:shd w:fill="C8A0DC" w:val="clear"/>
          </w:tcPr>
          <w:p>
            <w:r>
              <w:rPr>
                <w:b w:val="0"/>
                <w:sz w:val="16"/>
              </w:rPr>
              <w:t>7.0</w:t>
            </w:r>
          </w:p>
        </w:tc>
        <w:tc>
          <w:tcPr>
            <w:tcW w:type="dxa" w:w="850"/>
            <w:shd w:fill="C8A0DC" w:val="clear"/>
          </w:tcPr>
          <w:p>
            <w:r>
              <w:rPr>
                <w:b w:val="0"/>
                <w:sz w:val="16"/>
              </w:rPr>
              <w:t>ACE17A1</w:t>
            </w:r>
          </w:p>
        </w:tc>
        <w:tc>
          <w:tcPr>
            <w:tcW w:type="dxa" w:w="1984"/>
            <w:shd w:fill="C8A0DC" w:val="clear"/>
          </w:tcPr>
          <w:p>
            <w:r>
              <w:rPr>
                <w:b w:val="0"/>
                <w:sz w:val="16"/>
              </w:rPr>
              <w:t>placa indicatoare montata la camine rezerv sau ...</w:t>
            </w:r>
          </w:p>
        </w:tc>
        <w:tc>
          <w:tcPr>
            <w:tcW w:type="dxa" w:w="454"/>
            <w:shd w:fill="C8A0DC" w:val="clear"/>
          </w:tcPr>
          <w:p>
            <w:r>
              <w:rPr>
                <w:b w:val="0"/>
                <w:sz w:val="16"/>
              </w:rPr>
              <w:t>buc</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0.44): referință 'placa indicatoare montata la camine rezerv sau al', ofertat 'placa indicatoare montata la camine rezerv sau alte constructii pentru alimentari cu apa si canaliz.'</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10 principale</w:t>
            </w:r>
          </w:p>
        </w:tc>
        <w:tc>
          <w:tcPr>
            <w:tcW w:type="dxa" w:w="680"/>
            <w:gridSpan w:val="4"/>
            <w:shd w:fill="D9D9D9" w:val="clear"/>
          </w:tcPr>
          <w:p>
            <w:r>
              <w:rPr>
                <w:b w:val="0"/>
                <w:color w:val="000000"/>
                <w:sz w:val="18"/>
              </w:rPr>
              <w:t>Ofertă: 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4.3-05 — Instalatii camin apometru  │  LIPSA: 2  │  EXTRA: 0  │  Delta: -2</w:t>
            </w:r>
          </w:p>
        </w:tc>
      </w:tr>
      <w:tr>
        <w:tc>
          <w:tcPr>
            <w:tcW w:type="dxa" w:w="397"/>
            <w:shd w:fill="FFB3B3" w:val="clear"/>
          </w:tcPr>
          <w:p>
            <w:r>
              <w:rPr>
                <w:b w:val="0"/>
                <w:sz w:val="16"/>
              </w:rPr>
              <w:t>3</w:t>
            </w:r>
          </w:p>
        </w:tc>
        <w:tc>
          <w:tcPr>
            <w:tcW w:type="dxa" w:w="1701"/>
            <w:shd w:fill="FFB3B3" w:val="clear"/>
          </w:tcPr>
          <w:p>
            <w:r>
              <w:rPr>
                <w:b w:val="0"/>
                <w:sz w:val="16"/>
              </w:rPr>
              <w:t>4.3-05 - Instalatii camin apometru</w:t>
            </w:r>
          </w:p>
        </w:tc>
        <w:tc>
          <w:tcPr>
            <w:tcW w:type="dxa" w:w="850"/>
            <w:shd w:fill="FFB3B3" w:val="clear"/>
          </w:tcPr>
          <w:p>
            <w:r>
              <w:rPr>
                <w:b w:val="0"/>
                <w:sz w:val="16"/>
                <w:u w:val="single"/>
              </w:rPr>
              <w:t>SE56A</w:t>
            </w:r>
          </w:p>
          <w:p>
            <w:pPr>
              <w:ind w:left="280"/>
            </w:pPr>
            <w:r>
              <w:rPr>
                <w:b w:val="0"/>
                <w:sz w:val="16"/>
              </w:rPr>
              <w:t>$3270742</w:t>
            </w:r>
          </w:p>
        </w:tc>
        <w:tc>
          <w:tcPr>
            <w:tcW w:type="dxa" w:w="1984"/>
            <w:shd w:fill="FFB3B3" w:val="clear"/>
          </w:tcPr>
          <w:p>
            <w:r>
              <w:rPr>
                <w:b w:val="0"/>
                <w:sz w:val="16"/>
              </w:rPr>
              <w:t>-filtru de apa pentru impuritati y 1 1/4'</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4.3-05 - Instalatii camin apometru</w:t>
            </w:r>
          </w:p>
        </w:tc>
        <w:tc>
          <w:tcPr>
            <w:tcW w:type="dxa" w:w="850"/>
            <w:shd w:fill="FFB3B3" w:val="clear"/>
          </w:tcPr>
          <w:p>
            <w:r>
              <w:rPr>
                <w:b w:val="0"/>
                <w:sz w:val="16"/>
                <w:u w:val="single"/>
              </w:rPr>
              <w:t>SA33A1</w:t>
            </w:r>
          </w:p>
          <w:p>
            <w:pPr>
              <w:ind w:left="280"/>
            </w:pPr>
            <w:r>
              <w:rPr>
                <w:b w:val="0"/>
                <w:sz w:val="16"/>
              </w:rPr>
              <w:t>$8811855</w:t>
            </w:r>
          </w:p>
        </w:tc>
        <w:tc>
          <w:tcPr>
            <w:tcW w:type="dxa" w:w="1984"/>
            <w:shd w:fill="FFB3B3" w:val="clear"/>
          </w:tcPr>
          <w:p>
            <w:r>
              <w:rPr>
                <w:b w:val="0"/>
                <w:sz w:val="16"/>
              </w:rPr>
              <w:t>trecere sudata pehd/ol d 50/ 1' 1/2</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7</w:t>
            </w:r>
          </w:p>
        </w:tc>
        <w:tc>
          <w:tcPr>
            <w:tcW w:type="dxa" w:w="1701"/>
            <w:shd w:fill="FFB347" w:val="clear"/>
          </w:tcPr>
          <w:p>
            <w:r>
              <w:rPr>
                <w:b w:val="0"/>
                <w:sz w:val="16"/>
              </w:rPr>
              <w:t>4.3-05 - Instalatii camin apometru</w:t>
            </w:r>
          </w:p>
        </w:tc>
        <w:tc>
          <w:tcPr>
            <w:tcW w:type="dxa" w:w="850"/>
            <w:shd w:fill="FFB347" w:val="clear"/>
          </w:tcPr>
          <w:p>
            <w:r>
              <w:rPr>
                <w:b w:val="0"/>
                <w:sz w:val="16"/>
              </w:rPr>
              <w:t>00605R5</w:t>
            </w:r>
          </w:p>
        </w:tc>
        <w:tc>
          <w:tcPr>
            <w:tcW w:type="dxa" w:w="1984"/>
            <w:shd w:fill="FFB347" w:val="clear"/>
          </w:tcPr>
          <w:p>
            <w:r>
              <w:rPr>
                <w:b w:val="0"/>
                <w:sz w:val="16"/>
              </w:rPr>
              <w:t>piesa trecere prin pvc-beton = 50 mm l: la006g1...</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ACE147A01</w:t>
            </w:r>
          </w:p>
        </w:tc>
        <w:tc>
          <w:tcPr>
            <w:tcW w:type="dxa" w:w="1984"/>
            <w:shd w:fill="FFB347" w:val="clear"/>
          </w:tcPr>
          <w:p>
            <w:r>
              <w:rPr>
                <w:b w:val="0"/>
                <w:sz w:val="16"/>
              </w:rPr>
              <w:t>+ piesa trecere prin pvc-beton = 50 mm</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'00605R5', ofertat 'ACE147A01'. Cod diferit (produs echivalent): '00605R5' ↔ 'ACE147A01'. Necesită verificare manuală.</w:t>
            </w:r>
          </w:p>
        </w:tc>
      </w:tr>
      <w:tr>
        <w:tc>
          <w:tcPr>
            <w:tcW w:type="dxa" w:w="397"/>
            <w:shd w:fill="C8A0DC" w:val="clear"/>
          </w:tcPr>
          <w:p>
            <w:r>
              <w:rPr>
                <w:b w:val="0"/>
                <w:sz w:val="16"/>
              </w:rPr>
              <w:t>10</w:t>
            </w:r>
          </w:p>
        </w:tc>
        <w:tc>
          <w:tcPr>
            <w:tcW w:type="dxa" w:w="1701"/>
            <w:shd w:fill="C8A0DC" w:val="clear"/>
          </w:tcPr>
          <w:p>
            <w:r>
              <w:rPr>
                <w:b w:val="0"/>
                <w:sz w:val="16"/>
              </w:rPr>
              <w:t>4.3-05 - Instalatii camin apometru</w:t>
            </w:r>
          </w:p>
        </w:tc>
        <w:tc>
          <w:tcPr>
            <w:tcW w:type="dxa" w:w="850"/>
            <w:shd w:fill="C8A0DC" w:val="clear"/>
          </w:tcPr>
          <w:p>
            <w:r>
              <w:rPr>
                <w:b w:val="0"/>
                <w:sz w:val="16"/>
              </w:rPr>
              <w:t>TRI1AC02D2</w:t>
            </w:r>
          </w:p>
        </w:tc>
        <w:tc>
          <w:tcPr>
            <w:tcW w:type="dxa" w:w="1984"/>
            <w:shd w:fill="C8A0DC" w:val="clear"/>
          </w:tcPr>
          <w:p>
            <w:r>
              <w:rPr>
                <w:b w:val="0"/>
                <w:sz w:val="16"/>
              </w:rPr>
              <w:t>incarcare mat.gr c-ambalate, 10-50 kg deplas pr...</w:t>
            </w:r>
          </w:p>
        </w:tc>
        <w:tc>
          <w:tcPr>
            <w:tcW w:type="dxa" w:w="454"/>
            <w:shd w:fill="C8A0DC" w:val="clear"/>
          </w:tcPr>
          <w:p>
            <w:r>
              <w:rPr>
                <w:b w:val="0"/>
                <w:sz w:val="16"/>
              </w:rPr>
              <w:t>tona</w:t>
            </w:r>
          </w:p>
        </w:tc>
        <w:tc>
          <w:tcPr>
            <w:tcW w:type="dxa" w:w="680"/>
            <w:shd w:fill="C8A0DC" w:val="clear"/>
          </w:tcPr>
          <w:p>
            <w:r>
              <w:rPr>
                <w:b w:val="0"/>
                <w:sz w:val="16"/>
              </w:rPr>
              <w:t>0.3</w:t>
            </w:r>
          </w:p>
        </w:tc>
        <w:tc>
          <w:tcPr>
            <w:tcW w:type="dxa" w:w="850"/>
            <w:shd w:fill="C8A0DC" w:val="clear"/>
          </w:tcPr>
          <w:p>
            <w:r>
              <w:rPr>
                <w:b w:val="0"/>
                <w:sz w:val="16"/>
              </w:rPr>
              <w:t>TRI1AC02D2</w:t>
            </w:r>
          </w:p>
        </w:tc>
        <w:tc>
          <w:tcPr>
            <w:tcW w:type="dxa" w:w="1984"/>
            <w:shd w:fill="C8A0DC" w:val="clear"/>
          </w:tcPr>
          <w:p>
            <w:r>
              <w:rPr>
                <w:b w:val="0"/>
                <w:sz w:val="16"/>
              </w:rPr>
              <w:t>incarcare ... materiale gr.c-ambalate, 10- 50 k...</w:t>
            </w:r>
          </w:p>
        </w:tc>
        <w:tc>
          <w:tcPr>
            <w:tcW w:type="dxa" w:w="454"/>
            <w:shd w:fill="C8A0DC" w:val="clear"/>
          </w:tcPr>
          <w:p>
            <w:r>
              <w:rPr>
                <w:b w:val="0"/>
                <w:sz w:val="16"/>
              </w:rPr>
              <w:t>tona</w:t>
            </w:r>
          </w:p>
        </w:tc>
        <w:tc>
          <w:tcPr>
            <w:tcW w:type="dxa" w:w="680"/>
            <w:shd w:fill="C8A0DC" w:val="clear"/>
          </w:tcPr>
          <w:p>
            <w:r>
              <w:rPr>
                <w:b w:val="0"/>
                <w:sz w:val="16"/>
              </w:rPr>
              <w:t>0.3</w:t>
            </w:r>
          </w:p>
        </w:tc>
        <w:tc>
          <w:tcPr>
            <w:tcW w:type="dxa" w:w="3572"/>
            <w:shd w:fill="C8A0DC" w:val="clear"/>
          </w:tcPr>
          <w:p>
            <w:r>
              <w:rPr>
                <w:b w:val="0"/>
                <w:color w:val="CC0000"/>
                <w:sz w:val="16"/>
              </w:rPr>
              <w:t>Descriere diferită (similaritate 0.43): referință 'incarcare mat.grosime c-ambalate, 10-50 kg deplas prin p', ofertat 'incarcare ... materiale grosime.c-ambalate, 10- 50 kg deplas.prin purtare pina la 10m,arunc.rampa,teren-auto ctg.'</w:t>
            </w:r>
          </w:p>
        </w:tc>
      </w:tr>
      <w:tr>
        <w:tc>
          <w:tcPr>
            <w:tcW w:type="dxa" w:w="397"/>
            <w:shd w:fill="C8A0DC" w:val="clear"/>
          </w:tcPr>
          <w:p>
            <w:r>
              <w:rPr>
                <w:b w:val="0"/>
                <w:sz w:val="16"/>
              </w:rPr>
              <w:t>11</w:t>
            </w:r>
          </w:p>
        </w:tc>
        <w:tc>
          <w:tcPr>
            <w:tcW w:type="dxa" w:w="1701"/>
            <w:shd w:fill="C8A0DC" w:val="clear"/>
          </w:tcPr>
          <w:p>
            <w:r>
              <w:rPr>
                <w:b w:val="0"/>
                <w:sz w:val="16"/>
              </w:rPr>
              <w:t>4.3-05 - Instalatii camin apometru</w:t>
            </w:r>
          </w:p>
        </w:tc>
        <w:tc>
          <w:tcPr>
            <w:tcW w:type="dxa" w:w="850"/>
            <w:shd w:fill="C8A0DC" w:val="clear"/>
          </w:tcPr>
          <w:p>
            <w:r>
              <w:rPr>
                <w:b w:val="0"/>
                <w:sz w:val="16"/>
              </w:rPr>
              <w:t>TRI1AC13B5</w:t>
            </w:r>
          </w:p>
        </w:tc>
        <w:tc>
          <w:tcPr>
            <w:tcW w:type="dxa" w:w="1984"/>
            <w:shd w:fill="C8A0DC" w:val="clear"/>
          </w:tcPr>
          <w:p>
            <w:r>
              <w:rPr>
                <w:b w:val="0"/>
                <w:sz w:val="16"/>
              </w:rPr>
              <w:t>descarcare mat.gr c-ambalate, 10-50 kg deplas prin</w:t>
            </w:r>
          </w:p>
        </w:tc>
        <w:tc>
          <w:tcPr>
            <w:tcW w:type="dxa" w:w="454"/>
            <w:shd w:fill="C8A0DC" w:val="clear"/>
          </w:tcPr>
          <w:p>
            <w:r>
              <w:rPr>
                <w:b w:val="0"/>
                <w:sz w:val="16"/>
              </w:rPr>
              <w:t>tona</w:t>
            </w:r>
          </w:p>
        </w:tc>
        <w:tc>
          <w:tcPr>
            <w:tcW w:type="dxa" w:w="680"/>
            <w:shd w:fill="C8A0DC" w:val="clear"/>
          </w:tcPr>
          <w:p>
            <w:r>
              <w:rPr>
                <w:b w:val="0"/>
                <w:sz w:val="16"/>
              </w:rPr>
              <w:t>0.3</w:t>
            </w:r>
          </w:p>
        </w:tc>
        <w:tc>
          <w:tcPr>
            <w:tcW w:type="dxa" w:w="850"/>
            <w:shd w:fill="C8A0DC" w:val="clear"/>
          </w:tcPr>
          <w:p>
            <w:r>
              <w:rPr>
                <w:b w:val="0"/>
                <w:sz w:val="16"/>
              </w:rPr>
              <w:t>TRI1AC13B5</w:t>
            </w:r>
          </w:p>
        </w:tc>
        <w:tc>
          <w:tcPr>
            <w:tcW w:type="dxa" w:w="1984"/>
            <w:shd w:fill="C8A0DC" w:val="clear"/>
          </w:tcPr>
          <w:p>
            <w:r>
              <w:rPr>
                <w:b w:val="0"/>
                <w:sz w:val="16"/>
              </w:rPr>
              <w:t>descarcare ... materiale gr.c- ambalate, 10-50 ...</w:t>
            </w:r>
          </w:p>
        </w:tc>
        <w:tc>
          <w:tcPr>
            <w:tcW w:type="dxa" w:w="454"/>
            <w:shd w:fill="C8A0DC" w:val="clear"/>
          </w:tcPr>
          <w:p>
            <w:r>
              <w:rPr>
                <w:b w:val="0"/>
                <w:sz w:val="16"/>
              </w:rPr>
              <w:t>tona</w:t>
            </w:r>
          </w:p>
        </w:tc>
        <w:tc>
          <w:tcPr>
            <w:tcW w:type="dxa" w:w="680"/>
            <w:shd w:fill="C8A0DC" w:val="clear"/>
          </w:tcPr>
          <w:p>
            <w:r>
              <w:rPr>
                <w:b w:val="0"/>
                <w:sz w:val="16"/>
              </w:rPr>
              <w:t>0.3</w:t>
            </w:r>
          </w:p>
        </w:tc>
        <w:tc>
          <w:tcPr>
            <w:tcW w:type="dxa" w:w="3572"/>
            <w:shd w:fill="C8A0DC" w:val="clear"/>
          </w:tcPr>
          <w:p>
            <w:r>
              <w:rPr>
                <w:b w:val="0"/>
                <w:color w:val="CC0000"/>
                <w:sz w:val="16"/>
              </w:rPr>
              <w:t>Descriere diferită (similaritate 0.47): referință 'descarcare mat.grosime c-ambalate, 10-50 kg deplas prin', ofertat 'descarcare ... materiale grosime.c- ambalate, 10-50 kg deplas.prin purtare pina la 10m,asezare vagon-teren categ.'</w:t>
            </w:r>
          </w:p>
        </w:tc>
      </w:tr>
      <w:tr>
        <w:tc>
          <w:tcPr>
            <w:tcW w:type="dxa" w:w="397"/>
            <w:shd w:fill="C8A0DC" w:val="clear"/>
          </w:tcPr>
          <w:p>
            <w:r>
              <w:rPr>
                <w:b w:val="0"/>
                <w:sz w:val="16"/>
              </w:rPr>
              <w:t>12</w:t>
            </w:r>
          </w:p>
        </w:tc>
        <w:tc>
          <w:tcPr>
            <w:tcW w:type="dxa" w:w="1701"/>
            <w:shd w:fill="C8A0DC" w:val="clear"/>
          </w:tcPr>
          <w:p>
            <w:r>
              <w:rPr>
                <w:b w:val="0"/>
                <w:sz w:val="16"/>
              </w:rPr>
              <w:t>4.3-05 - Instalatii camin apometru</w:t>
            </w:r>
          </w:p>
        </w:tc>
        <w:tc>
          <w:tcPr>
            <w:tcW w:type="dxa" w:w="850"/>
            <w:shd w:fill="C8A0DC" w:val="clear"/>
          </w:tcPr>
          <w:p>
            <w:r>
              <w:rPr>
                <w:b w:val="0"/>
                <w:sz w:val="16"/>
              </w:rPr>
              <w:t>TRB01C13</w:t>
            </w:r>
          </w:p>
        </w:tc>
        <w:tc>
          <w:tcPr>
            <w:tcW w:type="dxa" w:w="1984"/>
            <w:shd w:fill="C8A0DC" w:val="clear"/>
          </w:tcPr>
          <w:p>
            <w:r>
              <w:rPr>
                <w:b w:val="0"/>
                <w:sz w:val="16"/>
              </w:rPr>
              <w:t>uncare desc rasturnare grup1-3 distanta 30m ₼ f...</w:t>
            </w:r>
          </w:p>
        </w:tc>
        <w:tc>
          <w:tcPr>
            <w:tcW w:type="dxa" w:w="454"/>
            <w:shd w:fill="C8A0DC" w:val="clear"/>
          </w:tcPr>
          <w:p>
            <w:r>
              <w:rPr>
                <w:b w:val="0"/>
                <w:sz w:val="16"/>
              </w:rPr>
              <w:t>tona</w:t>
            </w:r>
          </w:p>
        </w:tc>
        <w:tc>
          <w:tcPr>
            <w:tcW w:type="dxa" w:w="680"/>
            <w:shd w:fill="C8A0DC" w:val="clear"/>
          </w:tcPr>
          <w:p>
            <w:r>
              <w:rPr>
                <w:b w:val="0"/>
                <w:sz w:val="16"/>
              </w:rPr>
              <w:t>0.3</w:t>
            </w:r>
          </w:p>
        </w:tc>
        <w:tc>
          <w:tcPr>
            <w:tcW w:type="dxa" w:w="850"/>
            <w:shd w:fill="C8A0DC" w:val="clear"/>
          </w:tcPr>
          <w:p>
            <w:r>
              <w:rPr>
                <w:b w:val="0"/>
                <w:sz w:val="16"/>
              </w:rPr>
              <w:t>TRB01C13</w:t>
            </w:r>
          </w:p>
        </w:tc>
        <w:tc>
          <w:tcPr>
            <w:tcW w:type="dxa" w:w="1984"/>
            <w:shd w:fill="C8A0DC" w:val="clear"/>
          </w:tcPr>
          <w:p>
            <w:r>
              <w:rPr>
                <w:b w:val="0"/>
                <w:sz w:val="16"/>
              </w:rPr>
              <w:t>transportul ... materialelor cu roaba pe pneuri...</w:t>
            </w:r>
          </w:p>
        </w:tc>
        <w:tc>
          <w:tcPr>
            <w:tcW w:type="dxa" w:w="454"/>
            <w:shd w:fill="C8A0DC" w:val="clear"/>
          </w:tcPr>
          <w:p>
            <w:r>
              <w:rPr>
                <w:b w:val="0"/>
                <w:sz w:val="16"/>
              </w:rPr>
              <w:t>tona</w:t>
            </w:r>
          </w:p>
        </w:tc>
        <w:tc>
          <w:tcPr>
            <w:tcW w:type="dxa" w:w="680"/>
            <w:shd w:fill="C8A0DC" w:val="clear"/>
          </w:tcPr>
          <w:p>
            <w:r>
              <w:rPr>
                <w:b w:val="0"/>
                <w:sz w:val="16"/>
              </w:rPr>
              <w:t>0.3</w:t>
            </w:r>
          </w:p>
        </w:tc>
        <w:tc>
          <w:tcPr>
            <w:tcW w:type="dxa" w:w="3572"/>
            <w:shd w:fill="C8A0DC" w:val="clear"/>
          </w:tcPr>
          <w:p>
            <w:r>
              <w:rPr>
                <w:b w:val="0"/>
                <w:color w:val="CC0000"/>
                <w:sz w:val="16"/>
              </w:rPr>
              <w:t>Descriere diferită (similaritate 0.23): referință 'uncare desc rasturnare grup1-3 distanta 30m ₼ executant0413 obiectiv01 obi4.3 cate 05', ofertat 'transportul ... materialelor cu roaba polietilena pneuri inclusiv aruncare desc rasturnare grup 1-3 distanta 30m'</w:t>
            </w:r>
          </w:p>
        </w:tc>
      </w:tr>
      <w:tr>
        <w:tc>
          <w:tcPr>
            <w:tcW w:type="dxa" w:w="397"/>
          </w:tcPr>
          <w:p>
            <w:r>
              <w:rPr>
                <w:b w:val="0"/>
                <w:sz w:val="16"/>
              </w:rPr>
              <w:t>13</w:t>
            </w:r>
          </w:p>
        </w:tc>
        <w:tc>
          <w:tcPr>
            <w:tcW w:type="dxa" w:w="1701"/>
          </w:tcPr>
          <w:p>
            <w:r>
              <w:rPr>
                <w:b w:val="0"/>
                <w:sz w:val="16"/>
              </w:rPr>
              <w:t>4.3-05 - Instalatii camin apometru</w:t>
            </w:r>
          </w:p>
        </w:tc>
        <w:tc>
          <w:tcPr>
            <w:tcW w:type="dxa" w:w="850"/>
          </w:tcPr>
          <w:p>
            <w:r>
              <w:rPr>
                <w:b w:val="0"/>
                <w:sz w:val="16"/>
              </w:rPr>
              <w:t>TRB05A24</w:t>
            </w:r>
          </w:p>
        </w:tc>
        <w:tc>
          <w:tcPr>
            <w:tcW w:type="dxa" w:w="1984"/>
          </w:tcPr>
          <w:p>
            <w:r>
              <w:rPr>
                <w:b w:val="0"/>
                <w:sz w:val="16"/>
              </w:rPr>
              <w:t>transportul materialelor prin purtat direct mat...</w:t>
            </w:r>
          </w:p>
        </w:tc>
        <w:tc>
          <w:tcPr>
            <w:tcW w:type="dxa" w:w="454"/>
          </w:tcPr>
          <w:p>
            <w:r>
              <w:rPr>
                <w:b w:val="0"/>
                <w:sz w:val="16"/>
              </w:rPr>
              <w:t>tona</w:t>
            </w:r>
          </w:p>
        </w:tc>
        <w:tc>
          <w:tcPr>
            <w:tcW w:type="dxa" w:w="680"/>
          </w:tcPr>
          <w:p>
            <w:r>
              <w:rPr>
                <w:b w:val="0"/>
                <w:sz w:val="16"/>
              </w:rPr>
              <w:t>0.3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12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4.3-06 — Inst sanitare GospApa  │  LIPSA: 3  │  EXTRA: 9  │  Delta: +6</w:t>
            </w:r>
          </w:p>
        </w:tc>
      </w:tr>
      <w:tr>
        <w:tc>
          <w:tcPr>
            <w:tcW w:type="dxa" w:w="397"/>
            <w:shd w:fill="C8A0DC" w:val="clear"/>
          </w:tcPr>
          <w:p>
            <w:r>
              <w:rPr>
                <w:b w:val="0"/>
                <w:sz w:val="16"/>
              </w:rPr>
              <w:t>5</w:t>
            </w:r>
          </w:p>
        </w:tc>
        <w:tc>
          <w:tcPr>
            <w:tcW w:type="dxa" w:w="1701"/>
            <w:shd w:fill="C8A0DC" w:val="clear"/>
          </w:tcPr>
          <w:p>
            <w:r>
              <w:rPr>
                <w:b w:val="0"/>
                <w:sz w:val="16"/>
              </w:rPr>
              <w:t>4.3-06 - Inst sanitare GospApa</w:t>
            </w:r>
          </w:p>
        </w:tc>
        <w:tc>
          <w:tcPr>
            <w:tcW w:type="dxa" w:w="850"/>
            <w:shd w:fill="C8A0DC" w:val="clear"/>
          </w:tcPr>
          <w:p>
            <w:r>
              <w:rPr>
                <w:b w:val="0"/>
                <w:sz w:val="16"/>
              </w:rPr>
              <w:t>RPSD23A</w:t>
            </w:r>
          </w:p>
        </w:tc>
        <w:tc>
          <w:tcPr>
            <w:tcW w:type="dxa" w:w="1984"/>
            <w:shd w:fill="C8A0DC" w:val="clear"/>
          </w:tcPr>
          <w:p>
            <w:r>
              <w:rPr>
                <w:b w:val="0"/>
                <w:sz w:val="16"/>
              </w:rPr>
              <w:t>robinet dn 142' l : sl43 -m : 0007019 -robinet ...</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RPSD23A</w:t>
            </w:r>
          </w:p>
        </w:tc>
        <w:tc>
          <w:tcPr>
            <w:tcW w:type="dxa" w:w="1984"/>
            <w:shd w:fill="C8A0DC" w:val="clear"/>
          </w:tcPr>
          <w:p>
            <w:r>
              <w:rPr>
                <w:b w:val="0"/>
                <w:sz w:val="16"/>
              </w:rPr>
              <w:t>robinet dn 1 1/2'</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 referință 'robinet dn 142'', ofertat 'robinet dn 1 1/2''</w:t>
            </w:r>
          </w:p>
        </w:tc>
      </w:tr>
      <w:tr>
        <w:tc>
          <w:tcPr>
            <w:tcW w:type="dxa" w:w="397"/>
            <w:shd w:fill="C8A0DC" w:val="clear"/>
          </w:tcPr>
          <w:p>
            <w:r>
              <w:rPr>
                <w:b w:val="0"/>
                <w:sz w:val="16"/>
              </w:rPr>
              <w:t>15</w:t>
            </w:r>
          </w:p>
        </w:tc>
        <w:tc>
          <w:tcPr>
            <w:tcW w:type="dxa" w:w="1701"/>
            <w:shd w:fill="C8A0DC" w:val="clear"/>
          </w:tcPr>
          <w:p>
            <w:r>
              <w:rPr>
                <w:b w:val="0"/>
                <w:sz w:val="16"/>
              </w:rPr>
              <w:t>4.3-06 - Inst sanitare GospApa</w:t>
            </w:r>
          </w:p>
        </w:tc>
        <w:tc>
          <w:tcPr>
            <w:tcW w:type="dxa" w:w="850"/>
            <w:shd w:fill="C8A0DC" w:val="clear"/>
          </w:tcPr>
          <w:p>
            <w:r>
              <w:rPr>
                <w:b w:val="0"/>
                <w:sz w:val="16"/>
              </w:rPr>
              <w:t>00604A05</w:t>
            </w:r>
          </w:p>
        </w:tc>
        <w:tc>
          <w:tcPr>
            <w:tcW w:type="dxa" w:w="1984"/>
            <w:shd w:fill="C8A0DC" w:val="clear"/>
          </w:tcPr>
          <w:p>
            <w:r>
              <w:rPr>
                <w:b w:val="0"/>
                <w:sz w:val="16"/>
              </w:rPr>
              <w:t>adaptor flansa pehd75/ol2 12'</w:t>
            </w:r>
          </w:p>
        </w:tc>
        <w:tc>
          <w:tcPr>
            <w:tcW w:type="dxa" w:w="454"/>
            <w:shd w:fill="C8A0DC" w:val="clear"/>
          </w:tcPr>
          <w:p>
            <w:r>
              <w:rPr>
                <w:b w:val="0"/>
                <w:sz w:val="16"/>
              </w:rPr>
              <w:t>buc</w:t>
            </w:r>
          </w:p>
        </w:tc>
        <w:tc>
          <w:tcPr>
            <w:tcW w:type="dxa" w:w="680"/>
            <w:shd w:fill="C8A0DC" w:val="clear"/>
          </w:tcPr>
          <w:p>
            <w:r>
              <w:rPr>
                <w:b w:val="0"/>
                <w:sz w:val="16"/>
              </w:rPr>
              <w:t>3.0</w:t>
            </w:r>
          </w:p>
        </w:tc>
        <w:tc>
          <w:tcPr>
            <w:tcW w:type="dxa" w:w="850"/>
            <w:shd w:fill="C8A0DC" w:val="clear"/>
          </w:tcPr>
          <w:p>
            <w:r>
              <w:rPr>
                <w:b w:val="0"/>
                <w:sz w:val="16"/>
              </w:rPr>
              <w:t>00604A05</w:t>
            </w:r>
          </w:p>
        </w:tc>
        <w:tc>
          <w:tcPr>
            <w:tcW w:type="dxa" w:w="1984"/>
            <w:shd w:fill="C8A0DC" w:val="clear"/>
          </w:tcPr>
          <w:p>
            <w:r>
              <w:rPr>
                <w:b w:val="0"/>
                <w:sz w:val="16"/>
              </w:rPr>
              <w:t>adaptor flansa pehd 75/ol 2 1/2'</w:t>
            </w:r>
          </w:p>
        </w:tc>
        <w:tc>
          <w:tcPr>
            <w:tcW w:type="dxa" w:w="454"/>
            <w:shd w:fill="C8A0DC" w:val="clear"/>
          </w:tcPr>
          <w:p>
            <w:r>
              <w:rPr>
                <w:b w:val="0"/>
                <w:sz w:val="16"/>
              </w:rPr>
              <w:t>buc</w:t>
            </w:r>
          </w:p>
        </w:tc>
        <w:tc>
          <w:tcPr>
            <w:tcW w:type="dxa" w:w="680"/>
            <w:shd w:fill="C8A0DC" w:val="clear"/>
          </w:tcPr>
          <w:p>
            <w:r>
              <w:rPr>
                <w:b w:val="0"/>
                <w:sz w:val="16"/>
              </w:rPr>
              <w:t>3.0</w:t>
            </w:r>
          </w:p>
        </w:tc>
        <w:tc>
          <w:tcPr>
            <w:tcW w:type="dxa" w:w="3572"/>
            <w:shd w:fill="C8A0DC" w:val="clear"/>
          </w:tcPr>
          <w:p>
            <w:r>
              <w:rPr>
                <w:b w:val="0"/>
                <w:color w:val="CC0000"/>
                <w:sz w:val="16"/>
              </w:rPr>
              <w:t>Descriere diferită (similaritate 0.2): referință 'adaptor flansa pehd75/ol2 12'', ofertat 'adaptor flansa pehd 75/ol 2 1/2''</w:t>
            </w:r>
          </w:p>
        </w:tc>
      </w:tr>
      <w:tr>
        <w:tc>
          <w:tcPr>
            <w:tcW w:type="dxa" w:w="397"/>
            <w:shd w:fill="FFB3B3" w:val="clear"/>
          </w:tcPr>
          <w:p>
            <w:r>
              <w:rPr>
                <w:b w:val="0"/>
                <w:sz w:val="16"/>
              </w:rPr>
              <w:t>15</w:t>
            </w:r>
          </w:p>
        </w:tc>
        <w:tc>
          <w:tcPr>
            <w:tcW w:type="dxa" w:w="1701"/>
            <w:shd w:fill="FFB3B3" w:val="clear"/>
          </w:tcPr>
          <w:p>
            <w:r>
              <w:rPr>
                <w:b w:val="0"/>
                <w:sz w:val="16"/>
              </w:rPr>
              <w:t>4.3-06 - Inst sanitare GospApa</w:t>
            </w:r>
          </w:p>
        </w:tc>
        <w:tc>
          <w:tcPr>
            <w:tcW w:type="dxa" w:w="850"/>
            <w:shd w:fill="FFB3B3" w:val="clear"/>
          </w:tcPr>
          <w:p>
            <w:r>
              <w:rPr>
                <w:b w:val="0"/>
                <w:sz w:val="16"/>
                <w:u w:val="single"/>
              </w:rPr>
              <w:t>00604A05</w:t>
            </w:r>
          </w:p>
          <w:p>
            <w:pPr>
              <w:ind w:left="280"/>
            </w:pPr>
            <w:r>
              <w:rPr>
                <w:b w:val="0"/>
                <w:sz w:val="16"/>
              </w:rPr>
              <w:t>$8812170</w:t>
            </w:r>
          </w:p>
        </w:tc>
        <w:tc>
          <w:tcPr>
            <w:tcW w:type="dxa" w:w="1984"/>
            <w:shd w:fill="FFB3B3" w:val="clear"/>
          </w:tcPr>
          <w:p>
            <w:r>
              <w:rPr>
                <w:b w:val="0"/>
                <w:sz w:val="16"/>
              </w:rPr>
              <w:t>-racord compres.flansa d 75 x 2' 1/2</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16</w:t>
            </w:r>
          </w:p>
        </w:tc>
        <w:tc>
          <w:tcPr>
            <w:tcW w:type="dxa" w:w="1701"/>
            <w:shd w:fill="C8A0DC" w:val="clear"/>
          </w:tcPr>
          <w:p>
            <w:r>
              <w:rPr>
                <w:b w:val="0"/>
                <w:sz w:val="16"/>
              </w:rPr>
              <w:t>4.3-06 - Inst sanitare GospApa</w:t>
            </w:r>
          </w:p>
        </w:tc>
        <w:tc>
          <w:tcPr>
            <w:tcW w:type="dxa" w:w="850"/>
            <w:shd w:fill="C8A0DC" w:val="clear"/>
          </w:tcPr>
          <w:p>
            <w:r>
              <w:rPr>
                <w:b w:val="0"/>
                <w:sz w:val="16"/>
              </w:rPr>
              <w:t>00604A04</w:t>
            </w:r>
          </w:p>
        </w:tc>
        <w:tc>
          <w:tcPr>
            <w:tcW w:type="dxa" w:w="1984"/>
            <w:shd w:fill="C8A0DC" w:val="clear"/>
          </w:tcPr>
          <w:p>
            <w:r>
              <w:rPr>
                <w:b w:val="0"/>
                <w:sz w:val="16"/>
              </w:rPr>
              <w:t>adaptor flansa pehd50/ol1 1/2'</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00604A04</w:t>
            </w:r>
          </w:p>
        </w:tc>
        <w:tc>
          <w:tcPr>
            <w:tcW w:type="dxa" w:w="1984"/>
            <w:shd w:fill="C8A0DC" w:val="clear"/>
          </w:tcPr>
          <w:p>
            <w:r>
              <w:rPr>
                <w:b w:val="0"/>
                <w:sz w:val="16"/>
              </w:rPr>
              <w:t>adaptor flansa pehd 50/ol 1 1/2'</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0.44): referință 'adaptor flansa pehd50/ol1 1/2'', ofertat 'adaptor flansa pehd 50/ol 1 1/2''</w:t>
            </w:r>
          </w:p>
        </w:tc>
      </w:tr>
      <w:tr>
        <w:tc>
          <w:tcPr>
            <w:tcW w:type="dxa" w:w="397"/>
            <w:shd w:fill="FFB3B3" w:val="clear"/>
          </w:tcPr>
          <w:p>
            <w:r>
              <w:rPr>
                <w:b w:val="0"/>
                <w:sz w:val="16"/>
              </w:rPr>
              <w:t>16</w:t>
            </w:r>
          </w:p>
        </w:tc>
        <w:tc>
          <w:tcPr>
            <w:tcW w:type="dxa" w:w="1701"/>
            <w:shd w:fill="FFB3B3" w:val="clear"/>
          </w:tcPr>
          <w:p>
            <w:r>
              <w:rPr>
                <w:b w:val="0"/>
                <w:sz w:val="16"/>
              </w:rPr>
              <w:t>4.3-06 - Inst sanitare GospApa</w:t>
            </w:r>
          </w:p>
        </w:tc>
        <w:tc>
          <w:tcPr>
            <w:tcW w:type="dxa" w:w="850"/>
            <w:shd w:fill="FFB3B3" w:val="clear"/>
          </w:tcPr>
          <w:p>
            <w:r>
              <w:rPr>
                <w:b w:val="0"/>
                <w:sz w:val="16"/>
                <w:u w:val="single"/>
              </w:rPr>
              <w:t>00604A04</w:t>
            </w:r>
          </w:p>
          <w:p>
            <w:pPr>
              <w:ind w:left="280"/>
            </w:pPr>
            <w:r>
              <w:rPr>
                <w:b w:val="0"/>
                <w:sz w:val="16"/>
              </w:rPr>
              <w:t>$8812166</w:t>
            </w:r>
          </w:p>
        </w:tc>
        <w:tc>
          <w:tcPr>
            <w:tcW w:type="dxa" w:w="1984"/>
            <w:shd w:fill="FFB3B3" w:val="clear"/>
          </w:tcPr>
          <w:p>
            <w:r>
              <w:rPr>
                <w:b w:val="0"/>
                <w:sz w:val="16"/>
              </w:rPr>
              <w:t>-racord compres.flansa d 50 x 1'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17</w:t>
            </w:r>
          </w:p>
        </w:tc>
        <w:tc>
          <w:tcPr>
            <w:tcW w:type="dxa" w:w="1701"/>
            <w:shd w:fill="C8A0DC" w:val="clear"/>
          </w:tcPr>
          <w:p>
            <w:r>
              <w:rPr>
                <w:b w:val="0"/>
                <w:sz w:val="16"/>
              </w:rPr>
              <w:t>4.3-06 - Inst sanitare GospApa</w:t>
            </w:r>
          </w:p>
        </w:tc>
        <w:tc>
          <w:tcPr>
            <w:tcW w:type="dxa" w:w="850"/>
            <w:shd w:fill="C8A0DC" w:val="clear"/>
          </w:tcPr>
          <w:p>
            <w:r>
              <w:rPr>
                <w:b w:val="0"/>
                <w:sz w:val="16"/>
              </w:rPr>
              <w:t>00604A02</w:t>
            </w:r>
          </w:p>
        </w:tc>
        <w:tc>
          <w:tcPr>
            <w:tcW w:type="dxa" w:w="1984"/>
            <w:shd w:fill="C8A0DC" w:val="clear"/>
          </w:tcPr>
          <w:p>
            <w:r>
              <w:rPr>
                <w:b w:val="0"/>
                <w:sz w:val="16"/>
              </w:rPr>
              <w:t>adaptor flansa pehd32/ol1' l : la006e1-m : 8811...</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00604A02</w:t>
            </w:r>
          </w:p>
        </w:tc>
        <w:tc>
          <w:tcPr>
            <w:tcW w:type="dxa" w:w="1984"/>
            <w:shd w:fill="C8A0DC" w:val="clear"/>
          </w:tcPr>
          <w:p>
            <w:r>
              <w:rPr>
                <w:b w:val="0"/>
                <w:sz w:val="16"/>
              </w:rPr>
              <w:t>adaptor flansa pehd 32/ol 1'</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0.25): referință 'adaptor flansa pehd32/ol1'', ofertat 'adaptor flansa pehd 32/ol 1''</w:t>
            </w:r>
          </w:p>
        </w:tc>
      </w:tr>
      <w:tr>
        <w:tc>
          <w:tcPr>
            <w:tcW w:type="dxa" w:w="397"/>
            <w:shd w:fill="C8A0DC" w:val="clear"/>
          </w:tcPr>
          <w:p>
            <w:r>
              <w:rPr>
                <w:b w:val="0"/>
                <w:sz w:val="16"/>
              </w:rPr>
              <w:t>20</w:t>
            </w:r>
          </w:p>
        </w:tc>
        <w:tc>
          <w:tcPr>
            <w:tcW w:type="dxa" w:w="1701"/>
            <w:shd w:fill="C8A0DC" w:val="clear"/>
          </w:tcPr>
          <w:p>
            <w:r>
              <w:rPr>
                <w:b w:val="0"/>
                <w:sz w:val="16"/>
              </w:rPr>
              <w:t>4.3-06 - Inst sanitare GospApa</w:t>
            </w:r>
          </w:p>
        </w:tc>
        <w:tc>
          <w:tcPr>
            <w:tcW w:type="dxa" w:w="850"/>
            <w:shd w:fill="C8A0DC" w:val="clear"/>
          </w:tcPr>
          <w:p>
            <w:r>
              <w:rPr>
                <w:b w:val="0"/>
                <w:sz w:val="16"/>
              </w:rPr>
              <w:t>SA04G</w:t>
            </w:r>
          </w:p>
        </w:tc>
        <w:tc>
          <w:tcPr>
            <w:tcW w:type="dxa" w:w="1984"/>
            <w:shd w:fill="C8A0DC" w:val="clear"/>
          </w:tcPr>
          <w:p>
            <w:r>
              <w:rPr>
                <w:b w:val="0"/>
                <w:sz w:val="16"/>
              </w:rPr>
              <w:t>teava din otel zn pt instalatii, montata in con...</w:t>
            </w:r>
          </w:p>
        </w:tc>
        <w:tc>
          <w:tcPr>
            <w:tcW w:type="dxa" w:w="454"/>
            <w:shd w:fill="C8A0DC" w:val="clear"/>
          </w:tcPr>
          <w:p>
            <w:r>
              <w:rPr>
                <w:b w:val="0"/>
                <w:sz w:val="16"/>
              </w:rPr>
              <w:t>m</w:t>
            </w:r>
          </w:p>
        </w:tc>
        <w:tc>
          <w:tcPr>
            <w:tcW w:type="dxa" w:w="680"/>
            <w:shd w:fill="C8A0DC" w:val="clear"/>
          </w:tcPr>
          <w:p>
            <w:r>
              <w:rPr>
                <w:b w:val="0"/>
                <w:sz w:val="16"/>
              </w:rPr>
              <w:t>12.0</w:t>
            </w:r>
          </w:p>
        </w:tc>
        <w:tc>
          <w:tcPr>
            <w:tcW w:type="dxa" w:w="850"/>
            <w:shd w:fill="C8A0DC" w:val="clear"/>
          </w:tcPr>
          <w:p>
            <w:r>
              <w:rPr>
                <w:b w:val="0"/>
                <w:sz w:val="16"/>
              </w:rPr>
              <w:t>SA04G</w:t>
            </w:r>
          </w:p>
        </w:tc>
        <w:tc>
          <w:tcPr>
            <w:tcW w:type="dxa" w:w="1984"/>
            <w:shd w:fill="C8A0DC" w:val="clear"/>
          </w:tcPr>
          <w:p>
            <w:r>
              <w:rPr>
                <w:b w:val="0"/>
                <w:sz w:val="16"/>
              </w:rPr>
              <w:t>teava otel zn,pt instalatii, montata in conduct...</w:t>
            </w:r>
          </w:p>
        </w:tc>
        <w:tc>
          <w:tcPr>
            <w:tcW w:type="dxa" w:w="454"/>
            <w:shd w:fill="C8A0DC" w:val="clear"/>
          </w:tcPr>
          <w:p>
            <w:r>
              <w:rPr>
                <w:b w:val="0"/>
                <w:sz w:val="16"/>
              </w:rPr>
              <w:t>m</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0.44): referință 'teava din otel zn pentru instalatii, montata in cond distrib, la clad.de locuit si social cult, 2 1/2' -teava inst.zinc nefil.m - 65(2 1/2) ol 32 1 s ', ofertat 'teava otel zn,pentru instalatii, montata in conducte de distrib,la cladiri de locuit si social-culturale, teava avand diametrul de: d=2 1/2'</w:t>
            </w:r>
          </w:p>
        </w:tc>
      </w:tr>
      <w:tr>
        <w:tc>
          <w:tcPr>
            <w:tcW w:type="dxa" w:w="397"/>
            <w:shd w:fill="C8A0DC" w:val="clear"/>
          </w:tcPr>
          <w:p>
            <w:r>
              <w:rPr>
                <w:b w:val="0"/>
                <w:sz w:val="16"/>
              </w:rPr>
              <w:t>21</w:t>
            </w:r>
          </w:p>
        </w:tc>
        <w:tc>
          <w:tcPr>
            <w:tcW w:type="dxa" w:w="1701"/>
            <w:shd w:fill="C8A0DC" w:val="clear"/>
          </w:tcPr>
          <w:p>
            <w:r>
              <w:rPr>
                <w:b w:val="0"/>
                <w:sz w:val="16"/>
              </w:rPr>
              <w:t>4.3-06 - Inst sanitare GospApa</w:t>
            </w:r>
          </w:p>
        </w:tc>
        <w:tc>
          <w:tcPr>
            <w:tcW w:type="dxa" w:w="850"/>
            <w:shd w:fill="C8A0DC" w:val="clear"/>
          </w:tcPr>
          <w:p>
            <w:r>
              <w:rPr>
                <w:b w:val="0"/>
                <w:sz w:val="16"/>
              </w:rPr>
              <w:t>SA04E</w:t>
            </w:r>
          </w:p>
        </w:tc>
        <w:tc>
          <w:tcPr>
            <w:tcW w:type="dxa" w:w="1984"/>
            <w:shd w:fill="C8A0DC" w:val="clear"/>
          </w:tcPr>
          <w:p>
            <w:r>
              <w:rPr>
                <w:b w:val="0"/>
                <w:sz w:val="16"/>
              </w:rPr>
              <w:t>teava din otel zn pt instalatii, montata in con...</w:t>
            </w:r>
          </w:p>
        </w:tc>
        <w:tc>
          <w:tcPr>
            <w:tcW w:type="dxa" w:w="454"/>
            <w:shd w:fill="C8A0DC" w:val="clear"/>
          </w:tcPr>
          <w:p>
            <w:r>
              <w:rPr>
                <w:b w:val="0"/>
                <w:sz w:val="16"/>
              </w:rPr>
              <w:t>m</w:t>
            </w:r>
          </w:p>
        </w:tc>
        <w:tc>
          <w:tcPr>
            <w:tcW w:type="dxa" w:w="680"/>
            <w:shd w:fill="C8A0DC" w:val="clear"/>
          </w:tcPr>
          <w:p>
            <w:r>
              <w:rPr>
                <w:b w:val="0"/>
                <w:sz w:val="16"/>
              </w:rPr>
              <w:t>2.0</w:t>
            </w:r>
          </w:p>
        </w:tc>
        <w:tc>
          <w:tcPr>
            <w:tcW w:type="dxa" w:w="850"/>
            <w:shd w:fill="C8A0DC" w:val="clear"/>
          </w:tcPr>
          <w:p>
            <w:r>
              <w:rPr>
                <w:b w:val="0"/>
                <w:sz w:val="16"/>
              </w:rPr>
              <w:t>SA04E</w:t>
            </w:r>
          </w:p>
        </w:tc>
        <w:tc>
          <w:tcPr>
            <w:tcW w:type="dxa" w:w="1984"/>
            <w:shd w:fill="C8A0DC" w:val="clear"/>
          </w:tcPr>
          <w:p>
            <w:r>
              <w:rPr>
                <w:b w:val="0"/>
                <w:sz w:val="16"/>
              </w:rPr>
              <w:t>teava otel zn,pt instalatii, montata in conduct...</w:t>
            </w:r>
          </w:p>
        </w:tc>
        <w:tc>
          <w:tcPr>
            <w:tcW w:type="dxa" w:w="454"/>
            <w:shd w:fill="C8A0DC" w:val="clear"/>
          </w:tcPr>
          <w:p>
            <w:r>
              <w:rPr>
                <w:b w:val="0"/>
                <w:sz w:val="16"/>
              </w:rPr>
              <w:t>m</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0.36): referință 'teava din otel zn pentru instalatii, montata in cond distrib, la clad.de locuit si social cult, 1 1/2 ' -teava inst.zinc filet m - 40(1 1/2) ol 32 1 s', ofertat 'teava otel zn,pentru instalatii, montata in conducte de distrib,la cladiri de locuit si social-culturale, teava avand diametrul de: d=1 1/2'</w:t>
            </w:r>
          </w:p>
        </w:tc>
      </w:tr>
      <w:tr>
        <w:tc>
          <w:tcPr>
            <w:tcW w:type="dxa" w:w="397"/>
            <w:shd w:fill="C8A0DC" w:val="clear"/>
          </w:tcPr>
          <w:p>
            <w:r>
              <w:rPr>
                <w:b w:val="0"/>
                <w:sz w:val="16"/>
              </w:rPr>
              <w:t>22</w:t>
            </w:r>
          </w:p>
        </w:tc>
        <w:tc>
          <w:tcPr>
            <w:tcW w:type="dxa" w:w="1701"/>
            <w:shd w:fill="C8A0DC" w:val="clear"/>
          </w:tcPr>
          <w:p>
            <w:r>
              <w:rPr>
                <w:b w:val="0"/>
                <w:sz w:val="16"/>
              </w:rPr>
              <w:t>4.3-06 - Inst sanitare GospApa</w:t>
            </w:r>
          </w:p>
        </w:tc>
        <w:tc>
          <w:tcPr>
            <w:tcW w:type="dxa" w:w="850"/>
            <w:shd w:fill="C8A0DC" w:val="clear"/>
          </w:tcPr>
          <w:p>
            <w:r>
              <w:rPr>
                <w:b w:val="0"/>
                <w:sz w:val="16"/>
              </w:rPr>
              <w:t>SA04C</w:t>
            </w:r>
          </w:p>
        </w:tc>
        <w:tc>
          <w:tcPr>
            <w:tcW w:type="dxa" w:w="1984"/>
            <w:shd w:fill="C8A0DC" w:val="clear"/>
          </w:tcPr>
          <w:p>
            <w:r>
              <w:rPr>
                <w:b w:val="0"/>
                <w:sz w:val="16"/>
              </w:rPr>
              <w:t>teava din otel zn pt instalatii, montata in con...</w:t>
            </w:r>
          </w:p>
        </w:tc>
        <w:tc>
          <w:tcPr>
            <w:tcW w:type="dxa" w:w="454"/>
            <w:shd w:fill="C8A0DC" w:val="clear"/>
          </w:tcPr>
          <w:p>
            <w:r>
              <w:rPr>
                <w:b w:val="0"/>
                <w:sz w:val="16"/>
              </w:rPr>
              <w:t>m</w:t>
            </w:r>
          </w:p>
        </w:tc>
        <w:tc>
          <w:tcPr>
            <w:tcW w:type="dxa" w:w="680"/>
            <w:shd w:fill="C8A0DC" w:val="clear"/>
          </w:tcPr>
          <w:p>
            <w:r>
              <w:rPr>
                <w:b w:val="0"/>
                <w:sz w:val="16"/>
              </w:rPr>
              <w:t>2.0</w:t>
            </w:r>
          </w:p>
        </w:tc>
        <w:tc>
          <w:tcPr>
            <w:tcW w:type="dxa" w:w="850"/>
            <w:shd w:fill="C8A0DC" w:val="clear"/>
          </w:tcPr>
          <w:p>
            <w:r>
              <w:rPr>
                <w:b w:val="0"/>
                <w:sz w:val="16"/>
              </w:rPr>
              <w:t>SA04C</w:t>
            </w:r>
          </w:p>
        </w:tc>
        <w:tc>
          <w:tcPr>
            <w:tcW w:type="dxa" w:w="1984"/>
            <w:shd w:fill="C8A0DC" w:val="clear"/>
          </w:tcPr>
          <w:p>
            <w:r>
              <w:rPr>
                <w:b w:val="0"/>
                <w:sz w:val="16"/>
              </w:rPr>
              <w:t>teava otel zn,pt instalatii, montata in conduct...</w:t>
            </w:r>
          </w:p>
        </w:tc>
        <w:tc>
          <w:tcPr>
            <w:tcW w:type="dxa" w:w="454"/>
            <w:shd w:fill="C8A0DC" w:val="clear"/>
          </w:tcPr>
          <w:p>
            <w:r>
              <w:rPr>
                <w:b w:val="0"/>
                <w:sz w:val="16"/>
              </w:rPr>
              <w:t>m</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0.34): referință 'teava din otel zn pentru instalatii, montata in cond distrib, la clad.de locuit si social cult, 1 ' -teava inst.zinc nefil.m - 25 (1 ) ol 32 1 s 7656 ', ofertat 'teava otel zn,pentru instalatii, montata in conducte de distrib,la cladiri de locuit si social-culturale, teava avand diametrul de: d=1'</w:t>
            </w:r>
          </w:p>
        </w:tc>
      </w:tr>
      <w:tr>
        <w:tc>
          <w:tcPr>
            <w:tcW w:type="dxa" w:w="397"/>
            <w:shd w:fill="C8A0DC" w:val="clear"/>
          </w:tcPr>
          <w:p>
            <w:r>
              <w:rPr>
                <w:b w:val="0"/>
                <w:sz w:val="16"/>
              </w:rPr>
              <w:t>23</w:t>
            </w:r>
          </w:p>
        </w:tc>
        <w:tc>
          <w:tcPr>
            <w:tcW w:type="dxa" w:w="1701"/>
            <w:shd w:fill="C8A0DC" w:val="clear"/>
          </w:tcPr>
          <w:p>
            <w:r>
              <w:rPr>
                <w:b w:val="0"/>
                <w:sz w:val="16"/>
              </w:rPr>
              <w:t>4.3-06 - Inst sanitare GospApa</w:t>
            </w:r>
          </w:p>
        </w:tc>
        <w:tc>
          <w:tcPr>
            <w:tcW w:type="dxa" w:w="850"/>
            <w:shd w:fill="C8A0DC" w:val="clear"/>
          </w:tcPr>
          <w:p>
            <w:r>
              <w:rPr>
                <w:b w:val="0"/>
                <w:sz w:val="16"/>
              </w:rPr>
              <w:t>SA19B</w:t>
            </w:r>
          </w:p>
        </w:tc>
        <w:tc>
          <w:tcPr>
            <w:tcW w:type="dxa" w:w="1984"/>
            <w:shd w:fill="C8A0DC" w:val="clear"/>
          </w:tcPr>
          <w:p>
            <w:r>
              <w:rPr>
                <w:b w:val="0"/>
                <w:sz w:val="16"/>
              </w:rPr>
              <w:t>teava din material plastic pe, , d= 25mm l : sl...</w:t>
            </w:r>
          </w:p>
        </w:tc>
        <w:tc>
          <w:tcPr>
            <w:tcW w:type="dxa" w:w="454"/>
            <w:shd w:fill="C8A0DC" w:val="clear"/>
          </w:tcPr>
          <w:p>
            <w:r>
              <w:rPr>
                <w:b w:val="0"/>
                <w:sz w:val="16"/>
              </w:rPr>
              <w:t>m</w:t>
            </w:r>
          </w:p>
        </w:tc>
        <w:tc>
          <w:tcPr>
            <w:tcW w:type="dxa" w:w="680"/>
            <w:shd w:fill="C8A0DC" w:val="clear"/>
          </w:tcPr>
          <w:p>
            <w:r>
              <w:rPr>
                <w:b w:val="0"/>
                <w:sz w:val="16"/>
              </w:rPr>
              <w:t>2.0</w:t>
            </w:r>
          </w:p>
        </w:tc>
        <w:tc>
          <w:tcPr>
            <w:tcW w:type="dxa" w:w="850"/>
            <w:shd w:fill="C8A0DC" w:val="clear"/>
          </w:tcPr>
          <w:p>
            <w:r>
              <w:rPr>
                <w:b w:val="0"/>
                <w:sz w:val="16"/>
              </w:rPr>
              <w:t>SA19B</w:t>
            </w:r>
          </w:p>
        </w:tc>
        <w:tc>
          <w:tcPr>
            <w:tcW w:type="dxa" w:w="1984"/>
            <w:shd w:fill="C8A0DC" w:val="clear"/>
          </w:tcPr>
          <w:p>
            <w:r>
              <w:rPr>
                <w:b w:val="0"/>
                <w:sz w:val="16"/>
              </w:rPr>
              <w:t>teava din material plastic( pp,pe,pp-r si simil...</w:t>
            </w:r>
          </w:p>
        </w:tc>
        <w:tc>
          <w:tcPr>
            <w:tcW w:type="dxa" w:w="454"/>
            <w:shd w:fill="C8A0DC" w:val="clear"/>
          </w:tcPr>
          <w:p>
            <w:r>
              <w:rPr>
                <w:b w:val="0"/>
                <w:sz w:val="16"/>
              </w:rPr>
              <w:t>m</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0.27): referință 'teava din material plastic polietilena, , d= 25mm', ofertat 'teava din material plastic( polipropilena,polietilena,polipropilena-r si similare) imbinata prin sud prin electrofuziune la constructii industriale, a'</w:t>
            </w:r>
          </w:p>
        </w:tc>
      </w:tr>
      <w:tr>
        <w:tc>
          <w:tcPr>
            <w:tcW w:type="dxa" w:w="397"/>
            <w:shd w:fill="C8A0DC" w:val="clear"/>
          </w:tcPr>
          <w:p>
            <w:r>
              <w:rPr>
                <w:b w:val="0"/>
                <w:sz w:val="16"/>
              </w:rPr>
              <w:t>25</w:t>
            </w:r>
          </w:p>
        </w:tc>
        <w:tc>
          <w:tcPr>
            <w:tcW w:type="dxa" w:w="1701"/>
            <w:shd w:fill="C8A0DC" w:val="clear"/>
          </w:tcPr>
          <w:p>
            <w:r>
              <w:rPr>
                <w:b w:val="0"/>
                <w:sz w:val="16"/>
              </w:rPr>
              <w:t>4.3-06 - Inst sanitare GospApa</w:t>
            </w:r>
          </w:p>
        </w:tc>
        <w:tc>
          <w:tcPr>
            <w:tcW w:type="dxa" w:w="850"/>
            <w:shd w:fill="C8A0DC" w:val="clear"/>
          </w:tcPr>
          <w:p>
            <w:r>
              <w:rPr>
                <w:b w:val="0"/>
                <w:sz w:val="16"/>
              </w:rPr>
              <w:t>SD30C2</w:t>
            </w:r>
          </w:p>
        </w:tc>
        <w:tc>
          <w:tcPr>
            <w:tcW w:type="dxa" w:w="1984"/>
            <w:shd w:fill="C8A0DC" w:val="clear"/>
          </w:tcPr>
          <w:p>
            <w:r>
              <w:rPr>
                <w:b w:val="0"/>
                <w:sz w:val="16"/>
              </w:rPr>
              <w:t>cot otel dn1 }'</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SD30C2</w:t>
            </w:r>
          </w:p>
        </w:tc>
        <w:tc>
          <w:tcPr>
            <w:tcW w:type="dxa" w:w="1984"/>
            <w:shd w:fill="C8A0DC" w:val="clear"/>
          </w:tcPr>
          <w:p>
            <w:r>
              <w:rPr>
                <w:b w:val="0"/>
                <w:sz w:val="16"/>
              </w:rPr>
              <w:t>cot otel dn 1 1/2'</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0.33): referință 'cot otel dn1 }'', ofertat 'cot otel dn 1 1/2''</w:t>
            </w:r>
          </w:p>
        </w:tc>
      </w:tr>
      <w:tr>
        <w:tc>
          <w:tcPr>
            <w:tcW w:type="dxa" w:w="397"/>
            <w:shd w:fill="FFB3B3" w:val="clear"/>
          </w:tcPr>
          <w:p>
            <w:r>
              <w:rPr>
                <w:b w:val="0"/>
                <w:sz w:val="16"/>
              </w:rPr>
              <w:t>26</w:t>
            </w:r>
          </w:p>
        </w:tc>
        <w:tc>
          <w:tcPr>
            <w:tcW w:type="dxa" w:w="1701"/>
            <w:shd w:fill="FFB3B3" w:val="clear"/>
          </w:tcPr>
          <w:p>
            <w:r>
              <w:rPr>
                <w:b w:val="0"/>
                <w:sz w:val="16"/>
              </w:rPr>
              <w:t>4.3-06 - Inst sanitare GospApa</w:t>
            </w:r>
          </w:p>
        </w:tc>
        <w:tc>
          <w:tcPr>
            <w:tcW w:type="dxa" w:w="850"/>
            <w:shd w:fill="FFB3B3" w:val="clear"/>
          </w:tcPr>
          <w:p>
            <w:r>
              <w:rPr>
                <w:b w:val="0"/>
                <w:sz w:val="16"/>
                <w:u w:val="single"/>
              </w:rPr>
              <w:t>SA35A1</w:t>
            </w:r>
          </w:p>
          <w:p>
            <w:pPr>
              <w:ind w:left="280"/>
            </w:pPr>
            <w:r>
              <w:rPr>
                <w:b w:val="0"/>
                <w:sz w:val="16"/>
              </w:rPr>
              <w:t>$8802192</w:t>
            </w:r>
          </w:p>
        </w:tc>
        <w:tc>
          <w:tcPr>
            <w:tcW w:type="dxa" w:w="1984"/>
            <w:shd w:fill="FFB3B3" w:val="clear"/>
          </w:tcPr>
          <w:p>
            <w:r>
              <w:rPr>
                <w:b w:val="0"/>
                <w:sz w:val="16"/>
              </w:rPr>
              <w:t>-teu otel 1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32</w:t>
            </w:r>
          </w:p>
        </w:tc>
        <w:tc>
          <w:tcPr>
            <w:tcW w:type="dxa" w:w="1701"/>
            <w:shd w:fill="C8A0DC" w:val="clear"/>
          </w:tcPr>
          <w:p>
            <w:r>
              <w:rPr>
                <w:b w:val="0"/>
                <w:sz w:val="16"/>
              </w:rPr>
              <w:t>4.3-06 - Inst sanitare GospApa</w:t>
            </w:r>
          </w:p>
        </w:tc>
        <w:tc>
          <w:tcPr>
            <w:tcW w:type="dxa" w:w="850"/>
            <w:shd w:fill="C8A0DC" w:val="clear"/>
          </w:tcPr>
          <w:p>
            <w:r>
              <w:rPr>
                <w:b w:val="0"/>
                <w:sz w:val="16"/>
              </w:rPr>
              <w:t>ACB10A1</w:t>
            </w:r>
          </w:p>
        </w:tc>
        <w:tc>
          <w:tcPr>
            <w:tcW w:type="dxa" w:w="1984"/>
            <w:shd w:fill="C8A0DC" w:val="clear"/>
          </w:tcPr>
          <w:p>
            <w:r>
              <w:rPr>
                <w:b w:val="0"/>
                <w:sz w:val="16"/>
              </w:rPr>
              <w:t>flansa din otel rotunda montata prin sudura ele...</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ACB10A1</w:t>
            </w:r>
          </w:p>
        </w:tc>
        <w:tc>
          <w:tcPr>
            <w:tcW w:type="dxa" w:w="1984"/>
            <w:shd w:fill="C8A0DC" w:val="clear"/>
          </w:tcPr>
          <w:p>
            <w:r>
              <w:rPr>
                <w:b w:val="0"/>
                <w:sz w:val="16"/>
              </w:rPr>
              <w:t>flansa din otel rotunda montata prin sudura ele...</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0.45): referință 'flansa din otel rotunda montata prin sudura electr . avind dn = 50 - flansa plata pn 6 50- 60 ol37-2 et pu s 8012', ofertat 'flansa din otel rotunda montata prin sudura electr avand dn = 50'</w:t>
            </w:r>
          </w:p>
        </w:tc>
      </w:tr>
      <w:tr>
        <w:tc>
          <w:tcPr>
            <w:tcW w:type="dxa" w:w="397"/>
            <w:shd w:fill="C8A0DC" w:val="clear"/>
          </w:tcPr>
          <w:p>
            <w:r>
              <w:rPr>
                <w:b w:val="0"/>
                <w:sz w:val="16"/>
              </w:rPr>
              <w:t>37</w:t>
            </w:r>
          </w:p>
        </w:tc>
        <w:tc>
          <w:tcPr>
            <w:tcW w:type="dxa" w:w="1701"/>
            <w:shd w:fill="C8A0DC" w:val="clear"/>
          </w:tcPr>
          <w:p>
            <w:r>
              <w:rPr>
                <w:b w:val="0"/>
                <w:sz w:val="16"/>
              </w:rPr>
              <w:t>4.3-06 - Inst sanitare GospApa</w:t>
            </w:r>
          </w:p>
        </w:tc>
        <w:tc>
          <w:tcPr>
            <w:tcW w:type="dxa" w:w="850"/>
            <w:shd w:fill="C8A0DC" w:val="clear"/>
          </w:tcPr>
          <w:p>
            <w:r>
              <w:rPr>
                <w:b w:val="0"/>
                <w:sz w:val="16"/>
              </w:rPr>
              <w:t>SF01B</w:t>
            </w:r>
          </w:p>
        </w:tc>
        <w:tc>
          <w:tcPr>
            <w:tcW w:type="dxa" w:w="1984"/>
            <w:shd w:fill="C8A0DC" w:val="clear"/>
          </w:tcPr>
          <w:p>
            <w:r>
              <w:rPr>
                <w:b w:val="0"/>
                <w:sz w:val="16"/>
              </w:rPr>
              <w:t>efectuarea probei de etanseitate la presiune a ...</w:t>
            </w:r>
          </w:p>
        </w:tc>
        <w:tc>
          <w:tcPr>
            <w:tcW w:type="dxa" w:w="454"/>
            <w:shd w:fill="C8A0DC" w:val="clear"/>
          </w:tcPr>
          <w:p>
            <w:r>
              <w:rPr>
                <w:b w:val="0"/>
                <w:sz w:val="16"/>
              </w:rPr>
              <w:t>m</w:t>
            </w:r>
          </w:p>
        </w:tc>
        <w:tc>
          <w:tcPr>
            <w:tcW w:type="dxa" w:w="680"/>
            <w:shd w:fill="C8A0DC" w:val="clear"/>
          </w:tcPr>
          <w:p>
            <w:r>
              <w:rPr>
                <w:b w:val="0"/>
                <w:sz w:val="16"/>
              </w:rPr>
              <w:t>18.0</w:t>
            </w:r>
          </w:p>
        </w:tc>
        <w:tc>
          <w:tcPr>
            <w:tcW w:type="dxa" w:w="850"/>
            <w:shd w:fill="C8A0DC" w:val="clear"/>
          </w:tcPr>
          <w:p>
            <w:r>
              <w:rPr>
                <w:b w:val="0"/>
                <w:sz w:val="16"/>
              </w:rPr>
              <w:t>SF01B</w:t>
            </w:r>
          </w:p>
        </w:tc>
        <w:tc>
          <w:tcPr>
            <w:tcW w:type="dxa" w:w="1984"/>
            <w:shd w:fill="C8A0DC" w:val="clear"/>
          </w:tcPr>
          <w:p>
            <w:r>
              <w:rPr>
                <w:b w:val="0"/>
                <w:sz w:val="16"/>
              </w:rPr>
              <w:t>efectuare ... proba etans pres instal apa calda...</w:t>
            </w:r>
          </w:p>
        </w:tc>
        <w:tc>
          <w:tcPr>
            <w:tcW w:type="dxa" w:w="454"/>
            <w:shd w:fill="C8A0DC" w:val="clear"/>
          </w:tcPr>
          <w:p>
            <w:r>
              <w:rPr>
                <w:b w:val="0"/>
                <w:sz w:val="16"/>
              </w:rPr>
              <w:t>m</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0.23): referință 'efectuarea probei de etanseitate la presiune a ins tal apa, executare.cu cond.ol pentru instal, zn., 1'-2'', ofertat 'efectuare ... proba etans pres instal apa calda,rece,din cond ol,zn,sudate longit,d=2 1/2 - 4'</w:t>
            </w:r>
          </w:p>
        </w:tc>
      </w:tr>
      <w:tr>
        <w:tc>
          <w:tcPr>
            <w:tcW w:type="dxa" w:w="397"/>
            <w:shd w:fill="C8A0DC" w:val="clear"/>
          </w:tcPr>
          <w:p>
            <w:r>
              <w:rPr>
                <w:b w:val="0"/>
                <w:sz w:val="16"/>
              </w:rPr>
              <w:t>39</w:t>
            </w:r>
          </w:p>
        </w:tc>
        <w:tc>
          <w:tcPr>
            <w:tcW w:type="dxa" w:w="1701"/>
            <w:shd w:fill="C8A0DC" w:val="clear"/>
          </w:tcPr>
          <w:p>
            <w:r>
              <w:rPr>
                <w:b w:val="0"/>
                <w:sz w:val="16"/>
              </w:rPr>
              <w:t>4.3-06 - Inst sanitare GospApa</w:t>
            </w:r>
          </w:p>
        </w:tc>
        <w:tc>
          <w:tcPr>
            <w:tcW w:type="dxa" w:w="850"/>
            <w:shd w:fill="C8A0DC" w:val="clear"/>
          </w:tcPr>
          <w:p>
            <w:r>
              <w:rPr>
                <w:b w:val="0"/>
                <w:sz w:val="16"/>
              </w:rPr>
              <w:t>RPSF11A</w:t>
            </w:r>
          </w:p>
        </w:tc>
        <w:tc>
          <w:tcPr>
            <w:tcW w:type="dxa" w:w="1984"/>
            <w:shd w:fill="C8A0DC" w:val="clear"/>
          </w:tcPr>
          <w:p>
            <w:r>
              <w:rPr>
                <w:b w:val="0"/>
                <w:sz w:val="16"/>
              </w:rPr>
              <w:t>probe de presiune si etanseitate, probe la func...</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RPSF11A</w:t>
            </w:r>
          </w:p>
        </w:tc>
        <w:tc>
          <w:tcPr>
            <w:tcW w:type="dxa" w:w="1984"/>
            <w:shd w:fill="C8A0DC" w:val="clear"/>
          </w:tcPr>
          <w:p>
            <w:r>
              <w:rPr>
                <w:b w:val="0"/>
                <w:sz w:val="16"/>
              </w:rPr>
              <w:t>executarea probei de functionare si reglare ins...</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0.09): referință 'probe de presiune si etanseitate, probe la functio nare si punere in functiune hidranti', ofertat 'executarea probei de functionare si reglare instalatiei compacte de presurizare ... (hidrofor complet echipat)'</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260</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SA04G</w:t>
            </w:r>
          </w:p>
          <w:p>
            <w:pPr>
              <w:ind w:left="280"/>
            </w:pPr>
            <w:r>
              <w:rPr>
                <w:b w:val="0"/>
                <w:sz w:val="16"/>
              </w:rPr>
              <w:t>$4123381</w:t>
            </w:r>
          </w:p>
        </w:tc>
        <w:tc>
          <w:tcPr>
            <w:tcW w:type="dxa" w:w="1984"/>
            <w:shd w:fill="FFFF99" w:val="clear"/>
          </w:tcPr>
          <w:p>
            <w:r>
              <w:rPr>
                <w:b w:val="0"/>
                <w:sz w:val="16"/>
              </w:rPr>
              <w:t>niplu fonta maleabila n8 s478 dn 65 21/2 stadiu...</w:t>
            </w:r>
          </w:p>
        </w:tc>
        <w:tc>
          <w:tcPr>
            <w:tcW w:type="dxa" w:w="454"/>
            <w:shd w:fill="FFFF99" w:val="clear"/>
          </w:tcPr>
          <w:p>
            <w:r>
              <w:rPr>
                <w:b w:val="0"/>
                <w:sz w:val="16"/>
              </w:rPr>
              <w:t>buc</w:t>
            </w:r>
          </w:p>
        </w:tc>
        <w:tc>
          <w:tcPr>
            <w:tcW w:type="dxa" w:w="680"/>
            <w:shd w:fill="FFFF99" w:val="clear"/>
          </w:tcPr>
          <w:p>
            <w:r>
              <w:rPr>
                <w:b w:val="0"/>
                <w:sz w:val="16"/>
              </w:rPr>
              <w:t>0.21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261</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SA04C</w:t>
            </w:r>
          </w:p>
          <w:p>
            <w:pPr>
              <w:ind w:left="280"/>
            </w:pPr>
            <w:r>
              <w:rPr>
                <w:b w:val="0"/>
                <w:sz w:val="16"/>
              </w:rPr>
              <w:t>$4123238</w:t>
            </w:r>
          </w:p>
        </w:tc>
        <w:tc>
          <w:tcPr>
            <w:tcW w:type="dxa" w:w="1984"/>
            <w:shd w:fill="FFFF99" w:val="clear"/>
          </w:tcPr>
          <w:p>
            <w:r>
              <w:rPr>
                <w:b w:val="0"/>
                <w:sz w:val="16"/>
              </w:rPr>
              <w:t>niplu fonta maleabila n8 s478 dn 25 1 zn ds</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262</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SA04E</w:t>
            </w:r>
          </w:p>
          <w:p>
            <w:pPr>
              <w:ind w:left="280"/>
            </w:pPr>
            <w:r>
              <w:rPr>
                <w:b w:val="0"/>
                <w:sz w:val="16"/>
              </w:rPr>
              <w:t>$4114005</w:t>
            </w:r>
          </w:p>
        </w:tc>
        <w:tc>
          <w:tcPr>
            <w:tcW w:type="dxa" w:w="1984"/>
            <w:shd w:fill="FFFF99" w:val="clear"/>
          </w:tcPr>
          <w:p>
            <w:r>
              <w:rPr>
                <w:b w:val="0"/>
                <w:sz w:val="16"/>
              </w:rPr>
              <w:t>reductie fonta maleabila n4 s 477 32x 25 zn f1</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263</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SA04E</w:t>
            </w:r>
          </w:p>
          <w:p>
            <w:pPr>
              <w:ind w:left="280"/>
            </w:pPr>
            <w:r>
              <w:rPr>
                <w:b w:val="0"/>
                <w:sz w:val="16"/>
              </w:rPr>
              <w:t>$4123329</w:t>
            </w:r>
          </w:p>
        </w:tc>
        <w:tc>
          <w:tcPr>
            <w:tcW w:type="dxa" w:w="1984"/>
            <w:shd w:fill="FFFF99" w:val="clear"/>
          </w:tcPr>
          <w:p>
            <w:r>
              <w:rPr>
                <w:b w:val="0"/>
                <w:sz w:val="16"/>
              </w:rPr>
              <w:t>niplu fonta maleabila n8 s478 dn 40 11/2 zn ds</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264</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SD18A1</w:t>
            </w:r>
          </w:p>
          <w:p>
            <w:pPr>
              <w:ind w:left="280"/>
            </w:pPr>
            <w:r>
              <w:rPr>
                <w:b w:val="0"/>
                <w:sz w:val="16"/>
              </w:rPr>
              <w:t>$4201808</w:t>
            </w:r>
          </w:p>
        </w:tc>
        <w:tc>
          <w:tcPr>
            <w:tcW w:type="dxa" w:w="1984"/>
            <w:shd w:fill="FFFF99" w:val="clear"/>
          </w:tcPr>
          <w:p>
            <w:r>
              <w:rPr>
                <w:b w:val="0"/>
                <w:sz w:val="16"/>
              </w:rPr>
              <w:t>robinet cu sertar/golire fi-fi d.l' stadiul fiz...</w:t>
            </w:r>
          </w:p>
        </w:tc>
        <w:tc>
          <w:tcPr>
            <w:tcW w:type="dxa" w:w="454"/>
            <w:shd w:fill="FFFF99" w:val="clear"/>
          </w:tcPr>
          <w:p>
            <w:r>
              <w:rPr>
                <w:b w:val="0"/>
                <w:sz w:val="16"/>
              </w:rPr>
              <w:t>buc</w:t>
            </w:r>
          </w:p>
        </w:tc>
        <w:tc>
          <w:tcPr>
            <w:tcW w:type="dxa" w:w="680"/>
            <w:shd w:fill="FFFF99" w:val="clear"/>
          </w:tcPr>
          <w:p>
            <w:r>
              <w:rPr>
                <w:b w:val="0"/>
                <w:sz w:val="16"/>
              </w:rPr>
              <w:t>0.86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265</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ACB05A1</w:t>
            </w:r>
          </w:p>
          <w:p>
            <w:pPr>
              <w:ind w:left="280"/>
            </w:pPr>
            <w:r>
              <w:rPr>
                <w:b w:val="0"/>
                <w:sz w:val="16"/>
              </w:rPr>
              <w:t>$5801150</w:t>
            </w:r>
          </w:p>
        </w:tc>
        <w:tc>
          <w:tcPr>
            <w:tcW w:type="dxa" w:w="1984"/>
            <w:shd w:fill="FFFF99" w:val="clear"/>
          </w:tcPr>
          <w:p>
            <w:r>
              <w:rPr>
                <w:b w:val="0"/>
                <w:sz w:val="16"/>
              </w:rPr>
              <w:t>surub cap hexagonal precis m 12 x 55 gr 5.8 s4272</w:t>
            </w:r>
          </w:p>
        </w:tc>
        <w:tc>
          <w:tcPr>
            <w:tcW w:type="dxa" w:w="454"/>
            <w:shd w:fill="FFFF99" w:val="clear"/>
          </w:tcPr>
          <w:p>
            <w:r>
              <w:rPr>
                <w:b w:val="0"/>
                <w:sz w:val="16"/>
              </w:rPr>
              <w:t>buc</w:t>
            </w:r>
          </w:p>
        </w:tc>
        <w:tc>
          <w:tcPr>
            <w:tcW w:type="dxa" w:w="680"/>
            <w:shd w:fill="FFFF99" w:val="clear"/>
          </w:tcPr>
          <w:p>
            <w:r>
              <w:rPr>
                <w:b w:val="0"/>
                <w:sz w:val="16"/>
              </w:rPr>
              <w:t>6.91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266</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ACB05A1</w:t>
            </w:r>
          </w:p>
          <w:p>
            <w:pPr>
              <w:ind w:left="280"/>
            </w:pPr>
            <w:r>
              <w:rPr>
                <w:b w:val="0"/>
                <w:sz w:val="16"/>
              </w:rPr>
              <w:t>$6607551</w:t>
            </w:r>
          </w:p>
        </w:tc>
        <w:tc>
          <w:tcPr>
            <w:tcW w:type="dxa" w:w="1984"/>
            <w:shd w:fill="FFFF99" w:val="clear"/>
          </w:tcPr>
          <w:p>
            <w:r>
              <w:rPr>
                <w:b w:val="0"/>
                <w:sz w:val="16"/>
              </w:rPr>
              <w:t>garnitura de etansare ans plan pn6/2,5 d = 50 m...</w:t>
            </w:r>
          </w:p>
        </w:tc>
        <w:tc>
          <w:tcPr>
            <w:tcW w:type="dxa" w:w="454"/>
            <w:shd w:fill="FFFF99" w:val="clear"/>
          </w:tcPr>
          <w:p>
            <w:r>
              <w:rPr>
                <w:b w:val="0"/>
                <w:sz w:val="16"/>
              </w:rPr>
              <w:t>buc</w:t>
            </w:r>
          </w:p>
        </w:tc>
        <w:tc>
          <w:tcPr>
            <w:tcW w:type="dxa" w:w="680"/>
            <w:shd w:fill="FFFF99" w:val="clear"/>
          </w:tcPr>
          <w:p>
            <w:r>
              <w:rPr>
                <w:b w:val="0"/>
                <w:sz w:val="16"/>
              </w:rPr>
              <w:t>1.74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267</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SA04C</w:t>
            </w:r>
          </w:p>
          <w:p>
            <w:pPr>
              <w:ind w:left="280"/>
            </w:pPr>
            <w:r>
              <w:rPr>
                <w:b w:val="0"/>
                <w:sz w:val="16"/>
              </w:rPr>
              <w:t>$4113908</w:t>
            </w:r>
          </w:p>
        </w:tc>
        <w:tc>
          <w:tcPr>
            <w:tcW w:type="dxa" w:w="1984"/>
            <w:shd w:fill="FFFF99" w:val="clear"/>
          </w:tcPr>
          <w:p>
            <w:r>
              <w:rPr>
                <w:b w:val="0"/>
                <w:sz w:val="16"/>
              </w:rPr>
              <w:t>reductie fonta maleabila n4 s 477 25x 15 zn f2</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268</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ACB05A1</w:t>
            </w:r>
          </w:p>
          <w:p>
            <w:pPr>
              <w:ind w:left="280"/>
            </w:pPr>
            <w:r>
              <w:rPr>
                <w:b w:val="0"/>
                <w:sz w:val="16"/>
              </w:rPr>
              <w:t>$5842714</w:t>
            </w:r>
          </w:p>
        </w:tc>
        <w:tc>
          <w:tcPr>
            <w:tcW w:type="dxa" w:w="1984"/>
            <w:shd w:fill="FFFF99" w:val="clear"/>
          </w:tcPr>
          <w:p>
            <w:r>
              <w:rPr>
                <w:b w:val="0"/>
                <w:sz w:val="16"/>
              </w:rPr>
              <w:t>piulita hexagonala semiprecise m 10</w:t>
            </w:r>
          </w:p>
        </w:tc>
        <w:tc>
          <w:tcPr>
            <w:tcW w:type="dxa" w:w="454"/>
            <w:shd w:fill="FFFF99" w:val="clear"/>
          </w:tcPr>
          <w:p>
            <w:r>
              <w:rPr>
                <w:b w:val="0"/>
                <w:sz w:val="16"/>
              </w:rPr>
              <w:t>buc</w:t>
            </w:r>
          </w:p>
        </w:tc>
        <w:tc>
          <w:tcPr>
            <w:tcW w:type="dxa" w:w="680"/>
            <w:shd w:fill="FFFF99" w:val="clear"/>
          </w:tcPr>
          <w:p>
            <w:r>
              <w:rPr>
                <w:b w:val="0"/>
                <w:sz w:val="16"/>
              </w:rPr>
              <w:t>6.91</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w:t>
            </w:r>
          </w:p>
        </w:tc>
        <w:tc>
          <w:tcPr>
            <w:tcW w:type="dxa" w:w="680"/>
            <w:gridSpan w:val="4"/>
            <w:shd w:fill="D9D9D9" w:val="clear"/>
          </w:tcPr>
          <w:p>
            <w:r>
              <w:rPr>
                <w:b w:val="0"/>
                <w:color w:val="000000"/>
                <w:sz w:val="18"/>
              </w:rPr>
              <w:t>Ofertă: 47 principale</w:t>
            </w:r>
            <w:r>
              <w:rPr>
                <w:b w:val="0"/>
                <w:color w:val="000000"/>
                <w:sz w:val="18"/>
              </w:rPr>
              <w:t xml:space="preserve">  ▲ 6 extra</w:t>
            </w:r>
          </w:p>
        </w:tc>
        <w:tc>
          <w:tcPr>
            <w:tcW w:type="dxa" w:w="3572"/>
            <w:shd w:fill="D9D9D9" w:val="clear"/>
          </w:tcPr>
          <w:p/>
        </w:tc>
      </w:tr>
      <w:tr>
        <w:tc>
          <w:tcPr>
            <w:tcW w:type="dxa" w:w="3572"/>
            <w:gridSpan w:val="11"/>
            <w:shd w:fill="D9D9D9" w:val="clear"/>
          </w:tcPr>
          <w:p>
            <w:r>
              <w:rPr>
                <w:b/>
                <w:sz w:val="18"/>
              </w:rPr>
              <w:t>Capitol de lucrări 4.3-07 — Conducte apa incinta  │  LIPSA: 5  │  EXTRA: 2  │  Delta: -3</w:t>
            </w:r>
          </w:p>
        </w:tc>
      </w:tr>
      <w:tr>
        <w:tc>
          <w:tcPr>
            <w:tcW w:type="dxa" w:w="397"/>
            <w:shd w:fill="FFB3B3" w:val="clear"/>
          </w:tcPr>
          <w:p>
            <w:r>
              <w:rPr>
                <w:b w:val="0"/>
                <w:sz w:val="16"/>
              </w:rPr>
              <w:t>5</w:t>
            </w:r>
          </w:p>
        </w:tc>
        <w:tc>
          <w:tcPr>
            <w:tcW w:type="dxa" w:w="1701"/>
            <w:shd w:fill="FFB3B3" w:val="clear"/>
          </w:tcPr>
          <w:p>
            <w:r>
              <w:rPr>
                <w:b w:val="0"/>
                <w:sz w:val="16"/>
              </w:rPr>
              <w:t>4.3-07 - Conducte apa incinta</w:t>
            </w:r>
          </w:p>
        </w:tc>
        <w:tc>
          <w:tcPr>
            <w:tcW w:type="dxa" w:w="850"/>
            <w:shd w:fill="FFB3B3" w:val="clear"/>
          </w:tcPr>
          <w:p>
            <w:r>
              <w:rPr>
                <w:b w:val="0"/>
                <w:sz w:val="16"/>
                <w:u w:val="single"/>
              </w:rPr>
              <w:t>ACA17A1</w:t>
            </w:r>
          </w:p>
          <w:p>
            <w:pPr>
              <w:ind w:left="280"/>
            </w:pPr>
            <w:r>
              <w:rPr>
                <w:b w:val="0"/>
                <w:sz w:val="16"/>
              </w:rPr>
              <w:t>$8816328</w:t>
            </w:r>
          </w:p>
        </w:tc>
        <w:tc>
          <w:tcPr>
            <w:tcW w:type="dxa" w:w="1984"/>
            <w:shd w:fill="FFB3B3" w:val="clear"/>
          </w:tcPr>
          <w:p>
            <w:r>
              <w:rPr>
                <w:b w:val="0"/>
                <w:sz w:val="16"/>
              </w:rPr>
              <w:t>mufa electrosudabila pehd gf/w d 50 mm</w:t>
            </w:r>
          </w:p>
        </w:tc>
        <w:tc>
          <w:tcPr>
            <w:tcW w:type="dxa" w:w="454"/>
            <w:shd w:fill="FFB3B3" w:val="clear"/>
          </w:tcPr>
          <w:p>
            <w:r>
              <w:rPr>
                <w:b w:val="0"/>
                <w:sz w:val="16"/>
              </w:rPr>
              <w:t>buc</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w:t>
            </w:r>
          </w:p>
        </w:tc>
        <w:tc>
          <w:tcPr>
            <w:tcW w:type="dxa" w:w="1701"/>
            <w:shd w:fill="FFB3B3" w:val="clear"/>
          </w:tcPr>
          <w:p>
            <w:r>
              <w:rPr>
                <w:b w:val="0"/>
                <w:sz w:val="16"/>
              </w:rPr>
              <w:t>4.3-07 - Conducte apa incinta</w:t>
            </w:r>
          </w:p>
        </w:tc>
        <w:tc>
          <w:tcPr>
            <w:tcW w:type="dxa" w:w="850"/>
            <w:shd w:fill="FFB3B3" w:val="clear"/>
          </w:tcPr>
          <w:p>
            <w:r>
              <w:rPr>
                <w:b w:val="0"/>
                <w:sz w:val="16"/>
                <w:u w:val="single"/>
              </w:rPr>
              <w:t>SA14F</w:t>
            </w:r>
          </w:p>
          <w:p>
            <w:pPr>
              <w:ind w:left="280"/>
            </w:pPr>
            <w:r>
              <w:rPr>
                <w:b w:val="0"/>
                <w:sz w:val="16"/>
              </w:rPr>
              <w:t>$8816330</w:t>
            </w:r>
          </w:p>
        </w:tc>
        <w:tc>
          <w:tcPr>
            <w:tcW w:type="dxa" w:w="1984"/>
            <w:shd w:fill="FFB3B3" w:val="clear"/>
          </w:tcPr>
          <w:p>
            <w:r>
              <w:rPr>
                <w:b w:val="0"/>
                <w:sz w:val="16"/>
              </w:rPr>
              <w:t>mufa electrosudabila pehd gf/w d 75 mm</w:t>
            </w:r>
          </w:p>
        </w:tc>
        <w:tc>
          <w:tcPr>
            <w:tcW w:type="dxa" w:w="454"/>
            <w:shd w:fill="FFB3B3" w:val="clear"/>
          </w:tcPr>
          <w:p>
            <w:r>
              <w:rPr>
                <w:b w:val="0"/>
                <w:sz w:val="16"/>
              </w:rPr>
              <w:t>buc</w:t>
            </w:r>
          </w:p>
        </w:tc>
        <w:tc>
          <w:tcPr>
            <w:tcW w:type="dxa" w:w="680"/>
            <w:shd w:fill="FFB3B3" w:val="clear"/>
          </w:tcPr>
          <w:p>
            <w:r>
              <w:rPr>
                <w:b w:val="0"/>
                <w:sz w:val="16"/>
              </w:rPr>
              <w:t>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8</w:t>
            </w:r>
          </w:p>
        </w:tc>
        <w:tc>
          <w:tcPr>
            <w:tcW w:type="dxa" w:w="1701"/>
            <w:shd w:fill="FFB3B3" w:val="clear"/>
          </w:tcPr>
          <w:p>
            <w:r>
              <w:rPr>
                <w:b w:val="0"/>
                <w:sz w:val="16"/>
              </w:rPr>
              <w:t>4.3-07 - Conducte apa incinta</w:t>
            </w:r>
          </w:p>
        </w:tc>
        <w:tc>
          <w:tcPr>
            <w:tcW w:type="dxa" w:w="850"/>
            <w:shd w:fill="FFB3B3" w:val="clear"/>
          </w:tcPr>
          <w:p>
            <w:r>
              <w:rPr>
                <w:b w:val="0"/>
                <w:sz w:val="16"/>
                <w:u w:val="single"/>
              </w:rPr>
              <w:t>ACA13C</w:t>
            </w:r>
          </w:p>
          <w:p>
            <w:pPr>
              <w:ind w:left="280"/>
            </w:pPr>
            <w:r>
              <w:rPr>
                <w:b w:val="0"/>
                <w:sz w:val="16"/>
              </w:rPr>
              <w:t>$8815767</w:t>
            </w:r>
          </w:p>
        </w:tc>
        <w:tc>
          <w:tcPr>
            <w:tcW w:type="dxa" w:w="1984"/>
            <w:shd w:fill="FFB3B3" w:val="clear"/>
          </w:tcPr>
          <w:p>
            <w:r>
              <w:rPr>
                <w:b w:val="0"/>
                <w:sz w:val="16"/>
              </w:rPr>
              <w:t>cot pehd apa/gaz pe100 sdr11 injectat 90grd d 7...</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4.3-07 - Conducte apa incinta</w:t>
            </w:r>
          </w:p>
        </w:tc>
        <w:tc>
          <w:tcPr>
            <w:tcW w:type="dxa" w:w="850"/>
            <w:shd w:fill="FFB3B3" w:val="clear"/>
          </w:tcPr>
          <w:p>
            <w:r>
              <w:rPr>
                <w:b w:val="0"/>
                <w:sz w:val="16"/>
                <w:u w:val="single"/>
              </w:rPr>
              <w:t>SA14H</w:t>
            </w:r>
          </w:p>
          <w:p>
            <w:pPr>
              <w:ind w:left="280"/>
            </w:pPr>
            <w:r>
              <w:rPr>
                <w:b w:val="0"/>
                <w:sz w:val="16"/>
              </w:rPr>
              <w:t>$8815765</w:t>
            </w:r>
          </w:p>
        </w:tc>
        <w:tc>
          <w:tcPr>
            <w:tcW w:type="dxa" w:w="1984"/>
            <w:shd w:fill="FFB3B3" w:val="clear"/>
          </w:tcPr>
          <w:p>
            <w:r>
              <w:rPr>
                <w:b w:val="0"/>
                <w:sz w:val="16"/>
              </w:rPr>
              <w:t>cot pehd apa/gaz pe100 sdr11 injectat 90grd d 5...</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11</w:t>
            </w:r>
          </w:p>
        </w:tc>
        <w:tc>
          <w:tcPr>
            <w:tcW w:type="dxa" w:w="1701"/>
            <w:shd w:fill="C8A0DC" w:val="clear"/>
          </w:tcPr>
          <w:p>
            <w:r>
              <w:rPr>
                <w:b w:val="0"/>
                <w:sz w:val="16"/>
              </w:rPr>
              <w:t>4.3-07 - Conducte apa incinta</w:t>
            </w:r>
          </w:p>
        </w:tc>
        <w:tc>
          <w:tcPr>
            <w:tcW w:type="dxa" w:w="850"/>
            <w:shd w:fill="C8A0DC" w:val="clear"/>
          </w:tcPr>
          <w:p>
            <w:r>
              <w:rPr>
                <w:b w:val="0"/>
                <w:sz w:val="16"/>
              </w:rPr>
              <w:t>ACA20C1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ACA20C1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0.36): referință 'inchiderea capetelor la cond din policlorura de vinil sau polieste - executant0413 obiectiv01 obi4.3 cate 07', ofertat 'inchiderea capetelor la cond din policlorura de vinil sau poliesteri pentru efect probei de pres avand d 125-140'</w:t>
            </w:r>
          </w:p>
        </w:tc>
      </w:tr>
      <w:tr>
        <w:tc>
          <w:tcPr>
            <w:tcW w:type="dxa" w:w="397"/>
            <w:shd w:fill="FFB3B3" w:val="clear"/>
          </w:tcPr>
          <w:p>
            <w:r>
              <w:rPr>
                <w:b w:val="0"/>
                <w:sz w:val="16"/>
              </w:rPr>
              <w:t>15</w:t>
            </w:r>
          </w:p>
        </w:tc>
        <w:tc>
          <w:tcPr>
            <w:tcW w:type="dxa" w:w="1701"/>
            <w:shd w:fill="FFB3B3" w:val="clear"/>
          </w:tcPr>
          <w:p>
            <w:r>
              <w:rPr>
                <w:b w:val="0"/>
                <w:sz w:val="16"/>
              </w:rPr>
              <w:t>4.3-07 - Conducte apa incinta</w:t>
            </w:r>
          </w:p>
        </w:tc>
        <w:tc>
          <w:tcPr>
            <w:tcW w:type="dxa" w:w="850"/>
            <w:shd w:fill="FFB3B3" w:val="clear"/>
          </w:tcPr>
          <w:p>
            <w:r>
              <w:rPr>
                <w:b w:val="0"/>
                <w:sz w:val="16"/>
                <w:u w:val="single"/>
              </w:rPr>
              <w:t>TCA14V1</w:t>
            </w:r>
          </w:p>
          <w:p>
            <w:pPr>
              <w:ind w:left="280"/>
            </w:pPr>
            <w:r>
              <w:rPr>
                <w:b w:val="0"/>
                <w:sz w:val="16"/>
              </w:rPr>
              <w:t>$8811743</w:t>
            </w:r>
          </w:p>
        </w:tc>
        <w:tc>
          <w:tcPr>
            <w:tcW w:type="dxa" w:w="1984"/>
            <w:shd w:fill="FFB3B3" w:val="clear"/>
          </w:tcPr>
          <w:p>
            <w:r>
              <w:rPr>
                <w:b w:val="0"/>
                <w:sz w:val="16"/>
              </w:rPr>
              <w:t>banda avertizare apa 11,5cm x 0,17mm</w:t>
            </w:r>
          </w:p>
        </w:tc>
        <w:tc>
          <w:tcPr>
            <w:tcW w:type="dxa" w:w="454"/>
            <w:shd w:fill="FFB3B3" w:val="clear"/>
          </w:tcPr>
          <w:p>
            <w:r>
              <w:rPr>
                <w:b w:val="0"/>
                <w:sz w:val="16"/>
              </w:rPr>
              <w:t>m</w:t>
            </w:r>
          </w:p>
        </w:tc>
        <w:tc>
          <w:tcPr>
            <w:tcW w:type="dxa" w:w="680"/>
            <w:shd w:fill="FFB3B3" w:val="clear"/>
          </w:tcPr>
          <w:p>
            <w:r>
              <w:rPr>
                <w:b w:val="0"/>
                <w:sz w:val="16"/>
              </w:rPr>
              <w:t>140.0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22</w:t>
            </w:r>
          </w:p>
        </w:tc>
        <w:tc>
          <w:tcPr>
            <w:tcW w:type="dxa" w:w="1701"/>
            <w:shd w:fill="C8A0DC" w:val="clear"/>
          </w:tcPr>
          <w:p>
            <w:r>
              <w:rPr>
                <w:b w:val="0"/>
                <w:sz w:val="16"/>
              </w:rPr>
              <w:t>4.3-07 - Conducte apa incinta</w:t>
            </w:r>
          </w:p>
        </w:tc>
        <w:tc>
          <w:tcPr>
            <w:tcW w:type="dxa" w:w="850"/>
            <w:shd w:fill="C8A0DC" w:val="clear"/>
          </w:tcPr>
          <w:p>
            <w:r>
              <w:rPr>
                <w:b w:val="0"/>
                <w:sz w:val="16"/>
              </w:rPr>
              <w:t>TRB05A24</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2.1</w:t>
            </w:r>
          </w:p>
        </w:tc>
        <w:tc>
          <w:tcPr>
            <w:tcW w:type="dxa" w:w="850"/>
            <w:shd w:fill="C8A0DC" w:val="clear"/>
          </w:tcPr>
          <w:p>
            <w:r>
              <w:rPr>
                <w:b w:val="0"/>
                <w:sz w:val="16"/>
              </w:rPr>
              <w:t>TRB05A24</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2.1</w:t>
            </w:r>
          </w:p>
        </w:tc>
        <w:tc>
          <w:tcPr>
            <w:tcW w:type="dxa" w:w="3572"/>
            <w:shd w:fill="C8A0DC" w:val="clear"/>
          </w:tcPr>
          <w:p>
            <w:r>
              <w:rPr>
                <w:b w:val="0"/>
                <w:color w:val="CC0000"/>
                <w:sz w:val="16"/>
              </w:rPr>
              <w:t>Descriere diferită (similaritate 0.42): referință 'transportul materialelor prin purtat direct.materi ale incomode sub 25 kg distanta 40m % x to x () vo = societatea proiectani ppc pro infra build buil', ofertat 'transportul materialelor prin purtat direct.materiale ... incomode sub 25 kg distanta 40m'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276</w:t>
            </w:r>
          </w:p>
        </w:tc>
        <w:tc>
          <w:tcPr>
            <w:tcW w:type="dxa" w:w="1701"/>
            <w:shd w:fill="FFFF99" w:val="clear"/>
          </w:tcPr>
          <w:p>
            <w:r>
              <w:rPr>
                <w:b w:val="0"/>
                <w:sz w:val="16"/>
              </w:rPr>
              <w:t>4.3-07 - Conducte apa incinta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SA14J</w:t>
            </w:r>
          </w:p>
          <w:p>
            <w:pPr>
              <w:ind w:left="280"/>
            </w:pPr>
            <w:r>
              <w:rPr>
                <w:b w:val="0"/>
                <w:sz w:val="16"/>
              </w:rPr>
              <w:t>$6717077</w:t>
            </w:r>
          </w:p>
        </w:tc>
        <w:tc>
          <w:tcPr>
            <w:tcW w:type="dxa" w:w="1984"/>
            <w:shd w:fill="FFFF99" w:val="clear"/>
          </w:tcPr>
          <w:p>
            <w:r>
              <w:rPr>
                <w:b w:val="0"/>
                <w:sz w:val="16"/>
              </w:rPr>
              <w:t>teava poliet inalta dens pe 100,pn 10 diam ext ...</w:t>
            </w:r>
          </w:p>
        </w:tc>
        <w:tc>
          <w:tcPr>
            <w:tcW w:type="dxa" w:w="454"/>
            <w:shd w:fill="FFFF99" w:val="clear"/>
          </w:tcPr>
          <w:p>
            <w:r>
              <w:rPr>
                <w:b w:val="0"/>
                <w:sz w:val="16"/>
              </w:rPr>
              <w:t>m</w:t>
            </w:r>
          </w:p>
        </w:tc>
        <w:tc>
          <w:tcPr>
            <w:tcW w:type="dxa" w:w="680"/>
            <w:shd w:fill="FFFF99" w:val="clear"/>
          </w:tcPr>
          <w:p>
            <w:r>
              <w:rPr>
                <w:b w:val="0"/>
                <w:sz w:val="16"/>
              </w:rPr>
              <w:t>1.76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277</w:t>
            </w:r>
          </w:p>
        </w:tc>
        <w:tc>
          <w:tcPr>
            <w:tcW w:type="dxa" w:w="1701"/>
            <w:shd w:fill="FFFF99" w:val="clear"/>
          </w:tcPr>
          <w:p>
            <w:r>
              <w:rPr>
                <w:b w:val="0"/>
                <w:sz w:val="16"/>
              </w:rPr>
              <w:t>4.3-07 - Conducte apa incinta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CE26A</w:t>
            </w:r>
          </w:p>
          <w:p>
            <w:pPr>
              <w:ind w:left="280"/>
            </w:pPr>
            <w:r>
              <w:rPr>
                <w:b w:val="0"/>
                <w:sz w:val="16"/>
              </w:rPr>
              <w:t>$6102822</w:t>
            </w:r>
          </w:p>
        </w:tc>
        <w:tc>
          <w:tcPr>
            <w:tcW w:type="dxa" w:w="1984"/>
            <w:shd w:fill="FFFF99" w:val="clear"/>
          </w:tcPr>
          <w:p>
            <w:r>
              <w:rPr>
                <w:b w:val="0"/>
                <w:sz w:val="16"/>
              </w:rPr>
              <w:t>chit de etans.rost keracolor grosso</w:t>
            </w:r>
          </w:p>
        </w:tc>
        <w:tc>
          <w:tcPr>
            <w:tcW w:type="dxa" w:w="454"/>
            <w:shd w:fill="FFFF99" w:val="clear"/>
          </w:tcPr>
          <w:p>
            <w:r>
              <w:rPr>
                <w:b w:val="0"/>
                <w:sz w:val="16"/>
              </w:rPr>
              <w:t>tona</w:t>
            </w:r>
          </w:p>
        </w:tc>
        <w:tc>
          <w:tcPr>
            <w:tcW w:type="dxa" w:w="680"/>
            <w:shd w:fill="FFFF99" w:val="clear"/>
          </w:tcPr>
          <w:p>
            <w:r>
              <w:rPr>
                <w:b w:val="0"/>
                <w:sz w:val="16"/>
              </w:rPr>
              <w:t>0.26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22 principale</w:t>
            </w:r>
          </w:p>
        </w:tc>
        <w:tc>
          <w:tcPr>
            <w:tcW w:type="dxa" w:w="680"/>
            <w:gridSpan w:val="4"/>
            <w:shd w:fill="D9D9D9" w:val="clear"/>
          </w:tcPr>
          <w:p>
            <w:r>
              <w:rPr>
                <w:b w:val="0"/>
                <w:color w:val="000000"/>
                <w:sz w:val="18"/>
              </w:rPr>
              <w:t>Ofertă: 19 principale</w:t>
            </w:r>
            <w:r>
              <w:rPr>
                <w:b w:val="0"/>
                <w:color w:val="000000"/>
                <w:sz w:val="18"/>
              </w:rPr>
              <w:t xml:space="preserve">  ▼ 3 lipsă</w:t>
            </w:r>
          </w:p>
        </w:tc>
        <w:tc>
          <w:tcPr>
            <w:tcW w:type="dxa" w:w="3572"/>
            <w:shd w:fill="D9D9D9" w:val="clear"/>
          </w:tcPr>
          <w:p/>
        </w:tc>
      </w:tr>
      <w:tr>
        <w:tc>
          <w:tcPr>
            <w:tcW w:type="dxa" w:w="3572"/>
            <w:gridSpan w:val="11"/>
            <w:shd w:fill="D9D9D9" w:val="clear"/>
          </w:tcPr>
          <w:p>
            <w:r>
              <w:rPr>
                <w:b/>
                <w:sz w:val="18"/>
              </w:rPr>
              <w:t>Capitol de lucrări 4.3-08 — Conducte canal incinta  │  LIPSA: 3  │  EXTRA: 0  │  Delta: -3</w:t>
            </w:r>
          </w:p>
        </w:tc>
      </w:tr>
      <w:tr>
        <w:tc>
          <w:tcPr>
            <w:tcW w:type="dxa" w:w="397"/>
            <w:shd w:fill="FFB3B3" w:val="clear"/>
          </w:tcPr>
          <w:p>
            <w:r>
              <w:rPr>
                <w:b w:val="0"/>
                <w:sz w:val="16"/>
              </w:rPr>
              <w:t>1</w:t>
            </w:r>
          </w:p>
        </w:tc>
        <w:tc>
          <w:tcPr>
            <w:tcW w:type="dxa" w:w="1701"/>
            <w:shd w:fill="FFB3B3" w:val="clear"/>
          </w:tcPr>
          <w:p>
            <w:r>
              <w:rPr>
                <w:b w:val="0"/>
                <w:sz w:val="16"/>
              </w:rPr>
              <w:t>4.3-08 - Conducte canal incinta</w:t>
            </w:r>
          </w:p>
        </w:tc>
        <w:tc>
          <w:tcPr>
            <w:tcW w:type="dxa" w:w="850"/>
            <w:shd w:fill="FFB3B3" w:val="clear"/>
          </w:tcPr>
          <w:p>
            <w:r>
              <w:rPr>
                <w:b w:val="0"/>
                <w:sz w:val="16"/>
                <w:u w:val="single"/>
              </w:rPr>
              <w:t>00605A6</w:t>
            </w:r>
          </w:p>
          <w:p>
            <w:pPr>
              <w:ind w:left="280"/>
            </w:pPr>
            <w:r>
              <w:rPr>
                <w:b w:val="0"/>
                <w:sz w:val="16"/>
              </w:rPr>
              <w:t>$8813810</w:t>
            </w:r>
          </w:p>
        </w:tc>
        <w:tc>
          <w:tcPr>
            <w:tcW w:type="dxa" w:w="1984"/>
            <w:shd w:fill="FFB3B3" w:val="clear"/>
          </w:tcPr>
          <w:p>
            <w:r>
              <w:rPr>
                <w:b w:val="0"/>
                <w:sz w:val="16"/>
              </w:rPr>
              <w:t>-teava canal pvc cu mufa sn4 d=110x3, 0mm l=6m</w:t>
            </w:r>
          </w:p>
        </w:tc>
        <w:tc>
          <w:tcPr>
            <w:tcW w:type="dxa" w:w="454"/>
            <w:shd w:fill="FFB3B3" w:val="clear"/>
          </w:tcPr>
          <w:p>
            <w:r>
              <w:rPr>
                <w:b w:val="0"/>
                <w:sz w:val="16"/>
              </w:rPr>
              <w:t>buc</w:t>
            </w:r>
          </w:p>
        </w:tc>
        <w:tc>
          <w:tcPr>
            <w:tcW w:type="dxa" w:w="680"/>
            <w:shd w:fill="FFB3B3" w:val="clear"/>
          </w:tcPr>
          <w:p>
            <w:r>
              <w:rPr>
                <w:b w:val="0"/>
                <w:sz w:val="16"/>
              </w:rPr>
              <w:t>11.0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w:t>
            </w:r>
          </w:p>
        </w:tc>
        <w:tc>
          <w:tcPr>
            <w:tcW w:type="dxa" w:w="1701"/>
            <w:shd w:fill="FFB3B3" w:val="clear"/>
          </w:tcPr>
          <w:p>
            <w:r>
              <w:rPr>
                <w:b w:val="0"/>
                <w:sz w:val="16"/>
              </w:rPr>
              <w:t>4.3-08 - Conducte canal incinta</w:t>
            </w:r>
          </w:p>
        </w:tc>
        <w:tc>
          <w:tcPr>
            <w:tcW w:type="dxa" w:w="850"/>
            <w:shd w:fill="FFB3B3" w:val="clear"/>
          </w:tcPr>
          <w:p>
            <w:r>
              <w:rPr>
                <w:b w:val="0"/>
                <w:sz w:val="16"/>
                <w:u w:val="single"/>
              </w:rPr>
              <w:t>00605C6</w:t>
            </w:r>
          </w:p>
          <w:p>
            <w:pPr>
              <w:ind w:left="280"/>
            </w:pPr>
            <w:r>
              <w:rPr>
                <w:b w:val="0"/>
                <w:sz w:val="16"/>
              </w:rPr>
              <w:t>$8813815</w:t>
            </w:r>
          </w:p>
        </w:tc>
        <w:tc>
          <w:tcPr>
            <w:tcW w:type="dxa" w:w="1984"/>
            <w:shd w:fill="FFB3B3" w:val="clear"/>
          </w:tcPr>
          <w:p>
            <w:r>
              <w:rPr>
                <w:b w:val="0"/>
                <w:sz w:val="16"/>
              </w:rPr>
              <w:t>-teava canal pvc cu mufa sn4 d=160x4, 0mm l=6m</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5</w:t>
            </w:r>
          </w:p>
        </w:tc>
        <w:tc>
          <w:tcPr>
            <w:tcW w:type="dxa" w:w="1701"/>
            <w:shd w:fill="C8A0DC" w:val="clear"/>
          </w:tcPr>
          <w:p>
            <w:r>
              <w:rPr>
                <w:b w:val="0"/>
                <w:sz w:val="16"/>
              </w:rPr>
              <w:t>4.3-08 - Conducte canal incinta</w:t>
            </w:r>
          </w:p>
        </w:tc>
        <w:tc>
          <w:tcPr>
            <w:tcW w:type="dxa" w:w="850"/>
            <w:shd w:fill="C8A0DC" w:val="clear"/>
          </w:tcPr>
          <w:p>
            <w:r>
              <w:rPr>
                <w:b w:val="0"/>
                <w:sz w:val="16"/>
              </w:rPr>
              <w:t>ACA20G1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ACA20G1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0.45): referință 'inchiderea capetelor la cond din policlorura de vinil sau polieste asimilat pentru toate diametrele', ofertat 'inchiderea capetelor la cond din policlorura de vinil sau poliesteri pentru efect probei de pres avand d 250-300'</w:t>
            </w:r>
          </w:p>
        </w:tc>
      </w:tr>
      <w:tr>
        <w:tc>
          <w:tcPr>
            <w:tcW w:type="dxa" w:w="397"/>
            <w:shd w:fill="FFB3B3" w:val="clear"/>
          </w:tcPr>
          <w:p>
            <w:r>
              <w:rPr>
                <w:b w:val="0"/>
                <w:sz w:val="16"/>
              </w:rPr>
              <w:t>7</w:t>
            </w:r>
          </w:p>
        </w:tc>
        <w:tc>
          <w:tcPr>
            <w:tcW w:type="dxa" w:w="1701"/>
            <w:shd w:fill="FFB3B3" w:val="clear"/>
          </w:tcPr>
          <w:p>
            <w:r>
              <w:rPr>
                <w:b w:val="0"/>
                <w:sz w:val="16"/>
              </w:rPr>
              <w:t>4.3-08 - Conducte canal incinta</w:t>
            </w:r>
          </w:p>
        </w:tc>
        <w:tc>
          <w:tcPr>
            <w:tcW w:type="dxa" w:w="850"/>
            <w:shd w:fill="FFB3B3" w:val="clear"/>
          </w:tcPr>
          <w:p>
            <w:r>
              <w:rPr>
                <w:b w:val="0"/>
                <w:sz w:val="16"/>
                <w:u w:val="single"/>
              </w:rPr>
              <w:t>TCA14V1</w:t>
            </w:r>
          </w:p>
          <w:p>
            <w:pPr>
              <w:ind w:left="280"/>
            </w:pPr>
            <w:r>
              <w:rPr>
                <w:b w:val="0"/>
                <w:sz w:val="16"/>
              </w:rPr>
              <w:t>$8814249</w:t>
            </w:r>
          </w:p>
        </w:tc>
        <w:tc>
          <w:tcPr>
            <w:tcW w:type="dxa" w:w="1984"/>
            <w:shd w:fill="FFB3B3" w:val="clear"/>
          </w:tcPr>
          <w:p>
            <w:r>
              <w:rPr>
                <w:b w:val="0"/>
                <w:sz w:val="16"/>
              </w:rPr>
              <w:t>banda avertizare canal 11,5cm x 0,17mm</w:t>
            </w:r>
          </w:p>
        </w:tc>
        <w:tc>
          <w:tcPr>
            <w:tcW w:type="dxa" w:w="454"/>
            <w:shd w:fill="FFB3B3" w:val="clear"/>
          </w:tcPr>
          <w:p>
            <w:r>
              <w:rPr>
                <w:b w:val="0"/>
                <w:sz w:val="16"/>
              </w:rPr>
              <w:t>m</w:t>
            </w:r>
          </w:p>
        </w:tc>
        <w:tc>
          <w:tcPr>
            <w:tcW w:type="dxa" w:w="680"/>
            <w:shd w:fill="FFB3B3" w:val="clear"/>
          </w:tcPr>
          <w:p>
            <w:r>
              <w:rPr>
                <w:b w:val="0"/>
                <w:sz w:val="16"/>
              </w:rPr>
              <w:t>95.0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13 principale</w:t>
            </w:r>
          </w:p>
        </w:tc>
        <w:tc>
          <w:tcPr>
            <w:tcW w:type="dxa" w:w="680"/>
            <w:gridSpan w:val="4"/>
            <w:shd w:fill="D9D9D9" w:val="clear"/>
          </w:tcPr>
          <w:p>
            <w:r>
              <w:rPr>
                <w:b w:val="0"/>
                <w:color w:val="000000"/>
                <w:sz w:val="18"/>
              </w:rPr>
              <w:t>Ofertă: 10 principale</w:t>
            </w:r>
            <w:r>
              <w:rPr>
                <w:b w:val="0"/>
                <w:color w:val="000000"/>
                <w:sz w:val="18"/>
              </w:rPr>
              <w:t xml:space="preserve">  ▼ 3 lipsă</w:t>
            </w:r>
          </w:p>
        </w:tc>
        <w:tc>
          <w:tcPr>
            <w:tcW w:type="dxa" w:w="3572"/>
            <w:shd w:fill="D9D9D9" w:val="clear"/>
          </w:tcPr>
          <w:p/>
        </w:tc>
      </w:tr>
      <w:tr>
        <w:tc>
          <w:tcPr>
            <w:tcW w:type="dxa" w:w="3572"/>
            <w:gridSpan w:val="11"/>
            <w:shd w:fill="D9D9D9" w:val="clear"/>
          </w:tcPr>
          <w:p>
            <w:r>
              <w:rPr>
                <w:b/>
                <w:sz w:val="18"/>
              </w:rPr>
              <w:t>Capitol de lucrări 4.3-09 — Echipam Gosp apa ext  │  LIPSA: 0  │  EXTRA: 0  │  Delta: 0 ✓</w:t>
            </w:r>
          </w:p>
        </w:tc>
      </w:tr>
      <w:tr>
        <w:tc>
          <w:tcPr>
            <w:tcW w:type="dxa" w:w="397"/>
            <w:shd w:fill="C8A0DC" w:val="clear"/>
          </w:tcPr>
          <w:p>
            <w:r>
              <w:rPr>
                <w:b w:val="0"/>
                <w:sz w:val="16"/>
              </w:rPr>
              <w:t>4</w:t>
            </w:r>
          </w:p>
        </w:tc>
        <w:tc>
          <w:tcPr>
            <w:tcW w:type="dxa" w:w="1701"/>
            <w:shd w:fill="C8A0DC" w:val="clear"/>
          </w:tcPr>
          <w:p>
            <w:r>
              <w:rPr>
                <w:b w:val="0"/>
                <w:sz w:val="16"/>
              </w:rPr>
              <w:t>4.3-09 - Echipam Gosp apa ext</w:t>
            </w:r>
          </w:p>
        </w:tc>
        <w:tc>
          <w:tcPr>
            <w:tcW w:type="dxa" w:w="850"/>
            <w:shd w:fill="C8A0DC" w:val="clear"/>
          </w:tcPr>
          <w:p>
            <w:r>
              <w:rPr>
                <w:b w:val="0"/>
                <w:sz w:val="16"/>
              </w:rPr>
              <w:t>ATB06B</w:t>
            </w:r>
          </w:p>
        </w:tc>
        <w:tc>
          <w:tcPr>
            <w:tcW w:type="dxa" w:w="1984"/>
            <w:shd w:fill="C8A0DC" w:val="clear"/>
          </w:tcPr>
          <w:p>
            <w:r>
              <w:rPr>
                <w:b w:val="0"/>
                <w:sz w:val="16"/>
              </w:rPr>
              <w:t>montare kit aspiratie pompa complet echipat si ...</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ATB06B</w:t>
            </w:r>
          </w:p>
        </w:tc>
        <w:tc>
          <w:tcPr>
            <w:tcW w:type="dxa" w:w="1984"/>
            <w:shd w:fill="C8A0DC" w:val="clear"/>
          </w:tcPr>
          <w:p>
            <w:r>
              <w:rPr>
                <w:b w:val="0"/>
                <w:sz w:val="16"/>
              </w:rPr>
              <w:t>montare kit aspirație pompa complet echipat si ...</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0.33): referință 'montare kit aspiratie pompa complet echipat si uti lat % x to x () vo = pro infra build fov nisocie mea pro buildsuili tomania ₪', ofertat 'montare kit aspiratie pompa complet echipat si utilat'</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 principale</w:t>
            </w:r>
          </w:p>
        </w:tc>
        <w:tc>
          <w:tcPr>
            <w:tcW w:type="dxa" w:w="680"/>
            <w:gridSpan w:val="4"/>
            <w:shd w:fill="D9D9D9" w:val="clear"/>
          </w:tcPr>
          <w:p>
            <w:r>
              <w:rPr>
                <w:b w:val="0"/>
                <w:color w:val="000000"/>
                <w:sz w:val="18"/>
              </w:rPr>
              <w:t>Ofertă: 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4.3-04 — Camin vane 1 b 1,9x1,9x1,5m  │  LIPSA: 0  │  EXTRA: 3  │  Delta: +3</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283</w:t>
            </w:r>
          </w:p>
        </w:tc>
        <w:tc>
          <w:tcPr>
            <w:tcW w:type="dxa" w:w="1701"/>
            <w:shd w:fill="FFFF99" w:val="clear"/>
          </w:tcPr>
          <w:p>
            <w:r>
              <w:rPr>
                <w:b w:val="0"/>
                <w:sz w:val="16"/>
              </w:rPr>
              <w:t>4.3-04 - Camin vane 1 b 1,9x1,9x1,5m</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CB03D</w:t>
            </w:r>
          </w:p>
          <w:p>
            <w:pPr>
              <w:ind w:left="280"/>
            </w:pPr>
            <w:r>
              <w:rPr>
                <w:b w:val="0"/>
                <w:sz w:val="16"/>
              </w:rPr>
              <w:t>$2900981</w:t>
            </w:r>
          </w:p>
        </w:tc>
        <w:tc>
          <w:tcPr>
            <w:tcW w:type="dxa" w:w="1984"/>
            <w:shd w:fill="FFFF99" w:val="clear"/>
          </w:tcPr>
          <w:p>
            <w:r>
              <w:rPr>
                <w:b w:val="0"/>
                <w:sz w:val="16"/>
              </w:rPr>
              <w:t>lemn rot ptr piloti din ras.l = 10-12m</w:t>
            </w:r>
          </w:p>
        </w:tc>
        <w:tc>
          <w:tcPr>
            <w:tcW w:type="dxa" w:w="454"/>
            <w:shd w:fill="FFFF99" w:val="clear"/>
          </w:tcPr>
          <w:p>
            <w:r>
              <w:rPr>
                <w:b w:val="0"/>
                <w:sz w:val="16"/>
              </w:rPr>
              <w:t>mc</w:t>
            </w:r>
          </w:p>
        </w:tc>
        <w:tc>
          <w:tcPr>
            <w:tcW w:type="dxa" w:w="680"/>
            <w:shd w:fill="FFFF99" w:val="clear"/>
          </w:tcPr>
          <w:p>
            <w:r>
              <w:rPr>
                <w:b w:val="0"/>
                <w:sz w:val="16"/>
              </w:rPr>
              <w:t>0.05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284</w:t>
            </w:r>
          </w:p>
        </w:tc>
        <w:tc>
          <w:tcPr>
            <w:tcW w:type="dxa" w:w="1701"/>
            <w:shd w:fill="FFFF99" w:val="clear"/>
          </w:tcPr>
          <w:p>
            <w:r>
              <w:rPr>
                <w:b w:val="0"/>
                <w:sz w:val="16"/>
              </w:rPr>
              <w:t>4.3-04 - Camin vane 1 b 1,9x1,9x1,5m</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IZF05C1</w:t>
            </w:r>
          </w:p>
          <w:p>
            <w:pPr>
              <w:ind w:left="280"/>
            </w:pPr>
            <w:r>
              <w:rPr>
                <w:b w:val="0"/>
                <w:sz w:val="16"/>
              </w:rPr>
              <w:t>$2601535</w:t>
            </w:r>
          </w:p>
        </w:tc>
        <w:tc>
          <w:tcPr>
            <w:tcW w:type="dxa" w:w="1984"/>
            <w:shd w:fill="FFFF99" w:val="clear"/>
          </w:tcPr>
          <w:p>
            <w:r>
              <w:rPr>
                <w:b w:val="0"/>
                <w:sz w:val="16"/>
              </w:rPr>
              <w:t>carton bitumat fara strat acop (blanc) ci300 10...</w:t>
            </w:r>
          </w:p>
        </w:tc>
        <w:tc>
          <w:tcPr>
            <w:tcW w:type="dxa" w:w="454"/>
            <w:shd w:fill="FFFF99" w:val="clear"/>
          </w:tcPr>
          <w:p>
            <w:r>
              <w:rPr>
                <w:b w:val="0"/>
                <w:sz w:val="16"/>
              </w:rPr>
              <w:t>mp</w:t>
            </w:r>
          </w:p>
        </w:tc>
        <w:tc>
          <w:tcPr>
            <w:tcW w:type="dxa" w:w="680"/>
            <w:shd w:fill="FFFF99" w:val="clear"/>
          </w:tcPr>
          <w:p>
            <w:r>
              <w:rPr>
                <w:b w:val="0"/>
                <w:sz w:val="16"/>
              </w:rPr>
              <w:t>29.28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285</w:t>
            </w:r>
          </w:p>
        </w:tc>
        <w:tc>
          <w:tcPr>
            <w:tcW w:type="dxa" w:w="1701"/>
            <w:shd w:fill="FFFF99" w:val="clear"/>
          </w:tcPr>
          <w:p>
            <w:r>
              <w:rPr>
                <w:b w:val="0"/>
                <w:sz w:val="16"/>
              </w:rPr>
              <w:t>4.3-04 - Camin vane 1 b 1,9x1,9x1,5m</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IZF01A</w:t>
            </w:r>
          </w:p>
          <w:p>
            <w:pPr>
              <w:ind w:left="280"/>
            </w:pPr>
            <w:r>
              <w:rPr>
                <w:b w:val="0"/>
                <w:sz w:val="16"/>
              </w:rPr>
              <w:t>$2600050</w:t>
            </w:r>
          </w:p>
        </w:tc>
        <w:tc>
          <w:tcPr>
            <w:tcW w:type="dxa" w:w="1984"/>
            <w:shd w:fill="FFFF99" w:val="clear"/>
          </w:tcPr>
          <w:p>
            <w:r>
              <w:rPr>
                <w:b w:val="0"/>
                <w:sz w:val="16"/>
              </w:rPr>
              <w:t>bitum pentru mat.+lucr.hidroizolatii tip h 82/9...</w:t>
            </w:r>
          </w:p>
        </w:tc>
        <w:tc>
          <w:tcPr>
            <w:tcW w:type="dxa" w:w="454"/>
            <w:shd w:fill="FFFF99" w:val="clear"/>
          </w:tcPr>
          <w:p>
            <w:r>
              <w:rPr>
                <w:b w:val="0"/>
                <w:sz w:val="16"/>
              </w:rPr>
              <w:t>tona</w:t>
            </w:r>
          </w:p>
        </w:tc>
        <w:tc>
          <w:tcPr>
            <w:tcW w:type="dxa" w:w="680"/>
            <w:shd w:fill="FFFF99" w:val="clear"/>
          </w:tcPr>
          <w:p>
            <w:r>
              <w:rPr>
                <w:b w:val="0"/>
                <w:sz w:val="16"/>
              </w:rPr>
              <w:t>3.82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17 principale</w:t>
            </w:r>
          </w:p>
        </w:tc>
        <w:tc>
          <w:tcPr>
            <w:tcW w:type="dxa" w:w="680"/>
            <w:gridSpan w:val="4"/>
            <w:shd w:fill="D9D9D9" w:val="clear"/>
          </w:tcPr>
          <w:p>
            <w:r>
              <w:rPr>
                <w:b w:val="0"/>
                <w:color w:val="000000"/>
                <w:sz w:val="18"/>
              </w:rPr>
              <w:t>Ofertă: 20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4.2-1 — Terasamente  │  LIPSA: 0  │  EXTRA: 0  │  Delta: 0 ✓</w:t>
            </w:r>
          </w:p>
        </w:tc>
      </w:tr>
      <w:tr>
        <w:tc>
          <w:tcPr>
            <w:tcW w:type="dxa" w:w="397"/>
            <w:shd w:fill="C8A0DC" w:val="clear"/>
          </w:tcPr>
          <w:p>
            <w:r>
              <w:rPr>
                <w:b w:val="0"/>
                <w:sz w:val="16"/>
              </w:rPr>
              <w:t>1</w:t>
            </w:r>
          </w:p>
        </w:tc>
        <w:tc>
          <w:tcPr>
            <w:tcW w:type="dxa" w:w="1701"/>
            <w:shd w:fill="C8A0DC" w:val="clear"/>
          </w:tcPr>
          <w:p>
            <w:r>
              <w:rPr>
                <w:b w:val="0"/>
                <w:sz w:val="16"/>
              </w:rPr>
              <w:t>4.2-1 - Terasamente</w:t>
            </w:r>
          </w:p>
        </w:tc>
        <w:tc>
          <w:tcPr>
            <w:tcW w:type="dxa" w:w="850"/>
            <w:shd w:fill="C8A0DC" w:val="clear"/>
          </w:tcPr>
          <w:p>
            <w:r>
              <w:rPr>
                <w:b w:val="0"/>
                <w:sz w:val="16"/>
              </w:rPr>
              <w:t>TSA02F1</w:t>
            </w:r>
          </w:p>
        </w:tc>
        <w:tc>
          <w:tcPr>
            <w:tcW w:type="dxa" w:w="1984"/>
            <w:shd w:fill="C8A0DC" w:val="clear"/>
          </w:tcPr>
          <w:p>
            <w:r>
              <w:rPr>
                <w:b w:val="0"/>
                <w:sz w:val="16"/>
              </w:rPr>
              <w:t>sap.man in spatii limit.sub 1m cu taluz vert.ne...</w:t>
            </w:r>
          </w:p>
        </w:tc>
        <w:tc>
          <w:tcPr>
            <w:tcW w:type="dxa" w:w="454"/>
            <w:shd w:fill="C8A0DC" w:val="clear"/>
          </w:tcPr>
          <w:p>
            <w:r>
              <w:rPr>
                <w:b w:val="0"/>
                <w:sz w:val="16"/>
              </w:rPr>
              <w:t>mc</w:t>
            </w:r>
          </w:p>
        </w:tc>
        <w:tc>
          <w:tcPr>
            <w:tcW w:type="dxa" w:w="680"/>
            <w:shd w:fill="C8A0DC" w:val="clear"/>
          </w:tcPr>
          <w:p>
            <w:r>
              <w:rPr>
                <w:b w:val="0"/>
                <w:sz w:val="16"/>
              </w:rPr>
              <w:t>201.85</w:t>
            </w:r>
          </w:p>
        </w:tc>
        <w:tc>
          <w:tcPr>
            <w:tcW w:type="dxa" w:w="850"/>
            <w:shd w:fill="C8A0DC" w:val="clear"/>
          </w:tcPr>
          <w:p>
            <w:r>
              <w:rPr>
                <w:b w:val="0"/>
                <w:sz w:val="16"/>
              </w:rPr>
              <w:t>TSA02F1</w:t>
            </w:r>
          </w:p>
        </w:tc>
        <w:tc>
          <w:tcPr>
            <w:tcW w:type="dxa" w:w="1984"/>
            <w:shd w:fill="C8A0DC" w:val="clear"/>
          </w:tcPr>
          <w:p>
            <w:r>
              <w:rPr>
                <w:b w:val="0"/>
                <w:sz w:val="16"/>
              </w:rPr>
              <w:t>sapatura manuala de pamant in spatii limitate, ...</w:t>
            </w:r>
          </w:p>
        </w:tc>
        <w:tc>
          <w:tcPr>
            <w:tcW w:type="dxa" w:w="454"/>
            <w:shd w:fill="C8A0DC" w:val="clear"/>
          </w:tcPr>
          <w:p>
            <w:r>
              <w:rPr>
                <w:b w:val="0"/>
                <w:sz w:val="16"/>
              </w:rPr>
              <w:t>mc</w:t>
            </w:r>
          </w:p>
        </w:tc>
        <w:tc>
          <w:tcPr>
            <w:tcW w:type="dxa" w:w="680"/>
            <w:shd w:fill="C8A0DC" w:val="clear"/>
          </w:tcPr>
          <w:p>
            <w:r>
              <w:rPr>
                <w:b w:val="0"/>
                <w:sz w:val="16"/>
              </w:rPr>
              <w:t>201.85</w:t>
            </w:r>
          </w:p>
        </w:tc>
        <w:tc>
          <w:tcPr>
            <w:tcW w:type="dxa" w:w="3572"/>
            <w:shd w:fill="C8A0DC" w:val="clear"/>
          </w:tcPr>
          <w:p>
            <w:r>
              <w:rPr>
                <w:b w:val="0"/>
                <w:color w:val="CC0000"/>
                <w:sz w:val="16"/>
              </w:rPr>
              <w:t>Descriere diferită (similaritate 0.14): referință 'sap.man in spatii limit.sub 1m cu taluz vert.nespr .in pam.coez.mij.si f.coez adinc .&lt; 1, 5m t tare', ofertat 'sapatura manuala de pamant in spatii limitate, avand sub 1.00 m sau peste 1.00 m latime,executata fara sprijini,cu taluz vertical,la fundatii, canale,'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4.2-2 — Structura  │  LIPSA: 0  │  EXTRA: 1  │  Delta: +1</w:t>
            </w:r>
          </w:p>
        </w:tc>
      </w:tr>
      <w:tr>
        <w:tc>
          <w:tcPr>
            <w:tcW w:type="dxa" w:w="397"/>
            <w:shd w:fill="C8A0DC" w:val="clear"/>
          </w:tcPr>
          <w:p>
            <w:r>
              <w:rPr>
                <w:b w:val="0"/>
                <w:sz w:val="16"/>
              </w:rPr>
              <w:t>8</w:t>
            </w:r>
          </w:p>
        </w:tc>
        <w:tc>
          <w:tcPr>
            <w:tcW w:type="dxa" w:w="1701"/>
            <w:shd w:fill="C8A0DC" w:val="clear"/>
          </w:tcPr>
          <w:p>
            <w:r>
              <w:rPr>
                <w:b w:val="0"/>
                <w:sz w:val="16"/>
              </w:rPr>
              <w:t>4.2-2 - Structura</w:t>
            </w:r>
          </w:p>
        </w:tc>
        <w:tc>
          <w:tcPr>
            <w:tcW w:type="dxa" w:w="850"/>
            <w:shd w:fill="C8A0DC" w:val="clear"/>
          </w:tcPr>
          <w:p>
            <w:r>
              <w:rPr>
                <w:b w:val="0"/>
                <w:sz w:val="16"/>
              </w:rPr>
              <w:t>CC01C1</w:t>
            </w:r>
          </w:p>
        </w:tc>
        <w:tc>
          <w:tcPr>
            <w:tcW w:type="dxa" w:w="1984"/>
            <w:shd w:fill="C8A0DC" w:val="clear"/>
          </w:tcPr>
          <w:p>
            <w:r>
              <w:rPr>
                <w:b w:val="0"/>
                <w:sz w:val="16"/>
              </w:rPr>
              <w:t>montare armaturi din otel beton in fundatii con...</w:t>
            </w:r>
          </w:p>
        </w:tc>
        <w:tc>
          <w:tcPr>
            <w:tcW w:type="dxa" w:w="454"/>
            <w:shd w:fill="C8A0DC" w:val="clear"/>
          </w:tcPr>
          <w:p>
            <w:r>
              <w:rPr>
                <w:b w:val="0"/>
                <w:sz w:val="16"/>
              </w:rPr>
              <w:t>tona</w:t>
            </w:r>
          </w:p>
        </w:tc>
        <w:tc>
          <w:tcPr>
            <w:tcW w:type="dxa" w:w="680"/>
            <w:shd w:fill="C8A0DC" w:val="clear"/>
          </w:tcPr>
          <w:p>
            <w:r>
              <w:rPr>
                <w:b w:val="0"/>
                <w:sz w:val="16"/>
              </w:rPr>
              <w:t>2074.0</w:t>
            </w:r>
          </w:p>
        </w:tc>
        <w:tc>
          <w:tcPr>
            <w:tcW w:type="dxa" w:w="850"/>
            <w:shd w:fill="C8A0DC" w:val="clear"/>
          </w:tcPr>
          <w:p>
            <w:r>
              <w:rPr>
                <w:b w:val="0"/>
                <w:sz w:val="16"/>
              </w:rPr>
              <w:t>CC01C1</w:t>
            </w:r>
          </w:p>
        </w:tc>
        <w:tc>
          <w:tcPr>
            <w:tcW w:type="dxa" w:w="1984"/>
            <w:shd w:fill="C8A0DC" w:val="clear"/>
          </w:tcPr>
          <w:p>
            <w:r>
              <w:rPr>
                <w:b w:val="0"/>
                <w:sz w:val="16"/>
              </w:rPr>
              <w:t>montarea armaturilor din otel-beton in fundatii...</w:t>
            </w:r>
          </w:p>
        </w:tc>
        <w:tc>
          <w:tcPr>
            <w:tcW w:type="dxa" w:w="454"/>
            <w:shd w:fill="C8A0DC" w:val="clear"/>
          </w:tcPr>
          <w:p>
            <w:r>
              <w:rPr>
                <w:b w:val="0"/>
                <w:sz w:val="16"/>
              </w:rPr>
              <w:t>tona</w:t>
            </w:r>
          </w:p>
        </w:tc>
        <w:tc>
          <w:tcPr>
            <w:tcW w:type="dxa" w:w="680"/>
            <w:shd w:fill="C8A0DC" w:val="clear"/>
          </w:tcPr>
          <w:p>
            <w:r>
              <w:rPr>
                <w:b w:val="0"/>
                <w:sz w:val="16"/>
              </w:rPr>
              <w:t>2074.0</w:t>
            </w:r>
          </w:p>
        </w:tc>
        <w:tc>
          <w:tcPr>
            <w:tcW w:type="dxa" w:w="3572"/>
            <w:shd w:fill="C8A0DC" w:val="clear"/>
          </w:tcPr>
          <w:p>
            <w:r>
              <w:rPr>
                <w:b w:val="0"/>
                <w:color w:val="CC0000"/>
                <w:sz w:val="16"/>
              </w:rPr>
              <w:t>Descriere diferită (similaritate 0.43): referință 'montare armaturi din otel beton in fundatii conti nue, placi de radiere, cu dist din mase plastice', ofertat 'montarea armaturilor din otel-beton in fundatii continue si radiere (placi), distantier din mase plastice'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288</w:t>
            </w:r>
          </w:p>
        </w:tc>
        <w:tc>
          <w:tcPr>
            <w:tcW w:type="dxa" w:w="1701"/>
            <w:shd w:fill="FFFF99" w:val="clear"/>
          </w:tcPr>
          <w:p>
            <w:r>
              <w:rPr>
                <w:b w:val="0"/>
                <w:sz w:val="16"/>
              </w:rPr>
              <w:t>4.2-2 - Structura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RPCB02E</w:t>
            </w:r>
          </w:p>
        </w:tc>
        <w:tc>
          <w:tcPr>
            <w:tcW w:type="dxa" w:w="1984"/>
            <w:shd w:fill="FFFF99" w:val="clear"/>
          </w:tcPr>
          <w:p>
            <w:r>
              <w:rPr>
                <w:b w:val="0"/>
                <w:sz w:val="16"/>
              </w:rPr>
              <w:t>beton c12/15 egalizare</w:t>
            </w:r>
          </w:p>
        </w:tc>
        <w:tc>
          <w:tcPr>
            <w:tcW w:type="dxa" w:w="454"/>
            <w:shd w:fill="FFFF99" w:val="clear"/>
          </w:tcPr>
          <w:p>
            <w:r>
              <w:rPr>
                <w:b w:val="0"/>
                <w:sz w:val="16"/>
              </w:rPr>
              <w:t>mc</w:t>
            </w:r>
          </w:p>
        </w:tc>
        <w:tc>
          <w:tcPr>
            <w:tcW w:type="dxa" w:w="680"/>
            <w:shd w:fill="FFFF99" w:val="clear"/>
          </w:tcPr>
          <w:p>
            <w:r>
              <w:rPr>
                <w:b w:val="0"/>
                <w:sz w:val="16"/>
              </w:rPr>
              <w:t>2.17</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16 principale</w:t>
            </w:r>
          </w:p>
        </w:tc>
        <w:tc>
          <w:tcPr>
            <w:tcW w:type="dxa" w:w="680"/>
            <w:gridSpan w:val="4"/>
            <w:shd w:fill="D9D9D9" w:val="clear"/>
          </w:tcPr>
          <w:p>
            <w:r>
              <w:rPr>
                <w:b w:val="0"/>
                <w:color w:val="000000"/>
                <w:sz w:val="18"/>
              </w:rPr>
              <w:t>Ofertă: 17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4.4-1 — Terasamente  │  LIPSA: 0  │  EXTRA: 0  │  Delta: 0 ✓</w:t>
            </w:r>
          </w:p>
        </w:tc>
      </w:tr>
      <w:tr>
        <w:tc>
          <w:tcPr>
            <w:tcW w:type="dxa" w:w="397"/>
            <w:shd w:fill="C8A0DC" w:val="clear"/>
          </w:tcPr>
          <w:p>
            <w:r>
              <w:rPr>
                <w:b w:val="0"/>
                <w:sz w:val="16"/>
              </w:rPr>
              <w:t>82</w:t>
            </w:r>
          </w:p>
        </w:tc>
        <w:tc>
          <w:tcPr>
            <w:tcW w:type="dxa" w:w="1701"/>
            <w:shd w:fill="C8A0DC" w:val="clear"/>
          </w:tcPr>
          <w:p>
            <w:r>
              <w:rPr>
                <w:b w:val="0"/>
                <w:sz w:val="16"/>
              </w:rPr>
              <w:t>4.4-1 - Terasamente</w:t>
            </w:r>
          </w:p>
        </w:tc>
        <w:tc>
          <w:tcPr>
            <w:tcW w:type="dxa" w:w="850"/>
            <w:shd w:fill="C8A0DC" w:val="clear"/>
          </w:tcPr>
          <w:p>
            <w:r>
              <w:rPr>
                <w:b w:val="0"/>
                <w:sz w:val="16"/>
              </w:rPr>
              <w:t>TSE02B1</w:t>
            </w:r>
          </w:p>
        </w:tc>
        <w:tc>
          <w:tcPr>
            <w:tcW w:type="dxa" w:w="1984"/>
            <w:shd w:fill="C8A0DC" w:val="clear"/>
          </w:tcPr>
          <w:p>
            <w:r>
              <w:rPr>
                <w:b w:val="0"/>
                <w:sz w:val="16"/>
              </w:rPr>
              <w:t>finisarea manuala a platformelor, in t.mijlociu...</w:t>
            </w:r>
          </w:p>
        </w:tc>
        <w:tc>
          <w:tcPr>
            <w:tcW w:type="dxa" w:w="454"/>
            <w:shd w:fill="C8A0DC" w:val="clear"/>
          </w:tcPr>
          <w:p>
            <w:r>
              <w:rPr>
                <w:b w:val="0"/>
                <w:sz w:val="16"/>
              </w:rPr>
              <w:t>mp</w:t>
            </w:r>
          </w:p>
        </w:tc>
        <w:tc>
          <w:tcPr>
            <w:tcW w:type="dxa" w:w="680"/>
            <w:shd w:fill="C8A0DC" w:val="clear"/>
          </w:tcPr>
          <w:p>
            <w:r>
              <w:rPr>
                <w:b w:val="0"/>
                <w:sz w:val="16"/>
              </w:rPr>
              <w:t>3.45</w:t>
            </w:r>
          </w:p>
        </w:tc>
        <w:tc>
          <w:tcPr>
            <w:tcW w:type="dxa" w:w="850"/>
            <w:shd w:fill="C8A0DC" w:val="clear"/>
          </w:tcPr>
          <w:p>
            <w:r>
              <w:rPr>
                <w:b w:val="0"/>
                <w:sz w:val="16"/>
              </w:rPr>
              <w:t>TSE02B1</w:t>
            </w:r>
          </w:p>
        </w:tc>
        <w:tc>
          <w:tcPr>
            <w:tcW w:type="dxa" w:w="1984"/>
            <w:shd w:fill="C8A0DC" w:val="clear"/>
          </w:tcPr>
          <w:p>
            <w:r>
              <w:rPr>
                <w:b w:val="0"/>
                <w:sz w:val="16"/>
              </w:rPr>
              <w:t>finisarea manuala a terenurilor si platformelor...</w:t>
            </w:r>
          </w:p>
        </w:tc>
        <w:tc>
          <w:tcPr>
            <w:tcW w:type="dxa" w:w="454"/>
            <w:shd w:fill="C8A0DC" w:val="clear"/>
          </w:tcPr>
          <w:p>
            <w:r>
              <w:rPr>
                <w:b w:val="0"/>
                <w:sz w:val="16"/>
              </w:rPr>
              <w:t>mp</w:t>
            </w:r>
          </w:p>
        </w:tc>
        <w:tc>
          <w:tcPr>
            <w:tcW w:type="dxa" w:w="680"/>
            <w:shd w:fill="C8A0DC" w:val="clear"/>
          </w:tcPr>
          <w:p>
            <w:r>
              <w:rPr>
                <w:b w:val="0"/>
                <w:sz w:val="16"/>
              </w:rPr>
              <w:t>3.45</w:t>
            </w:r>
          </w:p>
        </w:tc>
        <w:tc>
          <w:tcPr>
            <w:tcW w:type="dxa" w:w="3572"/>
            <w:shd w:fill="C8A0DC" w:val="clear"/>
          </w:tcPr>
          <w:p>
            <w:r>
              <w:rPr>
                <w:b w:val="0"/>
                <w:color w:val="CC0000"/>
                <w:sz w:val="16"/>
              </w:rPr>
              <w:t>Descriere diferită (similaritate 0.24): referință 'finisarea manuala a platformelor, in t.mijlociu % x to x () vo = pro infra build infra bed nerv - romania ₼', ofertat 'finisarea manuala a terenurilor si platformelor,cu denivelari de 10-20 cm,in :... teren mijlociu'</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4.4-2 — Parcare  │  LIPSA: 1  │  EXTRA: 0  │  Delta: -1</w:t>
            </w:r>
          </w:p>
        </w:tc>
      </w:tr>
      <w:tr>
        <w:tc>
          <w:tcPr>
            <w:tcW w:type="dxa" w:w="397"/>
            <w:shd w:fill="C8A0DC" w:val="clear"/>
          </w:tcPr>
          <w:p>
            <w:r>
              <w:rPr>
                <w:b w:val="0"/>
                <w:sz w:val="16"/>
              </w:rPr>
              <w:t>1</w:t>
            </w:r>
          </w:p>
        </w:tc>
        <w:tc>
          <w:tcPr>
            <w:tcW w:type="dxa" w:w="1701"/>
            <w:shd w:fill="C8A0DC" w:val="clear"/>
          </w:tcPr>
          <w:p>
            <w:r>
              <w:rPr>
                <w:b w:val="0"/>
                <w:sz w:val="16"/>
              </w:rPr>
              <w:t>4.4-2 - Parcare</w:t>
            </w:r>
          </w:p>
        </w:tc>
        <w:tc>
          <w:tcPr>
            <w:tcW w:type="dxa" w:w="850"/>
            <w:shd w:fill="C8A0DC" w:val="clear"/>
          </w:tcPr>
          <w:p>
            <w:r>
              <w:rPr>
                <w:b w:val="0"/>
                <w:sz w:val="16"/>
              </w:rPr>
              <w:t>DA06A1</w:t>
            </w:r>
          </w:p>
        </w:tc>
        <w:tc>
          <w:tcPr>
            <w:tcW w:type="dxa" w:w="1984"/>
            <w:shd w:fill="C8A0DC" w:val="clear"/>
          </w:tcPr>
          <w:p>
            <w:r>
              <w:rPr>
                <w:b w:val="0"/>
                <w:sz w:val="16"/>
              </w:rPr>
              <w:t>strat agreg nat (balast) cilindr cu funct rezis...</w:t>
            </w:r>
          </w:p>
        </w:tc>
        <w:tc>
          <w:tcPr>
            <w:tcW w:type="dxa" w:w="454"/>
            <w:shd w:fill="C8A0DC" w:val="clear"/>
          </w:tcPr>
          <w:p>
            <w:r>
              <w:rPr>
                <w:b w:val="0"/>
                <w:sz w:val="16"/>
              </w:rPr>
              <w:t>mc</w:t>
            </w:r>
          </w:p>
        </w:tc>
        <w:tc>
          <w:tcPr>
            <w:tcW w:type="dxa" w:w="680"/>
            <w:shd w:fill="C8A0DC" w:val="clear"/>
          </w:tcPr>
          <w:p>
            <w:r>
              <w:rPr>
                <w:b w:val="0"/>
                <w:sz w:val="16"/>
              </w:rPr>
              <w:t>69.0</w:t>
            </w:r>
          </w:p>
        </w:tc>
        <w:tc>
          <w:tcPr>
            <w:tcW w:type="dxa" w:w="850"/>
            <w:shd w:fill="C8A0DC" w:val="clear"/>
          </w:tcPr>
          <w:p>
            <w:r>
              <w:rPr>
                <w:b w:val="0"/>
                <w:sz w:val="16"/>
              </w:rPr>
              <w:t>DA06A1</w:t>
            </w:r>
          </w:p>
        </w:tc>
        <w:tc>
          <w:tcPr>
            <w:tcW w:type="dxa" w:w="1984"/>
            <w:shd w:fill="C8A0DC" w:val="clear"/>
          </w:tcPr>
          <w:p>
            <w:r>
              <w:rPr>
                <w:b w:val="0"/>
                <w:sz w:val="16"/>
              </w:rPr>
              <w:t>strat de agregate naturale cilindrate (balast),...</w:t>
            </w:r>
          </w:p>
        </w:tc>
        <w:tc>
          <w:tcPr>
            <w:tcW w:type="dxa" w:w="454"/>
            <w:shd w:fill="C8A0DC" w:val="clear"/>
          </w:tcPr>
          <w:p>
            <w:r>
              <w:rPr>
                <w:b w:val="0"/>
                <w:sz w:val="16"/>
              </w:rPr>
              <w:t>mc</w:t>
            </w:r>
          </w:p>
        </w:tc>
        <w:tc>
          <w:tcPr>
            <w:tcW w:type="dxa" w:w="680"/>
            <w:shd w:fill="C8A0DC" w:val="clear"/>
          </w:tcPr>
          <w:p>
            <w:r>
              <w:rPr>
                <w:b w:val="0"/>
                <w:sz w:val="16"/>
              </w:rPr>
              <w:t>69.0</w:t>
            </w:r>
          </w:p>
        </w:tc>
        <w:tc>
          <w:tcPr>
            <w:tcW w:type="dxa" w:w="3572"/>
            <w:shd w:fill="C8A0DC" w:val="clear"/>
          </w:tcPr>
          <w:p>
            <w:r>
              <w:rPr>
                <w:b w:val="0"/>
                <w:color w:val="CC0000"/>
                <w:sz w:val="16"/>
              </w:rPr>
              <w:t>Descriere diferită (similaritate 0.18): referință 'strat agreg nat (balast) cilindr cu funct rezist fil trant izol aerisire antcap cu asternere manuala balast 20cm', ofertat 'strat de agregate naturale cilindrate (balast), avand functia de rezidenta filtranta, izolatoare, antigeliva si anticapilara, cu asternere manuala;'</w:t>
            </w:r>
          </w:p>
        </w:tc>
      </w:tr>
      <w:tr>
        <w:tc>
          <w:tcPr>
            <w:tcW w:type="dxa" w:w="397"/>
            <w:shd w:fill="C8A0DC" w:val="clear"/>
          </w:tcPr>
          <w:p>
            <w:r>
              <w:rPr>
                <w:b w:val="0"/>
                <w:sz w:val="16"/>
              </w:rPr>
              <w:t>8</w:t>
            </w:r>
          </w:p>
        </w:tc>
        <w:tc>
          <w:tcPr>
            <w:tcW w:type="dxa" w:w="1701"/>
            <w:shd w:fill="C8A0DC" w:val="clear"/>
          </w:tcPr>
          <w:p>
            <w:r>
              <w:rPr>
                <w:b w:val="0"/>
                <w:sz w:val="16"/>
              </w:rPr>
              <w:t>4.4-2 - Parcare</w:t>
            </w:r>
          </w:p>
        </w:tc>
        <w:tc>
          <w:tcPr>
            <w:tcW w:type="dxa" w:w="850"/>
            <w:shd w:fill="C8A0DC" w:val="clear"/>
          </w:tcPr>
          <w:p>
            <w:r>
              <w:rPr>
                <w:b w:val="0"/>
                <w:sz w:val="16"/>
              </w:rPr>
              <w:t>DB02D1</w:t>
            </w:r>
          </w:p>
        </w:tc>
        <w:tc>
          <w:tcPr>
            <w:tcW w:type="dxa" w:w="1984"/>
            <w:shd w:fill="C8A0DC" w:val="clear"/>
          </w:tcPr>
          <w:p>
            <w:r>
              <w:rPr>
                <w:b w:val="0"/>
                <w:sz w:val="16"/>
              </w:rPr>
              <w:t>amors supraf strat baza sau imbrac exist in ved...</w:t>
            </w:r>
          </w:p>
        </w:tc>
        <w:tc>
          <w:tcPr>
            <w:tcW w:type="dxa" w:w="454"/>
            <w:shd w:fill="C8A0DC" w:val="clear"/>
          </w:tcPr>
          <w:p>
            <w:r>
              <w:rPr>
                <w:b w:val="0"/>
                <w:sz w:val="16"/>
              </w:rPr>
              <w:t>mp</w:t>
            </w:r>
          </w:p>
        </w:tc>
        <w:tc>
          <w:tcPr>
            <w:tcW w:type="dxa" w:w="680"/>
            <w:shd w:fill="C8A0DC" w:val="clear"/>
          </w:tcPr>
          <w:p>
            <w:r>
              <w:rPr>
                <w:b w:val="0"/>
                <w:sz w:val="16"/>
              </w:rPr>
              <w:t>3.45</w:t>
            </w:r>
          </w:p>
        </w:tc>
        <w:tc>
          <w:tcPr>
            <w:tcW w:type="dxa" w:w="850"/>
            <w:shd w:fill="C8A0DC" w:val="clear"/>
          </w:tcPr>
          <w:p>
            <w:r>
              <w:rPr>
                <w:b w:val="0"/>
                <w:sz w:val="16"/>
              </w:rPr>
              <w:t>DB02D1</w:t>
            </w:r>
          </w:p>
        </w:tc>
        <w:tc>
          <w:tcPr>
            <w:tcW w:type="dxa" w:w="1984"/>
            <w:shd w:fill="C8A0DC" w:val="clear"/>
          </w:tcPr>
          <w:p>
            <w:r>
              <w:rPr>
                <w:b w:val="0"/>
                <w:sz w:val="16"/>
              </w:rPr>
              <w:t>amorsarea suprafetelor straturilor de baza sau ...</w:t>
            </w:r>
          </w:p>
        </w:tc>
        <w:tc>
          <w:tcPr>
            <w:tcW w:type="dxa" w:w="454"/>
            <w:shd w:fill="C8A0DC" w:val="clear"/>
          </w:tcPr>
          <w:p>
            <w:r>
              <w:rPr>
                <w:b w:val="0"/>
                <w:sz w:val="16"/>
              </w:rPr>
              <w:t>mp</w:t>
            </w:r>
          </w:p>
        </w:tc>
        <w:tc>
          <w:tcPr>
            <w:tcW w:type="dxa" w:w="680"/>
            <w:shd w:fill="C8A0DC" w:val="clear"/>
          </w:tcPr>
          <w:p>
            <w:r>
              <w:rPr>
                <w:b w:val="0"/>
                <w:sz w:val="16"/>
              </w:rPr>
              <w:t>3.45</w:t>
            </w:r>
          </w:p>
        </w:tc>
        <w:tc>
          <w:tcPr>
            <w:tcW w:type="dxa" w:w="3572"/>
            <w:shd w:fill="C8A0DC" w:val="clear"/>
          </w:tcPr>
          <w:p>
            <w:r>
              <w:rPr>
                <w:b w:val="0"/>
                <w:color w:val="CC0000"/>
                <w:sz w:val="16"/>
              </w:rPr>
              <w:t>Descriere diferită (similaritate 0.21): referință 'amors supraf strat baza sau imbrac exist in veder aplic strat uz mix asf cu emulsie cationica', ofertat 'amorsarea suprafetelor straturilor de baza sau a imbracamintilor existente in vvederea aplicarii unui strat de uzura din mixtura asfaltica, executata '</w:t>
            </w:r>
          </w:p>
        </w:tc>
      </w:tr>
      <w:tr>
        <w:tc>
          <w:tcPr>
            <w:tcW w:type="dxa" w:w="397"/>
            <w:shd w:fill="FFB3B3" w:val="clear"/>
          </w:tcPr>
          <w:p>
            <w:r>
              <w:rPr>
                <w:b w:val="0"/>
                <w:sz w:val="16"/>
              </w:rPr>
              <w:t>10</w:t>
            </w:r>
          </w:p>
        </w:tc>
        <w:tc>
          <w:tcPr>
            <w:tcW w:type="dxa" w:w="1701"/>
            <w:shd w:fill="FFB3B3" w:val="clear"/>
          </w:tcPr>
          <w:p>
            <w:r>
              <w:rPr>
                <w:b w:val="0"/>
                <w:sz w:val="16"/>
              </w:rPr>
              <w:t>4.4-2 - Parcare</w:t>
            </w:r>
          </w:p>
        </w:tc>
        <w:tc>
          <w:tcPr>
            <w:tcW w:type="dxa" w:w="850"/>
            <w:shd w:fill="FFB3B3" w:val="clear"/>
          </w:tcPr>
          <w:p>
            <w:r>
              <w:rPr>
                <w:b w:val="0"/>
                <w:sz w:val="16"/>
                <w:u w:val="single"/>
              </w:rPr>
              <w:t>DB14G</w:t>
            </w:r>
          </w:p>
          <w:p>
            <w:pPr>
              <w:ind w:left="280"/>
            </w:pPr>
            <w:r>
              <w:rPr>
                <w:b w:val="0"/>
                <w:sz w:val="16"/>
              </w:rPr>
              <w:t>$1000004</w:t>
            </w:r>
          </w:p>
        </w:tc>
        <w:tc>
          <w:tcPr>
            <w:tcW w:type="dxa" w:w="1984"/>
            <w:shd w:fill="FFB3B3" w:val="clear"/>
          </w:tcPr>
          <w:p>
            <w:r>
              <w:rPr>
                <w:b w:val="0"/>
                <w:sz w:val="16"/>
              </w:rPr>
              <w:t>beton asfaltic tip ba16 20,7 mc</w:t>
            </w:r>
          </w:p>
        </w:tc>
        <w:tc>
          <w:tcPr>
            <w:tcW w:type="dxa" w:w="454"/>
            <w:shd w:fill="FFB3B3" w:val="clear"/>
          </w:tcPr>
          <w:p>
            <w:r>
              <w:rPr>
                <w:b w:val="0"/>
                <w:sz w:val="16"/>
              </w:rPr>
              <w:t>tona</w:t>
            </w:r>
          </w:p>
        </w:tc>
        <w:tc>
          <w:tcPr>
            <w:tcW w:type="dxa" w:w="680"/>
            <w:shd w:fill="FFB3B3" w:val="clear"/>
          </w:tcPr>
          <w:p>
            <w:r>
              <w:rPr>
                <w:b w:val="0"/>
                <w:sz w:val="16"/>
              </w:rPr>
              <w:t>49.68</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15</w:t>
            </w:r>
          </w:p>
        </w:tc>
        <w:tc>
          <w:tcPr>
            <w:tcW w:type="dxa" w:w="1701"/>
            <w:shd w:fill="C8A0DC" w:val="clear"/>
          </w:tcPr>
          <w:p>
            <w:r>
              <w:rPr>
                <w:b w:val="0"/>
                <w:sz w:val="16"/>
              </w:rPr>
              <w:t>4.4-2 - Parcare</w:t>
            </w:r>
          </w:p>
        </w:tc>
        <w:tc>
          <w:tcPr>
            <w:tcW w:type="dxa" w:w="850"/>
            <w:shd w:fill="C8A0DC" w:val="clear"/>
          </w:tcPr>
          <w:p>
            <w:r>
              <w:rPr>
                <w:b w:val="0"/>
                <w:sz w:val="16"/>
              </w:rPr>
              <w:t>TRI1AC13A5</w:t>
            </w:r>
          </w:p>
        </w:tc>
        <w:tc>
          <w:tcPr>
            <w:tcW w:type="dxa" w:w="1984"/>
            <w:shd w:fill="C8A0DC" w:val="clear"/>
          </w:tcPr>
          <w:p>
            <w:r>
              <w:rPr>
                <w:b w:val="0"/>
                <w:sz w:val="16"/>
              </w:rPr>
              <w:t>descarcare mat.gr.c-ambalate 10-50 kg, deplas prin</w:t>
            </w:r>
          </w:p>
        </w:tc>
        <w:tc>
          <w:tcPr>
            <w:tcW w:type="dxa" w:w="454"/>
            <w:shd w:fill="C8A0DC" w:val="clear"/>
          </w:tcPr>
          <w:p>
            <w:r>
              <w:rPr>
                <w:b w:val="0"/>
                <w:sz w:val="16"/>
              </w:rPr>
              <w:t>tona</w:t>
            </w:r>
          </w:p>
        </w:tc>
        <w:tc>
          <w:tcPr>
            <w:tcW w:type="dxa" w:w="680"/>
            <w:shd w:fill="C8A0DC" w:val="clear"/>
          </w:tcPr>
          <w:p>
            <w:r>
              <w:rPr>
                <w:b w:val="0"/>
                <w:sz w:val="16"/>
              </w:rPr>
              <w:t>4.85</w:t>
            </w:r>
          </w:p>
        </w:tc>
        <w:tc>
          <w:tcPr>
            <w:tcW w:type="dxa" w:w="850"/>
            <w:shd w:fill="C8A0DC" w:val="clear"/>
          </w:tcPr>
          <w:p>
            <w:r>
              <w:rPr>
                <w:b w:val="0"/>
                <w:sz w:val="16"/>
              </w:rPr>
              <w:t>TRI1AC13A5</w:t>
            </w:r>
          </w:p>
        </w:tc>
        <w:tc>
          <w:tcPr>
            <w:tcW w:type="dxa" w:w="1984"/>
            <w:shd w:fill="C8A0DC" w:val="clear"/>
          </w:tcPr>
          <w:p>
            <w:r>
              <w:rPr>
                <w:b w:val="0"/>
                <w:sz w:val="16"/>
              </w:rPr>
              <w:t>descarcare ... materiale gr.c-ambalate 10-50 kg...</w:t>
            </w:r>
          </w:p>
        </w:tc>
        <w:tc>
          <w:tcPr>
            <w:tcW w:type="dxa" w:w="454"/>
            <w:shd w:fill="C8A0DC" w:val="clear"/>
          </w:tcPr>
          <w:p>
            <w:r>
              <w:rPr>
                <w:b w:val="0"/>
                <w:sz w:val="16"/>
              </w:rPr>
              <w:t>tona</w:t>
            </w:r>
          </w:p>
        </w:tc>
        <w:tc>
          <w:tcPr>
            <w:tcW w:type="dxa" w:w="680"/>
            <w:shd w:fill="C8A0DC" w:val="clear"/>
          </w:tcPr>
          <w:p>
            <w:r>
              <w:rPr>
                <w:b w:val="0"/>
                <w:sz w:val="16"/>
              </w:rPr>
              <w:t>4.85</w:t>
            </w:r>
          </w:p>
        </w:tc>
        <w:tc>
          <w:tcPr>
            <w:tcW w:type="dxa" w:w="3572"/>
            <w:shd w:fill="C8A0DC" w:val="clear"/>
          </w:tcPr>
          <w:p>
            <w:r>
              <w:rPr>
                <w:b w:val="0"/>
                <w:color w:val="CC0000"/>
                <w:sz w:val="16"/>
              </w:rPr>
              <w:t>Descriere diferită (similaritate 0.47): referință 'descarcare mat.grosime.c-ambalate 10-50 kg, deplas prin', ofertat 'descarcare ... materiale grosime.c-ambalate 10-50 kg,deplas.prin purtare pina la 10m aruncare vagon-teren categ'</w:t>
            </w:r>
          </w:p>
        </w:tc>
      </w:tr>
      <w:tr>
        <w:tc>
          <w:tcPr>
            <w:tcW w:type="dxa" w:w="397"/>
            <w:shd w:fill="C8A0DC" w:val="clear"/>
          </w:tcPr>
          <w:p>
            <w:r>
              <w:rPr>
                <w:b w:val="0"/>
                <w:sz w:val="16"/>
              </w:rPr>
              <w:t>16</w:t>
            </w:r>
          </w:p>
        </w:tc>
        <w:tc>
          <w:tcPr>
            <w:tcW w:type="dxa" w:w="1701"/>
            <w:shd w:fill="C8A0DC" w:val="clear"/>
          </w:tcPr>
          <w:p>
            <w:r>
              <w:rPr>
                <w:b w:val="0"/>
                <w:sz w:val="16"/>
              </w:rPr>
              <w:t>4.4-2 - Parcare</w:t>
            </w:r>
          </w:p>
        </w:tc>
        <w:tc>
          <w:tcPr>
            <w:tcW w:type="dxa" w:w="850"/>
            <w:shd w:fill="C8A0DC" w:val="clear"/>
          </w:tcPr>
          <w:p>
            <w:r>
              <w:rPr>
                <w:b w:val="0"/>
                <w:sz w:val="16"/>
              </w:rPr>
              <w:t>TRB01A15</w:t>
            </w:r>
          </w:p>
        </w:tc>
        <w:tc>
          <w:tcPr>
            <w:tcW w:type="dxa" w:w="1984"/>
            <w:shd w:fill="C8A0DC" w:val="clear"/>
          </w:tcPr>
          <w:p>
            <w:r>
              <w:rPr>
                <w:b w:val="0"/>
                <w:sz w:val="16"/>
              </w:rPr>
              <w:t>ezare desc asezare grupa 1-3 distanta 50m borduri</w:t>
            </w:r>
          </w:p>
        </w:tc>
        <w:tc>
          <w:tcPr>
            <w:tcW w:type="dxa" w:w="454"/>
            <w:shd w:fill="C8A0DC" w:val="clear"/>
          </w:tcPr>
          <w:p>
            <w:r>
              <w:rPr>
                <w:b w:val="0"/>
                <w:sz w:val="16"/>
              </w:rPr>
              <w:t>tona</w:t>
            </w:r>
          </w:p>
        </w:tc>
        <w:tc>
          <w:tcPr>
            <w:tcW w:type="dxa" w:w="680"/>
            <w:shd w:fill="C8A0DC" w:val="clear"/>
          </w:tcPr>
          <w:p>
            <w:r>
              <w:rPr>
                <w:b w:val="0"/>
                <w:sz w:val="16"/>
              </w:rPr>
              <w:t>4.85</w:t>
            </w:r>
          </w:p>
        </w:tc>
        <w:tc>
          <w:tcPr>
            <w:tcW w:type="dxa" w:w="850"/>
            <w:shd w:fill="C8A0DC" w:val="clear"/>
          </w:tcPr>
          <w:p>
            <w:r>
              <w:rPr>
                <w:b w:val="0"/>
                <w:sz w:val="16"/>
              </w:rPr>
              <w:t>TRB01A15</w:t>
            </w:r>
          </w:p>
        </w:tc>
        <w:tc>
          <w:tcPr>
            <w:tcW w:type="dxa" w:w="1984"/>
            <w:shd w:fill="C8A0DC" w:val="clear"/>
          </w:tcPr>
          <w:p>
            <w:r>
              <w:rPr>
                <w:b w:val="0"/>
                <w:sz w:val="16"/>
              </w:rPr>
              <w:t>transportul materialelor cu roaba pe pneuri inc...</w:t>
            </w:r>
          </w:p>
        </w:tc>
        <w:tc>
          <w:tcPr>
            <w:tcW w:type="dxa" w:w="454"/>
            <w:shd w:fill="C8A0DC" w:val="clear"/>
          </w:tcPr>
          <w:p>
            <w:r>
              <w:rPr>
                <w:b w:val="0"/>
                <w:sz w:val="16"/>
              </w:rPr>
              <w:t>tona</w:t>
            </w:r>
          </w:p>
        </w:tc>
        <w:tc>
          <w:tcPr>
            <w:tcW w:type="dxa" w:w="680"/>
            <w:shd w:fill="C8A0DC" w:val="clear"/>
          </w:tcPr>
          <w:p>
            <w:r>
              <w:rPr>
                <w:b w:val="0"/>
                <w:sz w:val="16"/>
              </w:rPr>
              <w:t>4.85</w:t>
            </w:r>
          </w:p>
        </w:tc>
        <w:tc>
          <w:tcPr>
            <w:tcW w:type="dxa" w:w="3572"/>
            <w:shd w:fill="C8A0DC" w:val="clear"/>
          </w:tcPr>
          <w:p>
            <w:r>
              <w:rPr>
                <w:b w:val="0"/>
                <w:color w:val="CC0000"/>
                <w:sz w:val="16"/>
              </w:rPr>
              <w:t>Descriere diferită (similaritate 0.44): referință 'ezare desc asezare grupa 1-3 distanta 50m borduri', ofertat 'transportul materialelor cu roaba polietilena pneuri inclusiv asezare desc asezare grupa ... 1-3 distanta 50m'</w:t>
            </w:r>
          </w:p>
        </w:tc>
      </w:tr>
      <w:tr>
        <w:tc>
          <w:tcPr>
            <w:tcW w:type="dxa" w:w="397"/>
            <w:shd w:fill="C8A0DC" w:val="clear"/>
          </w:tcPr>
          <w:p>
            <w:r>
              <w:rPr>
                <w:b w:val="0"/>
                <w:sz w:val="16"/>
              </w:rPr>
              <w:t>18</w:t>
            </w:r>
          </w:p>
        </w:tc>
        <w:tc>
          <w:tcPr>
            <w:tcW w:type="dxa" w:w="1701"/>
            <w:shd w:fill="C8A0DC" w:val="clear"/>
          </w:tcPr>
          <w:p>
            <w:r>
              <w:rPr>
                <w:b w:val="0"/>
                <w:sz w:val="16"/>
              </w:rPr>
              <w:t>4.4-2 - Parcare</w:t>
            </w:r>
          </w:p>
        </w:tc>
        <w:tc>
          <w:tcPr>
            <w:tcW w:type="dxa" w:w="850"/>
            <w:shd w:fill="C8A0DC" w:val="clear"/>
          </w:tcPr>
          <w:p>
            <w:r>
              <w:rPr>
                <w:b w:val="0"/>
                <w:sz w:val="16"/>
              </w:rPr>
              <w:t>TRA06A30</w:t>
            </w:r>
          </w:p>
        </w:tc>
        <w:tc>
          <w:tcPr>
            <w:tcW w:type="dxa" w:w="1984"/>
            <w:shd w:fill="C8A0DC" w:val="clear"/>
          </w:tcPr>
          <w:p>
            <w:r>
              <w:rPr>
                <w:b w:val="0"/>
                <w:sz w:val="16"/>
              </w:rPr>
              <w:t>transportul rutier al betonului-mortarului cu a...</w:t>
            </w:r>
          </w:p>
        </w:tc>
        <w:tc>
          <w:tcPr>
            <w:tcW w:type="dxa" w:w="454"/>
            <w:shd w:fill="C8A0DC" w:val="clear"/>
          </w:tcPr>
          <w:p>
            <w:r>
              <w:rPr>
                <w:b w:val="0"/>
                <w:sz w:val="16"/>
              </w:rPr>
              <w:t>tona</w:t>
            </w:r>
          </w:p>
        </w:tc>
        <w:tc>
          <w:tcPr>
            <w:tcW w:type="dxa" w:w="680"/>
            <w:shd w:fill="C8A0DC" w:val="clear"/>
          </w:tcPr>
          <w:p>
            <w:r>
              <w:rPr>
                <w:b w:val="0"/>
                <w:sz w:val="16"/>
              </w:rPr>
              <w:t>9.702</w:t>
            </w:r>
          </w:p>
        </w:tc>
        <w:tc>
          <w:tcPr>
            <w:tcW w:type="dxa" w:w="850"/>
            <w:shd w:fill="C8A0DC" w:val="clear"/>
          </w:tcPr>
          <w:p>
            <w:r>
              <w:rPr>
                <w:b w:val="0"/>
                <w:sz w:val="16"/>
              </w:rPr>
              <w:t>TRA06A30</w:t>
            </w:r>
          </w:p>
        </w:tc>
        <w:tc>
          <w:tcPr>
            <w:tcW w:type="dxa" w:w="1984"/>
            <w:shd w:fill="C8A0DC" w:val="clear"/>
          </w:tcPr>
          <w:p>
            <w:r>
              <w:rPr>
                <w:b w:val="0"/>
                <w:sz w:val="16"/>
              </w:rPr>
              <w:t>transportul rutier al betonului- mortarului cu ...</w:t>
            </w:r>
          </w:p>
        </w:tc>
        <w:tc>
          <w:tcPr>
            <w:tcW w:type="dxa" w:w="454"/>
            <w:shd w:fill="C8A0DC" w:val="clear"/>
          </w:tcPr>
          <w:p>
            <w:r>
              <w:rPr>
                <w:b w:val="0"/>
                <w:sz w:val="16"/>
              </w:rPr>
              <w:t>tona</w:t>
            </w:r>
          </w:p>
        </w:tc>
        <w:tc>
          <w:tcPr>
            <w:tcW w:type="dxa" w:w="680"/>
            <w:shd w:fill="C8A0DC" w:val="clear"/>
          </w:tcPr>
          <w:p>
            <w:r>
              <w:rPr>
                <w:b w:val="0"/>
                <w:sz w:val="16"/>
              </w:rPr>
              <w:t>9.7</w:t>
            </w:r>
          </w:p>
        </w:tc>
        <w:tc>
          <w:tcPr>
            <w:tcW w:type="dxa" w:w="3572"/>
            <w:shd w:fill="C8A0DC" w:val="clear"/>
          </w:tcPr>
          <w:p>
            <w:r>
              <w:rPr>
                <w:b w:val="0"/>
                <w:color w:val="CC0000"/>
                <w:sz w:val="16"/>
              </w:rPr>
              <w:t>Descriere diferită (similaritate 0.39): referință 'transportul rutier al betonului-mortarului cu auto betoniera de 5,5 mc dist = 30 km beton la borduri % x to x () vo = cartea merciala frapant infr boj', ofertat 'transportul rutier al betonului- mortarului cu autobetoniera de ... 5,5 mc dist .= 30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18 principale</w:t>
            </w:r>
          </w:p>
        </w:tc>
        <w:tc>
          <w:tcPr>
            <w:tcW w:type="dxa" w:w="680"/>
            <w:gridSpan w:val="4"/>
            <w:shd w:fill="D9D9D9" w:val="clear"/>
          </w:tcPr>
          <w:p>
            <w:r>
              <w:rPr>
                <w:b w:val="0"/>
                <w:color w:val="000000"/>
                <w:sz w:val="18"/>
              </w:rPr>
              <w:t>Ofertă: 17 principale</w:t>
            </w:r>
            <w:r>
              <w:rPr>
                <w:b w:val="0"/>
                <w:color w:val="000000"/>
                <w:sz w:val="18"/>
              </w:rPr>
              <w:t xml:space="preserve">  ▼ 1 lipsă</w:t>
            </w:r>
          </w:p>
        </w:tc>
        <w:tc>
          <w:tcPr>
            <w:tcW w:type="dxa" w:w="3572"/>
            <w:shd w:fill="D9D9D9" w:val="clear"/>
          </w:tcPr>
          <w:p/>
        </w:tc>
      </w:tr>
    </w:tbl>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